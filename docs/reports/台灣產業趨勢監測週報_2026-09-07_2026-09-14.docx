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56"/>
        </w:rPr>
        <w:t>台灣產業趨勢監測週報</w:t>
      </w:r>
    </w:p>
    <w:p>
      <w:pPr>
        <w:jc w:val="center"/>
      </w:pPr>
      <w:r>
        <w:rPr>
          <w:color w:val="666666"/>
          <w:sz w:val="24"/>
        </w:rPr>
        <w:t>報告期間:2026-09-07 ~ 2026-09-14</w:t>
      </w:r>
    </w:p>
    <w:p>
      <w:pPr>
        <w:jc w:val="center"/>
      </w:pPr>
      <w:r>
        <w:rPr>
          <w:color w:val="666666"/>
          <w:sz w:val="24"/>
        </w:rPr>
        <w:t>產出日期:2026-09-14 19:00(台北時間)</w:t>
      </w:r>
    </w:p>
    <w:p>
      <w:pPr>
        <w:jc w:val="center"/>
      </w:pPr>
      <w:r>
        <w:rPr>
          <w:color w:val="666666"/>
          <w:sz w:val="24"/>
        </w:rPr>
        <w:t>資料來源:公開新聞媒體 RSS、經濟部商工登記開放資料</w:t>
      </w:r>
    </w:p>
    <w:p>
      <w:r>
        <w:br w:type="page"/>
      </w:r>
    </w:p>
    <w:p>
      <w:pPr>
        <w:pStyle w:val="Heading1"/>
      </w:pPr>
      <w:r>
        <w:rPr>
          <w:color w:val="1F4E79"/>
        </w:rPr>
        <w:t>壹、執行摘要與總體結論</w:t>
      </w:r>
    </w:p>
    <w:p>
      <w:pPr>
        <w:pStyle w:val="Heading2"/>
      </w:pPr>
      <w:r>
        <w:rPr>
          <w:color w:val="1F4E79"/>
        </w:rPr>
        <w:t>一、總體結論(系統依統計自動生成)</w:t>
      </w:r>
    </w:p>
    <w:p>
      <w:r>
        <w:t>本期間(2026-09-07 ~ 2026-09-14)共蒐集 10145 篇公開報導,其中 4999 篇可歸類至 11 個產業類別(5146 篇為一般性新聞未歸類)。 聲量最高的產業依序為:高科技製造業(1139 篇,佔可歸類報導 22.8%)、政府教育單位(956 篇,佔可歸類報導 19.1%)、金融業(835 篇,佔可歸類報導 16.7%)。 公司層面,全市場被提及次數最高者為:蘋果(253 篇)、台積電(187 篇)、Meta(115 篇)、三星(83 篇)、輝達(82 篇)。 跨產業主題方面,以「AI 與自動化」相關報導最多(968 篇)、其次為「利率與資金環境」(393 篇),詳見建議策略章節。</w:t>
      </w:r>
    </w:p>
    <w:p>
      <w:pPr>
        <w:pStyle w:val="Heading2"/>
      </w:pPr>
      <w:r>
        <w:rPr>
          <w:color w:val="1F4E79"/>
        </w:rPr>
        <w:t>二、各產業重點(每點附出處)</w:t>
      </w:r>
    </w:p>
    <w:p>
      <w:r>
        <w:rPr>
          <w:b/>
        </w:rPr>
        <w:t>【高科技製造業】</w:t>
      </w:r>
    </w:p>
    <w:p>
      <w:pPr>
        <w:pStyle w:val="ListBullet"/>
      </w:pPr>
      <w:r>
        <w:t>環球晶圓義大利諾瓦拉廠部分復工 磊晶製程恢復運作 首批產品開始出貨</w:t>
      </w:r>
      <w:r>
        <w:rPr>
          <w:color w:val="666666"/>
          <w:sz w:val="18"/>
        </w:rPr>
        <w:t xml:space="preserve"> (經濟日報網,2026-09-14,https://money.udn.com/money/story/5612/9754109)</w:t>
      </w:r>
    </w:p>
    <w:p>
      <w:pPr>
        <w:pStyle w:val="ListBullet"/>
      </w:pPr>
      <w:r>
        <w:t>AI熱　7月電子零組件業加班工時寫47年同月新高</w:t>
      </w:r>
      <w:r>
        <w:rPr>
          <w:color w:val="666666"/>
          <w:sz w:val="18"/>
        </w:rPr>
        <w:t xml:space="preserve"> (經濟日報網,2026-09-14,https://money.udn.com/money/story/5612/9754104)</w:t>
      </w:r>
    </w:p>
    <w:p>
      <w:r>
        <w:rPr>
          <w:b/>
        </w:rPr>
        <w:t>【傳統製造業】</w:t>
      </w:r>
    </w:p>
    <w:p>
      <w:pPr>
        <w:pStyle w:val="ListBullet"/>
      </w:pPr>
      <w:r>
        <w:t>淡江大橋開放電輔自行車　研議加嚴行人及自行車道封閉標準</w:t>
      </w:r>
      <w:r>
        <w:rPr>
          <w:color w:val="666666"/>
          <w:sz w:val="18"/>
        </w:rPr>
        <w:t xml:space="preserve"> (中央社,2026-09-14,https://www.cna.com.tw/news/ahel/202609140203.aspx)</w:t>
      </w:r>
    </w:p>
    <w:p>
      <w:pPr>
        <w:pStyle w:val="ListBullet"/>
      </w:pPr>
      <w:r>
        <w:t>中職》台鋼明5連戰最終場面對兄弟 羅戈、艾速特同場挑戰本季第10勝</w:t>
      </w:r>
      <w:r>
        <w:rPr>
          <w:color w:val="666666"/>
          <w:sz w:val="18"/>
        </w:rPr>
        <w:t xml:space="preserve"> (自由時報(Yahoo轉載),2026-09-14,https://tw.sports.yahoo.com/news/%E4%B8%AD%E8%81%B7-%E5%8F%B0%E9%8B%BC%E6%98%8E5%E9%80%A3%E6%88%B0%E6%9C%80%E7%B5%82%E5%A0%B4%E9%9D%A2%E5%B0%8D%E5%85%84%E5%BC%9F-%E7%BE%85%E6%88%88-%E8%89%BE%E9%80%9F%E7%89%B9%E5%90%8C%E5%A0%B4%E6%8C%91%E6%88%B0%E6%9C%AC%E5%AD%A3%E7%AC%AC10%E5%8B%9D-091732037.html)</w:t>
      </w:r>
    </w:p>
    <w:p>
      <w:r>
        <w:rPr>
          <w:b/>
        </w:rPr>
        <w:t>【批發零售業】</w:t>
      </w:r>
    </w:p>
    <w:p>
      <w:pPr>
        <w:pStyle w:val="ListBullet"/>
      </w:pPr>
      <w:r>
        <w:t>期盼3個月終於等到！富紐翠加拿大冷凍藍莓新產季抵台</w:t>
      </w:r>
      <w:r>
        <w:rPr>
          <w:color w:val="666666"/>
          <w:sz w:val="18"/>
        </w:rPr>
        <w:t xml:space="preserve"> (姊妹淘(Yahoo轉載),2026-09-14,https://tw.news.yahoo.com/%E6%9C%9F%E7%9B%BC3%E5%80%8B%E6%9C%88%E7%B5%82%E6%96%BC%E7%AD%89%E5%88%B0-%E5%AF%8C%E7%B4%90%E7%BF%A0%E5%8A%A0%E6%8B%BF%E5%A4%A7%E5%86%B7%E5%87%8D%E8%97%8D%E8%8E%93%E6%96%B0%E7%94%A2%E5%AD%A3%E6%8A%B5%E5%8F%B0-092503869.html)</w:t>
      </w:r>
    </w:p>
    <w:p>
      <w:pPr>
        <w:pStyle w:val="ListBullet"/>
      </w:pPr>
      <w:r>
        <w:t>全台首家！momo 將資安納入 ESG 供應鏈治理 攜近百家供應商啟動聯防</w:t>
      </w:r>
      <w:r>
        <w:rPr>
          <w:color w:val="666666"/>
          <w:sz w:val="18"/>
        </w:rPr>
        <w:t xml:space="preserve"> (經濟日報網,2026-09-14,https://money.udn.com/money/story/5612/9753727)</w:t>
      </w:r>
    </w:p>
    <w:p>
      <w:r>
        <w:rPr>
          <w:b/>
        </w:rPr>
        <w:t>【住宿及餐飲業】</w:t>
      </w:r>
    </w:p>
    <w:p>
      <w:pPr>
        <w:pStyle w:val="ListBullet"/>
      </w:pPr>
      <w:r>
        <w:t>新北眾能與黎明科大攜手手作 贈蛋黃酥暖弱勢</w:t>
      </w:r>
      <w:r>
        <w:rPr>
          <w:color w:val="666666"/>
          <w:sz w:val="18"/>
        </w:rPr>
        <w:t xml:space="preserve"> (中華日報(Yahoo轉載),2026-09-14,https://tw.news.yahoo.com/%E6%96%B0%E5%8C%97%E7%9C%BE%E8%83%BD%E8%88%87%E9%BB%8E%E6%98%8E%E7%A7%91%E5%A4%A7%E6%94%9C%E6%89%8B%E6%89%8B%E4%BD%9C-%E8%B4%88%E8%9B%8B%E9%BB%83%E9%85%A5%E6%9A%96%E5%BC%B1%E5%8B%A2-103939745.html)</w:t>
      </w:r>
    </w:p>
    <w:p>
      <w:pPr>
        <w:pStyle w:val="ListBullet"/>
      </w:pPr>
      <w:r>
        <w:t>麥當勞點餐技巧　店員曝「換個順序」瞬間便宜近一半</w:t>
      </w:r>
      <w:r>
        <w:rPr>
          <w:color w:val="666666"/>
          <w:sz w:val="18"/>
        </w:rPr>
        <w:t xml:space="preserve"> (三立新聞網 setn.com(Yahoo轉載),2026-09-14,https://tw.news.yahoo.com/%E9%BA%A5%E7%95%B6%E5%8B%9E%E9%BB%9E%E9%A4%90%E6%8A%80%E5%B7%A7-%E5%BA%97%E5%93%A1%E6%9B%9D-%E6%8F%9B%E5%80%8B%E9%A0%86%E5%BA%8F-%E7%9E%AC%E9%96%93%E4%BE%BF%E5%AE%9C%E8%BF%91-%E5%8D%8A-103500072.html)</w:t>
      </w:r>
    </w:p>
    <w:p>
      <w:r>
        <w:rPr>
          <w:b/>
        </w:rPr>
        <w:t>【資通訊業】</w:t>
      </w:r>
    </w:p>
    <w:p>
      <w:pPr>
        <w:pStyle w:val="ListBullet"/>
      </w:pPr>
      <w:r>
        <w:t>OpenAI奧特曼：AI恐走向兩種「非常糟糕」方式、我們將會失控</w:t>
      </w:r>
      <w:r>
        <w:rPr>
          <w:color w:val="666666"/>
          <w:sz w:val="18"/>
        </w:rPr>
        <w:t xml:space="preserve"> (自由時報電子報,2026-09-14,https://ec.ltn.com.tw/article/breakingnews/5573691)</w:t>
      </w:r>
    </w:p>
    <w:p>
      <w:pPr>
        <w:pStyle w:val="ListBullet"/>
      </w:pPr>
      <w:r>
        <w:t>粉專發文批「盧蔣視若無毒」被送辦　法官1理由裁定不罰</w:t>
      </w:r>
      <w:r>
        <w:rPr>
          <w:color w:val="666666"/>
          <w:sz w:val="18"/>
        </w:rPr>
        <w:t xml:space="preserve"> (三立新聞網 setn.com(Yahoo轉載),2026-09-14,https://tw.news.yahoo.com/%E7%B2%89%E5%B0%88%E7%99%BC%E6%96%87%E6%89%B9-%E7%9B%A7%E8%94%A3%E8%A6%96%E8%8B%A5%E7%84%A1%E6%AF%92-%E8%A2%AB%E9%80%81%E8%BE%A6-%E6%B3%95%E5%AE%981%E7%90%86%E7%94%B1%E8%A3%81%E5%AE%9A%E4%B8%8D%E7%BD%B0-102800731.html)</w:t>
      </w:r>
    </w:p>
    <w:p>
      <w:r>
        <w:rPr>
          <w:b/>
        </w:rPr>
        <w:t>【金融業】</w:t>
      </w:r>
    </w:p>
    <w:p>
      <w:pPr>
        <w:pStyle w:val="ListBullet"/>
      </w:pPr>
      <w:r>
        <w:t>超級央行週登場！新台幣一度重貶逾1角 收31.688元</w:t>
      </w:r>
      <w:r>
        <w:rPr>
          <w:color w:val="666666"/>
          <w:sz w:val="18"/>
        </w:rPr>
        <w:t xml:space="preserve"> (自由時報電子報,2026-09-14,https://ec.ltn.com.tw/article/breakingnews/5573786)</w:t>
      </w:r>
    </w:p>
    <w:p>
      <w:pPr>
        <w:pStyle w:val="ListBullet"/>
      </w:pPr>
      <w:r>
        <w:t>〈國泰金看經濟〉10年期美債殖利率逼近5% 徐之強：最擔憂「倒掛」重創股市</w:t>
      </w:r>
      <w:r>
        <w:rPr>
          <w:color w:val="666666"/>
          <w:sz w:val="18"/>
        </w:rPr>
        <w:t xml:space="preserve"> (Anue鉅亨網,2026-09-14,https://news.cnyes.com/news/id/6604978)</w:t>
      </w:r>
    </w:p>
    <w:p>
      <w:r>
        <w:rPr>
          <w:b/>
        </w:rPr>
        <w:t>【保險業】</w:t>
      </w:r>
    </w:p>
    <w:p>
      <w:pPr>
        <w:pStyle w:val="ListBullet"/>
      </w:pPr>
      <w:r>
        <w:t>高雄夫妻檔組"家族詐保集團" 得手逾2000萬 12業者受害</w:t>
      </w:r>
      <w:r>
        <w:rPr>
          <w:color w:val="666666"/>
          <w:sz w:val="18"/>
        </w:rPr>
        <w:t xml:space="preserve"> (民視(Yahoo轉載),2026-09-14,https://tw.news.yahoo.com/%E9%AB%98%E9%9B%84%E5%A4%AB%E5%A6%BB%E6%AA%94%E7%B5%84-%E5%AE%B6%E6%97%8F%E8%A9%90%E4%BF%9D%E9%9B%86%E5%9C%98-%E5%BE%97%E6%89%8B%E9%80%BE2000%E8%90%AC-12%E6%A5%AD%E8%80%85%E5%8F%97%E5%AE%B3-094604092.html)</w:t>
      </w:r>
    </w:p>
    <w:p>
      <w:pPr>
        <w:pStyle w:val="ListBullet"/>
      </w:pPr>
      <w:r>
        <w:t>凱基人壽以運動助攻大健康 推廣體育文化</w:t>
      </w:r>
      <w:r>
        <w:rPr>
          <w:color w:val="666666"/>
          <w:sz w:val="18"/>
        </w:rPr>
        <w:t xml:space="preserve"> (Anue鉅亨網,2026-09-14,https://news.cnyes.com/news/id/6605822)</w:t>
      </w:r>
    </w:p>
    <w:p>
      <w:r>
        <w:rPr>
          <w:b/>
        </w:rPr>
        <w:t>【專業科學及技術服務業】</w:t>
      </w:r>
    </w:p>
    <w:p>
      <w:pPr>
        <w:pStyle w:val="ListBullet"/>
      </w:pPr>
      <w:r>
        <w:t>林熙蕾挑戰反派！老公認證：根本在演自己　曝女兒在家幫對戲</w:t>
      </w:r>
      <w:r>
        <w:rPr>
          <w:color w:val="666666"/>
          <w:sz w:val="18"/>
        </w:rPr>
        <w:t xml:space="preserve"> (壹蘋新聞網,2026-09-14,https://news.nextapple.com/entertainment/20260914/399D4DD7AC4C0A0D36B7A11B2FFAE211)</w:t>
      </w:r>
    </w:p>
    <w:p>
      <w:pPr>
        <w:pStyle w:val="ListBullet"/>
      </w:pPr>
      <w:r>
        <w:t>「桃園流」搶先流向巴黎　「2026台灣設計展」展前先登巴黎國際舞台</w:t>
      </w:r>
      <w:r>
        <w:rPr>
          <w:color w:val="666666"/>
          <w:sz w:val="18"/>
        </w:rPr>
        <w:t xml:space="preserve"> (台灣好新聞(Yahoo轉載),2026-09-14,https://tw.news.yahoo.com/%E6%A1%83%E5%9C%92%E6%B5%81-%E6%90%B6%E5%85%88%E6%B5%81%E5%90%91%E5%B7%B4%E9%BB%8E-2026%E5%8F%B0%E7%81%A3%E8%A8%AD%E8%A8%88%E5%B1%95-%E5%B1%95%E5%89%8D%E5%85%88%E7%99%BB%E5%B7%B4%E9%BB%8E%E5%9C%8B%E9%9A%9B%E8%88%9E%E5%8F%B0-103400251.html)</w:t>
      </w:r>
    </w:p>
    <w:p>
      <w:r>
        <w:rPr>
          <w:b/>
        </w:rPr>
        <w:t>【政府教育單位】</w:t>
      </w:r>
    </w:p>
    <w:p>
      <w:pPr>
        <w:pStyle w:val="ListBullet"/>
      </w:pPr>
      <w:r>
        <w:t>中市「體育嘉年華會」9/20清水登場 自由車小將領騎暖身</w:t>
      </w:r>
      <w:r>
        <w:rPr>
          <w:color w:val="666666"/>
          <w:sz w:val="18"/>
        </w:rPr>
        <w:t xml:space="preserve"> (自由時報電子報,2026-09-14,https://news.ltn.com.tw/news/life/breakingnews/5573758)</w:t>
      </w:r>
    </w:p>
    <w:p>
      <w:pPr>
        <w:pStyle w:val="ListBullet"/>
      </w:pPr>
      <w:r>
        <w:t>澎縣長選戰較勁！葉竹林承諾學校午餐升級 許智富提軍公教警免遷戶籍</w:t>
      </w:r>
      <w:r>
        <w:rPr>
          <w:color w:val="666666"/>
          <w:sz w:val="18"/>
        </w:rPr>
        <w:t xml:space="preserve"> (自由時報電子報,2026-09-14,https://news.ltn.com.tw/news/politics/breakingnews/5573679)</w:t>
      </w:r>
    </w:p>
    <w:p>
      <w:r>
        <w:rPr>
          <w:b/>
        </w:rPr>
        <w:t>【醫療保健業】</w:t>
      </w:r>
    </w:p>
    <w:p>
      <w:pPr>
        <w:pStyle w:val="ListBullet"/>
      </w:pPr>
      <w:r>
        <w:t>共信-KY與TSIR合作 「人寵醫療技術跨界串接」</w:t>
      </w:r>
      <w:r>
        <w:rPr>
          <w:color w:val="666666"/>
          <w:sz w:val="18"/>
        </w:rPr>
        <w:t xml:space="preserve"> (自立晚報(Yahoo轉載),2026-09-14,https://tw.news.yahoo.com/%E5%85%B1%E4%BF%A1-ky%E8%88%87tsir%E5%90%88%E4%BD%9C-%E4%BA%BA%E5%AF%B5%E9%86%AB%E7%99%82%E6%8A%80%E8%A1%93%E8%B7%A8%E7%95%8C%E4%B8%B2%E6%8E%A5-104216782.html)</w:t>
      </w:r>
    </w:p>
    <w:p>
      <w:pPr>
        <w:pStyle w:val="ListBullet"/>
      </w:pPr>
      <w:r>
        <w:t>共信攜手TSIR公開人寵醫療技術跨界串接 動物抗癌藥邁入上市最後階段</w:t>
      </w:r>
      <w:r>
        <w:rPr>
          <w:color w:val="666666"/>
          <w:sz w:val="18"/>
        </w:rPr>
        <w:t xml:space="preserve"> (Anue鉅亨網,2026-09-14,https://news.cnyes.com/news/id/6605890)</w:t>
      </w:r>
    </w:p>
    <w:p>
      <w:r>
        <w:rPr>
          <w:b/>
        </w:rPr>
        <w:t>【服務業】</w:t>
      </w:r>
    </w:p>
    <w:p>
      <w:pPr>
        <w:pStyle w:val="ListBullet"/>
      </w:pPr>
      <w:r>
        <w:t>華航首挑戰長程永續航班！40% SAF飛阿姆斯特丹　陳漢銘：不是打假球</w:t>
      </w:r>
      <w:r>
        <w:rPr>
          <w:color w:val="666666"/>
          <w:sz w:val="18"/>
        </w:rPr>
        <w:t xml:space="preserve"> (三立新聞網 setn.com(Yahoo轉載),2026-09-14,https://tw.news.yahoo.com/%E8%8F%AF%E8%88%AA%E9%A6%96%E6%8C%91%E6%88%B0%E9%95%B7%E7%A8%8B%E6%B0%B8%E7%BA%8C%E8%88%AA%E7%8F%AD-40-saf%E9%A3%9B%E9%98%BF%E5%A7%86%E6%96%AF%E7%89%B9%E4%B8%B9-%E9%99%B3%E6%BC%A2%E9%8A%98-%E4%B8%8D%E6%98%AF%E6%89%93%E5%81%87%E7%90%83-104500906.html)</w:t>
      </w:r>
    </w:p>
    <w:p>
      <w:pPr>
        <w:pStyle w:val="ListBullet"/>
      </w:pPr>
      <w:r>
        <w:t>華航睽違10年換新機隊！波音787將擴至24架  最快今年底迎2架新機</w:t>
      </w:r>
      <w:r>
        <w:rPr>
          <w:color w:val="666666"/>
          <w:sz w:val="18"/>
        </w:rPr>
        <w:t xml:space="preserve"> (Newtalk新聞(Yahoo轉載),2026-09-14,https://tw.news.yahoo.com/%E8%8F%AF%E8%88%AA%E7%9D%BD%E9%81%9510%E5%B9%B4%E6%8F%9B%E6%96%B0%E6%A9%9F%E9%9A%8A-%E6%B3%A2%E9%9F%B3787%E5%B0%87%E6%93%B4%E8%87%B324%E6%9E%B6-%E6%9C%80%E5%BF%AB%E4%BB%8A%E5%B9%B4%E5%BA%95%E8%BF%8E2%E6%9E%B6%E6%96%B0%E6%A9%9F-103039217.html)</w:t>
      </w:r>
    </w:p>
    <w:p>
      <w:r>
        <w:br w:type="page"/>
      </w:r>
    </w:p>
    <w:p>
      <w:pPr>
        <w:pStyle w:val="Heading1"/>
      </w:pPr>
      <w:r>
        <w:rPr>
          <w:color w:val="1F4E79"/>
        </w:rPr>
        <w:t>貳、統計總覽</w:t>
      </w:r>
    </w:p>
    <w:p>
      <w:pPr>
        <w:pStyle w:val="Heading2"/>
      </w:pPr>
      <w:r>
        <w:rPr>
          <w:color w:val="1F4E79"/>
        </w:rPr>
        <w:t>一、各產業報導篇數</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產業</w:t>
            </w:r>
          </w:p>
        </w:tc>
        <w:tc>
          <w:tcPr>
            <w:tcW w:type="dxa" w:w="2880"/>
          </w:tcPr>
          <w:p>
            <w:r>
              <w:t>報導篇數</w:t>
            </w:r>
          </w:p>
        </w:tc>
        <w:tc>
          <w:tcPr>
            <w:tcW w:type="dxa" w:w="2880"/>
          </w:tcPr>
          <w:p>
            <w:r>
              <w:t>佔可歸類報導比例</w:t>
            </w:r>
          </w:p>
        </w:tc>
      </w:tr>
      <w:tr>
        <w:tc>
          <w:tcPr>
            <w:tcW w:type="dxa" w:w="2880"/>
          </w:tcPr>
          <w:p>
            <w:r>
              <w:t>高科技製造業</w:t>
            </w:r>
          </w:p>
        </w:tc>
        <w:tc>
          <w:tcPr>
            <w:tcW w:type="dxa" w:w="2880"/>
          </w:tcPr>
          <w:p>
            <w:r>
              <w:t>1139</w:t>
            </w:r>
          </w:p>
        </w:tc>
        <w:tc>
          <w:tcPr>
            <w:tcW w:type="dxa" w:w="2880"/>
          </w:tcPr>
          <w:p>
            <w:r>
              <w:t>22.8%</w:t>
            </w:r>
          </w:p>
        </w:tc>
      </w:tr>
      <w:tr>
        <w:tc>
          <w:tcPr>
            <w:tcW w:type="dxa" w:w="2880"/>
          </w:tcPr>
          <w:p>
            <w:r>
              <w:t>傳統製造業</w:t>
            </w:r>
          </w:p>
        </w:tc>
        <w:tc>
          <w:tcPr>
            <w:tcW w:type="dxa" w:w="2880"/>
          </w:tcPr>
          <w:p>
            <w:r>
              <w:t>128</w:t>
            </w:r>
          </w:p>
        </w:tc>
        <w:tc>
          <w:tcPr>
            <w:tcW w:type="dxa" w:w="2880"/>
          </w:tcPr>
          <w:p>
            <w:r>
              <w:t>2.6%</w:t>
            </w:r>
          </w:p>
        </w:tc>
      </w:tr>
      <w:tr>
        <w:tc>
          <w:tcPr>
            <w:tcW w:type="dxa" w:w="2880"/>
          </w:tcPr>
          <w:p>
            <w:r>
              <w:t>批發零售業</w:t>
            </w:r>
          </w:p>
        </w:tc>
        <w:tc>
          <w:tcPr>
            <w:tcW w:type="dxa" w:w="2880"/>
          </w:tcPr>
          <w:p>
            <w:r>
              <w:t>213</w:t>
            </w:r>
          </w:p>
        </w:tc>
        <w:tc>
          <w:tcPr>
            <w:tcW w:type="dxa" w:w="2880"/>
          </w:tcPr>
          <w:p>
            <w:r>
              <w:t>4.3%</w:t>
            </w:r>
          </w:p>
        </w:tc>
      </w:tr>
      <w:tr>
        <w:tc>
          <w:tcPr>
            <w:tcW w:type="dxa" w:w="2880"/>
          </w:tcPr>
          <w:p>
            <w:r>
              <w:t>住宿及餐飲業</w:t>
            </w:r>
          </w:p>
        </w:tc>
        <w:tc>
          <w:tcPr>
            <w:tcW w:type="dxa" w:w="2880"/>
          </w:tcPr>
          <w:p>
            <w:r>
              <w:t>280</w:t>
            </w:r>
          </w:p>
        </w:tc>
        <w:tc>
          <w:tcPr>
            <w:tcW w:type="dxa" w:w="2880"/>
          </w:tcPr>
          <w:p>
            <w:r>
              <w:t>5.6%</w:t>
            </w:r>
          </w:p>
        </w:tc>
      </w:tr>
      <w:tr>
        <w:tc>
          <w:tcPr>
            <w:tcW w:type="dxa" w:w="2880"/>
          </w:tcPr>
          <w:p>
            <w:r>
              <w:t>資通訊業</w:t>
            </w:r>
          </w:p>
        </w:tc>
        <w:tc>
          <w:tcPr>
            <w:tcW w:type="dxa" w:w="2880"/>
          </w:tcPr>
          <w:p>
            <w:r>
              <w:t>339</w:t>
            </w:r>
          </w:p>
        </w:tc>
        <w:tc>
          <w:tcPr>
            <w:tcW w:type="dxa" w:w="2880"/>
          </w:tcPr>
          <w:p>
            <w:r>
              <w:t>6.8%</w:t>
            </w:r>
          </w:p>
        </w:tc>
      </w:tr>
      <w:tr>
        <w:tc>
          <w:tcPr>
            <w:tcW w:type="dxa" w:w="2880"/>
          </w:tcPr>
          <w:p>
            <w:r>
              <w:t>金融業</w:t>
            </w:r>
          </w:p>
        </w:tc>
        <w:tc>
          <w:tcPr>
            <w:tcW w:type="dxa" w:w="2880"/>
          </w:tcPr>
          <w:p>
            <w:r>
              <w:t>835</w:t>
            </w:r>
          </w:p>
        </w:tc>
        <w:tc>
          <w:tcPr>
            <w:tcW w:type="dxa" w:w="2880"/>
          </w:tcPr>
          <w:p>
            <w:r>
              <w:t>16.7%</w:t>
            </w:r>
          </w:p>
        </w:tc>
      </w:tr>
      <w:tr>
        <w:tc>
          <w:tcPr>
            <w:tcW w:type="dxa" w:w="2880"/>
          </w:tcPr>
          <w:p>
            <w:r>
              <w:t>保險業</w:t>
            </w:r>
          </w:p>
        </w:tc>
        <w:tc>
          <w:tcPr>
            <w:tcW w:type="dxa" w:w="2880"/>
          </w:tcPr>
          <w:p>
            <w:r>
              <w:t>49</w:t>
            </w:r>
          </w:p>
        </w:tc>
        <w:tc>
          <w:tcPr>
            <w:tcW w:type="dxa" w:w="2880"/>
          </w:tcPr>
          <w:p>
            <w:r>
              <w:t>1.0%</w:t>
            </w:r>
          </w:p>
        </w:tc>
      </w:tr>
      <w:tr>
        <w:tc>
          <w:tcPr>
            <w:tcW w:type="dxa" w:w="2880"/>
          </w:tcPr>
          <w:p>
            <w:r>
              <w:t>專業科學及技術服務業</w:t>
            </w:r>
          </w:p>
        </w:tc>
        <w:tc>
          <w:tcPr>
            <w:tcW w:type="dxa" w:w="2880"/>
          </w:tcPr>
          <w:p>
            <w:r>
              <w:t>323</w:t>
            </w:r>
          </w:p>
        </w:tc>
        <w:tc>
          <w:tcPr>
            <w:tcW w:type="dxa" w:w="2880"/>
          </w:tcPr>
          <w:p>
            <w:r>
              <w:t>6.5%</w:t>
            </w:r>
          </w:p>
        </w:tc>
      </w:tr>
      <w:tr>
        <w:tc>
          <w:tcPr>
            <w:tcW w:type="dxa" w:w="2880"/>
          </w:tcPr>
          <w:p>
            <w:r>
              <w:t>政府教育單位</w:t>
            </w:r>
          </w:p>
        </w:tc>
        <w:tc>
          <w:tcPr>
            <w:tcW w:type="dxa" w:w="2880"/>
          </w:tcPr>
          <w:p>
            <w:r>
              <w:t>956</w:t>
            </w:r>
          </w:p>
        </w:tc>
        <w:tc>
          <w:tcPr>
            <w:tcW w:type="dxa" w:w="2880"/>
          </w:tcPr>
          <w:p>
            <w:r>
              <w:t>19.1%</w:t>
            </w:r>
          </w:p>
        </w:tc>
      </w:tr>
      <w:tr>
        <w:tc>
          <w:tcPr>
            <w:tcW w:type="dxa" w:w="2880"/>
          </w:tcPr>
          <w:p>
            <w:r>
              <w:t>醫療保健業</w:t>
            </w:r>
          </w:p>
        </w:tc>
        <w:tc>
          <w:tcPr>
            <w:tcW w:type="dxa" w:w="2880"/>
          </w:tcPr>
          <w:p>
            <w:r>
              <w:t>390</w:t>
            </w:r>
          </w:p>
        </w:tc>
        <w:tc>
          <w:tcPr>
            <w:tcW w:type="dxa" w:w="2880"/>
          </w:tcPr>
          <w:p>
            <w:r>
              <w:t>7.8%</w:t>
            </w:r>
          </w:p>
        </w:tc>
      </w:tr>
      <w:tr>
        <w:tc>
          <w:tcPr>
            <w:tcW w:type="dxa" w:w="2880"/>
          </w:tcPr>
          <w:p>
            <w:r>
              <w:t>服務業</w:t>
            </w:r>
          </w:p>
        </w:tc>
        <w:tc>
          <w:tcPr>
            <w:tcW w:type="dxa" w:w="2880"/>
          </w:tcPr>
          <w:p>
            <w:r>
              <w:t>347</w:t>
            </w:r>
          </w:p>
        </w:tc>
        <w:tc>
          <w:tcPr>
            <w:tcW w:type="dxa" w:w="2880"/>
          </w:tcPr>
          <w:p>
            <w:r>
              <w:t>6.9%</w:t>
            </w:r>
          </w:p>
        </w:tc>
      </w:tr>
    </w:tbl>
    <w:p>
      <w:pPr>
        <w:pStyle w:val="Heading2"/>
      </w:pPr>
      <w:r>
        <w:rPr>
          <w:color w:val="1F4E79"/>
        </w:rPr>
        <w:t>二、各產業公司聲量(前 10 大)</w:t>
      </w:r>
    </w:p>
    <w:p>
      <w:r>
        <w:t>統計方式:以上市櫃公司名錄+自訂品牌清單比對報導之標題/摘要/來源,計算各公司被提及之篇數(不限文章之產業分類;同名詞彙可能造成少量誤計)。</w:t>
      </w:r>
    </w:p>
    <w:p>
      <w:pPr>
        <w:pStyle w:val="ListBullet"/>
      </w:pPr>
      <w:r>
        <w:rPr>
          <w:b/>
        </w:rPr>
        <w:t>高科技製造業:</w:t>
      </w:r>
      <w:r>
        <w:t>蘋果(253 篇)、台積電(187 篇)、三星(83 篇)、輝達(82 篇)、聯發科(55 篇)、創意(46 篇)、鴻海(37 篇)、日月光投控(34 篇)、華碩(34 篇)、緯創(34 篇)</w:t>
      </w:r>
    </w:p>
    <w:p>
      <w:pPr>
        <w:pStyle w:val="ListBullet"/>
      </w:pPr>
      <w:r>
        <w:rPr>
          <w:b/>
        </w:rPr>
        <w:t>傳統製造業:</w:t>
      </w:r>
      <w:r>
        <w:t>台塑(35 篇)、達新(29 篇)、泰山(29 篇)、大同(25 篇)、味全(24 篇)、福壽(24 篇)、福懋(24 篇)、福懋油(21 篇)、南僑(20 篇)、華城(18 篇)</w:t>
      </w:r>
    </w:p>
    <w:p>
      <w:pPr>
        <w:pStyle w:val="ListBullet"/>
      </w:pPr>
      <w:r>
        <w:rPr>
          <w:b/>
        </w:rPr>
        <w:t>批發零售業:</w:t>
      </w:r>
      <w:r>
        <w:t>好市多(31 篇)、momo(17 篇)、全聯(13 篇)、至上(12 篇)、蝦皮(10 篇)、新光三越(10 篇)、統一超(9 篇)、文曄(6 篇)、三商(5 篇)、PChome(5 篇)</w:t>
      </w:r>
    </w:p>
    <w:p>
      <w:pPr>
        <w:pStyle w:val="ListBullet"/>
      </w:pPr>
      <w:r>
        <w:rPr>
          <w:b/>
        </w:rPr>
        <w:t>住宿及餐飲業:</w:t>
      </w:r>
      <w:r>
        <w:t>王品(11 篇)、晶華(8 篇)、雄獅(8 篇)、雲品(5 篇)、星巴克(5 篇)、寒舍(4 篇)、瓦城(4 篇)、麥當勞(3 篇)、華園(3 篇)、六福(2 篇)</w:t>
      </w:r>
    </w:p>
    <w:p>
      <w:pPr>
        <w:pStyle w:val="ListBullet"/>
      </w:pPr>
      <w:r>
        <w:rPr>
          <w:b/>
        </w:rPr>
        <w:t>資通訊業:</w:t>
      </w:r>
      <w:r>
        <w:t>Meta(115 篇)、台灣大(63 篇)、OpenAI(51 篇)、中華電(38 篇)、中華電信(38 篇)、Google(35 篇)、傳奇(25 篇)、台灣大哥大(23 篇)、遠傳(21 篇)、資通(14 篇)</w:t>
      </w:r>
    </w:p>
    <w:p>
      <w:pPr>
        <w:pStyle w:val="ListBullet"/>
      </w:pPr>
      <w:r>
        <w:rPr>
          <w:b/>
        </w:rPr>
        <w:t>金融業:</w:t>
      </w:r>
      <w:r>
        <w:t>兆豐金(20 篇)、元大金(18 篇)、玉山金(17 篇)、國泰金(16 篇)、中信金(15 篇)、新產(13 篇)、華南金(10 篇)、國票金(10 篇)、凱基金(9 篇)、永豐金(9 篇)</w:t>
      </w:r>
    </w:p>
    <w:p>
      <w:pPr>
        <w:pStyle w:val="ListBullet"/>
      </w:pPr>
      <w:r>
        <w:rPr>
          <w:b/>
        </w:rPr>
        <w:t>保險業:</w:t>
      </w:r>
      <w:r>
        <w:t>國泰人壽(10 篇)、國泰產險(3 篇)、台灣人壽(3 篇)、富邦人壽(1 篇)</w:t>
      </w:r>
    </w:p>
    <w:p>
      <w:pPr>
        <w:pStyle w:val="ListBullet"/>
      </w:pPr>
      <w:r>
        <w:rPr>
          <w:b/>
        </w:rPr>
        <w:t>專業科學及技術服務業:</w:t>
      </w:r>
      <w:r>
        <w:t>工研院(32 篇)、104人力銀行(13 篇)、奧美(2 篇)、勤業眾信(2 篇)、麥肯錫(1 篇)、安永(1 篇)、資誠(1 篇)</w:t>
      </w:r>
    </w:p>
    <w:p>
      <w:pPr>
        <w:pStyle w:val="ListBullet"/>
      </w:pPr>
      <w:r>
        <w:rPr>
          <w:b/>
        </w:rPr>
        <w:t>政府教育單位:</w:t>
      </w:r>
      <w:r>
        <w:t>台大(55 篇)、教育部(52 篇)、金管會(43 篇)、清大(26 篇)、成大(20 篇)、國科會(18 篇)、政大(14 篇)、中研院(7 篇)、陽明交大(5 篇)</w:t>
      </w:r>
    </w:p>
    <w:p>
      <w:pPr>
        <w:pStyle w:val="ListBullet"/>
      </w:pPr>
      <w:r>
        <w:rPr>
          <w:b/>
        </w:rPr>
        <w:t>醫療保健業:</w:t>
      </w:r>
      <w:r>
        <w:t>台大醫院(11 篇)、保瑞(9 篇)、榮總(9 篇)、沛爾生醫*-創(6 篇)、藥華藥(6 篇)、長庚(6 篇)、美時(6 篇)、台康生技(4 篇)、禾榮科(3 篇)、望隼(3 篇)</w:t>
      </w:r>
    </w:p>
    <w:p>
      <w:pPr>
        <w:pStyle w:val="ListBullet"/>
      </w:pPr>
      <w:r>
        <w:rPr>
          <w:b/>
        </w:rPr>
        <w:t>服務業:</w:t>
      </w:r>
      <w:r>
        <w:t>中台(53 篇)、華航(49 篇)、信義(37 篇)、新建(31 篇)、國產(28 篇)、卓越(27 篇)、佳龍(27 篇)、陽明(27 篇)、新興(26 篇)、巨大(23 篇)</w:t>
      </w:r>
    </w:p>
    <w:p>
      <w:r>
        <w:drawing>
          <wp:inline xmlns:a="http://schemas.openxmlformats.org/drawingml/2006/main" xmlns:pic="http://schemas.openxmlformats.org/drawingml/2006/picture">
            <wp:extent cx="5760000" cy="3024000"/>
            <wp:docPr id="1" name="Picture 1"/>
            <wp:cNvGraphicFramePr>
              <a:graphicFrameLocks noChangeAspect="1"/>
            </wp:cNvGraphicFramePr>
            <a:graphic>
              <a:graphicData uri="http://schemas.openxmlformats.org/drawingml/2006/picture">
                <pic:pic>
                  <pic:nvPicPr>
                    <pic:cNvPr id="0" name="tmpckgn7wjw.png"/>
                    <pic:cNvPicPr/>
                  </pic:nvPicPr>
                  <pic:blipFill>
                    <a:blip r:embed="rId9"/>
                    <a:stretch>
                      <a:fillRect/>
                    </a:stretch>
                  </pic:blipFill>
                  <pic:spPr>
                    <a:xfrm>
                      <a:off x="0" y="0"/>
                      <a:ext cx="5760000" cy="3024000"/>
                    </a:xfrm>
                    <a:prstGeom prst="rect"/>
                  </pic:spPr>
                </pic:pic>
              </a:graphicData>
            </a:graphic>
          </wp:inline>
        </w:drawing>
      </w:r>
    </w:p>
    <w:p>
      <w:r>
        <w:drawing>
          <wp:inline xmlns:a="http://schemas.openxmlformats.org/drawingml/2006/main" xmlns:pic="http://schemas.openxmlformats.org/drawingml/2006/picture">
            <wp:extent cx="5760000" cy="2160000"/>
            <wp:docPr id="2" name="Picture 2"/>
            <wp:cNvGraphicFramePr>
              <a:graphicFrameLocks noChangeAspect="1"/>
            </wp:cNvGraphicFramePr>
            <a:graphic>
              <a:graphicData uri="http://schemas.openxmlformats.org/drawingml/2006/picture">
                <pic:pic>
                  <pic:nvPicPr>
                    <pic:cNvPr id="0" name="tmp8n0vlt9x.png"/>
                    <pic:cNvPicPr/>
                  </pic:nvPicPr>
                  <pic:blipFill>
                    <a:blip r:embed="rId10"/>
                    <a:stretch>
                      <a:fillRect/>
                    </a:stretch>
                  </pic:blipFill>
                  <pic:spPr>
                    <a:xfrm>
                      <a:off x="0" y="0"/>
                      <a:ext cx="5760000" cy="2160000"/>
                    </a:xfrm>
                    <a:prstGeom prst="rect"/>
                  </pic:spPr>
                </pic:pic>
              </a:graphicData>
            </a:graphic>
          </wp:inline>
        </w:drawing>
      </w:r>
    </w:p>
    <w:p>
      <w:pPr>
        <w:pStyle w:val="Heading2"/>
      </w:pPr>
      <w:r>
        <w:rPr>
          <w:color w:val="1F4E79"/>
        </w:rPr>
        <w:t>三、競品聲量對比(SOV)</w:t>
      </w:r>
    </w:p>
    <w:p>
      <w:r>
        <w:t>SOV(Share of Voice)= 該公司篇數 ÷ 對比組合計篇數。「變化」為相較等長前一期之篇數增減。</w:t>
      </w:r>
    </w:p>
    <w:p>
      <w:r>
        <w:rPr>
          <w:b/>
        </w:rPr>
        <w:t>【電腦品牌】合計 110 篇</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公司</w:t>
            </w:r>
          </w:p>
        </w:tc>
        <w:tc>
          <w:tcPr>
            <w:tcW w:type="dxa" w:w="2160"/>
          </w:tcPr>
          <w:p>
            <w:r>
              <w:t>本期篇數</w:t>
            </w:r>
          </w:p>
        </w:tc>
        <w:tc>
          <w:tcPr>
            <w:tcW w:type="dxa" w:w="2160"/>
          </w:tcPr>
          <w:p>
            <w:r>
              <w:t>SOV</w:t>
            </w:r>
          </w:p>
        </w:tc>
        <w:tc>
          <w:tcPr>
            <w:tcW w:type="dxa" w:w="2160"/>
          </w:tcPr>
          <w:p>
            <w:r>
              <w:t>較前期變化</w:t>
            </w:r>
          </w:p>
        </w:tc>
      </w:tr>
      <w:tr>
        <w:tc>
          <w:tcPr>
            <w:tcW w:type="dxa" w:w="2160"/>
          </w:tcPr>
          <w:p>
            <w:r>
              <w:t>華碩</w:t>
            </w:r>
          </w:p>
        </w:tc>
        <w:tc>
          <w:tcPr>
            <w:tcW w:type="dxa" w:w="2160"/>
          </w:tcPr>
          <w:p>
            <w:r>
              <w:t>34</w:t>
            </w:r>
          </w:p>
        </w:tc>
        <w:tc>
          <w:tcPr>
            <w:tcW w:type="dxa" w:w="2160"/>
          </w:tcPr>
          <w:p>
            <w:r>
              <w:t>30.9%</w:t>
            </w:r>
          </w:p>
        </w:tc>
        <w:tc>
          <w:tcPr>
            <w:tcW w:type="dxa" w:w="2160"/>
          </w:tcPr>
          <w:p>
            <w:r>
              <w:t>▲11(前期 23)</w:t>
            </w:r>
          </w:p>
        </w:tc>
      </w:tr>
      <w:tr>
        <w:tc>
          <w:tcPr>
            <w:tcW w:type="dxa" w:w="2160"/>
          </w:tcPr>
          <w:p>
            <w:r>
              <w:t>宏碁</w:t>
            </w:r>
          </w:p>
        </w:tc>
        <w:tc>
          <w:tcPr>
            <w:tcW w:type="dxa" w:w="2160"/>
          </w:tcPr>
          <w:p>
            <w:r>
              <w:t>28</w:t>
            </w:r>
          </w:p>
        </w:tc>
        <w:tc>
          <w:tcPr>
            <w:tcW w:type="dxa" w:w="2160"/>
          </w:tcPr>
          <w:p>
            <w:r>
              <w:t>25.5%</w:t>
            </w:r>
          </w:p>
        </w:tc>
        <w:tc>
          <w:tcPr>
            <w:tcW w:type="dxa" w:w="2160"/>
          </w:tcPr>
          <w:p>
            <w:r>
              <w:t>▼17(前期 45)</w:t>
            </w:r>
          </w:p>
        </w:tc>
      </w:tr>
      <w:tr>
        <w:tc>
          <w:tcPr>
            <w:tcW w:type="dxa" w:w="2160"/>
          </w:tcPr>
          <w:p>
            <w:r>
              <w:t>微星</w:t>
            </w:r>
          </w:p>
        </w:tc>
        <w:tc>
          <w:tcPr>
            <w:tcW w:type="dxa" w:w="2160"/>
          </w:tcPr>
          <w:p>
            <w:r>
              <w:t>13</w:t>
            </w:r>
          </w:p>
        </w:tc>
        <w:tc>
          <w:tcPr>
            <w:tcW w:type="dxa" w:w="2160"/>
          </w:tcPr>
          <w:p>
            <w:r>
              <w:t>11.8%</w:t>
            </w:r>
          </w:p>
        </w:tc>
        <w:tc>
          <w:tcPr>
            <w:tcW w:type="dxa" w:w="2160"/>
          </w:tcPr>
          <w:p>
            <w:r>
              <w:t>—0(前期 13)</w:t>
            </w:r>
          </w:p>
        </w:tc>
      </w:tr>
      <w:tr>
        <w:tc>
          <w:tcPr>
            <w:tcW w:type="dxa" w:w="2160"/>
          </w:tcPr>
          <w:p>
            <w:r>
              <w:t>HP</w:t>
            </w:r>
          </w:p>
        </w:tc>
        <w:tc>
          <w:tcPr>
            <w:tcW w:type="dxa" w:w="2160"/>
          </w:tcPr>
          <w:p>
            <w:r>
              <w:t>11</w:t>
            </w:r>
          </w:p>
        </w:tc>
        <w:tc>
          <w:tcPr>
            <w:tcW w:type="dxa" w:w="2160"/>
          </w:tcPr>
          <w:p>
            <w:r>
              <w:t>10.0%</w:t>
            </w:r>
          </w:p>
        </w:tc>
        <w:tc>
          <w:tcPr>
            <w:tcW w:type="dxa" w:w="2160"/>
          </w:tcPr>
          <w:p>
            <w:r>
              <w:t>▲3(前期 8)</w:t>
            </w:r>
          </w:p>
        </w:tc>
      </w:tr>
      <w:tr>
        <w:tc>
          <w:tcPr>
            <w:tcW w:type="dxa" w:w="2160"/>
          </w:tcPr>
          <w:p>
            <w:r>
              <w:t>聯想</w:t>
            </w:r>
          </w:p>
        </w:tc>
        <w:tc>
          <w:tcPr>
            <w:tcW w:type="dxa" w:w="2160"/>
          </w:tcPr>
          <w:p>
            <w:r>
              <w:t>10</w:t>
            </w:r>
          </w:p>
        </w:tc>
        <w:tc>
          <w:tcPr>
            <w:tcW w:type="dxa" w:w="2160"/>
          </w:tcPr>
          <w:p>
            <w:r>
              <w:t>9.1%</w:t>
            </w:r>
          </w:p>
        </w:tc>
        <w:tc>
          <w:tcPr>
            <w:tcW w:type="dxa" w:w="2160"/>
          </w:tcPr>
          <w:p>
            <w:r>
              <w:t>▼4(前期 14)</w:t>
            </w:r>
          </w:p>
        </w:tc>
      </w:tr>
      <w:tr>
        <w:tc>
          <w:tcPr>
            <w:tcW w:type="dxa" w:w="2160"/>
          </w:tcPr>
          <w:p>
            <w:r>
              <w:t>戴爾</w:t>
            </w:r>
          </w:p>
        </w:tc>
        <w:tc>
          <w:tcPr>
            <w:tcW w:type="dxa" w:w="2160"/>
          </w:tcPr>
          <w:p>
            <w:r>
              <w:t>10</w:t>
            </w:r>
          </w:p>
        </w:tc>
        <w:tc>
          <w:tcPr>
            <w:tcW w:type="dxa" w:w="2160"/>
          </w:tcPr>
          <w:p>
            <w:r>
              <w:t>9.1%</w:t>
            </w:r>
          </w:p>
        </w:tc>
        <w:tc>
          <w:tcPr>
            <w:tcW w:type="dxa" w:w="2160"/>
          </w:tcPr>
          <w:p>
            <w:r>
              <w:t>▼6(前期 16)</w:t>
            </w:r>
          </w:p>
        </w:tc>
      </w:tr>
      <w:tr>
        <w:tc>
          <w:tcPr>
            <w:tcW w:type="dxa" w:w="2160"/>
          </w:tcPr>
          <w:p>
            <w:r>
              <w:t>技嘉</w:t>
            </w:r>
          </w:p>
        </w:tc>
        <w:tc>
          <w:tcPr>
            <w:tcW w:type="dxa" w:w="2160"/>
          </w:tcPr>
          <w:p>
            <w:r>
              <w:t>4</w:t>
            </w:r>
          </w:p>
        </w:tc>
        <w:tc>
          <w:tcPr>
            <w:tcW w:type="dxa" w:w="2160"/>
          </w:tcPr>
          <w:p>
            <w:r>
              <w:t>3.6%</w:t>
            </w:r>
          </w:p>
        </w:tc>
        <w:tc>
          <w:tcPr>
            <w:tcW w:type="dxa" w:w="2160"/>
          </w:tcPr>
          <w:p>
            <w:r>
              <w:t>▼3(前期 7)</w:t>
            </w:r>
          </w:p>
        </w:tc>
      </w:tr>
    </w:tbl>
    <w:p>
      <w:r>
        <w:rPr>
          <w:b/>
        </w:rPr>
        <w:t>【半導體】合計 457 篇</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公司</w:t>
            </w:r>
          </w:p>
        </w:tc>
        <w:tc>
          <w:tcPr>
            <w:tcW w:type="dxa" w:w="2160"/>
          </w:tcPr>
          <w:p>
            <w:r>
              <w:t>本期篇數</w:t>
            </w:r>
          </w:p>
        </w:tc>
        <w:tc>
          <w:tcPr>
            <w:tcW w:type="dxa" w:w="2160"/>
          </w:tcPr>
          <w:p>
            <w:r>
              <w:t>SOV</w:t>
            </w:r>
          </w:p>
        </w:tc>
        <w:tc>
          <w:tcPr>
            <w:tcW w:type="dxa" w:w="2160"/>
          </w:tcPr>
          <w:p>
            <w:r>
              <w:t>較前期變化</w:t>
            </w:r>
          </w:p>
        </w:tc>
      </w:tr>
      <w:tr>
        <w:tc>
          <w:tcPr>
            <w:tcW w:type="dxa" w:w="2160"/>
          </w:tcPr>
          <w:p>
            <w:r>
              <w:t>台積電</w:t>
            </w:r>
          </w:p>
        </w:tc>
        <w:tc>
          <w:tcPr>
            <w:tcW w:type="dxa" w:w="2160"/>
          </w:tcPr>
          <w:p>
            <w:r>
              <w:t>187</w:t>
            </w:r>
          </w:p>
        </w:tc>
        <w:tc>
          <w:tcPr>
            <w:tcW w:type="dxa" w:w="2160"/>
          </w:tcPr>
          <w:p>
            <w:r>
              <w:t>40.9%</w:t>
            </w:r>
          </w:p>
        </w:tc>
        <w:tc>
          <w:tcPr>
            <w:tcW w:type="dxa" w:w="2160"/>
          </w:tcPr>
          <w:p>
            <w:r>
              <w:t>▼75(前期 262)</w:t>
            </w:r>
          </w:p>
        </w:tc>
      </w:tr>
      <w:tr>
        <w:tc>
          <w:tcPr>
            <w:tcW w:type="dxa" w:w="2160"/>
          </w:tcPr>
          <w:p>
            <w:r>
              <w:t>三星</w:t>
            </w:r>
          </w:p>
        </w:tc>
        <w:tc>
          <w:tcPr>
            <w:tcW w:type="dxa" w:w="2160"/>
          </w:tcPr>
          <w:p>
            <w:r>
              <w:t>83</w:t>
            </w:r>
          </w:p>
        </w:tc>
        <w:tc>
          <w:tcPr>
            <w:tcW w:type="dxa" w:w="2160"/>
          </w:tcPr>
          <w:p>
            <w:r>
              <w:t>18.2%</w:t>
            </w:r>
          </w:p>
        </w:tc>
        <w:tc>
          <w:tcPr>
            <w:tcW w:type="dxa" w:w="2160"/>
          </w:tcPr>
          <w:p>
            <w:r>
              <w:t>▲37(前期 46)</w:t>
            </w:r>
          </w:p>
        </w:tc>
      </w:tr>
      <w:tr>
        <w:tc>
          <w:tcPr>
            <w:tcW w:type="dxa" w:w="2160"/>
          </w:tcPr>
          <w:p>
            <w:r>
              <w:t>輝達</w:t>
            </w:r>
          </w:p>
        </w:tc>
        <w:tc>
          <w:tcPr>
            <w:tcW w:type="dxa" w:w="2160"/>
          </w:tcPr>
          <w:p>
            <w:r>
              <w:t>82</w:t>
            </w:r>
          </w:p>
        </w:tc>
        <w:tc>
          <w:tcPr>
            <w:tcW w:type="dxa" w:w="2160"/>
          </w:tcPr>
          <w:p>
            <w:r>
              <w:t>17.9%</w:t>
            </w:r>
          </w:p>
        </w:tc>
        <w:tc>
          <w:tcPr>
            <w:tcW w:type="dxa" w:w="2160"/>
          </w:tcPr>
          <w:p>
            <w:r>
              <w:t>▼65(前期 147)</w:t>
            </w:r>
          </w:p>
        </w:tc>
      </w:tr>
      <w:tr>
        <w:tc>
          <w:tcPr>
            <w:tcW w:type="dxa" w:w="2160"/>
          </w:tcPr>
          <w:p>
            <w:r>
              <w:t>聯發科</w:t>
            </w:r>
          </w:p>
        </w:tc>
        <w:tc>
          <w:tcPr>
            <w:tcW w:type="dxa" w:w="2160"/>
          </w:tcPr>
          <w:p>
            <w:r>
              <w:t>55</w:t>
            </w:r>
          </w:p>
        </w:tc>
        <w:tc>
          <w:tcPr>
            <w:tcW w:type="dxa" w:w="2160"/>
          </w:tcPr>
          <w:p>
            <w:r>
              <w:t>12.0%</w:t>
            </w:r>
          </w:p>
        </w:tc>
        <w:tc>
          <w:tcPr>
            <w:tcW w:type="dxa" w:w="2160"/>
          </w:tcPr>
          <w:p>
            <w:r>
              <w:t>▼54(前期 109)</w:t>
            </w:r>
          </w:p>
        </w:tc>
      </w:tr>
      <w:tr>
        <w:tc>
          <w:tcPr>
            <w:tcW w:type="dxa" w:w="2160"/>
          </w:tcPr>
          <w:p>
            <w:r>
              <w:t>英特爾</w:t>
            </w:r>
          </w:p>
        </w:tc>
        <w:tc>
          <w:tcPr>
            <w:tcW w:type="dxa" w:w="2160"/>
          </w:tcPr>
          <w:p>
            <w:r>
              <w:t>28</w:t>
            </w:r>
          </w:p>
        </w:tc>
        <w:tc>
          <w:tcPr>
            <w:tcW w:type="dxa" w:w="2160"/>
          </w:tcPr>
          <w:p>
            <w:r>
              <w:t>6.1%</w:t>
            </w:r>
          </w:p>
        </w:tc>
        <w:tc>
          <w:tcPr>
            <w:tcW w:type="dxa" w:w="2160"/>
          </w:tcPr>
          <w:p>
            <w:r>
              <w:t>▲10(前期 18)</w:t>
            </w:r>
          </w:p>
        </w:tc>
      </w:tr>
      <w:tr>
        <w:tc>
          <w:tcPr>
            <w:tcW w:type="dxa" w:w="2160"/>
          </w:tcPr>
          <w:p>
            <w:r>
              <w:t>超微</w:t>
            </w:r>
          </w:p>
        </w:tc>
        <w:tc>
          <w:tcPr>
            <w:tcW w:type="dxa" w:w="2160"/>
          </w:tcPr>
          <w:p>
            <w:r>
              <w:t>22</w:t>
            </w:r>
          </w:p>
        </w:tc>
        <w:tc>
          <w:tcPr>
            <w:tcW w:type="dxa" w:w="2160"/>
          </w:tcPr>
          <w:p>
            <w:r>
              <w:t>4.8%</w:t>
            </w:r>
          </w:p>
        </w:tc>
        <w:tc>
          <w:tcPr>
            <w:tcW w:type="dxa" w:w="2160"/>
          </w:tcPr>
          <w:p>
            <w:r>
              <w:t>▲1(前期 21)</w:t>
            </w:r>
          </w:p>
        </w:tc>
      </w:tr>
    </w:tbl>
    <w:p>
      <w:r>
        <w:br w:type="page"/>
      </w:r>
    </w:p>
    <w:p>
      <w:pPr>
        <w:pStyle w:val="Heading1"/>
      </w:pPr>
      <w:r>
        <w:rPr>
          <w:color w:val="1F4E79"/>
        </w:rPr>
        <w:t>參、負面聲量警示</w:t>
      </w:r>
    </w:p>
    <w:p>
      <w:r>
        <w:rPr>
          <w:color w:val="666666"/>
          <w:sz w:val="18"/>
        </w:rPr>
        <w:t>以下為規則式偵測(觀察名單公司 × 負面關鍵詞同時命中),僅供初步示警,文章實際立場需人工確認(例:報導同業出事亦可能命中)。</w:t>
      </w:r>
    </w:p>
    <w:p>
      <w:r>
        <w:rPr>
          <w:b/>
        </w:rPr>
        <w:t>⚠ foodpanda(疑似負面 10 篇;命中詞:罰鍰、違法、違規)</w:t>
      </w:r>
    </w:p>
    <w:p>
      <w:pPr>
        <w:pStyle w:val="ListBullet"/>
      </w:pPr>
      <w:r>
        <w:t>Grab併foodpanda引疑慮 學者籲公平會併購審查納入外送員權益</w:t>
      </w:r>
      <w:r>
        <w:rPr>
          <w:color w:val="666666"/>
          <w:sz w:val="18"/>
        </w:rPr>
        <w:t xml:space="preserve"> (經濟日報網,2026-09-14,https://money.udn.com/money/story/5612/9753790)</w:t>
      </w:r>
    </w:p>
    <w:p>
      <w:pPr>
        <w:pStyle w:val="ListBullet"/>
      </w:pPr>
      <w:r>
        <w:t>Foodpanda未足額給薪挨轟！勞部重砲開罰：「按人」最高罰10萬加「按次」連罰</w:t>
      </w:r>
      <w:r>
        <w:rPr>
          <w:color w:val="666666"/>
          <w:sz w:val="18"/>
        </w:rPr>
        <w:t xml:space="preserve"> (Anue鉅亨網,2026-09-10,https://news.cnyes.com/news/id/6593969)</w:t>
      </w:r>
    </w:p>
    <w:p>
      <w:pPr>
        <w:pStyle w:val="ListBullet"/>
      </w:pPr>
      <w:r>
        <w:t>未依法給付合理報酬？foodpanda：特定外送員反覆出現異常超時等情形</w:t>
      </w:r>
      <w:r>
        <w:rPr>
          <w:color w:val="666666"/>
          <w:sz w:val="18"/>
        </w:rPr>
        <w:t xml:space="preserve"> (經濟日報網,2026-09-09,https://money.udn.com/money/story/5612/9744676)</w:t>
      </w:r>
    </w:p>
    <w:p>
      <w:r>
        <w:rPr>
          <w:b/>
        </w:rPr>
        <w:t>⚠ Meta(疑似負面 8 篇;命中詞:工安、詐欺、詐騙、起訴、跳票、違規)</w:t>
      </w:r>
    </w:p>
    <w:p>
      <w:pPr>
        <w:pStyle w:val="ListBullet"/>
      </w:pPr>
      <w:r>
        <w:t>謝和弦回網友「低能兒」挨告　檢方不起訴原因曝光</w:t>
      </w:r>
      <w:r>
        <w:rPr>
          <w:color w:val="666666"/>
          <w:sz w:val="18"/>
        </w:rPr>
        <w:t xml:space="preserve"> (壹蘋新聞網,2026-09-14,https://news.nextapple.com/local/20260914/A2AACBF2D70543D8AFEB78BC857DDA43)</w:t>
      </w:r>
    </w:p>
    <w:p>
      <w:pPr>
        <w:pStyle w:val="ListBullet"/>
      </w:pPr>
      <w:r>
        <w:t>食安鼠患到工安鄰損 粉專：蔣萬安「一直出包」恐成標籤</w:t>
      </w:r>
      <w:r>
        <w:rPr>
          <w:color w:val="666666"/>
          <w:sz w:val="18"/>
        </w:rPr>
        <w:t xml:space="preserve"> (自由時報電子報,2026-09-11,https://news.ltn.com.tw/news/politics/breakingnews/5570210)</w:t>
      </w:r>
    </w:p>
    <w:p>
      <w:pPr>
        <w:pStyle w:val="ListBullet"/>
      </w:pPr>
      <w:r>
        <w:t>北市詐欺財損逼近160億 議員籲重罰Meta促打詐</w:t>
      </w:r>
      <w:r>
        <w:rPr>
          <w:color w:val="666666"/>
          <w:sz w:val="18"/>
        </w:rPr>
        <w:t xml:space="preserve"> (自由時報電子報,2026-09-10,https://news.ltn.com.tw/news/politics/breakingnews/5569892)</w:t>
      </w:r>
    </w:p>
    <w:p>
      <w:r>
        <w:rPr>
          <w:b/>
        </w:rPr>
        <w:t>⚠ Google(疑似負面 8 篇;命中詞:抵制、罰款、裁員、駭客)</w:t>
      </w:r>
    </w:p>
    <w:p>
      <w:pPr>
        <w:pStyle w:val="ListBullet"/>
      </w:pPr>
      <w:r>
        <w:t>Google 歐洲飯店搜尋大更新 區分第三方與直營平台</w:t>
      </w:r>
      <w:r>
        <w:rPr>
          <w:color w:val="666666"/>
          <w:sz w:val="18"/>
        </w:rPr>
        <w:t xml:space="preserve"> (商傳媒(Yahoo轉載),2026-09-11,https://tw.stock.yahoo.com/news/google-%E6%AD%90%E6%B4%B2%E9%A3%AF%E5%BA%97%E6%90%9C%E5%B0%8B%E5%A4%A7%E6%9B%B4%E6%96%B0-%E5%8D%80%E5%88%86%E7%AC%AC%E4%B8%89%E6%96%B9%E8%88%87%E7%9B%B4%E7%87%9F%E5%B9%B3%E5%8F%B0-081959973.html)</w:t>
      </w:r>
    </w:p>
    <w:p>
      <w:pPr>
        <w:pStyle w:val="ListBullet"/>
      </w:pPr>
      <w:r>
        <w:t>Google GTIG 示警 駭客攻擊鏈全面導入 AI 代理式 AI 恐掀高速攻擊潮</w:t>
      </w:r>
      <w:r>
        <w:rPr>
          <w:color w:val="666666"/>
          <w:sz w:val="18"/>
        </w:rPr>
        <w:t xml:space="preserve"> (經濟日報網,2026-09-09,https://money.udn.com/money/story/5612/9743508)</w:t>
      </w:r>
    </w:p>
    <w:p>
      <w:pPr>
        <w:pStyle w:val="ListBullet"/>
      </w:pPr>
      <w:r>
        <w:t>把熟睡的貓推下沙發！塩酥雞店被刷一星負評　業者喊冤：他已離職</w:t>
      </w:r>
      <w:r>
        <w:rPr>
          <w:color w:val="666666"/>
          <w:sz w:val="18"/>
        </w:rPr>
        <w:t xml:space="preserve"> (壹蘋新聞網,2026-09-08,https://news.nextapple.com/life/20260908/C7F8BBACF09449E2DAFBD944CF78A1B1)</w:t>
      </w:r>
    </w:p>
    <w:p>
      <w:r>
        <w:rPr>
          <w:b/>
        </w:rPr>
        <w:t>⚠ 蘋果(疑似負面 7 篇;命中詞:下架、停工、抄襲、缺陷、裁罰、詐騙)</w:t>
      </w:r>
    </w:p>
    <w:p>
      <w:pPr>
        <w:pStyle w:val="ListBullet"/>
      </w:pPr>
      <w:r>
        <w:t>iPhone Duo「右撇子限定」？按鍵全在右邊　左撇子哭了</w:t>
      </w:r>
      <w:r>
        <w:rPr>
          <w:color w:val="666666"/>
          <w:sz w:val="18"/>
        </w:rPr>
        <w:t xml:space="preserve"> (壹蘋新聞網,2026-09-13,https://news.nextapple.com/international/20260913/54E633F26ED02D8F54202D401C46E106)</w:t>
      </w:r>
    </w:p>
    <w:p>
      <w:pPr>
        <w:pStyle w:val="ListBullet"/>
      </w:pPr>
      <w:r>
        <w:t>獨家｜詐騙新招鎖定醫美！薛博仁「蘋果愛美獎」奪雙獎照被盜用　「這要求」員工覺得怪</w:t>
      </w:r>
      <w:r>
        <w:rPr>
          <w:color w:val="666666"/>
          <w:sz w:val="18"/>
        </w:rPr>
        <w:t xml:space="preserve"> (壹蘋新聞網,2026-09-11,https://news.nextapple.com/local/20260911/9FCC1BC6A5C9D4950907BEC9214F1056)</w:t>
      </w:r>
    </w:p>
    <w:p>
      <w:pPr>
        <w:pStyle w:val="ListBullet"/>
      </w:pPr>
      <w:r>
        <w:t>蘋果摺疊機發布！專家痛批7大抄襲「僅1處原創」 三星發文酸：熱剩飯</w:t>
      </w:r>
      <w:r>
        <w:rPr>
          <w:color w:val="666666"/>
          <w:sz w:val="18"/>
        </w:rPr>
        <w:t xml:space="preserve"> (聯合新聞網(Yahoo轉載),2026-09-10,https://tw.news.yahoo.com/%E8%98%8B%E6%9E%9C%E6%91%BA%E7%96%8A%E6%A9%9F%E7%99%BC%E5%B8%83-%E5%B0%88%E5%AE%B6%E7%97%9B%E6%89%B97%E5%A4%A7%E6%8A%84%E8%A5%B2-%E5%83%851%E8%99%95%E5%8E%9F%E5%89%B5-%E4%B8%89%E6%98%9F%E7%99%BC%E6%96%87%E9%85%B8-%E7%86%B1%E5%89%A9%E9%A3%AF-132544267.html)</w:t>
      </w:r>
    </w:p>
    <w:p>
      <w:r>
        <w:rPr>
          <w:b/>
        </w:rPr>
        <w:t>⚠ 美光(疑似負面 4 篇;命中詞:罷工)</w:t>
      </w:r>
    </w:p>
    <w:p>
      <w:pPr>
        <w:pStyle w:val="ListBullet"/>
      </w:pPr>
      <w:r>
        <w:t>要求分紅改15%分潤制 美光擬發百萬獎金 工會仍喊罷工</w:t>
      </w:r>
      <w:r>
        <w:rPr>
          <w:color w:val="666666"/>
          <w:sz w:val="18"/>
        </w:rPr>
        <w:t xml:space="preserve"> (中華日報(Yahoo轉載),2026-09-11,https://tw.news.yahoo.com/%E8%A6%81%E6%B1%82%E5%88%86%E7%B4%85%E6%94%B915-%E5%88%86%E6%BD%A4%E5%88%B6-%E7%BE%8E%E5%85%89%E6%93%AC%E7%99%BC%E7%99%BE%E8%90%AC%E7%8D%8E%E9%87%91-%E5%B7%A5%E6%9C%83%E4%BB%8D%E5%96%8A%E7%BD%B7%E5%B7%A5-130547377.html)</w:t>
      </w:r>
    </w:p>
    <w:p>
      <w:pPr>
        <w:pStyle w:val="ListBullet"/>
      </w:pPr>
      <w:r>
        <w:t>美光大手筆發獎酬！台灣員工每人百萬元感謝獎金 初階工程師平均薪酬340萬元</w:t>
      </w:r>
      <w:r>
        <w:rPr>
          <w:color w:val="666666"/>
          <w:sz w:val="18"/>
        </w:rPr>
        <w:t xml:space="preserve"> (Anue鉅亨網,2026-09-11,https://news.cnyes.com/news/id/6604335)</w:t>
      </w:r>
    </w:p>
    <w:p>
      <w:pPr>
        <w:pStyle w:val="ListBullet"/>
      </w:pPr>
      <w:r>
        <w:t>快訊／美光砸百萬薪酬　工會不滿「這點」喊罷工</w:t>
      </w:r>
      <w:r>
        <w:rPr>
          <w:color w:val="666666"/>
          <w:sz w:val="18"/>
        </w:rPr>
        <w:t xml:space="preserve"> (三立新聞網 setn.com(Yahoo轉載),2026-09-11,https://tw.news.yahoo.com/%E5%BF%AB%E8%A8%8A-%E7%BE%8E%E5%85%89%E7%A0%B8%E7%99%BE%E8%90%AC%E8%96%AA%E9%85%AC-%E5%B7%A5%E6%9C%83%E4%B8%8D%E6%BB%BF-%E9%80%99%E9%BB%9E-%E5%96%8A%E7%BD%B7%E5%B7%A5-080600330.html)</w:t>
      </w:r>
    </w:p>
    <w:p>
      <w:r>
        <w:rPr>
          <w:b/>
        </w:rPr>
        <w:t>⚠ 三星(疑似負面 3 篇;命中詞:召回、外洩、抄襲、瑕疵、缺陷)</w:t>
      </w:r>
    </w:p>
    <w:p>
      <w:pPr>
        <w:pStyle w:val="ListBullet"/>
      </w:pPr>
      <w:r>
        <w:t>韓修法擴大間諜罪　偷三星晶片技術恐關30年</w:t>
      </w:r>
      <w:r>
        <w:rPr>
          <w:color w:val="666666"/>
          <w:sz w:val="18"/>
        </w:rPr>
        <w:t xml:space="preserve"> (壹蘋新聞網,2026-09-13,https://news.nextapple.com/international/20260913/55839250143D1ECD4FF44431AFC7ABFC)</w:t>
      </w:r>
    </w:p>
    <w:p>
      <w:pPr>
        <w:pStyle w:val="ListBullet"/>
      </w:pPr>
      <w:r>
        <w:t>蘋果摺疊機發布！專家痛批7大抄襲「僅1處原創」 三星發文酸：熱剩飯</w:t>
      </w:r>
      <w:r>
        <w:rPr>
          <w:color w:val="666666"/>
          <w:sz w:val="18"/>
        </w:rPr>
        <w:t xml:space="preserve"> (聯合新聞網(Yahoo轉載),2026-09-10,https://tw.news.yahoo.com/%E8%98%8B%E6%9E%9C%E6%91%BA%E7%96%8A%E6%A9%9F%E7%99%BC%E5%B8%83-%E5%B0%88%E5%AE%B6%E7%97%9B%E6%89%B97%E5%A4%A7%E6%8A%84%E8%A5%B2-%E5%83%851%E8%99%95%E5%8E%9F%E5%89%B5-%E4%B8%89%E6%98%9F%E7%99%BC%E6%96%87%E9%85%B8-%E7%86%B1%E5%89%A9%E9%A3%AF-132544267.html)</w:t>
      </w:r>
    </w:p>
    <w:p>
      <w:pPr>
        <w:pStyle w:val="ListBullet"/>
      </w:pPr>
      <w:r>
        <w:t>Galaxy Z Fold 8螢幕邊角一按就凹！網友喊召回　三星：不是瑕疵</w:t>
      </w:r>
      <w:r>
        <w:rPr>
          <w:color w:val="666666"/>
          <w:sz w:val="18"/>
        </w:rPr>
        <w:t xml:space="preserve"> (壹蘋新聞網,2026-09-09,https://news.nextapple.com/aitech/20260909/57B0DB0B03A771D7CB8544A82172BCA8)</w:t>
      </w:r>
    </w:p>
    <w:p>
      <w:r>
        <w:rPr>
          <w:b/>
        </w:rPr>
        <w:t>⚠ 味全(疑似負面 3 篇;命中詞:罰款)</w:t>
      </w:r>
    </w:p>
    <w:p>
      <w:pPr>
        <w:pStyle w:val="ListBullet"/>
      </w:pPr>
      <w:r>
        <w:t>吉力吉撈怒推戴培峰　味全龍公開道歉！本人親曝捉狂原因</w:t>
      </w:r>
      <w:r>
        <w:rPr>
          <w:color w:val="666666"/>
          <w:sz w:val="18"/>
        </w:rPr>
        <w:t xml:space="preserve"> (壹蘋新聞網,2026-09-09,https://news.nextapple.com/sports/20260909/531120649117ACDDF7AA453919EB62AE)</w:t>
      </w:r>
    </w:p>
    <w:p>
      <w:pPr>
        <w:pStyle w:val="ListBullet"/>
      </w:pPr>
      <w:r>
        <w:t>吉力吉撈怒推戴培峰出事了！中職正式開罰　禁賽處分曝光</w:t>
      </w:r>
      <w:r>
        <w:rPr>
          <w:color w:val="666666"/>
          <w:sz w:val="18"/>
        </w:rPr>
        <w:t xml:space="preserve"> (壹蘋新聞網,2026-09-09,https://news.nextapple.com/sports/20260909/EA7E25EA4F565BB8F82C39436AEE720C)</w:t>
      </w:r>
    </w:p>
    <w:p>
      <w:pPr>
        <w:pStyle w:val="ListBullet"/>
      </w:pPr>
      <w:r>
        <w:t>吉力吉撈怒推戴培峰！遭驅逐還沒完　最重下場曝光了</w:t>
      </w:r>
      <w:r>
        <w:rPr>
          <w:color w:val="666666"/>
          <w:sz w:val="18"/>
        </w:rPr>
        <w:t xml:space="preserve"> (壹蘋新聞網,2026-09-09,https://news.nextapple.com/sports/20260909/70A58A7EB696B1CB9CCF5A69B9037C4C)</w:t>
      </w:r>
    </w:p>
    <w:p>
      <w:r>
        <w:rPr>
          <w:b/>
        </w:rPr>
        <w:t>⚠ 兆豐金(疑似負面 2 篇;命中詞:詐騙)</w:t>
      </w:r>
    </w:p>
    <w:p>
      <w:pPr>
        <w:pStyle w:val="ListBullet"/>
      </w:pPr>
      <w:r>
        <w:t>女網友喊「老公」謊稱住院騙錢　男子險遭騙30萬元</w:t>
      </w:r>
      <w:r>
        <w:rPr>
          <w:color w:val="666666"/>
          <w:sz w:val="18"/>
        </w:rPr>
        <w:t xml:space="preserve"> (台灣好新聞(Yahoo轉載),2026-09-11,https://tw.news.yahoo.com/%E5%A5%B3%E7%B6%B2%E5%8F%8B%E5%96%8A-%E8%80%81%E5%85%AC-%E8%AC%8A%E7%A8%B1%E4%BD%8F%E9%99%A2%E9%A8%99%E9%8C%A2-%E7%94%B7%E5%AD%90%E9%9A%AA%E9%81%AD%E9%A8%9930%E8%90%AC%E5%85%83-044700810.html)</w:t>
      </w:r>
    </w:p>
    <w:p>
      <w:pPr>
        <w:pStyle w:val="ListBullet"/>
      </w:pPr>
      <w:r>
        <w:t>董事長董瑞斌再遭冒名建立LINE 群組 兆豐銀示警：勿上當</w:t>
      </w:r>
      <w:r>
        <w:rPr>
          <w:color w:val="666666"/>
          <w:sz w:val="18"/>
        </w:rPr>
        <w:t xml:space="preserve"> (自由時報電子報,2026-09-09,https://ec.ltn.com.tw/article/breakingnews/5568646)</w:t>
      </w:r>
    </w:p>
    <w:p>
      <w:r>
        <w:rPr>
          <w:b/>
        </w:rPr>
        <w:t>⚠ 宏碁(疑似負面 2 篇;命中詞:掏空、背信)</w:t>
      </w:r>
    </w:p>
    <w:p>
      <w:pPr>
        <w:pStyle w:val="ListBullet"/>
      </w:pPr>
      <w:r>
        <w:t>兆基遭掏空14億　「2天短命董座」李文詳100萬交保</w:t>
      </w:r>
      <w:r>
        <w:rPr>
          <w:color w:val="666666"/>
          <w:sz w:val="18"/>
        </w:rPr>
        <w:t xml:space="preserve"> (壹蘋新聞網,2026-09-10,https://news.nextapple.com/local/20260910/01CBF67B4CA507887C808063C97ADD59)</w:t>
      </w:r>
    </w:p>
    <w:p>
      <w:pPr>
        <w:pStyle w:val="ListBullet"/>
      </w:pPr>
      <w:r>
        <w:t>兆基掏空擴大！李建成A走投資款＋公司款14億　總經理扶正董座2天閃辭被約談</w:t>
      </w:r>
      <w:r>
        <w:rPr>
          <w:color w:val="666666"/>
          <w:sz w:val="18"/>
        </w:rPr>
        <w:t xml:space="preserve"> (壹蘋新聞網,2026-09-09,https://news.nextapple.com/local/20260909/99EC7D3CB80B49A58F56903CE819B247)</w:t>
      </w:r>
    </w:p>
    <w:p>
      <w:r>
        <w:rPr>
          <w:b/>
        </w:rPr>
        <w:t>⚠ 台積電(疑似負面 1 篇;命中詞:詐欺)</w:t>
      </w:r>
    </w:p>
    <w:p>
      <w:pPr>
        <w:pStyle w:val="ListBullet"/>
      </w:pPr>
      <w:r>
        <w:t>台積電供應商「誠新綠能」涉詐貸47億　新光大股東林伯翰共謀羈押禁見</w:t>
      </w:r>
      <w:r>
        <w:rPr>
          <w:color w:val="666666"/>
          <w:sz w:val="18"/>
        </w:rPr>
        <w:t xml:space="preserve"> (三立新聞網 setn.com(Yahoo轉載),2026-09-14,https://tw.news.yahoo.com/%E5%8F%B0%E7%A9%8D%E9%9B%BB%E4%BE%9B%E6%87%89%E5%95%86-%E8%AA%A0%E6%96%B0%E7%B6%A0%E8%83%BD-%E6%B6%89%E8%A9%90%E8%B2%B847%E5%84%84-%E6%96%B0%E5%85%89%E5%A4%A7%E8%82%A1%E6%9D%B1%E6%9E%97%E4%BC%AF%E7%BF%B0%E5%85%B1%E8%AC%80%E7%BE%88%E6%8A%BC%E7%A6%81%E8%A6%8B-092100039.html)</w:t>
      </w:r>
    </w:p>
    <w:p>
      <w:pPr>
        <w:pStyle w:val="Heading1"/>
      </w:pPr>
      <w:r>
        <w:rPr>
          <w:color w:val="1F4E79"/>
        </w:rPr>
        <w:t>肆、商機訊號(業務拜訪線索)</w:t>
      </w:r>
    </w:p>
    <w:p>
      <w:r>
        <w:rPr>
          <w:color w:val="666666"/>
          <w:sz w:val="18"/>
        </w:rPr>
        <w:t>規則式偵測:觀察名單公司 × 正面事件詞(得標/擴廠/展店/導入AI 等)同時命中,代表該公司可能有預算與需求;僅供初步線索,請人工確認。</w:t>
      </w:r>
    </w:p>
    <w:p>
      <w:r>
        <w:rPr>
          <w:b/>
        </w:rPr>
        <w:t>💡 台積電(商機訊號 15 篇;命中詞:募資、大單、擴廠、擴產、新廠、結盟)</w:t>
      </w:r>
    </w:p>
    <w:p>
      <w:pPr>
        <w:pStyle w:val="ListBullet"/>
      </w:pPr>
      <w:r>
        <w:t>台積電擴產計畫曝光？傳2奈米增22%、3奈米衝21萬片　專家點名5大供應鏈迎利多</w:t>
      </w:r>
      <w:r>
        <w:rPr>
          <w:color w:val="666666"/>
          <w:sz w:val="18"/>
        </w:rPr>
        <w:t xml:space="preserve"> (風傳媒(Yahoo轉載),2026-09-14,https://tw.news.yahoo.com/%E5%8F%B0%E7%A9%8D%E9%9B%BB%E6%93%B4%E7%94%A2%E8%A8%88%E7%95%AB%E6%9B%9D%E5%85%89-%E5%82%B32%E5%A5%88%E7%B1%B3%E5%A2%9E22-3%E5%A5%88%E7%B1%B3%E8%A1%9D21%E8%90%AC%E7%89%87-%E5%B0%88%E5%AE%B6%E9%BB%9E%E5%90%8D5%E5%A4%A7%E4%BE%9B%E6%87%89%E9%8F%88%E8%BF%8E%E5%88%A9%E5%A4%9A-050504755.html)</w:t>
      </w:r>
    </w:p>
    <w:p>
      <w:pPr>
        <w:pStyle w:val="ListBullet"/>
      </w:pPr>
      <w:r>
        <w:t>台積電先進製程大擴產 明年計畫曝光 營收將續寫新高</w:t>
      </w:r>
      <w:r>
        <w:rPr>
          <w:color w:val="666666"/>
          <w:sz w:val="18"/>
        </w:rPr>
        <w:t xml:space="preserve"> (經濟日報網,2026-09-14,https://money.udn.com/money/story/5612/9752345)</w:t>
      </w:r>
    </w:p>
    <w:p>
      <w:r>
        <w:rPr>
          <w:b/>
        </w:rPr>
        <w:t>💡 輝達(商機訊號 7 篇;命中詞:大單、擴產、數位轉型、營收創新高、策略合作、結盟)</w:t>
      </w:r>
    </w:p>
    <w:p>
      <w:pPr>
        <w:pStyle w:val="ListBullet"/>
      </w:pPr>
      <w:r>
        <w:t>週一台美股開盤完了？三巨頭喊放慢AI發展　阮慕驊這樣看</w:t>
      </w:r>
      <w:r>
        <w:rPr>
          <w:color w:val="666666"/>
          <w:sz w:val="18"/>
        </w:rPr>
        <w:t xml:space="preserve"> (三立新聞網 setn.com(Yahoo轉載),2026-09-13,https://tw.news.yahoo.com/%E9%80%B1-%E5%8F%B0%E7%BE%8E%E8%82%A1%E9%96%8B%E7%9B%A4%E5%AE%8C%E4%BA%86-%E4%B8%89%E5%B7%A8%E9%A0%AD%E5%96%8A%E6%94%BE%E6%85%A2ai%E7%99%BC%E5%B1%95-%E9%98%AE%E6%85%95%E9%A9%8A%E9%80%99%E6%A8%A3%E7%9C%8B-090300105.html)</w:t>
      </w:r>
    </w:p>
    <w:p>
      <w:pPr>
        <w:pStyle w:val="ListBullet"/>
      </w:pPr>
      <w:r>
        <w:t>紐時：輝達結盟Groq　美司法部查是否規避反壟斷</w:t>
      </w:r>
      <w:r>
        <w:rPr>
          <w:color w:val="666666"/>
          <w:sz w:val="18"/>
        </w:rPr>
        <w:t xml:space="preserve"> (中央社,2026-09-10,https://www.cna.com.tw/news/aopl/202609100050.aspx)</w:t>
      </w:r>
    </w:p>
    <w:p>
      <w:r>
        <w:rPr>
          <w:b/>
        </w:rPr>
        <w:t>💡 緯創(商機訊號 7 篇;命中詞:募資、增資、大單、擴產、新廠)</w:t>
      </w:r>
    </w:p>
    <w:p>
      <w:pPr>
        <w:pStyle w:val="ListBullet"/>
      </w:pPr>
      <w:r>
        <w:t>緯創再砸逾2億美元 美國德州、越南擴 AI 伺服器新產能</w:t>
      </w:r>
      <w:r>
        <w:rPr>
          <w:color w:val="666666"/>
          <w:sz w:val="18"/>
        </w:rPr>
        <w:t xml:space="preserve"> (經濟日報網,2026-09-09,https://money.udn.com/money/story/5612/9744698)</w:t>
      </w:r>
    </w:p>
    <w:p>
      <w:pPr>
        <w:pStyle w:val="ListBullet"/>
      </w:pPr>
      <w:r>
        <w:t>緯創伺服器擴產再加速 德州、越南投資逾2億美元</w:t>
      </w:r>
      <w:r>
        <w:rPr>
          <w:color w:val="666666"/>
          <w:sz w:val="18"/>
        </w:rPr>
        <w:t xml:space="preserve"> (自由時報電子報,2026-09-09,https://ec.ltn.com.tw/article/breakingnews/5568604)</w:t>
      </w:r>
    </w:p>
    <w:p>
      <w:r>
        <w:rPr>
          <w:b/>
        </w:rPr>
        <w:t>💡 蘋果(商機訊號 6 篇;命中詞:大單、進軍)</w:t>
      </w:r>
    </w:p>
    <w:p>
      <w:pPr>
        <w:pStyle w:val="ListBullet"/>
      </w:pPr>
      <w:r>
        <w:t>Counterpoint Research 看好蘋果折疊機價位競爭力 有望帶動市占</w:t>
      </w:r>
      <w:r>
        <w:rPr>
          <w:color w:val="666666"/>
          <w:sz w:val="18"/>
        </w:rPr>
        <w:t xml:space="preserve"> (經濟日報網,2026-09-10,https://money.udn.com/money/story/5612/9747060)</w:t>
      </w:r>
    </w:p>
    <w:p>
      <w:pPr>
        <w:pStyle w:val="ListBullet"/>
      </w:pPr>
      <w:r>
        <w:t>蘋果沒招了？特納斯首秀外媒毒舌批：CEO是新的但招式不新</w:t>
      </w:r>
      <w:r>
        <w:rPr>
          <w:color w:val="666666"/>
          <w:sz w:val="18"/>
        </w:rPr>
        <w:t xml:space="preserve"> (壹蘋新聞網,2026-09-10,https://news.nextapple.com/international/20260910/86F9DD4C3EA98979E5F59C2E3298640A)</w:t>
      </w:r>
    </w:p>
    <w:p>
      <w:r>
        <w:rPr>
          <w:b/>
        </w:rPr>
        <w:t>💡 三星(商機訊號 5 篇;命中詞:大單、擴廠、策略合作、結盟、進軍)</w:t>
      </w:r>
    </w:p>
    <w:p>
      <w:pPr>
        <w:pStyle w:val="ListBullet"/>
      </w:pPr>
      <w:r>
        <w:t>擴廠被要求預付5年電費  三星、SK海力士同聲拒絕</w:t>
      </w:r>
      <w:r>
        <w:rPr>
          <w:color w:val="666666"/>
          <w:sz w:val="18"/>
        </w:rPr>
        <w:t xml:space="preserve"> (中央社,2026-09-14,https://www.cna.com.tw/news/ait/202609140122.aspx)</w:t>
      </w:r>
    </w:p>
    <w:p>
      <w:pPr>
        <w:pStyle w:val="ListBullet"/>
      </w:pPr>
      <w:r>
        <w:t>蘇威元：2奈米隱形護衛台灣精材 握高階耗材大單營收增</w:t>
      </w:r>
      <w:r>
        <w:rPr>
          <w:color w:val="666666"/>
          <w:sz w:val="18"/>
        </w:rPr>
        <w:t xml:space="preserve"> (民視財經網(Yahoo轉載),2026-09-11,https://tw.stock.yahoo.com/news/%E8%98%87%E5%A8%81%E5%85%83-2%E5%A5%88%E7%B1%B3%E9%9A%B1%E5%BD%A2%E8%AD%B7%E8%A1%9B%E5%8F%B0%E7%81%A3%E7%B2%BE%E6%9D%90-%E6%8F%A1%E9%AB%98%E9%9A%8E%E8%80%97%E6%9D%90%E5%A4%A7%E5%96%AE%E7%87%9F%E6%94%B6%E5%A2%9E-121208061.html)</w:t>
      </w:r>
    </w:p>
    <w:p>
      <w:r>
        <w:rPr>
          <w:b/>
        </w:rPr>
        <w:t>💡 英特爾(商機訊號 4 篇;命中詞:大單、擴產、策略合作)</w:t>
      </w:r>
    </w:p>
    <w:p>
      <w:pPr>
        <w:pStyle w:val="ListBullet"/>
      </w:pPr>
      <w:r>
        <w:t>蘇威元：2奈米隱形護衛台灣精材 握高階耗材大單營收增</w:t>
      </w:r>
      <w:r>
        <w:rPr>
          <w:color w:val="666666"/>
          <w:sz w:val="18"/>
        </w:rPr>
        <w:t xml:space="preserve"> (民視財經網(Yahoo轉載),2026-09-11,https://tw.stock.yahoo.com/news/%E8%98%87%E5%A8%81%E5%85%83-2%E5%A5%88%E7%B1%B3%E9%9A%B1%E5%BD%A2%E8%AD%B7%E8%A1%9B%E5%8F%B0%E7%81%A3%E7%B2%BE%E6%9D%90-%E6%8F%A1%E9%AB%98%E9%9A%8E%E8%80%97%E6%9D%90%E5%A4%A7%E5%96%AE%E7%87%9F%E6%94%B6%E5%A2%9E-121208061.html)</w:t>
      </w:r>
    </w:p>
    <w:p>
      <w:pPr>
        <w:pStyle w:val="ListBullet"/>
      </w:pPr>
      <w:r>
        <w:t>台積電 CoWoS 產能擴產仍無法跟上 AI 需求 訂單外溢非台積電陣營</w:t>
      </w:r>
      <w:r>
        <w:rPr>
          <w:color w:val="666666"/>
          <w:sz w:val="18"/>
        </w:rPr>
        <w:t xml:space="preserve"> (經濟日報網,2026-09-11,https://money.udn.com/money/story/5612/9748014)</w:t>
      </w:r>
    </w:p>
    <w:p>
      <w:r>
        <w:rPr>
          <w:b/>
        </w:rPr>
        <w:t>💡 廣達(商機訊號 3 篇;命中詞:募資、擴產、營收創新高)</w:t>
      </w:r>
    </w:p>
    <w:p>
      <w:pPr>
        <w:pStyle w:val="ListBullet"/>
      </w:pPr>
      <w:r>
        <w:t>微軟算力大擴張 鴻海受惠大 廣達、緯穎也沾光</w:t>
      </w:r>
      <w:r>
        <w:rPr>
          <w:color w:val="666666"/>
          <w:sz w:val="18"/>
        </w:rPr>
        <w:t xml:space="preserve"> (經濟日報網,2026-09-12,https://money.udn.com/money/story/5612/9749611)</w:t>
      </w:r>
    </w:p>
    <w:p>
      <w:pPr>
        <w:pStyle w:val="ListBullet"/>
      </w:pPr>
      <w:r>
        <w:t>焦點股》廣達：8月營收創新高 滾量大漲</w:t>
      </w:r>
      <w:r>
        <w:rPr>
          <w:color w:val="666666"/>
          <w:sz w:val="18"/>
        </w:rPr>
        <w:t xml:space="preserve"> (自由時報電子報,2026-09-09,https://ec.ltn.com.tw/article/breakingnews/5567793)</w:t>
      </w:r>
    </w:p>
    <w:p>
      <w:r>
        <w:rPr>
          <w:b/>
        </w:rPr>
        <w:t>💡 OpenAI(商機訊號 3 篇;命中詞:數位轉型、進軍)</w:t>
      </w:r>
    </w:p>
    <w:p>
      <w:pPr>
        <w:pStyle w:val="ListBullet"/>
      </w:pPr>
      <w:r>
        <w:t>伊雲谷集團5家公司總動員！進軍企業AI　串聯OpenAI、AWS、Anthropic</w:t>
      </w:r>
      <w:r>
        <w:rPr>
          <w:color w:val="666666"/>
          <w:sz w:val="18"/>
        </w:rPr>
        <w:t xml:space="preserve"> (壹蘋新聞網,2026-09-11,https://news.nextapple.com/finance/20260911/393EAC78E1C96AAECA5BB6F5E8BCA923)</w:t>
      </w:r>
    </w:p>
    <w:p>
      <w:pPr>
        <w:pStyle w:val="ListBullet"/>
      </w:pPr>
      <w:r>
        <w:t>金融業指標性科技盛會下週登場　國泰金聚焦3大議題</w:t>
      </w:r>
      <w:r>
        <w:rPr>
          <w:color w:val="666666"/>
          <w:sz w:val="18"/>
        </w:rPr>
        <w:t xml:space="preserve"> (壹蘋新聞網,2026-09-07,https://news.nextapple.com/finance/20260907/81A1A01CAD3219C2EF36C89C1E8B17F1)</w:t>
      </w:r>
    </w:p>
    <w:p>
      <w:r>
        <w:rPr>
          <w:b/>
        </w:rPr>
        <w:t>💡 宏碁(商機訊號 3 篇;命中詞:併購、訂單成長)</w:t>
      </w:r>
    </w:p>
    <w:p>
      <w:pPr>
        <w:pStyle w:val="ListBullet"/>
      </w:pPr>
      <w:r>
        <w:t>宏碁小金虎8月業績虎虎生風，海柏特、宏碁智醫、宏碁智新同比翻倍勁揚</w:t>
      </w:r>
      <w:r>
        <w:rPr>
          <w:color w:val="666666"/>
          <w:sz w:val="18"/>
        </w:rPr>
        <w:t xml:space="preserve"> (財訊快報(Yahoo轉載),2026-09-10,https://tw.stock.yahoo.com/news/%E5%AE%8F%E7%A2%81%E5%B0%8F%E9%87%91%E8%99%8E8%E6%9C%88%E6%A5%AD%E7%B8%BE%E8%99%8E%E8%99%8E%E7%94%9F%E9%A2%A8-%E6%B5%B7%E6%9F%8F%E7%89%B9-%E5%AE%8F%E7%A2%81%E6%99%BA%E9%86%AB-%E5%AE%8F%E7%A2%81%E6%99%BA%E6%96%B0%E5%90%8C%E6%AF%94%E7%BF%BB%E5%80%8D%E5%8B%81%E6%8F%9A-081659727.html)</w:t>
      </w:r>
    </w:p>
    <w:p>
      <w:pPr>
        <w:pStyle w:val="ListBullet"/>
      </w:pPr>
      <w:r>
        <w:t>年末備貨需求提前啟動　倚天酷碁8月營收登同期新高</w:t>
      </w:r>
      <w:r>
        <w:rPr>
          <w:color w:val="666666"/>
          <w:sz w:val="18"/>
        </w:rPr>
        <w:t xml:space="preserve"> (中央社,2026-09-07,https://www.cna.com.tw/news/afe/202609070240.aspx)</w:t>
      </w:r>
    </w:p>
    <w:p>
      <w:r>
        <w:rPr>
          <w:b/>
        </w:rPr>
        <w:t>💡 104人力銀行(商機訊號 3 篇;命中詞:擴廠、擴產、進軍)</w:t>
      </w:r>
    </w:p>
    <w:p>
      <w:pPr>
        <w:pStyle w:val="ListBullet"/>
      </w:pPr>
      <w:r>
        <w:t>瑞幸咖啡進軍台灣被擋？ 國台辦嗆「蓄意阻撓」中資商品入島</w:t>
      </w:r>
      <w:r>
        <w:rPr>
          <w:color w:val="666666"/>
          <w:sz w:val="18"/>
        </w:rPr>
        <w:t xml:space="preserve"> (自由時報電子報,2026-09-09,https://news.ltn.com.tw/news/politics/breakingnews/5568176)</w:t>
      </w:r>
    </w:p>
    <w:p>
      <w:pPr>
        <w:pStyle w:val="ListBullet"/>
      </w:pPr>
      <w:r>
        <w:t>半導體搶人升溫！每4職缺就有1個要AI　「這類人才」12.5個工作等你</w:t>
      </w:r>
      <w:r>
        <w:rPr>
          <w:color w:val="666666"/>
          <w:sz w:val="18"/>
        </w:rPr>
        <w:t xml:space="preserve"> (壹蘋新聞網,2026-09-08,https://news.nextapple.com/finance/20260908/48CDE9E62D295C8D62148A67D7628EA0)</w:t>
      </w:r>
    </w:p>
    <w:p>
      <w:r>
        <w:rPr>
          <w:b/>
        </w:rPr>
        <w:t>💡 玉山金(商機訊號 3 篇;命中詞:插旗、簽約)</w:t>
      </w:r>
    </w:p>
    <w:p>
      <w:pPr>
        <w:pStyle w:val="ListBullet"/>
      </w:pPr>
      <w:r>
        <w:t>華立60億元聯貸完成簽約 華銀等8銀行力挺AI材料與設備布局</w:t>
      </w:r>
      <w:r>
        <w:rPr>
          <w:color w:val="666666"/>
          <w:sz w:val="18"/>
        </w:rPr>
        <w:t xml:space="preserve"> (自由時報電子報,2026-09-08,https://ec.ltn.com.tw/article/breakingnews/5567447)</w:t>
      </w:r>
    </w:p>
    <w:p>
      <w:pPr>
        <w:pStyle w:val="ListBullet"/>
      </w:pPr>
      <w:r>
        <w:t>玉山銀插旗日本關西　設大阪出張所</w:t>
      </w:r>
      <w:r>
        <w:rPr>
          <w:color w:val="666666"/>
          <w:sz w:val="18"/>
        </w:rPr>
        <w:t xml:space="preserve"> (經濟日報網,2026-09-07,https://money.udn.com/money/story/5612/9738954)</w:t>
      </w:r>
    </w:p>
    <w:p>
      <w:r>
        <w:rPr>
          <w:b/>
        </w:rPr>
        <w:t>💡 仁寶(商機訊號 2 篇;命中詞:結盟)</w:t>
      </w:r>
    </w:p>
    <w:p>
      <w:pPr>
        <w:pStyle w:val="ListBullet"/>
      </w:pPr>
      <w:r>
        <w:t>仁寶結盟Exascale　在美打造新一代GPU驗證平台</w:t>
      </w:r>
      <w:r>
        <w:rPr>
          <w:color w:val="666666"/>
          <w:sz w:val="18"/>
        </w:rPr>
        <w:t xml:space="preserve"> (經濟日報網,2026-09-14,https://money.udn.com/money/story/5612/9753984)</w:t>
      </w:r>
    </w:p>
    <w:p>
      <w:pPr>
        <w:pStyle w:val="ListBullet"/>
      </w:pPr>
      <w:r>
        <w:t>仁寶結盟Exascale　在美打造新一代GPU驗證平台</w:t>
      </w:r>
      <w:r>
        <w:rPr>
          <w:color w:val="666666"/>
          <w:sz w:val="18"/>
        </w:rPr>
        <w:t xml:space="preserve"> (中央社,2026-09-14,https://www.cna.com.tw/news/afe/202609140204.aspx)</w:t>
      </w:r>
    </w:p>
    <w:p>
      <w:r>
        <w:br w:type="page"/>
      </w:r>
    </w:p>
    <w:p>
      <w:pPr>
        <w:pStyle w:val="Heading1"/>
      </w:pPr>
      <w:r>
        <w:rPr>
          <w:color w:val="1F4E79"/>
        </w:rPr>
        <w:t>伍、各產業動態摘要</w:t>
      </w:r>
    </w:p>
    <w:p>
      <w:pPr>
        <w:pStyle w:val="Heading2"/>
      </w:pPr>
      <w:r>
        <w:rPr>
          <w:color w:val="1F4E79"/>
        </w:rPr>
        <w:t>高科技製造業</w:t>
      </w:r>
    </w:p>
    <w:p>
      <w:r>
        <w:rPr>
          <w:color w:val="666666"/>
          <w:sz w:val="18"/>
        </w:rPr>
        <w:t>主計總處行業統計分類對照:C 製造業(26 電子零組件、27 電腦電子光學、28 電力設備等)</w:t>
      </w:r>
    </w:p>
    <w:p>
      <w:r>
        <w:rPr>
          <w:b/>
        </w:rPr>
        <w:t>本期共 1139 篇報導</w:t>
      </w:r>
      <w:r>
        <w:t>;公司聲量前段:蘋果(253 篇)、台積電(187 篇)、三星(83 篇)、輝達(82 篇)、聯發科(55 篇)</w:t>
      </w:r>
      <w:r>
        <w:t>。重點報導如下:</w:t>
      </w:r>
    </w:p>
    <w:p>
      <w:pPr>
        <w:pStyle w:val="ListBullet"/>
      </w:pPr>
      <w:r>
        <w:t>環球晶圓義大利諾瓦拉廠部分復工 磊晶製程恢復運作 首批產品開始出貨</w:t>
      </w:r>
      <w:r>
        <w:rPr>
          <w:color w:val="666666"/>
          <w:sz w:val="18"/>
        </w:rPr>
        <w:t xml:space="preserve"> (經濟日報網,2026-09-14,https://money.udn.com/money/story/5612/9754109)</w:t>
      </w:r>
    </w:p>
    <w:p>
      <w:pPr>
        <w:pStyle w:val="ListBullet"/>
      </w:pPr>
      <w:r>
        <w:t>AI熱　7月電子零組件業加班工時寫47年同月新高</w:t>
      </w:r>
      <w:r>
        <w:rPr>
          <w:color w:val="666666"/>
          <w:sz w:val="18"/>
        </w:rPr>
        <w:t xml:space="preserve"> (經濟日報網,2026-09-14,https://money.udn.com/money/story/5612/9754104)</w:t>
      </w:r>
    </w:p>
    <w:p>
      <w:pPr>
        <w:pStyle w:val="ListBullet"/>
      </w:pPr>
      <w:r>
        <w:t>受惠漲價、8吋磊晶需求強勁 嘉晶逆勢上揚日K連3紅</w:t>
      </w:r>
      <w:r>
        <w:rPr>
          <w:color w:val="666666"/>
          <w:sz w:val="18"/>
        </w:rPr>
        <w:t xml:space="preserve"> (Anue鉅亨網,2026-09-14,https://news.cnyes.com/news/id/6605891)</w:t>
      </w:r>
    </w:p>
    <w:p>
      <w:pPr>
        <w:pStyle w:val="ListBullet"/>
      </w:pPr>
      <w:r>
        <w:t>環球晶義大利諾瓦拉8吋廠已部分復工</w:t>
      </w:r>
      <w:r>
        <w:rPr>
          <w:color w:val="666666"/>
          <w:sz w:val="18"/>
        </w:rPr>
        <w:t xml:space="preserve"> (經濟日報網,2026-09-14,https://money.udn.com/money/story/5612/9754093)</w:t>
      </w:r>
    </w:p>
    <w:p>
      <w:pPr>
        <w:pStyle w:val="ListBullet"/>
      </w:pPr>
      <w:r>
        <w:t>筆電攝影機旁小孔何用？微軟生物辨識技術揭曉</w:t>
      </w:r>
      <w:r>
        <w:rPr>
          <w:color w:val="666666"/>
          <w:sz w:val="18"/>
        </w:rPr>
        <w:t xml:space="preserve"> (商傳媒(Yahoo轉載),2026-09-14,https://tw.stock.yahoo.com/news/%E7%AD%86%E9%9B%BB%E6%94%9D%E5%BD%B1%E6%A9%9F%E6%97%81%E5%B0%8F%E5%AD%94%E4%BD%95%E7%94%A8-%E5%BE%AE%E8%BB%9F%E7%94%9F%E7%89%A9%E8%BE%A8%E8%AD%98%E6%8A%80%E8%A1%93%E6%8F%AD%E6%9B%89-103522443.html)</w:t>
      </w:r>
    </w:p>
    <w:p>
      <w:pPr>
        <w:pStyle w:val="ListBullet"/>
      </w:pPr>
      <w:r>
        <w:t>鴻海子公司深圳富聯裕展科技 斥49.8億元取得廠房使用權資產</w:t>
      </w:r>
      <w:r>
        <w:rPr>
          <w:color w:val="666666"/>
          <w:sz w:val="18"/>
        </w:rPr>
        <w:t xml:space="preserve"> (Anue鉅亨網,2026-09-14,https://news.cnyes.com/news/id/6605885)</w:t>
      </w:r>
    </w:p>
    <w:p>
      <w:pPr>
        <w:pStyle w:val="ListBullet"/>
      </w:pPr>
      <w:r>
        <w:t>路透：ASML續主導晶片設備市場　客戶紛採用High NA</w:t>
      </w:r>
      <w:r>
        <w:rPr>
          <w:color w:val="666666"/>
          <w:sz w:val="18"/>
        </w:rPr>
        <w:t xml:space="preserve"> (中央社(Yahoo轉載),2026-09-14,https://tw.news.yahoo.com/%E8%B7%AF%E9%80%8F-asml%E7%BA%8C%E4%B8%BB%E5%B0%8E%E6%99%B6%E7%89%87%E8%A8%AD%E5%82%99%E5%B8%82%E5%A0%B4-%E5%AE%A2%E6%88%B6%E7%B4%9B%E6%8E%A1%E7%94%A8high-na-103403901.html)</w:t>
      </w:r>
    </w:p>
    <w:p>
      <w:pPr>
        <w:pStyle w:val="ListBullet"/>
      </w:pPr>
      <w:r>
        <w:t>環球晶圓義大利諾瓦拉廠部分復工 首批產品開始出貨</w:t>
      </w:r>
      <w:r>
        <w:rPr>
          <w:color w:val="666666"/>
          <w:sz w:val="18"/>
        </w:rPr>
        <w:t xml:space="preserve"> (Anue鉅亨網,2026-09-14,https://news.cnyes.com/news/id/6605884)</w:t>
      </w:r>
    </w:p>
    <w:p>
      <w:pPr>
        <w:pStyle w:val="Heading2"/>
      </w:pPr>
      <w:r>
        <w:rPr>
          <w:color w:val="1F4E79"/>
        </w:rPr>
        <w:t>傳統製造業</w:t>
      </w:r>
    </w:p>
    <w:p>
      <w:r>
        <w:rPr>
          <w:color w:val="666666"/>
          <w:sz w:val="18"/>
        </w:rPr>
        <w:t>主計總處行業統計分類對照:C 製造業(11 紡織、17 石化、24 金屬、29 機械設備、30 汽車等)</w:t>
      </w:r>
    </w:p>
    <w:p>
      <w:r>
        <w:rPr>
          <w:b/>
        </w:rPr>
        <w:t>本期共 128 篇報導</w:t>
      </w:r>
      <w:r>
        <w:t>;公司聲量前段:台塑(35 篇)、達新(29 篇)、泰山(29 篇)、大同(25 篇)、味全(24 篇)</w:t>
      </w:r>
      <w:r>
        <w:t>。重點報導如下:</w:t>
      </w:r>
    </w:p>
    <w:p>
      <w:pPr>
        <w:pStyle w:val="ListBullet"/>
      </w:pPr>
      <w:r>
        <w:t>淡江大橋開放電輔自行車　研議加嚴行人及自行車道封閉標準</w:t>
      </w:r>
      <w:r>
        <w:rPr>
          <w:color w:val="666666"/>
          <w:sz w:val="18"/>
        </w:rPr>
        <w:t xml:space="preserve"> (中央社,2026-09-14,https://www.cna.com.tw/news/ahel/202609140203.aspx)</w:t>
      </w:r>
    </w:p>
    <w:p>
      <w:pPr>
        <w:pStyle w:val="ListBullet"/>
      </w:pPr>
      <w:r>
        <w:t>中職》台鋼明5連戰最終場面對兄弟 羅戈、艾速特同場挑戰本季第10勝</w:t>
      </w:r>
      <w:r>
        <w:rPr>
          <w:color w:val="666666"/>
          <w:sz w:val="18"/>
        </w:rPr>
        <w:t xml:space="preserve"> (自由時報(Yahoo轉載),2026-09-14,https://tw.sports.yahoo.com/news/%E4%B8%AD%E8%81%B7-%E5%8F%B0%E9%8B%BC%E6%98%8E5%E9%80%A3%E6%88%B0%E6%9C%80%E7%B5%82%E5%A0%B4%E9%9D%A2%E5%B0%8D%E5%85%84%E5%BC%9F-%E7%BE%85%E6%88%88-%E8%89%BE%E9%80%9F%E7%89%B9%E5%90%8C%E5%A0%B4%E6%8C%91%E6%88%B0%E6%9C%AC%E5%AD%A3%E7%AC%AC10%E5%8B%9D-091732037.html)</w:t>
      </w:r>
    </w:p>
    <w:p>
      <w:pPr>
        <w:pStyle w:val="ListBullet"/>
      </w:pPr>
      <w:r>
        <w:t>電輔自行車可騎上淡江大橋了！公路局擬加嚴「風力封橋」規定</w:t>
      </w:r>
      <w:r>
        <w:rPr>
          <w:color w:val="666666"/>
          <w:sz w:val="18"/>
        </w:rPr>
        <w:t xml:space="preserve"> (自由時報電子報,2026-09-14,https://news.ltn.com.tw/news/life/breakingnews/5573608)</w:t>
      </w:r>
    </w:p>
    <w:p>
      <w:pPr>
        <w:pStyle w:val="ListBullet"/>
      </w:pPr>
      <w:r>
        <w:t>日本醬油龍頭龜甲萬進軍逾百國 台灣是重要戰略市場</w:t>
      </w:r>
      <w:r>
        <w:rPr>
          <w:color w:val="666666"/>
          <w:sz w:val="18"/>
        </w:rPr>
        <w:t xml:space="preserve"> (自由時報電子報,2026-09-14,https://ec.ltn.com.tw/article/breakingnews/5573558)</w:t>
      </w:r>
    </w:p>
    <w:p>
      <w:pPr>
        <w:pStyle w:val="ListBullet"/>
      </w:pPr>
      <w:r>
        <w:t>東陽自結8月稅前淨利2.52億元 每股盈餘0.42元</w:t>
      </w:r>
      <w:r>
        <w:rPr>
          <w:color w:val="666666"/>
          <w:sz w:val="18"/>
        </w:rPr>
        <w:t xml:space="preserve"> (自由時報電子報,2026-09-14,https://ec.ltn.com.tw/article/breakingnews/5573497)</w:t>
      </w:r>
    </w:p>
    <w:p>
      <w:pPr>
        <w:pStyle w:val="ListBullet"/>
      </w:pPr>
      <w:r>
        <w:t>台灣車配實力驚艷法蘭克福 324家業者參展搶下47億元訂單</w:t>
      </w:r>
      <w:r>
        <w:rPr>
          <w:color w:val="666666"/>
          <w:sz w:val="18"/>
        </w:rPr>
        <w:t xml:space="preserve"> (Anue鉅亨網,2026-09-14,https://news.cnyes.com/news/id/6605528)</w:t>
      </w:r>
    </w:p>
    <w:p>
      <w:pPr>
        <w:pStyle w:val="ListBullet"/>
      </w:pPr>
      <w:r>
        <w:t>龍推「搖滾撞野球復古日」主題日　業餘時期經典戰袍重返球場</w:t>
      </w:r>
      <w:r>
        <w:rPr>
          <w:color w:val="666666"/>
          <w:sz w:val="18"/>
        </w:rPr>
        <w:t xml:space="preserve"> (中央社(Yahoo轉載),2026-09-14,https://tw.sports.yahoo.com/news/%E9%BE%8D%E6%8E%A8-%E6%90%96%E6%BB%BE%E6%92%9E%E9%87%8E%E7%90%83%E5%BE%A9%E5%8F%A4%E6%97%A5-%E4%B8%BB%E9%A1%8C%E6%97%A5-%E6%A5%AD%E9%A4%98%E6%99%82%E6%9C%9F%E7%B6%93%E5%85%B8%E6%88%B0%E8%A2%8D%E9%87%8D%E8%BF%94%E7%90%83%E5%A0%B4-045804047.html)</w:t>
      </w:r>
    </w:p>
    <w:p>
      <w:pPr>
        <w:pStyle w:val="ListBullet"/>
      </w:pPr>
      <w:r>
        <w:t>鉅亨速報 - Factset 最新調查：美利達(9914-TW)EPS預估下修至4.85元，預估目標價為95元</w:t>
      </w:r>
      <w:r>
        <w:rPr>
          <w:color w:val="666666"/>
          <w:sz w:val="18"/>
        </w:rPr>
        <w:t xml:space="preserve"> (Anue鉅亨網,2026-09-14,https://news.cnyes.com/news/id/6605554)</w:t>
      </w:r>
    </w:p>
    <w:p>
      <w:pPr>
        <w:pStyle w:val="Heading2"/>
      </w:pPr>
      <w:r>
        <w:rPr>
          <w:color w:val="1F4E79"/>
        </w:rPr>
        <w:t>批發零售業</w:t>
      </w:r>
    </w:p>
    <w:p>
      <w:r>
        <w:rPr>
          <w:color w:val="666666"/>
          <w:sz w:val="18"/>
        </w:rPr>
        <w:t>主計總處行業統計分類對照:G 批發及零售業(45-48)</w:t>
      </w:r>
    </w:p>
    <w:p>
      <w:r>
        <w:rPr>
          <w:b/>
        </w:rPr>
        <w:t>本期共 213 篇報導</w:t>
      </w:r>
      <w:r>
        <w:t>;公司聲量前段:好市多(31 篇)、momo(17 篇)、全聯(13 篇)、至上(12 篇)、蝦皮(10 篇)</w:t>
      </w:r>
      <w:r>
        <w:t>。重點報導如下:</w:t>
      </w:r>
    </w:p>
    <w:p>
      <w:pPr>
        <w:pStyle w:val="ListBullet"/>
      </w:pPr>
      <w:r>
        <w:t>期盼3個月終於等到！富紐翠加拿大冷凍藍莓新產季抵台</w:t>
      </w:r>
      <w:r>
        <w:rPr>
          <w:color w:val="666666"/>
          <w:sz w:val="18"/>
        </w:rPr>
        <w:t xml:space="preserve"> (姊妹淘(Yahoo轉載),2026-09-14,https://tw.news.yahoo.com/%E6%9C%9F%E7%9B%BC3%E5%80%8B%E6%9C%88%E7%B5%82%E6%96%BC%E7%AD%89%E5%88%B0-%E5%AF%8C%E7%B4%90%E7%BF%A0%E5%8A%A0%E6%8B%BF%E5%A4%A7%E5%86%B7%E5%87%8D%E8%97%8D%E8%8E%93%E6%96%B0%E7%94%A2%E5%AD%A3%E6%8A%B5%E5%8F%B0-092503869.html)</w:t>
      </w:r>
    </w:p>
    <w:p>
      <w:pPr>
        <w:pStyle w:val="ListBullet"/>
      </w:pPr>
      <w:r>
        <w:t>全台首家！momo 將資安納入 ESG 供應鏈治理 攜近百家供應商啟動聯防</w:t>
      </w:r>
      <w:r>
        <w:rPr>
          <w:color w:val="666666"/>
          <w:sz w:val="18"/>
        </w:rPr>
        <w:t xml:space="preserve"> (經濟日報網,2026-09-14,https://money.udn.com/money/story/5612/9753727)</w:t>
      </w:r>
    </w:p>
    <w:p>
      <w:pPr>
        <w:pStyle w:val="ListBullet"/>
      </w:pPr>
      <w:r>
        <w:t>玩家生氣！寶可夢30周年卡牌週三開賣　全聯偷跑回應了</w:t>
      </w:r>
      <w:r>
        <w:rPr>
          <w:color w:val="666666"/>
          <w:sz w:val="18"/>
        </w:rPr>
        <w:t xml:space="preserve"> (壹蘋新聞網,2026-09-14,https://news.nextapple.com/life/20260914/FB935696E0B0660F1B6665481876FFD5)</w:t>
      </w:r>
    </w:p>
    <w:p>
      <w:pPr>
        <w:pStyle w:val="ListBullet"/>
      </w:pPr>
      <w:r>
        <w:t>好市多這天起買熱狗要刷會員卡　非會員禁止入場與購買</w:t>
      </w:r>
      <w:r>
        <w:rPr>
          <w:color w:val="666666"/>
          <w:sz w:val="18"/>
        </w:rPr>
        <w:t xml:space="preserve"> (壹蘋新聞網,2026-09-14,https://news.nextapple.com/life/20260914/82F809D2C55ACBC093A059E5AEA6BBDC)</w:t>
      </w:r>
    </w:p>
    <w:p>
      <w:pPr>
        <w:pStyle w:val="ListBullet"/>
      </w:pPr>
      <w:r>
        <w:t>北農8月驗出54件蔬果農藥超標 芥藍菜、辣椒、小白菜上榜</w:t>
      </w:r>
      <w:r>
        <w:rPr>
          <w:color w:val="666666"/>
          <w:sz w:val="18"/>
        </w:rPr>
        <w:t xml:space="preserve"> (自由時報電子報,2026-09-14,https://news.ltn.com.tw/news/life/breakingnews/5573407)</w:t>
      </w:r>
    </w:p>
    <w:p>
      <w:pPr>
        <w:pStyle w:val="ListBullet"/>
      </w:pPr>
      <w:r>
        <w:t>蝦皮購物攜手美國OpenAI深化電商AI應用，辦「亞太黑客松」助台灣育才</w:t>
      </w:r>
      <w:r>
        <w:rPr>
          <w:color w:val="666666"/>
          <w:sz w:val="18"/>
        </w:rPr>
        <w:t xml:space="preserve"> (民視(Yahoo轉載),2026-09-14,https://tw.news.yahoo.com/%E8%9D%A6%E7%9A%AE%E6%94%9C%E6%89%8B%E7%BE%8E%E5%9C%8Bopenai%E6%B7%B1%E5%8C%96%E9%9B%BB%E5%95%86ai%E6%87%89%E7%94%A8-%E8%BE%A6%E4%BA%9E%E5%A4%AA%E9%BB%91%E5%AE%A2%E6%9D%BE%E5%8A%A9%E5%8F%B0%E7%81%A3%E8%82%B2%E6%89%8D-022657571.html)</w:t>
      </w:r>
    </w:p>
    <w:p>
      <w:pPr>
        <w:pStyle w:val="ListBullet"/>
      </w:pPr>
      <w:r>
        <w:t>曾拌麵2店收攤！曾國城親上火線　認了調整營運策略</w:t>
      </w:r>
      <w:r>
        <w:rPr>
          <w:color w:val="666666"/>
          <w:sz w:val="18"/>
        </w:rPr>
        <w:t xml:space="preserve"> (壹蘋新聞網,2026-09-14,https://news.nextapple.com/entertainment/20260914/CB8CEE09F1D07E08D8F977A06A916017)</w:t>
      </w:r>
    </w:p>
    <w:p>
      <w:pPr>
        <w:pStyle w:val="ListBullet"/>
      </w:pPr>
      <w:r>
        <w:t>富邦媒引領電商業拓資安版圖 推動FIDO無密碼驗證機制</w:t>
      </w:r>
      <w:r>
        <w:rPr>
          <w:color w:val="666666"/>
          <w:sz w:val="18"/>
        </w:rPr>
        <w:t xml:space="preserve"> (Anue鉅亨網,2026-09-14,https://news.cnyes.com/news/id/6605524)</w:t>
      </w:r>
    </w:p>
    <w:p>
      <w:pPr>
        <w:pStyle w:val="Heading2"/>
      </w:pPr>
      <w:r>
        <w:rPr>
          <w:color w:val="1F4E79"/>
        </w:rPr>
        <w:t>住宿及餐飲業</w:t>
      </w:r>
    </w:p>
    <w:p>
      <w:r>
        <w:rPr>
          <w:color w:val="666666"/>
          <w:sz w:val="18"/>
        </w:rPr>
        <w:t>主計總處行業統計分類對照:I 住宿及餐飲業(55-56)</w:t>
      </w:r>
    </w:p>
    <w:p>
      <w:r>
        <w:rPr>
          <w:b/>
        </w:rPr>
        <w:t>本期共 280 篇報導</w:t>
      </w:r>
      <w:r>
        <w:t>;公司聲量前段:王品(11 篇)、晶華(8 篇)、雄獅(8 篇)、雲品(5 篇)、星巴克(5 篇)</w:t>
      </w:r>
      <w:r>
        <w:t>。重點報導如下:</w:t>
      </w:r>
    </w:p>
    <w:p>
      <w:pPr>
        <w:pStyle w:val="ListBullet"/>
      </w:pPr>
      <w:r>
        <w:t>新北眾能與黎明科大攜手手作 贈蛋黃酥暖弱勢</w:t>
      </w:r>
      <w:r>
        <w:rPr>
          <w:color w:val="666666"/>
          <w:sz w:val="18"/>
        </w:rPr>
        <w:t xml:space="preserve"> (中華日報(Yahoo轉載),2026-09-14,https://tw.news.yahoo.com/%E6%96%B0%E5%8C%97%E7%9C%BE%E8%83%BD%E8%88%87%E9%BB%8E%E6%98%8E%E7%A7%91%E5%A4%A7%E6%94%9C%E6%89%8B%E6%89%8B%E4%BD%9C-%E8%B4%88%E8%9B%8B%E9%BB%83%E9%85%A5%E6%9A%96%E5%BC%B1%E5%8B%A2-103939745.html)</w:t>
      </w:r>
    </w:p>
    <w:p>
      <w:pPr>
        <w:pStyle w:val="ListBullet"/>
      </w:pPr>
      <w:r>
        <w:t>麥當勞點餐技巧　店員曝「換個順序」瞬間便宜近一半</w:t>
      </w:r>
      <w:r>
        <w:rPr>
          <w:color w:val="666666"/>
          <w:sz w:val="18"/>
        </w:rPr>
        <w:t xml:space="preserve"> (三立新聞網 setn.com(Yahoo轉載),2026-09-14,https://tw.news.yahoo.com/%E9%BA%A5%E7%95%B6%E5%8B%9E%E9%BB%9E%E9%A4%90%E6%8A%80%E5%B7%A7-%E5%BA%97%E5%93%A1%E6%9B%9D-%E6%8F%9B%E5%80%8B%E9%A0%86%E5%BA%8F-%E7%9E%AC%E9%96%93%E4%BE%BF%E5%AE%9C%E8%BF%91-%E5%8D%8A-103500072.html)</w:t>
      </w:r>
    </w:p>
    <w:p>
      <w:pPr>
        <w:pStyle w:val="ListBullet"/>
      </w:pPr>
      <w:r>
        <w:t>好市多餐飲部10月起點餐需掃會員卡　南屯店除外</w:t>
      </w:r>
      <w:r>
        <w:rPr>
          <w:color w:val="666666"/>
          <w:sz w:val="18"/>
        </w:rPr>
        <w:t xml:space="preserve"> (經濟日報網,2026-09-14,https://money.udn.com/money/story/5612/9754081)</w:t>
      </w:r>
    </w:p>
    <w:p>
      <w:pPr>
        <w:pStyle w:val="ListBullet"/>
      </w:pPr>
      <w:r>
        <w:t>台北花車亮相上海旅遊節　中秋及十一假期大巡遊</w:t>
      </w:r>
      <w:r>
        <w:rPr>
          <w:color w:val="666666"/>
          <w:sz w:val="18"/>
        </w:rPr>
        <w:t xml:space="preserve"> (中央社(Yahoo轉載),2026-09-14,https://tw.news.yahoo.com/%E5%8F%B0%E5%8C%97%E8%8A%B1%E8%BB%8A%E4%BA%AE%E7%9B%B8%E4%B8%8A%E6%B5%B7%E6%97%85%E9%81%8A%E7%AF%80-%E4%B8%AD%E7%A7%8B%E5%8F%8A%E5%8D%81-%E5%81%87%E6%9C%9F%E5%A4%A7%E5%B7%A1%E9%81%8A-101245094.html)</w:t>
      </w:r>
    </w:p>
    <w:p>
      <w:pPr>
        <w:pStyle w:val="ListBullet"/>
      </w:pPr>
      <w:r>
        <w:t>上千名餐飲業者相挺成立後援會 蘇巧慧：打造「新北美食繁星」</w:t>
      </w:r>
      <w:r>
        <w:rPr>
          <w:color w:val="666666"/>
          <w:sz w:val="18"/>
        </w:rPr>
        <w:t xml:space="preserve"> (Yahoo奇摩新聞,2026-09-14,https://tw.news.yahoo.com/%E4%B8%8A%E5%8D%83%E5%90%8D%E9%A4%90%E9%A3%B2%E6%A5%AD%E8%80%85%E7%9B%B8%E6%8C%BA%E6%88%90%E7%AB%8B%E5%BE%8C%E6%8F%B4%E6%9C%83-%E8%98%87%E5%B7%A7%E6%85%A7-%E6%89%93%E9%80%A0-%E6%96%B0%E5%8C%97%E7%BE%8E%E9%A3%9F%E7%B9%81%E6%98%9F-101205249.html)</w:t>
      </w:r>
    </w:p>
    <w:p>
      <w:pPr>
        <w:pStyle w:val="ListBullet"/>
      </w:pPr>
      <w:r>
        <w:t>撲馬不停蹄！沈伯洋明赴公館夜市　網心疼：休息一下別操過頭</w:t>
      </w:r>
      <w:r>
        <w:rPr>
          <w:color w:val="666666"/>
          <w:sz w:val="18"/>
        </w:rPr>
        <w:t xml:space="preserve"> (Yahoo奇摩新聞,2026-09-14,https://tw.news.yahoo.com/%E6%92%B2%E9%A6%AC%E4%B8%8D%E5%81%9C%E8%B9%84-%E6%B2%88%E4%BC%AF%E6%B4%8B%E6%98%8E%E8%B5%B4%E5%85%AC%E9%A4%A8%E5%A4%9C%E5%B8%82-%E7%B6%B2%E5%BF%83%E7%96%BC-%E4%BC%91%E6%81%AF-%E4%B8%8B%E5%88%A5%E6%93%8D%E9%81%8E%E9%A0%AD-101043623.html)</w:t>
      </w:r>
    </w:p>
    <w:p>
      <w:pPr>
        <w:pStyle w:val="ListBullet"/>
      </w:pPr>
      <w:r>
        <w:t>蘇巧慧：新北有山有海 要成為大家最喜歡的城市</w:t>
      </w:r>
      <w:r>
        <w:rPr>
          <w:color w:val="666666"/>
          <w:sz w:val="18"/>
        </w:rPr>
        <w:t xml:space="preserve"> (自由時報電子報,2026-09-14,https://news.ltn.com.tw/news/politics/breakingnews/5573644)</w:t>
      </w:r>
    </w:p>
    <w:p>
      <w:pPr>
        <w:pStyle w:val="ListBullet"/>
      </w:pPr>
      <w:r>
        <w:t>逾24萬人次共舞 台中國際踩舞嘉年華熱力落幕</w:t>
      </w:r>
      <w:r>
        <w:rPr>
          <w:color w:val="666666"/>
          <w:sz w:val="18"/>
        </w:rPr>
        <w:t xml:space="preserve"> (自立晚報(Yahoo轉載),2026-09-14,https://tw.news.yahoo.com/%E9%80%BE24%E8%90%AC%E4%BA%BA%E6%AC%A1%E5%85%B1%E8%88%9E-%E5%8F%B0%E4%B8%AD%E5%9C%8B%E9%9A%9B%E8%B8%A9%E8%88%9E%E5%98%89%E5%B9%B4%E8%8F%AF%E7%86%B1%E5%8A%9B%E8%90%BD%E5%B9%95-093907425.html)</w:t>
      </w:r>
    </w:p>
    <w:p>
      <w:pPr>
        <w:pStyle w:val="Heading2"/>
      </w:pPr>
      <w:r>
        <w:rPr>
          <w:color w:val="1F4E79"/>
        </w:rPr>
        <w:t>資通訊業</w:t>
      </w:r>
    </w:p>
    <w:p>
      <w:r>
        <w:rPr>
          <w:color w:val="666666"/>
          <w:sz w:val="18"/>
        </w:rPr>
        <w:t>主計總處行業統計分類對照:J 出版影音及資通訊業(58-63:軟體、電信、資訊服務)</w:t>
      </w:r>
    </w:p>
    <w:p>
      <w:r>
        <w:rPr>
          <w:b/>
        </w:rPr>
        <w:t>本期共 339 篇報導</w:t>
      </w:r>
      <w:r>
        <w:t>;公司聲量前段:Meta(115 篇)、台灣大(63 篇)、OpenAI(51 篇)、中華電(38 篇)、中華電信(38 篇)</w:t>
      </w:r>
      <w:r>
        <w:t>。重點報導如下:</w:t>
      </w:r>
    </w:p>
    <w:p>
      <w:pPr>
        <w:pStyle w:val="ListBullet"/>
      </w:pPr>
      <w:r>
        <w:t>OpenAI奧特曼：AI恐走向兩種「非常糟糕」方式、我們將會失控</w:t>
      </w:r>
      <w:r>
        <w:rPr>
          <w:color w:val="666666"/>
          <w:sz w:val="18"/>
        </w:rPr>
        <w:t xml:space="preserve"> (自由時報電子報,2026-09-14,https://ec.ltn.com.tw/article/breakingnews/5573691)</w:t>
      </w:r>
    </w:p>
    <w:p>
      <w:pPr>
        <w:pStyle w:val="ListBullet"/>
      </w:pPr>
      <w:r>
        <w:t>粉專發文批「盧蔣視若無毒」被送辦　法官1理由裁定不罰</w:t>
      </w:r>
      <w:r>
        <w:rPr>
          <w:color w:val="666666"/>
          <w:sz w:val="18"/>
        </w:rPr>
        <w:t xml:space="preserve"> (三立新聞網 setn.com(Yahoo轉載),2026-09-14,https://tw.news.yahoo.com/%E7%B2%89%E5%B0%88%E7%99%BC%E6%96%87%E6%89%B9-%E7%9B%A7%E8%94%A3%E8%A6%96%E8%8B%A5%E7%84%A1%E6%AF%92-%E8%A2%AB%E9%80%81%E8%BE%A6-%E6%B3%95%E5%AE%981%E7%90%86%E7%94%B1%E8%A3%81%E5%AE%9A%E4%B8%8D%E7%BD%B0-102800731.html)</w:t>
      </w:r>
    </w:p>
    <w:p>
      <w:pPr>
        <w:pStyle w:val="ListBullet"/>
      </w:pPr>
      <w:r>
        <w:t>從Acer、HTC到Meta！5款最值得你關注的AI智慧眼鏡 即時翻譯、拍片、導航一次搞定</w:t>
      </w:r>
      <w:r>
        <w:rPr>
          <w:color w:val="666666"/>
          <w:sz w:val="18"/>
        </w:rPr>
        <w:t xml:space="preserve"> (Yahoo奇摩新聞,2026-09-14,https://tw.news.yahoo.com/%E5%BE%9Eacer%E3%80%81htc%E5%88%B0meta%EF%BC%815%E6%AC%BE%E6%9C%80%E5%80%BC%E5%BE%97%E4%BD%A0%E9%97%9C%E6%B3%A8%E7%9A%84ai%E6%99%BA%E6%85%A7%E7%9C%BC%E9%8F%A1-%E5%8D%B3%E6%99%82%E7%BF%BB%E8%AD%AF%E3%80%81%E6%8B%8D%E7%89%87%E3%80%81%E5%B0%8E%E8%88%AA%E4%B8%80%E6%AC%A1%E6%90%9E%E5%AE%9A-101422175.html)</w:t>
      </w:r>
    </w:p>
    <w:p>
      <w:pPr>
        <w:pStyle w:val="ListBullet"/>
      </w:pPr>
      <w:r>
        <w:t>大眾電腦聯手台灣大　打造全台首座5G AI智慧地熱電廠</w:t>
      </w:r>
      <w:r>
        <w:rPr>
          <w:color w:val="666666"/>
          <w:sz w:val="18"/>
        </w:rPr>
        <w:t xml:space="preserve"> (經濟日報網,2026-09-14,https://money.udn.com/money/story/5612/9753996)</w:t>
      </w:r>
    </w:p>
    <w:p>
      <w:pPr>
        <w:pStyle w:val="ListBullet"/>
      </w:pPr>
      <w:r>
        <w:t>大眾電腦聯手台灣大　打造全台首座5G AI智慧地熱電廠</w:t>
      </w:r>
      <w:r>
        <w:rPr>
          <w:color w:val="666666"/>
          <w:sz w:val="18"/>
        </w:rPr>
        <w:t xml:space="preserve"> (中央社,2026-09-14,https://www.cna.com.tw/news/afe/202609140208.aspx)</w:t>
      </w:r>
    </w:p>
    <w:p>
      <w:pPr>
        <w:pStyle w:val="ListBullet"/>
      </w:pPr>
      <w:r>
        <w:t>Palantir 結盟俄羅斯 Yandex 前母公司 Nebius 強化 AI 雲端基礎建設</w:t>
      </w:r>
      <w:r>
        <w:rPr>
          <w:color w:val="666666"/>
          <w:sz w:val="18"/>
        </w:rPr>
        <w:t xml:space="preserve"> (商傳媒(Yahoo轉載),2026-09-14,https://tw.stock.yahoo.com/news/palantir-%E7%B5%90%E7%9B%9F%E4%BF%84%E7%BE%85%E6%96%AF-yandex-%E5%89%8D%E6%AF%8D%E5%85%AC%E5%8F%B8-nebius-093211811.html)</w:t>
      </w:r>
    </w:p>
    <w:p>
      <w:pPr>
        <w:pStyle w:val="ListBullet"/>
      </w:pPr>
      <w:r>
        <w:t>沈伯洋與蔣萬安「差距剩個位數」是真的嗎？綠營內部民調先放話　蔣萬安不反擊、只說看到數字會參考</w:t>
      </w:r>
      <w:r>
        <w:rPr>
          <w:color w:val="666666"/>
          <w:sz w:val="18"/>
        </w:rPr>
        <w:t xml:space="preserve"> (放言 Fount Media(Yahoo轉載),2026-09-14,https://tw.news.yahoo.com/%E6%B2%88%E4%BC%AF%E6%B4%8B%E8%88%87%E8%94%A3%E8%90%AC%E5%AE%89-%E5%B7%AE%E8%B7%9D%E5%89%A9%E5%80%8B%E4%BD%8D%E6%95%B8-%E6%98%AF%E7%9C%9F%E7%9A%84%E5%97%8E-%E7%B6%A0%E7%87%9F%E5%85%A7%E9%83%A8%E6%B0%91%E8%AA%BF%E5%85%88%E6%94%BE%E8%A9%B1-%E8%94%A3%E8%90%AC%E5%AE%89%E4%B8%8D%E5%8F%8D%E6%93%8A-091615857.html)</w:t>
      </w:r>
    </w:p>
    <w:p>
      <w:pPr>
        <w:pStyle w:val="ListBullet"/>
      </w:pPr>
      <w:r>
        <w:t>民進黨粉專批「盧蔣視若無毒」竟遭北市警移送 法院裁定不罰</w:t>
      </w:r>
      <w:r>
        <w:rPr>
          <w:color w:val="666666"/>
          <w:sz w:val="18"/>
        </w:rPr>
        <w:t xml:space="preserve"> (自由時報電子報,2026-09-14,https://news.ltn.com.tw/news/politics/breakingnews/5573605)</w:t>
      </w:r>
    </w:p>
    <w:p>
      <w:pPr>
        <w:pStyle w:val="Heading2"/>
      </w:pPr>
      <w:r>
        <w:rPr>
          <w:color w:val="1F4E79"/>
        </w:rPr>
        <w:t>金融業</w:t>
      </w:r>
    </w:p>
    <w:p>
      <w:r>
        <w:rPr>
          <w:color w:val="666666"/>
          <w:sz w:val="18"/>
        </w:rPr>
        <w:t>主計總處行業統計分類對照:K 金融及保險業(64 金融中介、66 證券期貨及金融輔助)</w:t>
      </w:r>
    </w:p>
    <w:p>
      <w:r>
        <w:rPr>
          <w:b/>
        </w:rPr>
        <w:t>本期共 835 篇報導</w:t>
      </w:r>
      <w:r>
        <w:t>;公司聲量前段:兆豐金(20 篇)、元大金(18 篇)、玉山金(17 篇)、國泰金(16 篇)、中信金(15 篇)</w:t>
      </w:r>
      <w:r>
        <w:t>。重點報導如下:</w:t>
      </w:r>
    </w:p>
    <w:p>
      <w:pPr>
        <w:pStyle w:val="ListBullet"/>
      </w:pPr>
      <w:r>
        <w:t>超級央行週登場！新台幣一度重貶逾1角 收31.688元</w:t>
      </w:r>
      <w:r>
        <w:rPr>
          <w:color w:val="666666"/>
          <w:sz w:val="18"/>
        </w:rPr>
        <w:t xml:space="preserve"> (自由時報電子報,2026-09-14,https://ec.ltn.com.tw/article/breakingnews/5573786)</w:t>
      </w:r>
    </w:p>
    <w:p>
      <w:pPr>
        <w:pStyle w:val="ListBullet"/>
      </w:pPr>
      <w:r>
        <w:t>〈國泰金看經濟〉10年期美債殖利率逼近5% 徐之強：最擔憂「倒掛」重創股市</w:t>
      </w:r>
      <w:r>
        <w:rPr>
          <w:color w:val="666666"/>
          <w:sz w:val="18"/>
        </w:rPr>
        <w:t xml:space="preserve"> (Anue鉅亨網,2026-09-14,https://news.cnyes.com/news/id/6604978)</w:t>
      </w:r>
    </w:p>
    <w:p>
      <w:pPr>
        <w:pStyle w:val="ListBullet"/>
      </w:pPr>
      <w:r>
        <w:t>破解亞洲1.5兆美元缺口！兆豐金董瑞斌：台灣不缺資金 籲「混合金融」打造永續金融生態系</w:t>
      </w:r>
      <w:r>
        <w:rPr>
          <w:color w:val="666666"/>
          <w:sz w:val="18"/>
        </w:rPr>
        <w:t xml:space="preserve"> (Anue鉅亨網,2026-09-14,https://news.cnyes.com/news/id/6605865)</w:t>
      </w:r>
    </w:p>
    <w:p>
      <w:pPr>
        <w:pStyle w:val="ListBullet"/>
      </w:pPr>
      <w:r>
        <w:t>韓股今起延長交易「盤開到晚上8點」！台股跟不跟引關注　專家卻曝關鍵風險</w:t>
      </w:r>
      <w:r>
        <w:rPr>
          <w:color w:val="666666"/>
          <w:sz w:val="18"/>
        </w:rPr>
        <w:t xml:space="preserve"> (風傳媒(Yahoo轉載),2026-09-14,https://tw.news.yahoo.com/%E9%9F%93%E8%82%A1%E4%BB%8A%E8%B5%B7%E5%BB%B6%E9%95%B7%E4%BA%A4%E6%98%93-%E7%9B%A4%E9%96%8B%E5%88%B0%E6%99%9A%E4%B8%8A8%E9%BB%9E-%E5%8F%B0%E8%82%A1%E8%B7%9F%E4%B8%8D%E8%B7%9F%E5%BC%95%E9%97%9C%E6%B3%A8-%E5%B0%88%E5%AE%B6%E5%8D%BB%E6%9B%9D%E9%97%9C%E9%8D%B5%E9%A2%A8%E9%9A%AA-103043773.html)</w:t>
      </w:r>
    </w:p>
    <w:p>
      <w:pPr>
        <w:pStyle w:val="ListBullet"/>
      </w:pPr>
      <w:r>
        <w:t>〈國泰金看經濟〉AI投資穩健！國泰台大團隊上修今年GDP成長至11.6% 估2027保五</w:t>
      </w:r>
      <w:r>
        <w:rPr>
          <w:color w:val="666666"/>
          <w:sz w:val="18"/>
        </w:rPr>
        <w:t xml:space="preserve"> (Anue鉅亨網,2026-09-14,https://news.cnyes.com/news/id/6605817)</w:t>
      </w:r>
    </w:p>
    <w:p>
      <w:pPr>
        <w:pStyle w:val="ListBullet"/>
      </w:pPr>
      <w:r>
        <w:t>交棒危機！蔡鴻青：近千家上市櫃公司「傳不下去」</w:t>
      </w:r>
      <w:r>
        <w:rPr>
          <w:color w:val="666666"/>
          <w:sz w:val="18"/>
        </w:rPr>
        <w:t xml:space="preserve"> (經濟日報網,2026-09-14,https://money.udn.com/money/story/5612/9754059)</w:t>
      </w:r>
    </w:p>
    <w:p>
      <w:pPr>
        <w:pStyle w:val="ListBullet"/>
      </w:pPr>
      <w:r>
        <w:t>兆豐金前8月賺292億、年增14.7％  EPS1.97元</w:t>
      </w:r>
      <w:r>
        <w:rPr>
          <w:color w:val="666666"/>
          <w:sz w:val="18"/>
        </w:rPr>
        <w:t xml:space="preserve"> (自由時報電子報,2026-09-14,https://ec.ltn.com.tw/article/breakingnews/5573766)</w:t>
      </w:r>
    </w:p>
    <w:p>
      <w:pPr>
        <w:pStyle w:val="ListBullet"/>
      </w:pPr>
      <w:r>
        <w:t>國泰金前8月獲利986億元 國壽淨值已近兆元</w:t>
      </w:r>
      <w:r>
        <w:rPr>
          <w:color w:val="666666"/>
          <w:sz w:val="18"/>
        </w:rPr>
        <w:t xml:space="preserve"> (自由時報電子報,2026-09-14,https://ec.ltn.com.tw/article/breakingnews/5573716)</w:t>
      </w:r>
    </w:p>
    <w:p>
      <w:pPr>
        <w:pStyle w:val="Heading2"/>
      </w:pPr>
      <w:r>
        <w:rPr>
          <w:color w:val="1F4E79"/>
        </w:rPr>
        <w:t>保險業</w:t>
      </w:r>
    </w:p>
    <w:p>
      <w:r>
        <w:rPr>
          <w:color w:val="666666"/>
          <w:sz w:val="18"/>
        </w:rPr>
        <w:t>主計總處行業統計分類對照:K 金融及保險業(65 保險業)</w:t>
      </w:r>
    </w:p>
    <w:p>
      <w:r>
        <w:rPr>
          <w:b/>
        </w:rPr>
        <w:t>本期共 49 篇報導</w:t>
      </w:r>
      <w:r>
        <w:t>;公司聲量前段:國泰人壽(10 篇)、國泰產險(3 篇)、台灣人壽(3 篇)、富邦人壽(1 篇)</w:t>
      </w:r>
      <w:r>
        <w:t>。重點報導如下:</w:t>
      </w:r>
    </w:p>
    <w:p>
      <w:pPr>
        <w:pStyle w:val="ListBullet"/>
      </w:pPr>
      <w:r>
        <w:t>高雄夫妻檔組"家族詐保集團" 得手逾2000萬 12業者受害</w:t>
      </w:r>
      <w:r>
        <w:rPr>
          <w:color w:val="666666"/>
          <w:sz w:val="18"/>
        </w:rPr>
        <w:t xml:space="preserve"> (民視(Yahoo轉載),2026-09-14,https://tw.news.yahoo.com/%E9%AB%98%E9%9B%84%E5%A4%AB%E5%A6%BB%E6%AA%94%E7%B5%84-%E5%AE%B6%E6%97%8F%E8%A9%90%E4%BF%9D%E9%9B%86%E5%9C%98-%E5%BE%97%E6%89%8B%E9%80%BE2000%E8%90%AC-12%E6%A5%AD%E8%80%85%E5%8F%97%E5%AE%B3-094604092.html)</w:t>
      </w:r>
    </w:p>
    <w:p>
      <w:pPr>
        <w:pStyle w:val="ListBullet"/>
      </w:pPr>
      <w:r>
        <w:t>凱基人壽以運動助攻大健康 推廣體育文化</w:t>
      </w:r>
      <w:r>
        <w:rPr>
          <w:color w:val="666666"/>
          <w:sz w:val="18"/>
        </w:rPr>
        <w:t xml:space="preserve"> (Anue鉅亨網,2026-09-14,https://news.cnyes.com/news/id/6605822)</w:t>
      </w:r>
    </w:p>
    <w:p>
      <w:pPr>
        <w:pStyle w:val="ListBullet"/>
      </w:pPr>
      <w:r>
        <w:t>金磚峰會一幕瘋傳！印度外交部發言人狂吃零食、舔手指 網看傻</w:t>
      </w:r>
      <w:r>
        <w:rPr>
          <w:color w:val="666666"/>
          <w:sz w:val="18"/>
        </w:rPr>
        <w:t xml:space="preserve"> (自由時報電子報,2026-09-14,https://ec.ltn.com.tw/article/breakingnews/5573400)</w:t>
      </w:r>
    </w:p>
    <w:p>
      <w:pPr>
        <w:pStyle w:val="ListBullet"/>
      </w:pPr>
      <w:r>
        <w:t>通訊行前主管竟是「詐保達人」　組「頂尖群組」授課教人詐保起訴</w:t>
      </w:r>
      <w:r>
        <w:rPr>
          <w:color w:val="666666"/>
          <w:sz w:val="18"/>
        </w:rPr>
        <w:t xml:space="preserve"> (壹蘋新聞網,2026-09-14,https://news.nextapple.com/local/20260914/23102ED9B8F0FB99CA1A93CC4C0DC323)</w:t>
      </w:r>
    </w:p>
    <w:p>
      <w:pPr>
        <w:pStyle w:val="ListBullet"/>
      </w:pPr>
      <w:r>
        <w:t>前8月稅後淨利近千億元 對保留盈餘影響數突破2000億再創佳績</w:t>
      </w:r>
      <w:r>
        <w:rPr>
          <w:color w:val="666666"/>
          <w:sz w:val="18"/>
        </w:rPr>
        <w:t xml:space="preserve"> (台灣新生報(Yahoo轉載),2026-09-14,https://tw.news.yahoo.com/%E5%89%8D8%E6%9C%88%E7%A8%85%E5%BE%8C%E6%B7%A8%E5%88%A9%E8%BF%91%E5%8D%83%E5%84%84%E5%85%83-%E5%B0%8D%E4%BF%9D%E7%95%99%E7%9B%88%E9%A4%98%E5%BD%B1%E9%9F%BF%E6%95%B8%E7%AA%81%E7%A0%B42000%E5%84%84%E5%86%8D%E5%89%B5%E4%BD%B3%E7%B8%BE-095657674.html)</w:t>
      </w:r>
    </w:p>
    <w:p>
      <w:pPr>
        <w:pStyle w:val="ListBullet"/>
      </w:pPr>
      <w:r>
        <w:t>事後避孕藥越快吃越好？藥師解答「8大QA」  最晚何時吃一次看</w:t>
      </w:r>
      <w:r>
        <w:rPr>
          <w:color w:val="666666"/>
          <w:sz w:val="18"/>
        </w:rPr>
        <w:t xml:space="preserve"> (常春月刊(Yahoo轉載),2026-09-12,https://tw.news.yahoo.com/%E4%BA%8B%E5%BE%8C%E9%81%BF%E5%AD%95%E8%97%A5%E8%B6%8A%E5%BF%AB%E5%90%83%E8%B6%8A%E5%A5%BD-%E8%97%A5%E5%B8%AB%E8%A7%A3%E7%AD%94-8%E5%A4%A7qa-%E6%9C%80%E6%99%9A%E4%BD%95%E6%99%82%E5%90%83-%E6%AC%A1%E7%9C%8B-080000700.html)</w:t>
      </w:r>
    </w:p>
    <w:p>
      <w:pPr>
        <w:pStyle w:val="ListBullet"/>
      </w:pPr>
      <w:r>
        <w:t>國泰人壽上半年淨值暴增4542億元 穩定收益年增13％</w:t>
      </w:r>
      <w:r>
        <w:rPr>
          <w:color w:val="666666"/>
          <w:sz w:val="18"/>
        </w:rPr>
        <w:t xml:space="preserve"> (自由時報電子報,2026-09-12,https://ec.ltn.com.tw/article/breakingnews/5571513)</w:t>
      </w:r>
    </w:p>
    <w:p>
      <w:pPr>
        <w:pStyle w:val="ListBullet"/>
      </w:pPr>
      <w:r>
        <w:t>六大壽險上半年淨值暴增81％ 國壽跑第一、富壽追其後</w:t>
      </w:r>
      <w:r>
        <w:rPr>
          <w:color w:val="666666"/>
          <w:sz w:val="18"/>
        </w:rPr>
        <w:t xml:space="preserve"> (自由時報電子報,2026-09-12,https://ec.ltn.com.tw/article/breakingnews/5571488)</w:t>
      </w:r>
    </w:p>
    <w:p>
      <w:pPr>
        <w:pStyle w:val="Heading2"/>
      </w:pPr>
      <w:r>
        <w:rPr>
          <w:color w:val="1F4E79"/>
        </w:rPr>
        <w:t>專業科學及技術服務業</w:t>
      </w:r>
    </w:p>
    <w:p>
      <w:r>
        <w:rPr>
          <w:color w:val="666666"/>
          <w:sz w:val="18"/>
        </w:rPr>
        <w:t>主計總處行業統計分類對照:M 專業、科學及技術服務業(69-76:法律、會計、研發、設計、廣告、顧問)</w:t>
      </w:r>
    </w:p>
    <w:p>
      <w:r>
        <w:rPr>
          <w:b/>
        </w:rPr>
        <w:t>本期共 323 篇報導</w:t>
      </w:r>
      <w:r>
        <w:t>;公司聲量前段:工研院(32 篇)、104人力銀行(13 篇)、奧美(2 篇)、勤業眾信(2 篇)、麥肯錫(1 篇)</w:t>
      </w:r>
      <w:r>
        <w:t>。重點報導如下:</w:t>
      </w:r>
    </w:p>
    <w:p>
      <w:pPr>
        <w:pStyle w:val="ListBullet"/>
      </w:pPr>
      <w:r>
        <w:t>林熙蕾挑戰反派！老公認證：根本在演自己　曝女兒在家幫對戲</w:t>
      </w:r>
      <w:r>
        <w:rPr>
          <w:color w:val="666666"/>
          <w:sz w:val="18"/>
        </w:rPr>
        <w:t xml:space="preserve"> (壹蘋新聞網,2026-09-14,https://news.nextapple.com/entertainment/20260914/399D4DD7AC4C0A0D36B7A11B2FFAE211)</w:t>
      </w:r>
    </w:p>
    <w:p>
      <w:pPr>
        <w:pStyle w:val="ListBullet"/>
      </w:pPr>
      <w:r>
        <w:t>「桃園流」搶先流向巴黎　「2026台灣設計展」展前先登巴黎國際舞台</w:t>
      </w:r>
      <w:r>
        <w:rPr>
          <w:color w:val="666666"/>
          <w:sz w:val="18"/>
        </w:rPr>
        <w:t xml:space="preserve"> (台灣好新聞(Yahoo轉載),2026-09-14,https://tw.news.yahoo.com/%E6%A1%83%E5%9C%92%E6%B5%81-%E6%90%B6%E5%85%88%E6%B5%81%E5%90%91%E5%B7%B4%E9%BB%8E-2026%E5%8F%B0%E7%81%A3%E8%A8%AD%E8%A8%88%E5%B1%95-%E5%B1%95%E5%89%8D%E5%85%88%E7%99%BB%E5%B7%B4%E9%BB%8E%E5%9C%8B%E9%9A%9B%E8%88%9E%E5%8F%B0-103400251.html)</w:t>
      </w:r>
    </w:p>
    <w:p>
      <w:pPr>
        <w:pStyle w:val="ListBullet"/>
      </w:pPr>
      <w:r>
        <w:t>苗栗後龍溪啟動變身 風箏舞台、堤岸劇場、水圳公園規劃曝光</w:t>
      </w:r>
      <w:r>
        <w:rPr>
          <w:color w:val="666666"/>
          <w:sz w:val="18"/>
        </w:rPr>
        <w:t xml:space="preserve"> (自由時報電子報,2026-09-14,https://news.ltn.com.tw/news/life/breakingnews/5573667)</w:t>
      </w:r>
    </w:p>
    <w:p>
      <w:pPr>
        <w:pStyle w:val="ListBullet"/>
      </w:pPr>
      <w:r>
        <w:t>無人機檢測試驗室落腳台中　預計118年完工啟用</w:t>
      </w:r>
      <w:r>
        <w:rPr>
          <w:color w:val="666666"/>
          <w:sz w:val="18"/>
        </w:rPr>
        <w:t xml:space="preserve"> (中央社(Yahoo轉載),2026-09-14,https://tw.news.yahoo.com/%E7%84%A1%E4%BA%BA%E6%A9%9F%E6%AA%A2%E6%B8%AC%E8%A9%A6%E9%A9%97%E5%AE%A4%E8%90%BD%E8%85%B3%E5%8F%B0%E4%B8%AD-%E9%A0%90%E8%A8%88118%E5%B9%B4%E5%AE%8C%E5%B7%A5%E5%95%9F%E7%94%A8-102558732.html)</w:t>
      </w:r>
    </w:p>
    <w:p>
      <w:pPr>
        <w:pStyle w:val="ListBullet"/>
      </w:pPr>
      <w:r>
        <w:t>朴恩斌在台北唱到哭了！驚見台粉應援淚灑舞台　「2度衝下台」寵粉互動</w:t>
      </w:r>
      <w:r>
        <w:rPr>
          <w:color w:val="666666"/>
          <w:sz w:val="18"/>
        </w:rPr>
        <w:t xml:space="preserve"> (三立新聞網 setn.com(Yahoo轉載),2026-09-14,https://tw.news.yahoo.com/%E6%9C%B4%E6%81%A9%E6%96%8C%E5%9C%A8%E5%8F%B0%E5%8C%97%E5%94%B1%E5%88%B0%E5%93%AD%E4%BA%86-%E9%A9%9A%E8%A6%8B%E5%8F%B0%E7%B2%89%E6%87%89%E6%8F%B4%E6%B7%9A%E7%81%91%E8%88%9E%E5%8F%B0-2%E5%BA%A6%E8%A1%9D%E4%B8%8B%E5%8F%B0-%E5%AF%B5%E7%B2%89%E4%BA%92%E5%8B%95-102100879.html)</w:t>
      </w:r>
    </w:p>
    <w:p>
      <w:pPr>
        <w:pStyle w:val="ListBullet"/>
      </w:pPr>
      <w:r>
        <w:t>AI 趨勢催生新商機 慕尼黑電子展聚焦產業轉型</w:t>
      </w:r>
      <w:r>
        <w:rPr>
          <w:color w:val="666666"/>
          <w:sz w:val="18"/>
        </w:rPr>
        <w:t xml:space="preserve"> (商傳媒(Yahoo轉載),2026-09-14,https://tw.stock.yahoo.com/news/ai-%E8%B6%A8%E5%8B%A2%E5%82%AC%E7%94%9F%E6%96%B0%E5%95%86%E6%A9%9F-%E6%85%95%E5%B0%BC%E9%BB%91%E9%9B%BB%E5%AD%90%E5%B1%95%E8%81%9A%E7%84%A6%E7%94%A2%E6%A5%AD%E8%BD%89%E5%9E%8B-101913285.html)</w:t>
      </w:r>
    </w:p>
    <w:p>
      <w:pPr>
        <w:pStyle w:val="ListBullet"/>
      </w:pPr>
      <w:r>
        <w:t>北市精舍命案女護法科控將屆期！其律師批使用氾濫 法官當庭反駁</w:t>
      </w:r>
      <w:r>
        <w:rPr>
          <w:color w:val="666666"/>
          <w:sz w:val="18"/>
        </w:rPr>
        <w:t xml:space="preserve"> (自由時報(Yahoo轉載),2026-09-14,https://tw.news.yahoo.com/%E5%8C%97%E5%B8%82%E7%B2%BE%E8%88%8D%E5%91%BD%E6%A1%88%E5%A5%B3%E8%AD%B7%E6%B3%95%E7%A7%91%E6%8E%A7%E5%B0%87%E5%B1%86%E6%9C%9F-%E5%85%B6%E5%BE%8B%E5%B8%AB%E6%89%B9%E4%BD%BF%E7%94%A8%E6%B0%BE%E6%BF%AB-%E6%B3%95%E5%AE%98%E7%95%B6%E5%BA%AD%E5%8F%8D%E9%A7%81-101239305.html)</w:t>
      </w:r>
    </w:p>
    <w:p>
      <w:pPr>
        <w:pStyle w:val="ListBullet"/>
      </w:pPr>
      <w:r>
        <w:t>AI螢幕充電器登場　可智慧辨識iPhone機型、自動調整功率</w:t>
      </w:r>
      <w:r>
        <w:rPr>
          <w:color w:val="666666"/>
          <w:sz w:val="18"/>
        </w:rPr>
        <w:t xml:space="preserve"> (Yahoo奇摩新聞,2026-09-14,https://tw.news.yahoo.com/ai%E8%9E%A2%E5%B9%95%E5%85%85%E9%9B%BB%E5%99%A8%E7%99%BB%E5%A0%B4-%E5%8F%AF%E6%99%BA%E6%85%A7%E8%BE%A8%E8%AD%98iphone%E6%A9%9F%E5%9E%8B-%E8%87%AA%E5%8B%95%E8%AA%BF%E6%95%B4%E5%8A%9F%E7%8E%87-101100418.html)</w:t>
      </w:r>
    </w:p>
    <w:p>
      <w:pPr>
        <w:pStyle w:val="Heading2"/>
      </w:pPr>
      <w:r>
        <w:rPr>
          <w:color w:val="1F4E79"/>
        </w:rPr>
        <w:t>政府教育單位</w:t>
      </w:r>
    </w:p>
    <w:p>
      <w:r>
        <w:rPr>
          <w:color w:val="666666"/>
          <w:sz w:val="18"/>
        </w:rPr>
        <w:t>主計總處行業統計分類對照:O 公共行政及國防(84);P 教育業(85)</w:t>
      </w:r>
    </w:p>
    <w:p>
      <w:r>
        <w:rPr>
          <w:b/>
        </w:rPr>
        <w:t>本期共 956 篇報導</w:t>
      </w:r>
      <w:r>
        <w:t>;公司聲量前段:台大(55 篇)、教育部(52 篇)、金管會(43 篇)、清大(26 篇)、成大(20 篇)</w:t>
      </w:r>
      <w:r>
        <w:t>。重點報導如下:</w:t>
      </w:r>
    </w:p>
    <w:p>
      <w:pPr>
        <w:pStyle w:val="ListBullet"/>
      </w:pPr>
      <w:r>
        <w:t>中市「體育嘉年華會」9/20清水登場 自由車小將領騎暖身</w:t>
      </w:r>
      <w:r>
        <w:rPr>
          <w:color w:val="666666"/>
          <w:sz w:val="18"/>
        </w:rPr>
        <w:t xml:space="preserve"> (自由時報電子報,2026-09-14,https://news.ltn.com.tw/news/life/breakingnews/5573758)</w:t>
      </w:r>
    </w:p>
    <w:p>
      <w:pPr>
        <w:pStyle w:val="ListBullet"/>
      </w:pPr>
      <w:r>
        <w:t>澎縣長選戰較勁！葉竹林承諾學校午餐升級 許智富提軍公教警免遷戶籍</w:t>
      </w:r>
      <w:r>
        <w:rPr>
          <w:color w:val="666666"/>
          <w:sz w:val="18"/>
        </w:rPr>
        <w:t xml:space="preserve"> (自由時報電子報,2026-09-14,https://news.ltn.com.tw/news/politics/breakingnews/5573679)</w:t>
      </w:r>
    </w:p>
    <w:p>
      <w:pPr>
        <w:pStyle w:val="ListBullet"/>
      </w:pPr>
      <w:r>
        <w:t>從校園到離島守護每位孩子　屏東3教師獲全國卓越特教人員肯定</w:t>
      </w:r>
      <w:r>
        <w:rPr>
          <w:color w:val="666666"/>
          <w:sz w:val="18"/>
        </w:rPr>
        <w:t xml:space="preserve"> (台灣好報(Yahoo轉載),2026-09-14,https://tw.news.yahoo.com/%E5%BE%9E%E6%A0%A1%E5%9C%92%E5%88%B0%E9%9B%A2%E5%B3%B6%E5%AE%88%E8%AD%B7%E6%AF%8F%E4%BD%8D%E5%AD%A9%E5%AD%90-%E5%B1%8F%E6%9D%B13%E6%95%99%E5%B8%AB%E7%8D%B2%E5%85%A8%E5%9C%8B%E5%8D%93%E8%B6%8A%E7%89%B9%E6%95%99%E4%BA%BA%E5%93%A1%E8%82%AF%E5%AE%9A-104348818.html)</w:t>
      </w:r>
    </w:p>
    <w:p>
      <w:pPr>
        <w:pStyle w:val="ListBullet"/>
      </w:pPr>
      <w:r>
        <w:t>選戰倒數70多天！　黃暐瀚勸「別跟家人談政治」</w:t>
      </w:r>
      <w:r>
        <w:rPr>
          <w:color w:val="666666"/>
          <w:sz w:val="18"/>
        </w:rPr>
        <w:t xml:space="preserve"> (台灣好新聞(Yahoo轉載),2026-09-14,https://tw.news.yahoo.com/%E9%81%B8%E6%88%B0%E5%80%92%E6%95%B870%E5%A4%9A%E5%A4%A9-%E9%BB%83%E6%9A%90%E7%80%9A%E5%8B%B8-%E5%88%A5%E8%B7%9F%E5%AE%B6%E4%BA%BA%E8%AB%87%E6%94%BF%E6%B2%BB-103814122.html)</w:t>
      </w:r>
    </w:p>
    <w:p>
      <w:pPr>
        <w:pStyle w:val="ListBullet"/>
      </w:pPr>
      <w:r>
        <w:t>「海與火」在馬公市政藝廊交會 營造藝術守護生命氛圍</w:t>
      </w:r>
      <w:r>
        <w:rPr>
          <w:color w:val="666666"/>
          <w:sz w:val="18"/>
        </w:rPr>
        <w:t xml:space="preserve"> (自由時報(Yahoo轉載),2026-09-14,https://tw.news.yahoo.com/%E6%B5%B7%E8%88%87%E7%81%AB-%E5%9C%A8%E9%A6%AC%E5%85%AC%E5%B8%82%E6%94%BF%E8%97%9D%E5%BB%8A%E4%BA%A4%E6%9C%83-%E7%87%9F%E9%80%A0%E8%97%9D%E8%A1%93%E5%AE%88%E8%AD%B7%E7%94%9F%E5%91%BD%E6%B0%9B%E5%9C%8D-103751404.html)</w:t>
      </w:r>
    </w:p>
    <w:p>
      <w:pPr>
        <w:pStyle w:val="ListBullet"/>
      </w:pPr>
      <w:r>
        <w:t>「海與火」在馬公市政藝廊交會 營造藝術守護生命氛圍</w:t>
      </w:r>
      <w:r>
        <w:rPr>
          <w:color w:val="666666"/>
          <w:sz w:val="18"/>
        </w:rPr>
        <w:t xml:space="preserve"> (自由時報電子報,2026-09-14,https://news.ltn.com.tw/news/life/breakingnews/5573640)</w:t>
      </w:r>
    </w:p>
    <w:p>
      <w:pPr>
        <w:pStyle w:val="ListBullet"/>
      </w:pPr>
      <w:r>
        <w:t>從校園到離島守護每位孩子 屏東3教師獲全國卓越特教人員肯定</w:t>
      </w:r>
      <w:r>
        <w:rPr>
          <w:color w:val="666666"/>
          <w:sz w:val="18"/>
        </w:rPr>
        <w:t xml:space="preserve"> (中華日報(Yahoo轉載),2026-09-14,https://tw.news.yahoo.com/%E5%BE%9E%E6%A0%A1%E5%9C%92%E5%88%B0%E9%9B%A2%E5%B3%B6%E5%AE%88%E8%AD%B7%E6%AF%8F%E4%BD%8D%E5%AD%A9%E5%AD%90-%E5%B1%8F%E6%9D%B13%E6%95%99%E5%B8%AB%E7%8D%B2%E5%85%A8%E5%9C%8B%E5%8D%93%E8%B6%8A%E7%89%B9%E6%95%99%E4%BA%BA%E5%93%A1%E8%82%AF%E5%AE%9A-103510154.html)</w:t>
      </w:r>
    </w:p>
    <w:p>
      <w:pPr>
        <w:pStyle w:val="ListBullet"/>
      </w:pPr>
      <w:r>
        <w:t>國中旁驚傳槍擊！女子腹部中彈送醫「校安堪憂」　北市教育局急回應</w:t>
      </w:r>
      <w:r>
        <w:rPr>
          <w:color w:val="666666"/>
          <w:sz w:val="18"/>
        </w:rPr>
        <w:t xml:space="preserve"> (三立新聞網 setn.com(Yahoo轉載),2026-09-14,https://tw.news.yahoo.com/%E5%9C%8B%E4%B8%AD%E6%97%81%E9%A9%9A%E5%82%B3%E6%A7%8D%E6%93%8A-%E5%A5%B3%E5%AD%90%E8%85%B9%E9%83%A8%E4%B8%AD%E5%BD%88%E9%80%81%E9%86%AB-%E6%A0%A1%E5%AE%89%E5%A0%AA%E6%86%82-%E5%8C%97%E5%B8%82%E6%95%99%E8%82%B2%E5%B1%80%E6%80%A5%E5%9B%9E%E6%87%89-103500513.html)</w:t>
      </w:r>
    </w:p>
    <w:p>
      <w:pPr>
        <w:pStyle w:val="Heading2"/>
      </w:pPr>
      <w:r>
        <w:rPr>
          <w:color w:val="1F4E79"/>
        </w:rPr>
        <w:t>醫療保健業</w:t>
      </w:r>
    </w:p>
    <w:p>
      <w:r>
        <w:rPr>
          <w:color w:val="666666"/>
          <w:sz w:val="18"/>
        </w:rPr>
        <w:t>主計總處行業統計分類對照:Q 醫療保健及社會工作服務業(86-87)</w:t>
      </w:r>
    </w:p>
    <w:p>
      <w:r>
        <w:rPr>
          <w:b/>
        </w:rPr>
        <w:t>本期共 390 篇報導</w:t>
      </w:r>
      <w:r>
        <w:t>;公司聲量前段:台大醫院(11 篇)、保瑞(9 篇)、榮總(9 篇)、沛爾生醫*-創(6 篇)、藥華藥(6 篇)</w:t>
      </w:r>
      <w:r>
        <w:t>。重點報導如下:</w:t>
      </w:r>
    </w:p>
    <w:p>
      <w:pPr>
        <w:pStyle w:val="ListBullet"/>
      </w:pPr>
      <w:r>
        <w:t>共信-KY與TSIR合作 「人寵醫療技術跨界串接」</w:t>
      </w:r>
      <w:r>
        <w:rPr>
          <w:color w:val="666666"/>
          <w:sz w:val="18"/>
        </w:rPr>
        <w:t xml:space="preserve"> (自立晚報(Yahoo轉載),2026-09-14,https://tw.news.yahoo.com/%E5%85%B1%E4%BF%A1-ky%E8%88%87tsir%E5%90%88%E4%BD%9C-%E4%BA%BA%E5%AF%B5%E9%86%AB%E7%99%82%E6%8A%80%E8%A1%93%E8%B7%A8%E7%95%8C%E4%B8%B2%E6%8E%A5-104216782.html)</w:t>
      </w:r>
    </w:p>
    <w:p>
      <w:pPr>
        <w:pStyle w:val="ListBullet"/>
      </w:pPr>
      <w:r>
        <w:t>共信攜手TSIR公開人寵醫療技術跨界串接 動物抗癌藥邁入上市最後階段</w:t>
      </w:r>
      <w:r>
        <w:rPr>
          <w:color w:val="666666"/>
          <w:sz w:val="18"/>
        </w:rPr>
        <w:t xml:space="preserve"> (Anue鉅亨網,2026-09-14,https://news.cnyes.com/news/id/6605890)</w:t>
      </w:r>
    </w:p>
    <w:p>
      <w:pPr>
        <w:pStyle w:val="ListBullet"/>
      </w:pPr>
      <w:r>
        <w:t>縮小城鄉醫療差距 黃世杰提3大政策、布局桃園第2座醫學中心</w:t>
      </w:r>
      <w:r>
        <w:rPr>
          <w:color w:val="666666"/>
          <w:sz w:val="18"/>
        </w:rPr>
        <w:t xml:space="preserve"> (自由時報電子報,2026-09-14,https://news.ltn.com.tw/news/politics/breakingnews/5573677)</w:t>
      </w:r>
    </w:p>
    <w:p>
      <w:pPr>
        <w:pStyle w:val="ListBullet"/>
      </w:pPr>
      <w:r>
        <w:t>新化衛生所爆偷賣瘦瘦針 市價千萬「僅罰10萬」 社群炸鍋</w:t>
      </w:r>
      <w:r>
        <w:rPr>
          <w:color w:val="666666"/>
          <w:sz w:val="18"/>
        </w:rPr>
        <w:t xml:space="preserve"> (中時新聞網(Yahoo轉載),2026-09-14,https://tw.news.yahoo.com/%E6%96%B0%E5%8C%96%E8%A1%9B%E7%94%9F%E6%89%80%E7%88%86%E5%81%B7%E8%B3%A3%E7%98%A6%E7%98%A6%E9%87%9D-%E5%B8%82%E5%83%B9%E5%8D%83%E8%90%AC-%E5%83%85%E7%BD%B010%E8%90%AC-%E7%A4%BE%E7%BE%A4%E7%82%B8%E9%8D%8B-101816007.html)</w:t>
      </w:r>
    </w:p>
    <w:p>
      <w:pPr>
        <w:pStyle w:val="ListBullet"/>
      </w:pPr>
      <w:r>
        <w:t>影／彰基打造AI「超級電腦」高效能運算中心　提升智慧醫療算力</w:t>
      </w:r>
      <w:r>
        <w:rPr>
          <w:color w:val="666666"/>
          <w:sz w:val="18"/>
        </w:rPr>
        <w:t xml:space="preserve"> (互傳媒(Yahoo轉載),2026-09-14,https://tw.news.yahoo.com/%E5%BD%B1-%E5%BD%B0%E5%9F%BA%E6%89%93%E9%80%A0ai-%E8%B6%85%E7%B4%9A%E9%9B%BB%E8%85%A6-%E9%AB%98%E6%95%88%E8%83%BD%E9%81%8B%E7%AE%97%E4%B8%AD%E5%BF%83-%E6%8F%90%E5%8D%87%E6%99%BA%E6%85%A7%E9%86%AB%E7%99%82%E7%AE%97%E5%8A%9B-092837181.html)</w:t>
      </w:r>
    </w:p>
    <w:p>
      <w:pPr>
        <w:pStyle w:val="ListBullet"/>
      </w:pPr>
      <w:r>
        <w:t>今起開放申請！政府補助加碼「年發18萬」不排富、可追溯請領</w:t>
      </w:r>
      <w:r>
        <w:rPr>
          <w:color w:val="666666"/>
          <w:sz w:val="18"/>
        </w:rPr>
        <w:t xml:space="preserve"> (三立新聞網 setn.com(Yahoo轉載),2026-09-14,https://tw.news.yahoo.com/%E4%BB%8A%E8%B5%B7%E9%96%8B%E6%94%BE%E7%94%B3%E8%AB%8B-%E6%94%BF%E5%BA%9C%E8%A3%9C%E5%8A%A9%E5%8A%A0%E7%A2%BC-%E5%B9%B4%E7%99%BC18%E8%90%AC-%E4%B8%8D%E6%8E%92%E5%AF%8C-%E5%8F%AF%E8%BF%BD%E6%BA%AF%E8%AB%8B%E9%A0%98-091800315.html)</w:t>
      </w:r>
    </w:p>
    <w:p>
      <w:pPr>
        <w:pStyle w:val="ListBullet"/>
      </w:pPr>
      <w:r>
        <w:t>瑩碩思覺失調症新藥完成全球首例給藥 搶進逾百億美元長效針劑市場</w:t>
      </w:r>
      <w:r>
        <w:rPr>
          <w:color w:val="666666"/>
          <w:sz w:val="18"/>
        </w:rPr>
        <w:t xml:space="preserve"> (Anue鉅亨網,2026-09-14,https://news.cnyes.com/news/id/6605794)</w:t>
      </w:r>
    </w:p>
    <w:p>
      <w:pPr>
        <w:pStyle w:val="ListBullet"/>
      </w:pPr>
      <w:r>
        <w:t>陪一段路拉您一把  社會處方箋陪伴長輩走出孤獨</w:t>
      </w:r>
      <w:r>
        <w:rPr>
          <w:color w:val="666666"/>
          <w:sz w:val="18"/>
        </w:rPr>
        <w:t xml:space="preserve"> (Yahoo奇摩新聞,2026-09-14,https://tw.news.yahoo.com/%E9%99%AA-%E6%AE%B5%E8%B7%AF%E6%8B%89%E6%82%A8-%E6%8A%8A-%E7%A4%BE%E6%9C%83%E8%99%95%E6%96%B9%E7%AE%8B%E9%99%AA%E4%BC%B4%E9%95%B7%E8%BC%A9%E8%B5%B0%E5%87%BA%E5%AD%A4%E7%8D%A8-091425848.html)</w:t>
      </w:r>
    </w:p>
    <w:p>
      <w:pPr>
        <w:pStyle w:val="Heading2"/>
      </w:pPr>
      <w:r>
        <w:rPr>
          <w:color w:val="1F4E79"/>
        </w:rPr>
        <w:t>服務業</w:t>
      </w:r>
    </w:p>
    <w:p>
      <w:r>
        <w:rPr>
          <w:color w:val="666666"/>
          <w:sz w:val="18"/>
        </w:rPr>
        <w:t>主計總處行業統計分類對照:H 運輸倉儲(49-53)、L 不動產(67-68)、N 支援服務(77-82)、R 藝術娛樂(90-93)、S 其他服務(94-96)</w:t>
      </w:r>
    </w:p>
    <w:p>
      <w:r>
        <w:rPr>
          <w:b/>
        </w:rPr>
        <w:t>本期共 347 篇報導</w:t>
      </w:r>
      <w:r>
        <w:t>;公司聲量前段:中台(53 篇)、華航(49 篇)、信義(37 篇)、新建(31 篇)、國產(28 篇)</w:t>
      </w:r>
      <w:r>
        <w:t>。重點報導如下:</w:t>
      </w:r>
    </w:p>
    <w:p>
      <w:pPr>
        <w:pStyle w:val="ListBullet"/>
      </w:pPr>
      <w:r>
        <w:t>華航首挑戰長程永續航班！40% SAF飛阿姆斯特丹　陳漢銘：不是打假球</w:t>
      </w:r>
      <w:r>
        <w:rPr>
          <w:color w:val="666666"/>
          <w:sz w:val="18"/>
        </w:rPr>
        <w:t xml:space="preserve"> (三立新聞網 setn.com(Yahoo轉載),2026-09-14,https://tw.news.yahoo.com/%E8%8F%AF%E8%88%AA%E9%A6%96%E6%8C%91%E6%88%B0%E9%95%B7%E7%A8%8B%E6%B0%B8%E7%BA%8C%E8%88%AA%E7%8F%AD-40-saf%E9%A3%9B%E9%98%BF%E5%A7%86%E6%96%AF%E7%89%B9%E4%B8%B9-%E9%99%B3%E6%BC%A2%E9%8A%98-%E4%B8%8D%E6%98%AF%E6%89%93%E5%81%87%E7%90%83-104500906.html)</w:t>
      </w:r>
    </w:p>
    <w:p>
      <w:pPr>
        <w:pStyle w:val="ListBullet"/>
      </w:pPr>
      <w:r>
        <w:t>華航睽違10年換新機隊！波音787將擴至24架  最快今年底迎2架新機</w:t>
      </w:r>
      <w:r>
        <w:rPr>
          <w:color w:val="666666"/>
          <w:sz w:val="18"/>
        </w:rPr>
        <w:t xml:space="preserve"> (Newtalk新聞(Yahoo轉載),2026-09-14,https://tw.news.yahoo.com/%E8%8F%AF%E8%88%AA%E7%9D%BD%E9%81%9510%E5%B9%B4%E6%8F%9B%E6%96%B0%E6%A9%9F%E9%9A%8A-%E6%B3%A2%E9%9F%B3787%E5%B0%87%E6%93%B4%E8%87%B324%E6%9E%B6-%E6%9C%80%E5%BF%AB%E4%BB%8A%E5%B9%B4%E5%BA%95%E8%BF%8E2%E6%9E%B6%E6%96%B0%E6%A9%9F-103039217.html)</w:t>
      </w:r>
    </w:p>
    <w:p>
      <w:pPr>
        <w:pStyle w:val="ListBullet"/>
      </w:pPr>
      <w:r>
        <w:t>手指上的健康革命！5大品牌搶攻智慧戒指商機 哪一款才是你的命定戒指？</w:t>
      </w:r>
      <w:r>
        <w:rPr>
          <w:color w:val="666666"/>
          <w:sz w:val="18"/>
        </w:rPr>
        <w:t xml:space="preserve"> (Yahoo奇摩新聞,2026-09-14,https://tw.news.yahoo.com/%E6%89%8B%E6%8C%87%E4%B8%8A%E7%9A%84%E5%81%A5%E5%BA%B7%E9%9D%A9%E5%91%BD%EF%BC%815%E5%A4%A7%E5%93%81%E7%89%8C%E6%90%B6%E6%94%BB%E6%99%BA%E6%85%A7%E6%88%92%E6%8C%87%E5%95%86%E6%A9%9F-%E5%93%AA%E4%B8%80%E6%AC%BE%E6%89%8D%E6%98%AF%E4%BD%A0%E7%9A%84%E5%91%BD%E5%AE%9A%E6%88%92%E6%8C%87%EF%BC%9F-102934404.html)</w:t>
      </w:r>
    </w:p>
    <w:p>
      <w:pPr>
        <w:pStyle w:val="ListBullet"/>
      </w:pPr>
      <w:r>
        <w:t>華航飛荷蘭首加40％永續燃油！減碳等同「1/4座大安森林公園」</w:t>
      </w:r>
      <w:r>
        <w:rPr>
          <w:color w:val="666666"/>
          <w:sz w:val="18"/>
        </w:rPr>
        <w:t xml:space="preserve"> (自由時報(Yahoo轉載),2026-09-14,https://tw.news.yahoo.com/%E8%8F%AF%E8%88%AA%E9%A3%9B%E8%8D%B7%E8%98%AD%E9%A6%96%E5%8A%A040-%E6%B0%B8%E7%BA%8C%E7%87%83%E6%B2%B9-%E6%B8%9B%E7%A2%B3%E7%AD%89%E5%90%8C-1-4%E5%BA%A7%E5%A4%A7%E5%AE%89%E6%A3%AE%E6%9E%97%E5%85%AC%E5%9C%92-102716799.html)</w:t>
      </w:r>
    </w:p>
    <w:p>
      <w:pPr>
        <w:pStyle w:val="ListBullet"/>
      </w:pPr>
      <w:r>
        <w:t>華航飛荷蘭首加40％永續燃油！減碳等同「1/4座大安森林公園」</w:t>
      </w:r>
      <w:r>
        <w:rPr>
          <w:color w:val="666666"/>
          <w:sz w:val="18"/>
        </w:rPr>
        <w:t xml:space="preserve"> (自由時報電子報,2026-09-14,https://news.ltn.com.tw/news/life/breakingnews/5573662)</w:t>
      </w:r>
    </w:p>
    <w:p>
      <w:pPr>
        <w:pStyle w:val="ListBullet"/>
      </w:pPr>
      <w:r>
        <w:t>免飛日本！全台首座「兒童職業體驗樂園」年底登場！　50個角色可體驗</w:t>
      </w:r>
      <w:r>
        <w:rPr>
          <w:color w:val="666666"/>
          <w:sz w:val="18"/>
        </w:rPr>
        <w:t xml:space="preserve"> (三立新聞網 setn.com(Yahoo轉載),2026-09-14,https://tw.news.yahoo.com/%E5%85%8D%E9%A3%9B%E6%97%A5%E6%9C%AC-%E5%85%A8%E5%8F%B0%E9%A6%96%E5%BA%A7-%E5%85%92%E7%AB%A5%E8%81%B7%E6%A5%AD%E9%AB%94%E9%A9%97%E6%A8%82%E5%9C%92-%E5%B9%B4%E5%BA%95%E7%99%BB%E5%A0%B4-50%E5%80%8B%E8%A7%92%E8%89%B2%E5%8F%AF%E9%AB%94%E9%A9%97-101900706.html)</w:t>
      </w:r>
    </w:p>
    <w:p>
      <w:pPr>
        <w:pStyle w:val="ListBullet"/>
      </w:pPr>
      <w:r>
        <w:t>龐祥麟離世周遊心碎！最愛演員走了 無法送別原因曝</w:t>
      </w:r>
      <w:r>
        <w:rPr>
          <w:color w:val="666666"/>
          <w:sz w:val="18"/>
        </w:rPr>
        <w:t xml:space="preserve"> (自由時報(Yahoo轉載),2026-09-14,https://tw.news.yahoo.com/%E9%BE%90%E7%A5%A5%E9%BA%9F%E9%9B%A2%E4%B8%96%E5%91%A8%E9%81%8A%E5%BF%83%E7%A2%8E-%E6%9C%80%E6%84%9B%E6%BC%94%E5%93%A1%E8%B5%B0%E4%BA%86-%E7%84%A1%E6%B3%95%E9%80%81%E5%88%A5%E5%8E%9F%E5%9B%A0%E6%9B%9D-101312031.html)</w:t>
      </w:r>
    </w:p>
    <w:p>
      <w:pPr>
        <w:pStyle w:val="ListBullet"/>
      </w:pPr>
      <w:r>
        <w:t>華航787交機延宕1原因導致 年底力拚交付2架 年終獎金有望優於去年</w:t>
      </w:r>
      <w:r>
        <w:rPr>
          <w:color w:val="666666"/>
          <w:sz w:val="18"/>
        </w:rPr>
        <w:t xml:space="preserve"> (經濟日報網,2026-09-14,https://money.udn.com/money/story/5612/9753926)</w:t>
      </w:r>
    </w:p>
    <w:p>
      <w:r>
        <w:br w:type="page"/>
      </w:r>
    </w:p>
    <w:p>
      <w:pPr>
        <w:pStyle w:val="Heading1"/>
      </w:pPr>
      <w:r>
        <w:rPr>
          <w:color w:val="1F4E79"/>
        </w:rPr>
        <w:t>陸、建議策略</w:t>
      </w:r>
    </w:p>
    <w:p>
      <w:r>
        <w:rPr>
          <w:color w:val="666666"/>
        </w:rPr>
        <w:t>以下為系統依據期間內報導之主題統計所產生之策略觀察,屬 AI 分析,僅供參考,不構成投資或經營建議;每項觀察附代表性報導出處。</w:t>
      </w:r>
    </w:p>
    <w:p>
      <w:pPr>
        <w:pStyle w:val="ListNumber"/>
      </w:pPr>
      <w:r>
        <w:rPr>
          <w:b/>
        </w:rPr>
        <w:t>AI 與自動化(本期相關報導 968 篇):</w:t>
      </w:r>
      <w:r>
        <w:t>AI 相關動態密集,建議評估 AI 於自身營運與產品線之導入機會,並關注算力、人才與資料治理布局。</w:t>
      </w:r>
    </w:p>
    <w:p>
      <w:pPr>
        <w:pStyle w:val="ListBullet2"/>
      </w:pPr>
      <w:r>
        <w:t>AI熱　7月電子零組件業加班工時寫47年同月新高</w:t>
      </w:r>
      <w:r>
        <w:rPr>
          <w:color w:val="666666"/>
          <w:sz w:val="18"/>
        </w:rPr>
        <w:t xml:space="preserve"> (經濟日報網,2026-09-14,https://money.udn.com/money/story/5612/9754104)</w:t>
      </w:r>
    </w:p>
    <w:p>
      <w:pPr>
        <w:pStyle w:val="ListBullet2"/>
      </w:pPr>
      <w:r>
        <w:t>OpenAI奧特曼：AI恐走向兩種「非常糟糕」方式、我們將會失控</w:t>
      </w:r>
      <w:r>
        <w:rPr>
          <w:color w:val="666666"/>
          <w:sz w:val="18"/>
        </w:rPr>
        <w:t xml:space="preserve"> (自由時報電子報,2026-09-14,https://ec.ltn.com.tw/article/breakingnews/5573691)</w:t>
      </w:r>
    </w:p>
    <w:p>
      <w:pPr>
        <w:pStyle w:val="ListBullet2"/>
      </w:pPr>
      <w:r>
        <w:t>受惠漲價、8吋磊晶需求強勁 嘉晶逆勢上揚日K連3紅</w:t>
      </w:r>
      <w:r>
        <w:rPr>
          <w:color w:val="666666"/>
          <w:sz w:val="18"/>
        </w:rPr>
        <w:t xml:space="preserve"> (Anue鉅亨網,2026-09-14,https://news.cnyes.com/news/id/6605891)</w:t>
      </w:r>
    </w:p>
    <w:p>
      <w:pPr>
        <w:pStyle w:val="ListNumber"/>
      </w:pPr>
      <w:r>
        <w:rPr>
          <w:b/>
        </w:rPr>
        <w:t>利率與資金環境(本期相關報導 393 篇):</w:t>
      </w:r>
      <w:r>
        <w:t>利率與匯率變動訊號頻繁,建議加強財務避險與資金成本管理,留意央行政策走向。</w:t>
      </w:r>
    </w:p>
    <w:p>
      <w:pPr>
        <w:pStyle w:val="ListBullet2"/>
      </w:pPr>
      <w:r>
        <w:t>超級央行週登場！新台幣一度重貶逾1角 收31.688元</w:t>
      </w:r>
      <w:r>
        <w:rPr>
          <w:color w:val="666666"/>
          <w:sz w:val="18"/>
        </w:rPr>
        <w:t xml:space="preserve"> (自由時報電子報,2026-09-14,https://ec.ltn.com.tw/article/breakingnews/5573786)</w:t>
      </w:r>
    </w:p>
    <w:p>
      <w:pPr>
        <w:pStyle w:val="ListBullet2"/>
      </w:pPr>
      <w:r>
        <w:t>〈國泰金看經濟〉10年期美債殖利率逼近5% 徐之強：最擔憂「倒掛」重創股市</w:t>
      </w:r>
      <w:r>
        <w:rPr>
          <w:color w:val="666666"/>
          <w:sz w:val="18"/>
        </w:rPr>
        <w:t xml:space="preserve"> (Anue鉅亨網,2026-09-14,https://news.cnyes.com/news/id/6604978)</w:t>
      </w:r>
    </w:p>
    <w:p>
      <w:pPr>
        <w:pStyle w:val="ListBullet2"/>
      </w:pPr>
      <w:r>
        <w:t>破解亞洲1.5兆美元缺口！兆豐金董瑞斌：台灣不缺資金 籲「混合金融」打造永續金融生態系</w:t>
      </w:r>
      <w:r>
        <w:rPr>
          <w:color w:val="666666"/>
          <w:sz w:val="18"/>
        </w:rPr>
        <w:t xml:space="preserve"> (Anue鉅亨網,2026-09-14,https://news.cnyes.com/news/id/6605865)</w:t>
      </w:r>
    </w:p>
    <w:p>
      <w:pPr>
        <w:pStyle w:val="ListNumber"/>
      </w:pPr>
      <w:r>
        <w:rPr>
          <w:b/>
        </w:rPr>
        <w:t>地緣政治與供應鏈(本期相關報導 319 篇):</w:t>
      </w:r>
      <w:r>
        <w:t>地緣政治與供應鏈重組訊號明顯,建議檢視供應鏈集中度風險,評估多元布局與在地化策略。</w:t>
      </w:r>
    </w:p>
    <w:p>
      <w:pPr>
        <w:pStyle w:val="ListBullet2"/>
      </w:pPr>
      <w:r>
        <w:t>AI熱　7月電子零組件業加班工時寫47年同月新高</w:t>
      </w:r>
      <w:r>
        <w:rPr>
          <w:color w:val="666666"/>
          <w:sz w:val="18"/>
        </w:rPr>
        <w:t xml:space="preserve"> (經濟日報網,2026-09-14,https://money.udn.com/money/story/5612/9754104)</w:t>
      </w:r>
    </w:p>
    <w:p>
      <w:pPr>
        <w:pStyle w:val="ListBullet2"/>
      </w:pPr>
      <w:r>
        <w:t>內政部次長馬士元：未來邁向「可恃民力」80萬、「國土防衛人力」600萬目標</w:t>
      </w:r>
      <w:r>
        <w:rPr>
          <w:color w:val="666666"/>
          <w:sz w:val="18"/>
        </w:rPr>
        <w:t xml:space="preserve"> (自由時報(Yahoo轉載),2026-09-14,https://tw.news.yahoo.com/%E5%85%A7%E6%94%BF%E9%83%A8%E6%AC%A1%E9%95%B7%E9%A6%AC%E5%A3%AB%E5%85%83-%E6%9C%AA%E4%BE%86%E9%82%81%E5%90%91-%E5%8F%AF%E6%81%83%E6%B0%91%E5%8A%9B-80%E8%90%AC-%E5%9C%8B%E5%9C%9F%E9%98%B2%E8%A1%9B%E4%BA%BA%E5%8A%9B-101937049.html)</w:t>
      </w:r>
    </w:p>
    <w:p>
      <w:pPr>
        <w:pStyle w:val="ListBullet2"/>
      </w:pPr>
      <w:r>
        <w:t>內政部次長馬士元：未來邁向「可恃民力」80萬、「國土防衛人力」600萬目標</w:t>
      </w:r>
      <w:r>
        <w:rPr>
          <w:color w:val="666666"/>
          <w:sz w:val="18"/>
        </w:rPr>
        <w:t xml:space="preserve"> (自由時報電子報,2026-09-14,https://news.ltn.com.tw/news/politics/breakingnews/5573713)</w:t>
      </w:r>
    </w:p>
    <w:p>
      <w:pPr>
        <w:pStyle w:val="ListNumber"/>
      </w:pPr>
      <w:r>
        <w:rPr>
          <w:b/>
        </w:rPr>
        <w:t>人力與人口結構(本期相關報導 244 篇):</w:t>
      </w:r>
      <w:r>
        <w:t>人力結構議題受關注,建議強化人才留任與自動化替代方案,評估高齡/少子化對需求端的影響。</w:t>
      </w:r>
    </w:p>
    <w:p>
      <w:pPr>
        <w:pStyle w:val="ListBullet2"/>
      </w:pPr>
      <w:r>
        <w:t>中國「出入境新規」明上路　陸委會：恐致台商與科技人才陷「被限制出境」高風險</w:t>
      </w:r>
      <w:r>
        <w:rPr>
          <w:color w:val="666666"/>
          <w:sz w:val="18"/>
        </w:rPr>
        <w:t xml:space="preserve"> (台灣好新聞(Yahoo轉載),2026-09-14,https://tw.news.yahoo.com/%E4%B8%AD%E5%9C%8B-%E5%87%BA%E5%85%A5%E5%A2%83%E6%96%B0%E8%A6%8F-%E6%98%8E%E4%B8%8A%E8%B7%AF-%E9%99%B8%E5%A7%94%E6%9C%83-%E6%81%90%E8%87%B4%E5%8F%B0%E5%95%86%E8%88%87%E7%A7%91%E6%8A%80%E4%BA%BA%E6%89%8D%E9%99%B7-102018431.html)</w:t>
      </w:r>
    </w:p>
    <w:p>
      <w:pPr>
        <w:pStyle w:val="ListBullet2"/>
      </w:pPr>
      <w:r>
        <w:t>縮小城鄉醫療差距 黃世杰提3大政策、布局桃園第2座醫學中心</w:t>
      </w:r>
      <w:r>
        <w:rPr>
          <w:color w:val="666666"/>
          <w:sz w:val="18"/>
        </w:rPr>
        <w:t xml:space="preserve"> (自由時報電子報,2026-09-14,https://news.ltn.com.tw/news/politics/breakingnews/5573677)</w:t>
      </w:r>
    </w:p>
    <w:p>
      <w:pPr>
        <w:pStyle w:val="ListBullet2"/>
      </w:pPr>
      <w:r>
        <w:t>主計總處揭低薪門檻：年薪39萬 2024年約126萬人低於標準</w:t>
      </w:r>
      <w:r>
        <w:rPr>
          <w:color w:val="666666"/>
          <w:sz w:val="18"/>
        </w:rPr>
        <w:t xml:space="preserve"> (中央廣播電台(Yahoo轉載),2026-09-14,https://tw.news.yahoo.com/%E4%B8%BB%E8%A8%88%E7%B8%BD%E8%99%95%E6%8F%AD%E4%BD%8E%E8%96%AA%E9%96%80%E6%AA%BB-%E5%B9%B4%E8%96%AA39%E8%90%AC-2024%E5%B9%B4%E7%B4%84126%E8%90%AC%E4%BA%BA%E4%BD%8E%E6%96%BC%E6%A8%99%E6%BA%96-101827849.html)</w:t>
      </w:r>
    </w:p>
    <w:p>
      <w:pPr>
        <w:pStyle w:val="ListNumber"/>
      </w:pPr>
      <w:r>
        <w:rPr>
          <w:b/>
        </w:rPr>
        <w:t>永續與能源(本期相關報導 173 篇):</w:t>
      </w:r>
      <w:r>
        <w:t>永續與能源議題持續升溫,建議盤點碳盤查與綠電採購進度,將 ESG 納入中期策略。</w:t>
      </w:r>
    </w:p>
    <w:p>
      <w:pPr>
        <w:pStyle w:val="ListBullet2"/>
      </w:pPr>
      <w:r>
        <w:t>華航首挑戰長程永續航班！40% SAF飛阿姆斯特丹　陳漢銘：不是打假球</w:t>
      </w:r>
      <w:r>
        <w:rPr>
          <w:color w:val="666666"/>
          <w:sz w:val="18"/>
        </w:rPr>
        <w:t xml:space="preserve"> (三立新聞網 setn.com(Yahoo轉載),2026-09-14,https://tw.news.yahoo.com/%E8%8F%AF%E8%88%AA%E9%A6%96%E6%8C%91%E6%88%B0%E9%95%B7%E7%A8%8B%E6%B0%B8%E7%BA%8C%E8%88%AA%E7%8F%AD-40-saf%E9%A3%9B%E9%98%BF%E5%A7%86%E6%96%AF%E7%89%B9%E4%B8%B9-%E9%99%B3%E6%BC%A2%E9%8A%98-%E4%B8%8D%E6%98%AF%E6%89%93%E5%81%87%E7%90%83-104500906.html)</w:t>
      </w:r>
    </w:p>
    <w:p>
      <w:pPr>
        <w:pStyle w:val="ListBullet2"/>
      </w:pPr>
      <w:r>
        <w:t>受惠漲價、8吋磊晶需求強勁 嘉晶逆勢上揚日K連3紅</w:t>
      </w:r>
      <w:r>
        <w:rPr>
          <w:color w:val="666666"/>
          <w:sz w:val="18"/>
        </w:rPr>
        <w:t xml:space="preserve"> (Anue鉅亨網,2026-09-14,https://news.cnyes.com/news/id/6605891)</w:t>
      </w:r>
    </w:p>
    <w:p>
      <w:pPr>
        <w:pStyle w:val="ListBullet2"/>
      </w:pPr>
      <w:r>
        <w:t>破解亞洲1.5兆美元缺口！兆豐金董瑞斌：台灣不缺資金 籲「混合金融」打造永續金融生態系</w:t>
      </w:r>
      <w:r>
        <w:rPr>
          <w:color w:val="666666"/>
          <w:sz w:val="18"/>
        </w:rPr>
        <w:t xml:space="preserve"> (Anue鉅亨網,2026-09-14,https://news.cnyes.com/news/id/6605865)</w:t>
      </w:r>
    </w:p>
    <w:p>
      <w:pPr>
        <w:pStyle w:val="ListNumber"/>
      </w:pPr>
      <w:r>
        <w:rPr>
          <w:b/>
        </w:rPr>
        <w:t>資安與法遵(本期相關報導 64 篇):</w:t>
      </w:r>
      <w:r>
        <w:t>資安與法遵事件頻傳,建議檢視資安投資與法遵框架,降低營運中斷與裁罰風險。</w:t>
      </w:r>
    </w:p>
    <w:p>
      <w:pPr>
        <w:pStyle w:val="ListBullet2"/>
      </w:pPr>
      <w:r>
        <w:t>來毅數位攜手日商DNP 推出AI「信任身分平台」</w:t>
      </w:r>
      <w:r>
        <w:rPr>
          <w:color w:val="666666"/>
          <w:sz w:val="18"/>
        </w:rPr>
        <w:t xml:space="preserve"> (自由時報電子報,2026-09-14,https://ec.ltn.com.tw/article/breakingnews/5573559)</w:t>
      </w:r>
    </w:p>
    <w:p>
      <w:pPr>
        <w:pStyle w:val="ListBullet2"/>
      </w:pPr>
      <w:r>
        <w:t>全台首家！momo 將資安納入 ESG 供應鏈治理 攜近百家供應商啟動聯防</w:t>
      </w:r>
      <w:r>
        <w:rPr>
          <w:color w:val="666666"/>
          <w:sz w:val="18"/>
        </w:rPr>
        <w:t xml:space="preserve"> (經濟日報網,2026-09-14,https://money.udn.com/money/story/5612/9753727)</w:t>
      </w:r>
    </w:p>
    <w:p>
      <w:pPr>
        <w:pStyle w:val="ListBullet2"/>
      </w:pPr>
      <w:r>
        <w:t>健走也能反貪防詐！新北環保局跨縣市出擊　把廉政宣導搬進宜蘭龍潭湖</w:t>
      </w:r>
      <w:r>
        <w:rPr>
          <w:color w:val="666666"/>
          <w:sz w:val="18"/>
        </w:rPr>
        <w:t xml:space="preserve"> (壹蘋新聞網,2026-09-14,https://news.nextapple.com/life/20260914/1B9118D9362C726D52D415473A9750BE)</w:t>
      </w:r>
    </w:p>
    <w:p>
      <w:pPr>
        <w:pStyle w:val="Heading1"/>
      </w:pPr>
      <w:r>
        <w:rPr>
          <w:color w:val="1F4E79"/>
        </w:rPr>
        <w:t>資料缺口說明</w:t>
      </w:r>
    </w:p>
    <w:p>
      <w:r>
        <w:t>下列來源於本次更新未能成功抓取,相關產業之涵蓋度可能不足:</w:t>
      </w:r>
    </w:p>
    <w:p>
      <w:pPr>
        <w:pStyle w:val="ListBullet"/>
      </w:pPr>
      <w:r>
        <w:t>LINE Today:error(LINE Today 無公開 RSS 且 robots.txt 限制爬取;無法自動抓取,僅提供入口 https://today.line.me/tw,時間 2026-09-14T18:56:39+08:00)</w:t>
      </w:r>
    </w:p>
    <w:p>
      <w:pPr>
        <w:pStyle w:val="ListBullet"/>
      </w:pPr>
      <w:r>
        <w:t>MoneyDJ理財網:error(網站 TLS 憑證鏈缺少 Subject Key Identifier,Python 預設驗證失敗;暫無法自動抓取,時間 2026-09-14T18:56:49+08:00)</w:t>
      </w:r>
    </w:p>
    <w:p>
      <w:pPr>
        <w:pStyle w:val="ListBullet"/>
      </w:pPr>
      <w:r>
        <w:t>NOWnews:error(官網改版後已無公開 RSS(/feed 回應 404),2026-08 實測確認;無法自動抓取,時間 2026-09-14T18:51:11+08:00)</w:t>
      </w:r>
    </w:p>
    <w:p>
      <w:pPr>
        <w:pStyle w:val="ListBullet"/>
      </w:pPr>
      <w:r>
        <w:t>TVBS:error(RSS 路徑已移除(rss/money、rss/tech 均 404),無公開 RSS;無法自動抓取,時間 2026-09-14T18:51:14+08:00)</w:t>
      </w:r>
    </w:p>
    <w:p>
      <w:pPr>
        <w:pStyle w:val="ListBullet"/>
      </w:pPr>
      <w:r>
        <w:t>三立新聞網:error(rss.aspx 已改為一般網頁,無有效 RSS;無法自動抓取,時間 2026-09-14T18:51:14+08:00)</w:t>
      </w:r>
    </w:p>
    <w:p>
      <w:pPr>
        <w:pStyle w:val="ListBullet"/>
      </w:pPr>
      <w:r>
        <w:t>中時新聞網:error(網站 robots.txt 不允許程式抓取,依規範不抓取,時間 2026-09-14T18:51:11+08:00)</w:t>
      </w:r>
    </w:p>
    <w:p>
      <w:pPr>
        <w:pStyle w:val="ListBullet"/>
      </w:pPr>
      <w:r>
        <w:t>今周刊:error(官網無公開 RSS(/rss 回傳一般網頁),2026-08 實測確認;無法自動抓取,時間 2026-09-14T18:56:50+08:00)</w:t>
      </w:r>
    </w:p>
    <w:p>
      <w:pPr>
        <w:pStyle w:val="ListBullet"/>
      </w:pPr>
      <w:r>
        <w:t>商業周刊:error(feed 無法取得:https://www.businessweekly.com.tw/feedsec.aspx?feedid=2&amp;channelid=4;feed 無法取得:https://www.businessweekly.com.tw/feedsec.aspx?feedid=1&amp;channelid=4,時間 2026-09-14T18:56:50+08:00)</w:t>
      </w:r>
    </w:p>
    <w:p>
      <w:pPr>
        <w:pStyle w:val="ListBullet"/>
      </w:pPr>
      <w:r>
        <w:t>天下雜誌:error(網站 robots.txt 不允許程式抓取,依規範不抓取,時間 2026-09-14T18:56:50+08:00)</w:t>
      </w:r>
    </w:p>
    <w:p>
      <w:pPr>
        <w:pStyle w:val="ListBullet"/>
      </w:pPr>
      <w:r>
        <w:t>工商時報網:error(網站 robots.txt 不允許程式抓取,依規範不抓取,時間 2026-09-14T18:56:49+08:00)</w:t>
      </w:r>
    </w:p>
    <w:p>
      <w:pPr>
        <w:pStyle w:val="ListBullet"/>
      </w:pPr>
      <w:r>
        <w:t>數位時代:error(官網無公開 RSS(常見路徑均 404),2026-08 實測確認;無法自動抓取,時間 2026-09-14T18:56:52+08:00)</w:t>
      </w:r>
    </w:p>
    <w:p>
      <w:pPr>
        <w:pStyle w:val="ListBullet"/>
      </w:pPr>
      <w:r>
        <w:t>科技新報:error(網站 robots.txt 不允許程式抓取,依規範不抓取,時間 2026-09-14T18:56:52+08:00)</w:t>
      </w:r>
    </w:p>
    <w:p>
      <w:pPr>
        <w:pStyle w:val="ListBullet"/>
      </w:pPr>
      <w:r>
        <w:t>聯合新聞網:error(RSS 服務回傳空白項目(頻道疑已停用),2026-08 實測確認;財經內容由「經濟日報網」來源涵蓋,時間 2026-09-14T18:51:04+08:00)</w:t>
      </w:r>
    </w:p>
    <w:p>
      <w:pPr>
        <w:pStyle w:val="ListBullet"/>
      </w:pPr>
      <w:r>
        <w:t>風傳媒:error(RSS 為會員限定功能(需登入),無法自動抓取,時間 2026-09-14T18:51:11+08:00)</w:t>
      </w:r>
    </w:p>
    <w:p>
      <w:r>
        <w:br w:type="page"/>
      </w:r>
    </w:p>
    <w:p>
      <w:pPr>
        <w:pStyle w:val="Heading1"/>
      </w:pPr>
      <w:r>
        <w:rPr>
          <w:color w:val="1F4E79"/>
        </w:rPr>
        <w:t>附錄:引用來源總表</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6"/>
              </w:rPr>
              <w:t>來源媒體</w:t>
            </w:r>
          </w:p>
        </w:tc>
        <w:tc>
          <w:tcPr>
            <w:tcW w:type="dxa" w:w="2160"/>
          </w:tcPr>
          <w:p>
            <w:r>
              <w:rPr>
                <w:sz w:val="16"/>
              </w:rPr>
              <w:t>標題</w:t>
            </w:r>
          </w:p>
        </w:tc>
        <w:tc>
          <w:tcPr>
            <w:tcW w:type="dxa" w:w="2160"/>
          </w:tcPr>
          <w:p>
            <w:r>
              <w:rPr>
                <w:sz w:val="16"/>
              </w:rPr>
              <w:t>發布日期</w:t>
            </w:r>
          </w:p>
        </w:tc>
        <w:tc>
          <w:tcPr>
            <w:tcW w:type="dxa" w:w="2160"/>
          </w:tcPr>
          <w:p>
            <w:r>
              <w:rPr>
                <w:sz w:val="16"/>
              </w:rPr>
              <w:t>原文連結</w:t>
            </w:r>
          </w:p>
        </w:tc>
      </w:tr>
      <w:tr>
        <w:tc>
          <w:tcPr>
            <w:tcW w:type="dxa" w:w="2160"/>
          </w:tcPr>
          <w:p>
            <w:r>
              <w:rPr>
                <w:sz w:val="16"/>
              </w:rPr>
              <w:t>ACCESS Newswire(Yahoo轉載)</w:t>
            </w:r>
          </w:p>
        </w:tc>
        <w:tc>
          <w:tcPr>
            <w:tcW w:type="dxa" w:w="2160"/>
          </w:tcPr>
          <w:p>
            <w:r>
              <w:rPr>
                <w:sz w:val="16"/>
              </w:rPr>
              <w:t>全球研究：護理人力短缺需透過人力資源政策解決，而非 僅靠招募活動</w:t>
            </w:r>
          </w:p>
        </w:tc>
        <w:tc>
          <w:tcPr>
            <w:tcW w:type="dxa" w:w="2160"/>
          </w:tcPr>
          <w:p>
            <w:r>
              <w:rPr>
                <w:sz w:val="16"/>
              </w:rPr>
              <w:t>2026-09-09</w:t>
            </w:r>
          </w:p>
        </w:tc>
        <w:tc>
          <w:tcPr>
            <w:tcW w:type="dxa" w:w="2160"/>
          </w:tcPr>
          <w:p>
            <w:r>
              <w:rPr>
                <w:sz w:val="16"/>
              </w:rPr>
              <w:t>https://tw.stock.yahoo.com/news/%E5%85%A8%E7%90%83%E7%A0%94%E7%A9%B6-%E8%AD%B7%E7%90%86%E4%BA%BA%E5%8A%9B%E7%9F%AD%E7%BC%BA%E9%9C%80%E9%80%8F%E9%81%8E%E4%BA%BA%E5%8A%9B%E8%B3%87%E6%BA%90%E6%94%BF%E7%AD%96%E8%A7%A3%E6%B1%BA-%E8%80%8C%E9%9D%9E-%E5%83%85%E9%9D%A0%E6%8B%9B%E5%8B%9F%E6%B4%BB%E5%8B%95-130100571.html</w:t>
            </w:r>
          </w:p>
        </w:tc>
      </w:tr>
      <w:tr>
        <w:tc>
          <w:tcPr>
            <w:tcW w:type="dxa" w:w="2160"/>
          </w:tcPr>
          <w:p>
            <w:r>
              <w:rPr>
                <w:sz w:val="16"/>
              </w:rPr>
              <w:t>Anue鉅亨網</w:t>
            </w:r>
          </w:p>
        </w:tc>
        <w:tc>
          <w:tcPr>
            <w:tcW w:type="dxa" w:w="2160"/>
          </w:tcPr>
          <w:p>
            <w:r>
              <w:rPr>
                <w:sz w:val="16"/>
              </w:rPr>
              <w:t>印度市場獲重大突破  物聯智慧以核心技術助客戶通過STQC認證</w:t>
            </w:r>
          </w:p>
        </w:tc>
        <w:tc>
          <w:tcPr>
            <w:tcW w:type="dxa" w:w="2160"/>
          </w:tcPr>
          <w:p>
            <w:r>
              <w:rPr>
                <w:sz w:val="16"/>
              </w:rPr>
              <w:t>2026-09-07</w:t>
            </w:r>
          </w:p>
        </w:tc>
        <w:tc>
          <w:tcPr>
            <w:tcW w:type="dxa" w:w="2160"/>
          </w:tcPr>
          <w:p>
            <w:r>
              <w:rPr>
                <w:sz w:val="16"/>
              </w:rPr>
              <w:t>https://news.cnyes.com/news/id/6597538</w:t>
            </w:r>
          </w:p>
        </w:tc>
      </w:tr>
      <w:tr>
        <w:tc>
          <w:tcPr>
            <w:tcW w:type="dxa" w:w="2160"/>
          </w:tcPr>
          <w:p>
            <w:r>
              <w:rPr>
                <w:sz w:val="16"/>
              </w:rPr>
              <w:t>Anue鉅亨網</w:t>
            </w:r>
          </w:p>
        </w:tc>
        <w:tc>
          <w:tcPr>
            <w:tcW w:type="dxa" w:w="2160"/>
          </w:tcPr>
          <w:p>
            <w:r>
              <w:rPr>
                <w:sz w:val="16"/>
              </w:rPr>
              <w:t>生成式AI晶片占半壁江山營收上看5千億美元！Deloitte直擊SEMICON揭台廠3大戰略</w:t>
            </w:r>
          </w:p>
        </w:tc>
        <w:tc>
          <w:tcPr>
            <w:tcW w:type="dxa" w:w="2160"/>
          </w:tcPr>
          <w:p>
            <w:r>
              <w:rPr>
                <w:sz w:val="16"/>
              </w:rPr>
              <w:t>2026-09-07</w:t>
            </w:r>
          </w:p>
        </w:tc>
        <w:tc>
          <w:tcPr>
            <w:tcW w:type="dxa" w:w="2160"/>
          </w:tcPr>
          <w:p>
            <w:r>
              <w:rPr>
                <w:sz w:val="16"/>
              </w:rPr>
              <w:t>https://news.cnyes.com/news/id/6598690</w:t>
            </w:r>
          </w:p>
        </w:tc>
      </w:tr>
      <w:tr>
        <w:tc>
          <w:tcPr>
            <w:tcW w:type="dxa" w:w="2160"/>
          </w:tcPr>
          <w:p>
            <w:r>
              <w:rPr>
                <w:sz w:val="16"/>
              </w:rPr>
              <w:t>Anue鉅亨網</w:t>
            </w:r>
          </w:p>
        </w:tc>
        <w:tc>
          <w:tcPr>
            <w:tcW w:type="dxa" w:w="2160"/>
          </w:tcPr>
          <w:p>
            <w:r>
              <w:rPr>
                <w:sz w:val="16"/>
              </w:rPr>
              <w:t>〈台股開盤〉台積電帶權值股奮力攻堅開盤漲逾700點跳空漲站上4萬7</w:t>
            </w:r>
          </w:p>
        </w:tc>
        <w:tc>
          <w:tcPr>
            <w:tcW w:type="dxa" w:w="2160"/>
          </w:tcPr>
          <w:p>
            <w:r>
              <w:rPr>
                <w:sz w:val="16"/>
              </w:rPr>
              <w:t>2026-09-07</w:t>
            </w:r>
          </w:p>
        </w:tc>
        <w:tc>
          <w:tcPr>
            <w:tcW w:type="dxa" w:w="2160"/>
          </w:tcPr>
          <w:p>
            <w:r>
              <w:rPr>
                <w:sz w:val="16"/>
              </w:rPr>
              <w:t>https://news.cnyes.com/news/id/6599043</w:t>
            </w:r>
          </w:p>
        </w:tc>
      </w:tr>
      <w:tr>
        <w:tc>
          <w:tcPr>
            <w:tcW w:type="dxa" w:w="2160"/>
          </w:tcPr>
          <w:p>
            <w:r>
              <w:rPr>
                <w:sz w:val="16"/>
              </w:rPr>
              <w:t>Anue鉅亨網</w:t>
            </w:r>
          </w:p>
        </w:tc>
        <w:tc>
          <w:tcPr>
            <w:tcW w:type="dxa" w:w="2160"/>
          </w:tcPr>
          <w:p>
            <w:r>
              <w:rPr>
                <w:sz w:val="16"/>
              </w:rPr>
              <w:t>〈焦點股〉藥華藥納入0050、8月營收再創高 震盪後走揚拚站上5日線</w:t>
            </w:r>
          </w:p>
        </w:tc>
        <w:tc>
          <w:tcPr>
            <w:tcW w:type="dxa" w:w="2160"/>
          </w:tcPr>
          <w:p>
            <w:r>
              <w:rPr>
                <w:sz w:val="16"/>
              </w:rPr>
              <w:t>2026-09-07</w:t>
            </w:r>
          </w:p>
        </w:tc>
        <w:tc>
          <w:tcPr>
            <w:tcW w:type="dxa" w:w="2160"/>
          </w:tcPr>
          <w:p>
            <w:r>
              <w:rPr>
                <w:sz w:val="16"/>
              </w:rPr>
              <w:t>https://news.cnyes.com/news/id/6599089</w:t>
            </w:r>
          </w:p>
        </w:tc>
      </w:tr>
      <w:tr>
        <w:tc>
          <w:tcPr>
            <w:tcW w:type="dxa" w:w="2160"/>
          </w:tcPr>
          <w:p>
            <w:r>
              <w:rPr>
                <w:sz w:val="16"/>
              </w:rPr>
              <w:t>Anue鉅亨網</w:t>
            </w:r>
          </w:p>
        </w:tc>
        <w:tc>
          <w:tcPr>
            <w:tcW w:type="dxa" w:w="2160"/>
          </w:tcPr>
          <w:p>
            <w:r>
              <w:rPr>
                <w:sz w:val="16"/>
              </w:rPr>
              <w:t>〈房產〉房市凍  全台都會區房市928檔期推案總銷估5452億元創6年新低</w:t>
            </w:r>
          </w:p>
        </w:tc>
        <w:tc>
          <w:tcPr>
            <w:tcW w:type="dxa" w:w="2160"/>
          </w:tcPr>
          <w:p>
            <w:r>
              <w:rPr>
                <w:sz w:val="16"/>
              </w:rPr>
              <w:t>2026-09-07</w:t>
            </w:r>
          </w:p>
        </w:tc>
        <w:tc>
          <w:tcPr>
            <w:tcW w:type="dxa" w:w="2160"/>
          </w:tcPr>
          <w:p>
            <w:r>
              <w:rPr>
                <w:sz w:val="16"/>
              </w:rPr>
              <w:t>https://news.cnyes.com/news/id/6599079</w:t>
            </w:r>
          </w:p>
        </w:tc>
      </w:tr>
      <w:tr>
        <w:tc>
          <w:tcPr>
            <w:tcW w:type="dxa" w:w="2160"/>
          </w:tcPr>
          <w:p>
            <w:r>
              <w:rPr>
                <w:sz w:val="16"/>
              </w:rPr>
              <w:t>Anue鉅亨網</w:t>
            </w:r>
          </w:p>
        </w:tc>
        <w:tc>
          <w:tcPr>
            <w:tcW w:type="dxa" w:w="2160"/>
          </w:tcPr>
          <w:p>
            <w:r>
              <w:rPr>
                <w:sz w:val="16"/>
              </w:rPr>
              <w:t>〈工研院新院士〉3位新院士出爐 秦永沛、邱順建、陳威明獲獎</w:t>
            </w:r>
          </w:p>
        </w:tc>
        <w:tc>
          <w:tcPr>
            <w:tcW w:type="dxa" w:w="2160"/>
          </w:tcPr>
          <w:p>
            <w:r>
              <w:rPr>
                <w:sz w:val="16"/>
              </w:rPr>
              <w:t>2026-09-07</w:t>
            </w:r>
          </w:p>
        </w:tc>
        <w:tc>
          <w:tcPr>
            <w:tcW w:type="dxa" w:w="2160"/>
          </w:tcPr>
          <w:p>
            <w:r>
              <w:rPr>
                <w:sz w:val="16"/>
              </w:rPr>
              <w:t>https://news.cnyes.com/news/id/6599069</w:t>
            </w:r>
          </w:p>
        </w:tc>
      </w:tr>
      <w:tr>
        <w:tc>
          <w:tcPr>
            <w:tcW w:type="dxa" w:w="2160"/>
          </w:tcPr>
          <w:p>
            <w:r>
              <w:rPr>
                <w:sz w:val="16"/>
              </w:rPr>
              <w:t>Anue鉅亨網</w:t>
            </w:r>
          </w:p>
        </w:tc>
        <w:tc>
          <w:tcPr>
            <w:tcW w:type="dxa" w:w="2160"/>
          </w:tcPr>
          <w:p>
            <w:r>
              <w:rPr>
                <w:sz w:val="16"/>
              </w:rPr>
              <w:t>〈焦點股〉宏碁智新新興市場家電動能強勁 8月營收創高早盤一字鎖漲停</w:t>
            </w:r>
          </w:p>
        </w:tc>
        <w:tc>
          <w:tcPr>
            <w:tcW w:type="dxa" w:w="2160"/>
          </w:tcPr>
          <w:p>
            <w:r>
              <w:rPr>
                <w:sz w:val="16"/>
              </w:rPr>
              <w:t>2026-09-07</w:t>
            </w:r>
          </w:p>
        </w:tc>
        <w:tc>
          <w:tcPr>
            <w:tcW w:type="dxa" w:w="2160"/>
          </w:tcPr>
          <w:p>
            <w:r>
              <w:rPr>
                <w:sz w:val="16"/>
              </w:rPr>
              <w:t>https://news.cnyes.com/news/id/6585408</w:t>
            </w:r>
          </w:p>
        </w:tc>
      </w:tr>
      <w:tr>
        <w:tc>
          <w:tcPr>
            <w:tcW w:type="dxa" w:w="2160"/>
          </w:tcPr>
          <w:p>
            <w:r>
              <w:rPr>
                <w:sz w:val="16"/>
              </w:rPr>
              <w:t>Anue鉅亨網</w:t>
            </w:r>
          </w:p>
        </w:tc>
        <w:tc>
          <w:tcPr>
            <w:tcW w:type="dxa" w:w="2160"/>
          </w:tcPr>
          <w:p>
            <w:r>
              <w:rPr>
                <w:sz w:val="16"/>
              </w:rPr>
              <w:t>9月募集熱潮延續！5檔新秀登場 主動式00415A、00412A領銜搶市</w:t>
            </w:r>
          </w:p>
        </w:tc>
        <w:tc>
          <w:tcPr>
            <w:tcW w:type="dxa" w:w="2160"/>
          </w:tcPr>
          <w:p>
            <w:r>
              <w:rPr>
                <w:sz w:val="16"/>
              </w:rPr>
              <w:t>2026-09-07</w:t>
            </w:r>
          </w:p>
        </w:tc>
        <w:tc>
          <w:tcPr>
            <w:tcW w:type="dxa" w:w="2160"/>
          </w:tcPr>
          <w:p>
            <w:r>
              <w:rPr>
                <w:sz w:val="16"/>
              </w:rPr>
              <w:t>https://news.cnyes.com/news/id/6598245</w:t>
            </w:r>
          </w:p>
        </w:tc>
      </w:tr>
      <w:tr>
        <w:tc>
          <w:tcPr>
            <w:tcW w:type="dxa" w:w="2160"/>
          </w:tcPr>
          <w:p>
            <w:r>
              <w:rPr>
                <w:sz w:val="16"/>
              </w:rPr>
              <w:t>Anue鉅亨網</w:t>
            </w:r>
          </w:p>
        </w:tc>
        <w:tc>
          <w:tcPr>
            <w:tcW w:type="dxa" w:w="2160"/>
          </w:tcPr>
          <w:p>
            <w:r>
              <w:rPr>
                <w:sz w:val="16"/>
              </w:rPr>
              <w:t>〈工研院新院士〉瑞昱拿下3奈米ASIC訂單 看好台灣值得投資的兩大關鍵領域</w:t>
            </w:r>
          </w:p>
        </w:tc>
        <w:tc>
          <w:tcPr>
            <w:tcW w:type="dxa" w:w="2160"/>
          </w:tcPr>
          <w:p>
            <w:r>
              <w:rPr>
                <w:sz w:val="16"/>
              </w:rPr>
              <w:t>2026-09-07</w:t>
            </w:r>
          </w:p>
        </w:tc>
        <w:tc>
          <w:tcPr>
            <w:tcW w:type="dxa" w:w="2160"/>
          </w:tcPr>
          <w:p>
            <w:r>
              <w:rPr>
                <w:sz w:val="16"/>
              </w:rPr>
              <w:t>https://news.cnyes.com/news/id/6599098</w:t>
            </w:r>
          </w:p>
        </w:tc>
      </w:tr>
      <w:tr>
        <w:tc>
          <w:tcPr>
            <w:tcW w:type="dxa" w:w="2160"/>
          </w:tcPr>
          <w:p>
            <w:r>
              <w:rPr>
                <w:sz w:val="16"/>
              </w:rPr>
              <w:t>Anue鉅亨網</w:t>
            </w:r>
          </w:p>
        </w:tc>
        <w:tc>
          <w:tcPr>
            <w:tcW w:type="dxa" w:w="2160"/>
          </w:tcPr>
          <w:p>
            <w:r>
              <w:rPr>
                <w:sz w:val="16"/>
              </w:rPr>
              <w:t>〈焦點股〉共信-KY動物新藥獲台灣藥證 亮燈漲停</w:t>
            </w:r>
          </w:p>
        </w:tc>
        <w:tc>
          <w:tcPr>
            <w:tcW w:type="dxa" w:w="2160"/>
          </w:tcPr>
          <w:p>
            <w:r>
              <w:rPr>
                <w:sz w:val="16"/>
              </w:rPr>
              <w:t>2026-09-07</w:t>
            </w:r>
          </w:p>
        </w:tc>
        <w:tc>
          <w:tcPr>
            <w:tcW w:type="dxa" w:w="2160"/>
          </w:tcPr>
          <w:p>
            <w:r>
              <w:rPr>
                <w:sz w:val="16"/>
              </w:rPr>
              <w:t>https://news.cnyes.com/news/id/6599116</w:t>
            </w:r>
          </w:p>
        </w:tc>
      </w:tr>
      <w:tr>
        <w:tc>
          <w:tcPr>
            <w:tcW w:type="dxa" w:w="2160"/>
          </w:tcPr>
          <w:p>
            <w:r>
              <w:rPr>
                <w:sz w:val="16"/>
              </w:rPr>
              <w:t>Anue鉅亨網</w:t>
            </w:r>
          </w:p>
        </w:tc>
        <w:tc>
          <w:tcPr>
            <w:tcW w:type="dxa" w:w="2160"/>
          </w:tcPr>
          <w:p>
            <w:r>
              <w:rPr>
                <w:sz w:val="16"/>
              </w:rPr>
              <w:t>營收速報  - 鴻海(2317)8月營收9,217.66億元年增率高達51.98％</w:t>
            </w:r>
          </w:p>
        </w:tc>
        <w:tc>
          <w:tcPr>
            <w:tcW w:type="dxa" w:w="2160"/>
          </w:tcPr>
          <w:p>
            <w:r>
              <w:rPr>
                <w:sz w:val="16"/>
              </w:rPr>
              <w:t>2026-09-07</w:t>
            </w:r>
          </w:p>
        </w:tc>
        <w:tc>
          <w:tcPr>
            <w:tcW w:type="dxa" w:w="2160"/>
          </w:tcPr>
          <w:p>
            <w:r>
              <w:rPr>
                <w:sz w:val="16"/>
              </w:rPr>
              <w:t>https://news.cnyes.com/news/id/6599126</w:t>
            </w:r>
          </w:p>
        </w:tc>
      </w:tr>
      <w:tr>
        <w:tc>
          <w:tcPr>
            <w:tcW w:type="dxa" w:w="2160"/>
          </w:tcPr>
          <w:p>
            <w:r>
              <w:rPr>
                <w:sz w:val="16"/>
              </w:rPr>
              <w:t>Anue鉅亨網</w:t>
            </w:r>
          </w:p>
        </w:tc>
        <w:tc>
          <w:tcPr>
            <w:tcW w:type="dxa" w:w="2160"/>
          </w:tcPr>
          <w:p>
            <w:r>
              <w:rPr>
                <w:sz w:val="16"/>
              </w:rPr>
              <w:t>營收速報  - 藥華藥(6446)8月營收26.17億元年增率高達105.43％</w:t>
            </w:r>
          </w:p>
        </w:tc>
        <w:tc>
          <w:tcPr>
            <w:tcW w:type="dxa" w:w="2160"/>
          </w:tcPr>
          <w:p>
            <w:r>
              <w:rPr>
                <w:sz w:val="16"/>
              </w:rPr>
              <w:t>2026-09-07</w:t>
            </w:r>
          </w:p>
        </w:tc>
        <w:tc>
          <w:tcPr>
            <w:tcW w:type="dxa" w:w="2160"/>
          </w:tcPr>
          <w:p>
            <w:r>
              <w:rPr>
                <w:sz w:val="16"/>
              </w:rPr>
              <w:t>https://news.cnyes.com/news/id/6599129</w:t>
            </w:r>
          </w:p>
        </w:tc>
      </w:tr>
      <w:tr>
        <w:tc>
          <w:tcPr>
            <w:tcW w:type="dxa" w:w="2160"/>
          </w:tcPr>
          <w:p>
            <w:r>
              <w:rPr>
                <w:sz w:val="16"/>
              </w:rPr>
              <w:t>Anue鉅亨網</w:t>
            </w:r>
          </w:p>
        </w:tc>
        <w:tc>
          <w:tcPr>
            <w:tcW w:type="dxa" w:w="2160"/>
          </w:tcPr>
          <w:p>
            <w:r>
              <w:rPr>
                <w:sz w:val="16"/>
              </w:rPr>
              <w:t>金融消費評議中心完成董監事改選 杜怡靜卸任、葉啓洲接任董事長</w:t>
            </w:r>
          </w:p>
        </w:tc>
        <w:tc>
          <w:tcPr>
            <w:tcW w:type="dxa" w:w="2160"/>
          </w:tcPr>
          <w:p>
            <w:r>
              <w:rPr>
                <w:sz w:val="16"/>
              </w:rPr>
              <w:t>2026-09-07</w:t>
            </w:r>
          </w:p>
        </w:tc>
        <w:tc>
          <w:tcPr>
            <w:tcW w:type="dxa" w:w="2160"/>
          </w:tcPr>
          <w:p>
            <w:r>
              <w:rPr>
                <w:sz w:val="16"/>
              </w:rPr>
              <w:t>https://news.cnyes.com/news/id/6599119</w:t>
            </w:r>
          </w:p>
        </w:tc>
      </w:tr>
      <w:tr>
        <w:tc>
          <w:tcPr>
            <w:tcW w:type="dxa" w:w="2160"/>
          </w:tcPr>
          <w:p>
            <w:r>
              <w:rPr>
                <w:sz w:val="16"/>
              </w:rPr>
              <w:t>Anue鉅亨網</w:t>
            </w:r>
          </w:p>
        </w:tc>
        <w:tc>
          <w:tcPr>
            <w:tcW w:type="dxa" w:w="2160"/>
          </w:tcPr>
          <w:p>
            <w:r>
              <w:rPr>
                <w:sz w:val="16"/>
              </w:rPr>
              <w:t>〈工研院新院士〉秦永沛：台積電卓越製造沒有捷徑 近40年靠團隊一步一腳印</w:t>
            </w:r>
          </w:p>
        </w:tc>
        <w:tc>
          <w:tcPr>
            <w:tcW w:type="dxa" w:w="2160"/>
          </w:tcPr>
          <w:p>
            <w:r>
              <w:rPr>
                <w:sz w:val="16"/>
              </w:rPr>
              <w:t>2026-09-07</w:t>
            </w:r>
          </w:p>
        </w:tc>
        <w:tc>
          <w:tcPr>
            <w:tcW w:type="dxa" w:w="2160"/>
          </w:tcPr>
          <w:p>
            <w:r>
              <w:rPr>
                <w:sz w:val="16"/>
              </w:rPr>
              <w:t>https://news.cnyes.com/news/id/6599124</w:t>
            </w:r>
          </w:p>
        </w:tc>
      </w:tr>
      <w:tr>
        <w:tc>
          <w:tcPr>
            <w:tcW w:type="dxa" w:w="2160"/>
          </w:tcPr>
          <w:p>
            <w:r>
              <w:rPr>
                <w:sz w:val="16"/>
              </w:rPr>
              <w:t>Anue鉅亨網</w:t>
            </w:r>
          </w:p>
        </w:tc>
        <w:tc>
          <w:tcPr>
            <w:tcW w:type="dxa" w:w="2160"/>
          </w:tcPr>
          <w:p>
            <w:r>
              <w:rPr>
                <w:sz w:val="16"/>
              </w:rPr>
              <w:t>〈焦點股〉漢達癌症新藥獲美國FDA核發最終核准 強攻漲停</w:t>
            </w:r>
          </w:p>
        </w:tc>
        <w:tc>
          <w:tcPr>
            <w:tcW w:type="dxa" w:w="2160"/>
          </w:tcPr>
          <w:p>
            <w:r>
              <w:rPr>
                <w:sz w:val="16"/>
              </w:rPr>
              <w:t>2026-09-07</w:t>
            </w:r>
          </w:p>
        </w:tc>
        <w:tc>
          <w:tcPr>
            <w:tcW w:type="dxa" w:w="2160"/>
          </w:tcPr>
          <w:p>
            <w:r>
              <w:rPr>
                <w:sz w:val="16"/>
              </w:rPr>
              <w:t>https://news.cnyes.com/news/id/6599143</w:t>
            </w:r>
          </w:p>
        </w:tc>
      </w:tr>
      <w:tr>
        <w:tc>
          <w:tcPr>
            <w:tcW w:type="dxa" w:w="2160"/>
          </w:tcPr>
          <w:p>
            <w:r>
              <w:rPr>
                <w:sz w:val="16"/>
              </w:rPr>
              <w:t>Anue鉅亨網</w:t>
            </w:r>
          </w:p>
        </w:tc>
        <w:tc>
          <w:tcPr>
            <w:tcW w:type="dxa" w:w="2160"/>
          </w:tcPr>
          <w:p>
            <w:r>
              <w:rPr>
                <w:sz w:val="16"/>
              </w:rPr>
              <w:t>玉山大阪出張所歡慶開業  拓展日本關西金融服務</w:t>
            </w:r>
          </w:p>
        </w:tc>
        <w:tc>
          <w:tcPr>
            <w:tcW w:type="dxa" w:w="2160"/>
          </w:tcPr>
          <w:p>
            <w:r>
              <w:rPr>
                <w:sz w:val="16"/>
              </w:rPr>
              <w:t>2026-09-07</w:t>
            </w:r>
          </w:p>
        </w:tc>
        <w:tc>
          <w:tcPr>
            <w:tcW w:type="dxa" w:w="2160"/>
          </w:tcPr>
          <w:p>
            <w:r>
              <w:rPr>
                <w:sz w:val="16"/>
              </w:rPr>
              <w:t>https://news.cnyes.com/news/id/6599151</w:t>
            </w:r>
          </w:p>
        </w:tc>
      </w:tr>
      <w:tr>
        <w:tc>
          <w:tcPr>
            <w:tcW w:type="dxa" w:w="2160"/>
          </w:tcPr>
          <w:p>
            <w:r>
              <w:rPr>
                <w:sz w:val="16"/>
              </w:rPr>
              <w:t>Anue鉅亨網</w:t>
            </w:r>
          </w:p>
        </w:tc>
        <w:tc>
          <w:tcPr>
            <w:tcW w:type="dxa" w:w="2160"/>
          </w:tcPr>
          <w:p>
            <w:r>
              <w:rPr>
                <w:sz w:val="16"/>
              </w:rPr>
              <w:t>沒轉空！外資單周爆買00403A逾31萬張 布局高檔輪動行情</w:t>
            </w:r>
          </w:p>
        </w:tc>
        <w:tc>
          <w:tcPr>
            <w:tcW w:type="dxa" w:w="2160"/>
          </w:tcPr>
          <w:p>
            <w:r>
              <w:rPr>
                <w:sz w:val="16"/>
              </w:rPr>
              <w:t>2026-09-07</w:t>
            </w:r>
          </w:p>
        </w:tc>
        <w:tc>
          <w:tcPr>
            <w:tcW w:type="dxa" w:w="2160"/>
          </w:tcPr>
          <w:p>
            <w:r>
              <w:rPr>
                <w:sz w:val="16"/>
              </w:rPr>
              <w:t>https://news.cnyes.com/news/id/6599153</w:t>
            </w:r>
          </w:p>
        </w:tc>
      </w:tr>
      <w:tr>
        <w:tc>
          <w:tcPr>
            <w:tcW w:type="dxa" w:w="2160"/>
          </w:tcPr>
          <w:p>
            <w:r>
              <w:rPr>
                <w:sz w:val="16"/>
              </w:rPr>
              <w:t>Anue鉅亨網</w:t>
            </w:r>
          </w:p>
        </w:tc>
        <w:tc>
          <w:tcPr>
            <w:tcW w:type="dxa" w:w="2160"/>
          </w:tcPr>
          <w:p>
            <w:r>
              <w:rPr>
                <w:sz w:val="16"/>
              </w:rPr>
              <w:t>鉅亨速報 - Factset 最新調查：緯創(3231-TW)EPS預估上修至16.65元，預估目標價為277.5元</w:t>
            </w:r>
          </w:p>
        </w:tc>
        <w:tc>
          <w:tcPr>
            <w:tcW w:type="dxa" w:w="2160"/>
          </w:tcPr>
          <w:p>
            <w:r>
              <w:rPr>
                <w:sz w:val="16"/>
              </w:rPr>
              <w:t>2026-09-07</w:t>
            </w:r>
          </w:p>
        </w:tc>
        <w:tc>
          <w:tcPr>
            <w:tcW w:type="dxa" w:w="2160"/>
          </w:tcPr>
          <w:p>
            <w:r>
              <w:rPr>
                <w:sz w:val="16"/>
              </w:rPr>
              <w:t>https://news.cnyes.com/news/id/6599172</w:t>
            </w:r>
          </w:p>
        </w:tc>
      </w:tr>
      <w:tr>
        <w:tc>
          <w:tcPr>
            <w:tcW w:type="dxa" w:w="2160"/>
          </w:tcPr>
          <w:p>
            <w:r>
              <w:rPr>
                <w:sz w:val="16"/>
              </w:rPr>
              <w:t>Anue鉅亨網</w:t>
            </w:r>
          </w:p>
        </w:tc>
        <w:tc>
          <w:tcPr>
            <w:tcW w:type="dxa" w:w="2160"/>
          </w:tcPr>
          <w:p>
            <w:r>
              <w:rPr>
                <w:sz w:val="16"/>
              </w:rPr>
              <w:t>〈房產〉七都大坪數宅交易占比全下滑 小宅單價勁漲  新竹小宅5年漲逾76%居冠</w:t>
            </w:r>
          </w:p>
        </w:tc>
        <w:tc>
          <w:tcPr>
            <w:tcW w:type="dxa" w:w="2160"/>
          </w:tcPr>
          <w:p>
            <w:r>
              <w:rPr>
                <w:sz w:val="16"/>
              </w:rPr>
              <w:t>2026-09-07</w:t>
            </w:r>
          </w:p>
        </w:tc>
        <w:tc>
          <w:tcPr>
            <w:tcW w:type="dxa" w:w="2160"/>
          </w:tcPr>
          <w:p>
            <w:r>
              <w:rPr>
                <w:sz w:val="16"/>
              </w:rPr>
              <w:t>https://news.cnyes.com/news/id/6599171</w:t>
            </w:r>
          </w:p>
        </w:tc>
      </w:tr>
      <w:tr>
        <w:tc>
          <w:tcPr>
            <w:tcW w:type="dxa" w:w="2160"/>
          </w:tcPr>
          <w:p>
            <w:r>
              <w:rPr>
                <w:sz w:val="16"/>
              </w:rPr>
              <w:t>Anue鉅亨網</w:t>
            </w:r>
          </w:p>
        </w:tc>
        <w:tc>
          <w:tcPr>
            <w:tcW w:type="dxa" w:w="2160"/>
          </w:tcPr>
          <w:p>
            <w:r>
              <w:rPr>
                <w:sz w:val="16"/>
              </w:rPr>
              <w:t>輝達大投資加持！這幾檔台股ETF跟著「發哥」吃香喝辣</w:t>
            </w:r>
          </w:p>
        </w:tc>
        <w:tc>
          <w:tcPr>
            <w:tcW w:type="dxa" w:w="2160"/>
          </w:tcPr>
          <w:p>
            <w:r>
              <w:rPr>
                <w:sz w:val="16"/>
              </w:rPr>
              <w:t>2026-09-07</w:t>
            </w:r>
          </w:p>
        </w:tc>
        <w:tc>
          <w:tcPr>
            <w:tcW w:type="dxa" w:w="2160"/>
          </w:tcPr>
          <w:p>
            <w:r>
              <w:rPr>
                <w:sz w:val="16"/>
              </w:rPr>
              <w:t>https://news.cnyes.com/news/id/6599209</w:t>
            </w:r>
          </w:p>
        </w:tc>
      </w:tr>
      <w:tr>
        <w:tc>
          <w:tcPr>
            <w:tcW w:type="dxa" w:w="2160"/>
          </w:tcPr>
          <w:p>
            <w:r>
              <w:rPr>
                <w:sz w:val="16"/>
              </w:rPr>
              <w:t>Anue鉅亨網</w:t>
            </w:r>
          </w:p>
        </w:tc>
        <w:tc>
          <w:tcPr>
            <w:tcW w:type="dxa" w:w="2160"/>
          </w:tcPr>
          <w:p>
            <w:r>
              <w:rPr>
                <w:sz w:val="16"/>
              </w:rPr>
              <w:t>〈工研院新院士〉賴清德：台灣科技強不是一蹴可幾 AI時代要「看更遠、走更快」</w:t>
            </w:r>
          </w:p>
        </w:tc>
        <w:tc>
          <w:tcPr>
            <w:tcW w:type="dxa" w:w="2160"/>
          </w:tcPr>
          <w:p>
            <w:r>
              <w:rPr>
                <w:sz w:val="16"/>
              </w:rPr>
              <w:t>2026-09-07</w:t>
            </w:r>
          </w:p>
        </w:tc>
        <w:tc>
          <w:tcPr>
            <w:tcW w:type="dxa" w:w="2160"/>
          </w:tcPr>
          <w:p>
            <w:r>
              <w:rPr>
                <w:sz w:val="16"/>
              </w:rPr>
              <w:t>https://news.cnyes.com/news/id/6599193</w:t>
            </w:r>
          </w:p>
        </w:tc>
      </w:tr>
      <w:tr>
        <w:tc>
          <w:tcPr>
            <w:tcW w:type="dxa" w:w="2160"/>
          </w:tcPr>
          <w:p>
            <w:r>
              <w:rPr>
                <w:sz w:val="16"/>
              </w:rPr>
              <w:t>Anue鉅亨網</w:t>
            </w:r>
          </w:p>
        </w:tc>
        <w:tc>
          <w:tcPr>
            <w:tcW w:type="dxa" w:w="2160"/>
          </w:tcPr>
          <w:p>
            <w:r>
              <w:rPr>
                <w:sz w:val="16"/>
              </w:rPr>
              <w:t>〈台股盤後〉台積電串「聯」多頭部隊強漲775點收47326點</w:t>
            </w:r>
          </w:p>
        </w:tc>
        <w:tc>
          <w:tcPr>
            <w:tcW w:type="dxa" w:w="2160"/>
          </w:tcPr>
          <w:p>
            <w:r>
              <w:rPr>
                <w:sz w:val="16"/>
              </w:rPr>
              <w:t>2026-09-07</w:t>
            </w:r>
          </w:p>
        </w:tc>
        <w:tc>
          <w:tcPr>
            <w:tcW w:type="dxa" w:w="2160"/>
          </w:tcPr>
          <w:p>
            <w:r>
              <w:rPr>
                <w:sz w:val="16"/>
              </w:rPr>
              <w:t>https://news.cnyes.com/news/id/6599248</w:t>
            </w:r>
          </w:p>
        </w:tc>
      </w:tr>
      <w:tr>
        <w:tc>
          <w:tcPr>
            <w:tcW w:type="dxa" w:w="2160"/>
          </w:tcPr>
          <w:p>
            <w:r>
              <w:rPr>
                <w:sz w:val="16"/>
              </w:rPr>
              <w:t>Anue鉅亨網</w:t>
            </w:r>
          </w:p>
        </w:tc>
        <w:tc>
          <w:tcPr>
            <w:tcW w:type="dxa" w:w="2160"/>
          </w:tcPr>
          <w:p>
            <w:r>
              <w:rPr>
                <w:sz w:val="16"/>
              </w:rPr>
              <w:t>證券、票券兩頭賺！國票金8月獲利回神 前8月大賺33億元創同期高</w:t>
            </w:r>
          </w:p>
        </w:tc>
        <w:tc>
          <w:tcPr>
            <w:tcW w:type="dxa" w:w="2160"/>
          </w:tcPr>
          <w:p>
            <w:r>
              <w:rPr>
                <w:sz w:val="16"/>
              </w:rPr>
              <w:t>2026-09-07</w:t>
            </w:r>
          </w:p>
        </w:tc>
        <w:tc>
          <w:tcPr>
            <w:tcW w:type="dxa" w:w="2160"/>
          </w:tcPr>
          <w:p>
            <w:r>
              <w:rPr>
                <w:sz w:val="16"/>
              </w:rPr>
              <w:t>https://news.cnyes.com/news/id/6599267</w:t>
            </w:r>
          </w:p>
        </w:tc>
      </w:tr>
      <w:tr>
        <w:tc>
          <w:tcPr>
            <w:tcW w:type="dxa" w:w="2160"/>
          </w:tcPr>
          <w:p>
            <w:r>
              <w:rPr>
                <w:sz w:val="16"/>
              </w:rPr>
              <w:t>Anue鉅亨網</w:t>
            </w:r>
          </w:p>
        </w:tc>
        <w:tc>
          <w:tcPr>
            <w:tcW w:type="dxa" w:w="2160"/>
          </w:tcPr>
          <w:p>
            <w:r>
              <w:rPr>
                <w:sz w:val="16"/>
              </w:rPr>
              <w:t>威剛8月營收189億元續寫新高 前8月破千億元</w:t>
            </w:r>
          </w:p>
        </w:tc>
        <w:tc>
          <w:tcPr>
            <w:tcW w:type="dxa" w:w="2160"/>
          </w:tcPr>
          <w:p>
            <w:r>
              <w:rPr>
                <w:sz w:val="16"/>
              </w:rPr>
              <w:t>2026-09-07</w:t>
            </w:r>
          </w:p>
        </w:tc>
        <w:tc>
          <w:tcPr>
            <w:tcW w:type="dxa" w:w="2160"/>
          </w:tcPr>
          <w:p>
            <w:r>
              <w:rPr>
                <w:sz w:val="16"/>
              </w:rPr>
              <w:t>https://news.cnyes.com/news/id/6599269</w:t>
            </w:r>
          </w:p>
        </w:tc>
      </w:tr>
      <w:tr>
        <w:tc>
          <w:tcPr>
            <w:tcW w:type="dxa" w:w="2160"/>
          </w:tcPr>
          <w:p>
            <w:r>
              <w:rPr>
                <w:sz w:val="16"/>
              </w:rPr>
              <w:t>Anue鉅亨網</w:t>
            </w:r>
          </w:p>
        </w:tc>
        <w:tc>
          <w:tcPr>
            <w:tcW w:type="dxa" w:w="2160"/>
          </w:tcPr>
          <w:p>
            <w:r>
              <w:rPr>
                <w:sz w:val="16"/>
              </w:rPr>
              <w:t>光學元件廠佳能8月營收13.13億元改寫10年來新高年增34%</w:t>
            </w:r>
          </w:p>
        </w:tc>
        <w:tc>
          <w:tcPr>
            <w:tcW w:type="dxa" w:w="2160"/>
          </w:tcPr>
          <w:p>
            <w:r>
              <w:rPr>
                <w:sz w:val="16"/>
              </w:rPr>
              <w:t>2026-09-07</w:t>
            </w:r>
          </w:p>
        </w:tc>
        <w:tc>
          <w:tcPr>
            <w:tcW w:type="dxa" w:w="2160"/>
          </w:tcPr>
          <w:p>
            <w:r>
              <w:rPr>
                <w:sz w:val="16"/>
              </w:rPr>
              <w:t>https://news.cnyes.com/news/id/6599301</w:t>
            </w:r>
          </w:p>
        </w:tc>
      </w:tr>
      <w:tr>
        <w:tc>
          <w:tcPr>
            <w:tcW w:type="dxa" w:w="2160"/>
          </w:tcPr>
          <w:p>
            <w:r>
              <w:rPr>
                <w:sz w:val="16"/>
              </w:rPr>
              <w:t>Anue鉅亨網</w:t>
            </w:r>
          </w:p>
        </w:tc>
        <w:tc>
          <w:tcPr>
            <w:tcW w:type="dxa" w:w="2160"/>
          </w:tcPr>
          <w:p>
            <w:r>
              <w:rPr>
                <w:sz w:val="16"/>
              </w:rPr>
              <w:t>漢翔搶下龐巴迪20年大單 龔明鑫直擊：台灣躍升全球中大型民航機製造強國</w:t>
            </w:r>
          </w:p>
        </w:tc>
        <w:tc>
          <w:tcPr>
            <w:tcW w:type="dxa" w:w="2160"/>
          </w:tcPr>
          <w:p>
            <w:r>
              <w:rPr>
                <w:sz w:val="16"/>
              </w:rPr>
              <w:t>2026-09-07</w:t>
            </w:r>
          </w:p>
        </w:tc>
        <w:tc>
          <w:tcPr>
            <w:tcW w:type="dxa" w:w="2160"/>
          </w:tcPr>
          <w:p>
            <w:r>
              <w:rPr>
                <w:sz w:val="16"/>
              </w:rPr>
              <w:t>https://news.cnyes.com/news/id/6599304</w:t>
            </w:r>
          </w:p>
        </w:tc>
      </w:tr>
      <w:tr>
        <w:tc>
          <w:tcPr>
            <w:tcW w:type="dxa" w:w="2160"/>
          </w:tcPr>
          <w:p>
            <w:r>
              <w:rPr>
                <w:sz w:val="16"/>
              </w:rPr>
              <w:t>Anue鉅亨網</w:t>
            </w:r>
          </w:p>
        </w:tc>
        <w:tc>
          <w:tcPr>
            <w:tcW w:type="dxa" w:w="2160"/>
          </w:tcPr>
          <w:p>
            <w:r>
              <w:rPr>
                <w:sz w:val="16"/>
              </w:rPr>
              <w:t>AIDC掀建置潮！看好台灣AI供應鏈領跑 瑞銀強勢調升今年經濟成長率至11%</w:t>
            </w:r>
          </w:p>
        </w:tc>
        <w:tc>
          <w:tcPr>
            <w:tcW w:type="dxa" w:w="2160"/>
          </w:tcPr>
          <w:p>
            <w:r>
              <w:rPr>
                <w:sz w:val="16"/>
              </w:rPr>
              <w:t>2026-09-07</w:t>
            </w:r>
          </w:p>
        </w:tc>
        <w:tc>
          <w:tcPr>
            <w:tcW w:type="dxa" w:w="2160"/>
          </w:tcPr>
          <w:p>
            <w:r>
              <w:rPr>
                <w:sz w:val="16"/>
              </w:rPr>
              <w:t>https://news.cnyes.com/news/id/6599312</w:t>
            </w:r>
          </w:p>
        </w:tc>
      </w:tr>
      <w:tr>
        <w:tc>
          <w:tcPr>
            <w:tcW w:type="dxa" w:w="2160"/>
          </w:tcPr>
          <w:p>
            <w:r>
              <w:rPr>
                <w:sz w:val="16"/>
              </w:rPr>
              <w:t>Anue鉅亨網</w:t>
            </w:r>
          </w:p>
        </w:tc>
        <w:tc>
          <w:tcPr>
            <w:tcW w:type="dxa" w:w="2160"/>
          </w:tcPr>
          <w:p>
            <w:r>
              <w:rPr>
                <w:sz w:val="16"/>
              </w:rPr>
              <w:t>勤凱8月營收再創新高 購入機台啟動擴產</w:t>
            </w:r>
          </w:p>
        </w:tc>
        <w:tc>
          <w:tcPr>
            <w:tcW w:type="dxa" w:w="2160"/>
          </w:tcPr>
          <w:p>
            <w:r>
              <w:rPr>
                <w:sz w:val="16"/>
              </w:rPr>
              <w:t>2026-09-07</w:t>
            </w:r>
          </w:p>
        </w:tc>
        <w:tc>
          <w:tcPr>
            <w:tcW w:type="dxa" w:w="2160"/>
          </w:tcPr>
          <w:p>
            <w:r>
              <w:rPr>
                <w:sz w:val="16"/>
              </w:rPr>
              <w:t>https://news.cnyes.com/news/id/6599314</w:t>
            </w:r>
          </w:p>
        </w:tc>
      </w:tr>
      <w:tr>
        <w:tc>
          <w:tcPr>
            <w:tcW w:type="dxa" w:w="2160"/>
          </w:tcPr>
          <w:p>
            <w:r>
              <w:rPr>
                <w:sz w:val="16"/>
              </w:rPr>
              <w:t>Anue鉅亨網</w:t>
            </w:r>
          </w:p>
        </w:tc>
        <w:tc>
          <w:tcPr>
            <w:tcW w:type="dxa" w:w="2160"/>
          </w:tcPr>
          <w:p>
            <w:r>
              <w:rPr>
                <w:sz w:val="16"/>
              </w:rPr>
              <w:t>鉅亨速報 - Factset 最新調查：藥華藥(6446-TW)EPS預估上修至26.29元，預估目標價為1502.92</w:t>
            </w:r>
          </w:p>
        </w:tc>
        <w:tc>
          <w:tcPr>
            <w:tcW w:type="dxa" w:w="2160"/>
          </w:tcPr>
          <w:p>
            <w:r>
              <w:rPr>
                <w:sz w:val="16"/>
              </w:rPr>
              <w:t>2026-09-07</w:t>
            </w:r>
          </w:p>
        </w:tc>
        <w:tc>
          <w:tcPr>
            <w:tcW w:type="dxa" w:w="2160"/>
          </w:tcPr>
          <w:p>
            <w:r>
              <w:rPr>
                <w:sz w:val="16"/>
              </w:rPr>
              <w:t>https://news.cnyes.com/news/id/6599334</w:t>
            </w:r>
          </w:p>
        </w:tc>
      </w:tr>
      <w:tr>
        <w:tc>
          <w:tcPr>
            <w:tcW w:type="dxa" w:w="2160"/>
          </w:tcPr>
          <w:p>
            <w:r>
              <w:rPr>
                <w:sz w:val="16"/>
              </w:rPr>
              <w:t>Anue鉅亨網</w:t>
            </w:r>
          </w:p>
        </w:tc>
        <w:tc>
          <w:tcPr>
            <w:tcW w:type="dxa" w:w="2160"/>
          </w:tcPr>
          <w:p>
            <w:r>
              <w:rPr>
                <w:sz w:val="16"/>
              </w:rPr>
              <w:t>華碩深化夥伴策略合作 全球AI Tech高峰會揭示全方位解決方案</w:t>
            </w:r>
          </w:p>
        </w:tc>
        <w:tc>
          <w:tcPr>
            <w:tcW w:type="dxa" w:w="2160"/>
          </w:tcPr>
          <w:p>
            <w:r>
              <w:rPr>
                <w:sz w:val="16"/>
              </w:rPr>
              <w:t>2026-09-07</w:t>
            </w:r>
          </w:p>
        </w:tc>
        <w:tc>
          <w:tcPr>
            <w:tcW w:type="dxa" w:w="2160"/>
          </w:tcPr>
          <w:p>
            <w:r>
              <w:rPr>
                <w:sz w:val="16"/>
              </w:rPr>
              <w:t>https://news.cnyes.com/news/id/6599337</w:t>
            </w:r>
          </w:p>
        </w:tc>
      </w:tr>
      <w:tr>
        <w:tc>
          <w:tcPr>
            <w:tcW w:type="dxa" w:w="2160"/>
          </w:tcPr>
          <w:p>
            <w:r>
              <w:rPr>
                <w:sz w:val="16"/>
              </w:rPr>
              <w:t>Anue鉅亨網</w:t>
            </w:r>
          </w:p>
        </w:tc>
        <w:tc>
          <w:tcPr>
            <w:tcW w:type="dxa" w:w="2160"/>
          </w:tcPr>
          <w:p>
            <w:r>
              <w:rPr>
                <w:sz w:val="16"/>
              </w:rPr>
              <w:t>受惠部分遞延CDMO訂單完成出貨 保瑞8月營收21.8億元創單月歷史次高</w:t>
            </w:r>
          </w:p>
        </w:tc>
        <w:tc>
          <w:tcPr>
            <w:tcW w:type="dxa" w:w="2160"/>
          </w:tcPr>
          <w:p>
            <w:r>
              <w:rPr>
                <w:sz w:val="16"/>
              </w:rPr>
              <w:t>2026-09-07</w:t>
            </w:r>
          </w:p>
        </w:tc>
        <w:tc>
          <w:tcPr>
            <w:tcW w:type="dxa" w:w="2160"/>
          </w:tcPr>
          <w:p>
            <w:r>
              <w:rPr>
                <w:sz w:val="16"/>
              </w:rPr>
              <w:t>https://news.cnyes.com/news/id/6599391</w:t>
            </w:r>
          </w:p>
        </w:tc>
      </w:tr>
      <w:tr>
        <w:tc>
          <w:tcPr>
            <w:tcW w:type="dxa" w:w="2160"/>
          </w:tcPr>
          <w:p>
            <w:r>
              <w:rPr>
                <w:sz w:val="16"/>
              </w:rPr>
              <w:t>Anue鉅亨網</w:t>
            </w:r>
          </w:p>
        </w:tc>
        <w:tc>
          <w:tcPr>
            <w:tcW w:type="dxa" w:w="2160"/>
          </w:tcPr>
          <w:p>
            <w:r>
              <w:rPr>
                <w:sz w:val="16"/>
              </w:rPr>
              <w:t>雷笛克車用與 AI Server精密結構件出貨放量 8月營收1.3億元攻21個月新高</w:t>
            </w:r>
          </w:p>
        </w:tc>
        <w:tc>
          <w:tcPr>
            <w:tcW w:type="dxa" w:w="2160"/>
          </w:tcPr>
          <w:p>
            <w:r>
              <w:rPr>
                <w:sz w:val="16"/>
              </w:rPr>
              <w:t>2026-09-07</w:t>
            </w:r>
          </w:p>
        </w:tc>
        <w:tc>
          <w:tcPr>
            <w:tcW w:type="dxa" w:w="2160"/>
          </w:tcPr>
          <w:p>
            <w:r>
              <w:rPr>
                <w:sz w:val="16"/>
              </w:rPr>
              <w:t>https://news.cnyes.com/news/id/6599404</w:t>
            </w:r>
          </w:p>
        </w:tc>
      </w:tr>
      <w:tr>
        <w:tc>
          <w:tcPr>
            <w:tcW w:type="dxa" w:w="2160"/>
          </w:tcPr>
          <w:p>
            <w:r>
              <w:rPr>
                <w:sz w:val="16"/>
              </w:rPr>
              <w:t>Anue鉅亨網</w:t>
            </w:r>
          </w:p>
        </w:tc>
        <w:tc>
          <w:tcPr>
            <w:tcW w:type="dxa" w:w="2160"/>
          </w:tcPr>
          <w:p>
            <w:r>
              <w:rPr>
                <w:sz w:val="16"/>
              </w:rPr>
              <w:t>權值軍團發威！0053分割前夕飆漲近2% 0050逼近新高</w:t>
            </w:r>
          </w:p>
        </w:tc>
        <w:tc>
          <w:tcPr>
            <w:tcW w:type="dxa" w:w="2160"/>
          </w:tcPr>
          <w:p>
            <w:r>
              <w:rPr>
                <w:sz w:val="16"/>
              </w:rPr>
              <w:t>2026-09-07</w:t>
            </w:r>
          </w:p>
        </w:tc>
        <w:tc>
          <w:tcPr>
            <w:tcW w:type="dxa" w:w="2160"/>
          </w:tcPr>
          <w:p>
            <w:r>
              <w:rPr>
                <w:sz w:val="16"/>
              </w:rPr>
              <w:t>https://news.cnyes.com/news/id/6599406</w:t>
            </w:r>
          </w:p>
        </w:tc>
      </w:tr>
      <w:tr>
        <w:tc>
          <w:tcPr>
            <w:tcW w:type="dxa" w:w="2160"/>
          </w:tcPr>
          <w:p>
            <w:r>
              <w:rPr>
                <w:sz w:val="16"/>
              </w:rPr>
              <w:t>Anue鉅亨網</w:t>
            </w:r>
          </w:p>
        </w:tc>
        <w:tc>
          <w:tcPr>
            <w:tcW w:type="dxa" w:w="2160"/>
          </w:tcPr>
          <w:p>
            <w:r>
              <w:rPr>
                <w:sz w:val="16"/>
              </w:rPr>
              <w:t>外資史上第四大買超883億元 大舉加碼友達、台積電 減碼鎖定電子五哥</w:t>
            </w:r>
          </w:p>
        </w:tc>
        <w:tc>
          <w:tcPr>
            <w:tcW w:type="dxa" w:w="2160"/>
          </w:tcPr>
          <w:p>
            <w:r>
              <w:rPr>
                <w:sz w:val="16"/>
              </w:rPr>
              <w:t>2026-09-07</w:t>
            </w:r>
          </w:p>
        </w:tc>
        <w:tc>
          <w:tcPr>
            <w:tcW w:type="dxa" w:w="2160"/>
          </w:tcPr>
          <w:p>
            <w:r>
              <w:rPr>
                <w:sz w:val="16"/>
              </w:rPr>
              <w:t>https://news.cnyes.com/news/id/6599413</w:t>
            </w:r>
          </w:p>
        </w:tc>
      </w:tr>
      <w:tr>
        <w:tc>
          <w:tcPr>
            <w:tcW w:type="dxa" w:w="2160"/>
          </w:tcPr>
          <w:p>
            <w:r>
              <w:rPr>
                <w:sz w:val="16"/>
              </w:rPr>
              <w:t>Anue鉅亨網</w:t>
            </w:r>
          </w:p>
        </w:tc>
        <w:tc>
          <w:tcPr>
            <w:tcW w:type="dxa" w:w="2160"/>
          </w:tcPr>
          <w:p>
            <w:r>
              <w:rPr>
                <w:sz w:val="16"/>
              </w:rPr>
              <w:t>補丁科16日以740元登興櫃 AI記憶體權利金明年起貢獻</w:t>
            </w:r>
          </w:p>
        </w:tc>
        <w:tc>
          <w:tcPr>
            <w:tcW w:type="dxa" w:w="2160"/>
          </w:tcPr>
          <w:p>
            <w:r>
              <w:rPr>
                <w:sz w:val="16"/>
              </w:rPr>
              <w:t>2026-09-07</w:t>
            </w:r>
          </w:p>
        </w:tc>
        <w:tc>
          <w:tcPr>
            <w:tcW w:type="dxa" w:w="2160"/>
          </w:tcPr>
          <w:p>
            <w:r>
              <w:rPr>
                <w:sz w:val="16"/>
              </w:rPr>
              <w:t>https://news.cnyes.com/news/id/6599336</w:t>
            </w:r>
          </w:p>
        </w:tc>
      </w:tr>
      <w:tr>
        <w:tc>
          <w:tcPr>
            <w:tcW w:type="dxa" w:w="2160"/>
          </w:tcPr>
          <w:p>
            <w:r>
              <w:rPr>
                <w:sz w:val="16"/>
              </w:rPr>
              <w:t>Anue鉅亨網</w:t>
            </w:r>
          </w:p>
        </w:tc>
        <w:tc>
          <w:tcPr>
            <w:tcW w:type="dxa" w:w="2160"/>
          </w:tcPr>
          <w:p>
            <w:r>
              <w:rPr>
                <w:sz w:val="16"/>
              </w:rPr>
              <w:t>搭半導體列車 緯致科技8月營收創次高紀錄</w:t>
            </w:r>
          </w:p>
        </w:tc>
        <w:tc>
          <w:tcPr>
            <w:tcW w:type="dxa" w:w="2160"/>
          </w:tcPr>
          <w:p>
            <w:r>
              <w:rPr>
                <w:sz w:val="16"/>
              </w:rPr>
              <w:t>2026-09-07</w:t>
            </w:r>
          </w:p>
        </w:tc>
        <w:tc>
          <w:tcPr>
            <w:tcW w:type="dxa" w:w="2160"/>
          </w:tcPr>
          <w:p>
            <w:r>
              <w:rPr>
                <w:sz w:val="16"/>
              </w:rPr>
              <w:t>https://news.cnyes.com/news/id/6599420</w:t>
            </w:r>
          </w:p>
        </w:tc>
      </w:tr>
      <w:tr>
        <w:tc>
          <w:tcPr>
            <w:tcW w:type="dxa" w:w="2160"/>
          </w:tcPr>
          <w:p>
            <w:r>
              <w:rPr>
                <w:sz w:val="16"/>
              </w:rPr>
              <w:t>Anue鉅亨網</w:t>
            </w:r>
          </w:p>
        </w:tc>
        <w:tc>
          <w:tcPr>
            <w:tcW w:type="dxa" w:w="2160"/>
          </w:tcPr>
          <w:p>
            <w:r>
              <w:rPr>
                <w:sz w:val="16"/>
              </w:rPr>
              <w:t>倚天酷碁8月營收4.4億元創同期新高 年末消費旺季帶動拉貨提升</w:t>
            </w:r>
          </w:p>
        </w:tc>
        <w:tc>
          <w:tcPr>
            <w:tcW w:type="dxa" w:w="2160"/>
          </w:tcPr>
          <w:p>
            <w:r>
              <w:rPr>
                <w:sz w:val="16"/>
              </w:rPr>
              <w:t>2026-09-07</w:t>
            </w:r>
          </w:p>
        </w:tc>
        <w:tc>
          <w:tcPr>
            <w:tcW w:type="dxa" w:w="2160"/>
          </w:tcPr>
          <w:p>
            <w:r>
              <w:rPr>
                <w:sz w:val="16"/>
              </w:rPr>
              <w:t>https://news.cnyes.com/news/id/6599432</w:t>
            </w:r>
          </w:p>
        </w:tc>
      </w:tr>
      <w:tr>
        <w:tc>
          <w:tcPr>
            <w:tcW w:type="dxa" w:w="2160"/>
          </w:tcPr>
          <w:p>
            <w:r>
              <w:rPr>
                <w:sz w:val="16"/>
              </w:rPr>
              <w:t>Anue鉅亨網</w:t>
            </w:r>
          </w:p>
        </w:tc>
        <w:tc>
          <w:tcPr>
            <w:tcW w:type="dxa" w:w="2160"/>
          </w:tcPr>
          <w:p>
            <w:r>
              <w:rPr>
                <w:sz w:val="16"/>
              </w:rPr>
              <w:t>玉晶光8月營收27.19億元改寫35個月來新高 年增0.72%</w:t>
            </w:r>
          </w:p>
        </w:tc>
        <w:tc>
          <w:tcPr>
            <w:tcW w:type="dxa" w:w="2160"/>
          </w:tcPr>
          <w:p>
            <w:r>
              <w:rPr>
                <w:sz w:val="16"/>
              </w:rPr>
              <w:t>2026-09-07</w:t>
            </w:r>
          </w:p>
        </w:tc>
        <w:tc>
          <w:tcPr>
            <w:tcW w:type="dxa" w:w="2160"/>
          </w:tcPr>
          <w:p>
            <w:r>
              <w:rPr>
                <w:sz w:val="16"/>
              </w:rPr>
              <w:t>https://news.cnyes.com/news/id/6599433</w:t>
            </w:r>
          </w:p>
        </w:tc>
      </w:tr>
      <w:tr>
        <w:tc>
          <w:tcPr>
            <w:tcW w:type="dxa" w:w="2160"/>
          </w:tcPr>
          <w:p>
            <w:r>
              <w:rPr>
                <w:sz w:val="16"/>
              </w:rPr>
              <w:t>Anue鉅亨網</w:t>
            </w:r>
          </w:p>
        </w:tc>
        <w:tc>
          <w:tcPr>
            <w:tcW w:type="dxa" w:w="2160"/>
          </w:tcPr>
          <w:p>
            <w:r>
              <w:rPr>
                <w:sz w:val="16"/>
              </w:rPr>
              <w:t>鉅橡8月營收1.36億元年增14.76％ 十一長假備貨需求將接棒</w:t>
            </w:r>
          </w:p>
        </w:tc>
        <w:tc>
          <w:tcPr>
            <w:tcW w:type="dxa" w:w="2160"/>
          </w:tcPr>
          <w:p>
            <w:r>
              <w:rPr>
                <w:sz w:val="16"/>
              </w:rPr>
              <w:t>2026-09-07</w:t>
            </w:r>
          </w:p>
        </w:tc>
        <w:tc>
          <w:tcPr>
            <w:tcW w:type="dxa" w:w="2160"/>
          </w:tcPr>
          <w:p>
            <w:r>
              <w:rPr>
                <w:sz w:val="16"/>
              </w:rPr>
              <w:t>https://news.cnyes.com/news/id/6599451</w:t>
            </w:r>
          </w:p>
        </w:tc>
      </w:tr>
      <w:tr>
        <w:tc>
          <w:tcPr>
            <w:tcW w:type="dxa" w:w="2160"/>
          </w:tcPr>
          <w:p>
            <w:r>
              <w:rPr>
                <w:sz w:val="16"/>
              </w:rPr>
              <w:t>Anue鉅亨網</w:t>
            </w:r>
          </w:p>
        </w:tc>
        <w:tc>
          <w:tcPr>
            <w:tcW w:type="dxa" w:w="2160"/>
          </w:tcPr>
          <w:p>
            <w:r>
              <w:rPr>
                <w:sz w:val="16"/>
              </w:rPr>
              <w:t>營收速報  - 保瑞(6472)8月營收21.85億元年增率高達59.22％</w:t>
            </w:r>
          </w:p>
        </w:tc>
        <w:tc>
          <w:tcPr>
            <w:tcW w:type="dxa" w:w="2160"/>
          </w:tcPr>
          <w:p>
            <w:r>
              <w:rPr>
                <w:sz w:val="16"/>
              </w:rPr>
              <w:t>2026-09-07</w:t>
            </w:r>
          </w:p>
        </w:tc>
        <w:tc>
          <w:tcPr>
            <w:tcW w:type="dxa" w:w="2160"/>
          </w:tcPr>
          <w:p>
            <w:r>
              <w:rPr>
                <w:sz w:val="16"/>
              </w:rPr>
              <w:t>https://news.cnyes.com/news/id/6599498</w:t>
            </w:r>
          </w:p>
        </w:tc>
      </w:tr>
      <w:tr>
        <w:tc>
          <w:tcPr>
            <w:tcW w:type="dxa" w:w="2160"/>
          </w:tcPr>
          <w:p>
            <w:r>
              <w:rPr>
                <w:sz w:val="16"/>
              </w:rPr>
              <w:t>Anue鉅亨網</w:t>
            </w:r>
          </w:p>
        </w:tc>
        <w:tc>
          <w:tcPr>
            <w:tcW w:type="dxa" w:w="2160"/>
          </w:tcPr>
          <w:p>
            <w:r>
              <w:rPr>
                <w:sz w:val="16"/>
              </w:rPr>
              <w:t>PCB廠臻鼎1-8月營收1274億元創同期新高 年增19.89%</w:t>
            </w:r>
          </w:p>
        </w:tc>
        <w:tc>
          <w:tcPr>
            <w:tcW w:type="dxa" w:w="2160"/>
          </w:tcPr>
          <w:p>
            <w:r>
              <w:rPr>
                <w:sz w:val="16"/>
              </w:rPr>
              <w:t>2026-09-07</w:t>
            </w:r>
          </w:p>
        </w:tc>
        <w:tc>
          <w:tcPr>
            <w:tcW w:type="dxa" w:w="2160"/>
          </w:tcPr>
          <w:p>
            <w:r>
              <w:rPr>
                <w:sz w:val="16"/>
              </w:rPr>
              <w:t>https://news.cnyes.com/news/id/6599460</w:t>
            </w:r>
          </w:p>
        </w:tc>
      </w:tr>
      <w:tr>
        <w:tc>
          <w:tcPr>
            <w:tcW w:type="dxa" w:w="2160"/>
          </w:tcPr>
          <w:p>
            <w:r>
              <w:rPr>
                <w:sz w:val="16"/>
              </w:rPr>
              <w:t>Anue鉅亨網</w:t>
            </w:r>
          </w:p>
        </w:tc>
        <w:tc>
          <w:tcPr>
            <w:tcW w:type="dxa" w:w="2160"/>
          </w:tcPr>
          <w:p>
            <w:r>
              <w:rPr>
                <w:sz w:val="16"/>
              </w:rPr>
              <w:t>電視面板9月需求穩定增溫 價格估全面轉持平</w:t>
            </w:r>
          </w:p>
        </w:tc>
        <w:tc>
          <w:tcPr>
            <w:tcW w:type="dxa" w:w="2160"/>
          </w:tcPr>
          <w:p>
            <w:r>
              <w:rPr>
                <w:sz w:val="16"/>
              </w:rPr>
              <w:t>2026-09-07</w:t>
            </w:r>
          </w:p>
        </w:tc>
        <w:tc>
          <w:tcPr>
            <w:tcW w:type="dxa" w:w="2160"/>
          </w:tcPr>
          <w:p>
            <w:r>
              <w:rPr>
                <w:sz w:val="16"/>
              </w:rPr>
              <w:t>https://news.cnyes.com/news/id/6599503</w:t>
            </w:r>
          </w:p>
        </w:tc>
      </w:tr>
      <w:tr>
        <w:tc>
          <w:tcPr>
            <w:tcW w:type="dxa" w:w="2160"/>
          </w:tcPr>
          <w:p>
            <w:r>
              <w:rPr>
                <w:sz w:val="16"/>
              </w:rPr>
              <w:t>Anue鉅亨網</w:t>
            </w:r>
          </w:p>
        </w:tc>
        <w:tc>
          <w:tcPr>
            <w:tcW w:type="dxa" w:w="2160"/>
          </w:tcPr>
          <w:p>
            <w:r>
              <w:rPr>
                <w:sz w:val="16"/>
              </w:rPr>
              <w:t>〈ETF成分股調整〉009815換血！新增資安雙雄與ADI 前十大重倉股不變</w:t>
            </w:r>
          </w:p>
        </w:tc>
        <w:tc>
          <w:tcPr>
            <w:tcW w:type="dxa" w:w="2160"/>
          </w:tcPr>
          <w:p>
            <w:r>
              <w:rPr>
                <w:sz w:val="16"/>
              </w:rPr>
              <w:t>2026-09-07</w:t>
            </w:r>
          </w:p>
        </w:tc>
        <w:tc>
          <w:tcPr>
            <w:tcW w:type="dxa" w:w="2160"/>
          </w:tcPr>
          <w:p>
            <w:r>
              <w:rPr>
                <w:sz w:val="16"/>
              </w:rPr>
              <w:t>https://news.cnyes.com/news/id/6599517</w:t>
            </w:r>
          </w:p>
        </w:tc>
      </w:tr>
      <w:tr>
        <w:tc>
          <w:tcPr>
            <w:tcW w:type="dxa" w:w="2160"/>
          </w:tcPr>
          <w:p>
            <w:r>
              <w:rPr>
                <w:sz w:val="16"/>
              </w:rPr>
              <w:t>Anue鉅亨網</w:t>
            </w:r>
          </w:p>
        </w:tc>
        <w:tc>
          <w:tcPr>
            <w:tcW w:type="dxa" w:w="2160"/>
          </w:tcPr>
          <w:p>
            <w:r>
              <w:rPr>
                <w:sz w:val="16"/>
              </w:rPr>
              <w:t>廣宇8月營收創32個月新高 Q4衝刺AI伺服器、機器人產品出貨</w:t>
            </w:r>
          </w:p>
        </w:tc>
        <w:tc>
          <w:tcPr>
            <w:tcW w:type="dxa" w:w="2160"/>
          </w:tcPr>
          <w:p>
            <w:r>
              <w:rPr>
                <w:sz w:val="16"/>
              </w:rPr>
              <w:t>2026-09-07</w:t>
            </w:r>
          </w:p>
        </w:tc>
        <w:tc>
          <w:tcPr>
            <w:tcW w:type="dxa" w:w="2160"/>
          </w:tcPr>
          <w:p>
            <w:r>
              <w:rPr>
                <w:sz w:val="16"/>
              </w:rPr>
              <w:t>https://news.cnyes.com/news/id/6599593</w:t>
            </w:r>
          </w:p>
        </w:tc>
      </w:tr>
      <w:tr>
        <w:tc>
          <w:tcPr>
            <w:tcW w:type="dxa" w:w="2160"/>
          </w:tcPr>
          <w:p>
            <w:r>
              <w:rPr>
                <w:sz w:val="16"/>
              </w:rPr>
              <w:t>Anue鉅亨網</w:t>
            </w:r>
          </w:p>
        </w:tc>
        <w:tc>
          <w:tcPr>
            <w:tcW w:type="dxa" w:w="2160"/>
          </w:tcPr>
          <w:p>
            <w:r>
              <w:rPr>
                <w:sz w:val="16"/>
              </w:rPr>
              <w:t>機能布大廠崛起！「櫃買之星」竣邦-KY上半年EPS達2.8元 9/16發表業績</w:t>
            </w:r>
          </w:p>
        </w:tc>
        <w:tc>
          <w:tcPr>
            <w:tcW w:type="dxa" w:w="2160"/>
          </w:tcPr>
          <w:p>
            <w:r>
              <w:rPr>
                <w:sz w:val="16"/>
              </w:rPr>
              <w:t>2026-09-07</w:t>
            </w:r>
          </w:p>
        </w:tc>
        <w:tc>
          <w:tcPr>
            <w:tcW w:type="dxa" w:w="2160"/>
          </w:tcPr>
          <w:p>
            <w:r>
              <w:rPr>
                <w:sz w:val="16"/>
              </w:rPr>
              <w:t>https://news.cnyes.com/news/id/6599597</w:t>
            </w:r>
          </w:p>
        </w:tc>
      </w:tr>
      <w:tr>
        <w:tc>
          <w:tcPr>
            <w:tcW w:type="dxa" w:w="2160"/>
          </w:tcPr>
          <w:p>
            <w:r>
              <w:rPr>
                <w:sz w:val="16"/>
              </w:rPr>
              <w:t>Anue鉅亨網</w:t>
            </w:r>
          </w:p>
        </w:tc>
        <w:tc>
          <w:tcPr>
            <w:tcW w:type="dxa" w:w="2160"/>
          </w:tcPr>
          <w:p>
            <w:r>
              <w:rPr>
                <w:sz w:val="16"/>
              </w:rPr>
              <w:t>營收速報  - 技嘉(2376)8月營收474.01億元年增率高達98.43％</w:t>
            </w:r>
          </w:p>
        </w:tc>
        <w:tc>
          <w:tcPr>
            <w:tcW w:type="dxa" w:w="2160"/>
          </w:tcPr>
          <w:p>
            <w:r>
              <w:rPr>
                <w:sz w:val="16"/>
              </w:rPr>
              <w:t>2026-09-07</w:t>
            </w:r>
          </w:p>
        </w:tc>
        <w:tc>
          <w:tcPr>
            <w:tcW w:type="dxa" w:w="2160"/>
          </w:tcPr>
          <w:p>
            <w:r>
              <w:rPr>
                <w:sz w:val="16"/>
              </w:rPr>
              <w:t>https://news.cnyes.com/news/id/6599640</w:t>
            </w:r>
          </w:p>
        </w:tc>
      </w:tr>
      <w:tr>
        <w:tc>
          <w:tcPr>
            <w:tcW w:type="dxa" w:w="2160"/>
          </w:tcPr>
          <w:p>
            <w:r>
              <w:rPr>
                <w:sz w:val="16"/>
              </w:rPr>
              <w:t>Anue鉅亨網</w:t>
            </w:r>
          </w:p>
        </w:tc>
        <w:tc>
          <w:tcPr>
            <w:tcW w:type="dxa" w:w="2160"/>
          </w:tcPr>
          <w:p>
            <w:r>
              <w:rPr>
                <w:sz w:val="16"/>
              </w:rPr>
              <w:t>營收速報 - 2026年9月8日台股大型公司8月營收一覽（新增37家）</w:t>
            </w:r>
          </w:p>
        </w:tc>
        <w:tc>
          <w:tcPr>
            <w:tcW w:type="dxa" w:w="2160"/>
          </w:tcPr>
          <w:p>
            <w:r>
              <w:rPr>
                <w:sz w:val="16"/>
              </w:rPr>
              <w:t>2026-09-08</w:t>
            </w:r>
          </w:p>
        </w:tc>
        <w:tc>
          <w:tcPr>
            <w:tcW w:type="dxa" w:w="2160"/>
          </w:tcPr>
          <w:p>
            <w:r>
              <w:rPr>
                <w:sz w:val="16"/>
              </w:rPr>
              <w:t>https://news.cnyes.com/news/id/6600119</w:t>
            </w:r>
          </w:p>
        </w:tc>
      </w:tr>
      <w:tr>
        <w:tc>
          <w:tcPr>
            <w:tcW w:type="dxa" w:w="2160"/>
          </w:tcPr>
          <w:p>
            <w:r>
              <w:rPr>
                <w:sz w:val="16"/>
              </w:rPr>
              <w:t>Anue鉅亨網</w:t>
            </w:r>
          </w:p>
        </w:tc>
        <w:tc>
          <w:tcPr>
            <w:tcW w:type="dxa" w:w="2160"/>
          </w:tcPr>
          <w:p>
            <w:r>
              <w:rPr>
                <w:sz w:val="16"/>
              </w:rPr>
              <w:t>營收速報 - 2026年9月8日台股中小型公司8月營收一覽（新增475家）</w:t>
            </w:r>
          </w:p>
        </w:tc>
        <w:tc>
          <w:tcPr>
            <w:tcW w:type="dxa" w:w="2160"/>
          </w:tcPr>
          <w:p>
            <w:r>
              <w:rPr>
                <w:sz w:val="16"/>
              </w:rPr>
              <w:t>2026-09-08</w:t>
            </w:r>
          </w:p>
        </w:tc>
        <w:tc>
          <w:tcPr>
            <w:tcW w:type="dxa" w:w="2160"/>
          </w:tcPr>
          <w:p>
            <w:r>
              <w:rPr>
                <w:sz w:val="16"/>
              </w:rPr>
              <w:t>https://news.cnyes.com/news/id/6600120</w:t>
            </w:r>
          </w:p>
        </w:tc>
      </w:tr>
      <w:tr>
        <w:tc>
          <w:tcPr>
            <w:tcW w:type="dxa" w:w="2160"/>
          </w:tcPr>
          <w:p>
            <w:r>
              <w:rPr>
                <w:sz w:val="16"/>
              </w:rPr>
              <w:t>Anue鉅亨網</w:t>
            </w:r>
          </w:p>
        </w:tc>
        <w:tc>
          <w:tcPr>
            <w:tcW w:type="dxa" w:w="2160"/>
          </w:tcPr>
          <w:p>
            <w:r>
              <w:rPr>
                <w:sz w:val="16"/>
              </w:rPr>
              <w:t>建新旗下新物流中心拚年底前倉儲利用率過半 進入營收貢獻階段</w:t>
            </w:r>
          </w:p>
        </w:tc>
        <w:tc>
          <w:tcPr>
            <w:tcW w:type="dxa" w:w="2160"/>
          </w:tcPr>
          <w:p>
            <w:r>
              <w:rPr>
                <w:sz w:val="16"/>
              </w:rPr>
              <w:t>2026-09-08</w:t>
            </w:r>
          </w:p>
        </w:tc>
        <w:tc>
          <w:tcPr>
            <w:tcW w:type="dxa" w:w="2160"/>
          </w:tcPr>
          <w:p>
            <w:r>
              <w:rPr>
                <w:sz w:val="16"/>
              </w:rPr>
              <w:t>https://news.cnyes.com/news/id/6600206</w:t>
            </w:r>
          </w:p>
        </w:tc>
      </w:tr>
      <w:tr>
        <w:tc>
          <w:tcPr>
            <w:tcW w:type="dxa" w:w="2160"/>
          </w:tcPr>
          <w:p>
            <w:r>
              <w:rPr>
                <w:sz w:val="16"/>
              </w:rPr>
              <w:t>Anue鉅亨網</w:t>
            </w:r>
          </w:p>
        </w:tc>
        <w:tc>
          <w:tcPr>
            <w:tcW w:type="dxa" w:w="2160"/>
          </w:tcPr>
          <w:p>
            <w:r>
              <w:rPr>
                <w:sz w:val="16"/>
              </w:rPr>
              <w:t>今國光8月營收5.56億元年增1.06倍 熱成像鏡頭營收創新高</w:t>
            </w:r>
          </w:p>
        </w:tc>
        <w:tc>
          <w:tcPr>
            <w:tcW w:type="dxa" w:w="2160"/>
          </w:tcPr>
          <w:p>
            <w:r>
              <w:rPr>
                <w:sz w:val="16"/>
              </w:rPr>
              <w:t>2026-09-08</w:t>
            </w:r>
          </w:p>
        </w:tc>
        <w:tc>
          <w:tcPr>
            <w:tcW w:type="dxa" w:w="2160"/>
          </w:tcPr>
          <w:p>
            <w:r>
              <w:rPr>
                <w:sz w:val="16"/>
              </w:rPr>
              <w:t>https://news.cnyes.com/news/id/6600243</w:t>
            </w:r>
          </w:p>
        </w:tc>
      </w:tr>
      <w:tr>
        <w:tc>
          <w:tcPr>
            <w:tcW w:type="dxa" w:w="2160"/>
          </w:tcPr>
          <w:p>
            <w:r>
              <w:rPr>
                <w:sz w:val="16"/>
              </w:rPr>
              <w:t>Anue鉅亨網</w:t>
            </w:r>
          </w:p>
        </w:tc>
        <w:tc>
          <w:tcPr>
            <w:tcW w:type="dxa" w:w="2160"/>
          </w:tcPr>
          <w:p>
            <w:r>
              <w:rPr>
                <w:sz w:val="16"/>
              </w:rPr>
              <w:t>〈台股開盤〉權值股疲弱、題材股各自表現 黑翻紅衝高漲逾200點</w:t>
            </w:r>
          </w:p>
        </w:tc>
        <w:tc>
          <w:tcPr>
            <w:tcW w:type="dxa" w:w="2160"/>
          </w:tcPr>
          <w:p>
            <w:r>
              <w:rPr>
                <w:sz w:val="16"/>
              </w:rPr>
              <w:t>2026-09-08</w:t>
            </w:r>
          </w:p>
        </w:tc>
        <w:tc>
          <w:tcPr>
            <w:tcW w:type="dxa" w:w="2160"/>
          </w:tcPr>
          <w:p>
            <w:r>
              <w:rPr>
                <w:sz w:val="16"/>
              </w:rPr>
              <w:t>https://news.cnyes.com/news/id/6588804</w:t>
            </w:r>
          </w:p>
        </w:tc>
      </w:tr>
      <w:tr>
        <w:tc>
          <w:tcPr>
            <w:tcW w:type="dxa" w:w="2160"/>
          </w:tcPr>
          <w:p>
            <w:r>
              <w:rPr>
                <w:sz w:val="16"/>
              </w:rPr>
              <w:t>Anue鉅亨網</w:t>
            </w:r>
          </w:p>
        </w:tc>
        <w:tc>
          <w:tcPr>
            <w:tcW w:type="dxa" w:w="2160"/>
          </w:tcPr>
          <w:p>
            <w:r>
              <w:rPr>
                <w:sz w:val="16"/>
              </w:rPr>
              <w:t>研調：摺疊智慧手機全球出貨量今年底突破1億支 蘋果可取得25%市占率</w:t>
            </w:r>
          </w:p>
        </w:tc>
        <w:tc>
          <w:tcPr>
            <w:tcW w:type="dxa" w:w="2160"/>
          </w:tcPr>
          <w:p>
            <w:r>
              <w:rPr>
                <w:sz w:val="16"/>
              </w:rPr>
              <w:t>2026-09-08</w:t>
            </w:r>
          </w:p>
        </w:tc>
        <w:tc>
          <w:tcPr>
            <w:tcW w:type="dxa" w:w="2160"/>
          </w:tcPr>
          <w:p>
            <w:r>
              <w:rPr>
                <w:sz w:val="16"/>
              </w:rPr>
              <w:t>https://news.cnyes.com/news/id/6600271</w:t>
            </w:r>
          </w:p>
        </w:tc>
      </w:tr>
      <w:tr>
        <w:tc>
          <w:tcPr>
            <w:tcW w:type="dxa" w:w="2160"/>
          </w:tcPr>
          <w:p>
            <w:r>
              <w:rPr>
                <w:sz w:val="16"/>
              </w:rPr>
              <w:t>Anue鉅亨網</w:t>
            </w:r>
          </w:p>
        </w:tc>
        <w:tc>
          <w:tcPr>
            <w:tcW w:type="dxa" w:w="2160"/>
          </w:tcPr>
          <w:p>
            <w:r>
              <w:rPr>
                <w:sz w:val="16"/>
              </w:rPr>
              <w:t>神山擴廠爆搶人潮！104人才報告曝3大趨勢：半導體月缺4.7萬人 跨界文科與美加外派成新寵</w:t>
            </w:r>
          </w:p>
        </w:tc>
        <w:tc>
          <w:tcPr>
            <w:tcW w:type="dxa" w:w="2160"/>
          </w:tcPr>
          <w:p>
            <w:r>
              <w:rPr>
                <w:sz w:val="16"/>
              </w:rPr>
              <w:t>2026-09-08</w:t>
            </w:r>
          </w:p>
        </w:tc>
        <w:tc>
          <w:tcPr>
            <w:tcW w:type="dxa" w:w="2160"/>
          </w:tcPr>
          <w:p>
            <w:r>
              <w:rPr>
                <w:sz w:val="16"/>
              </w:rPr>
              <w:t>https://news.cnyes.com/news/id/6600249</w:t>
            </w:r>
          </w:p>
        </w:tc>
      </w:tr>
      <w:tr>
        <w:tc>
          <w:tcPr>
            <w:tcW w:type="dxa" w:w="2160"/>
          </w:tcPr>
          <w:p>
            <w:r>
              <w:rPr>
                <w:sz w:val="16"/>
              </w:rPr>
              <w:t>Anue鉅亨網</w:t>
            </w:r>
          </w:p>
        </w:tc>
        <w:tc>
          <w:tcPr>
            <w:tcW w:type="dxa" w:w="2160"/>
          </w:tcPr>
          <w:p>
            <w:r>
              <w:rPr>
                <w:sz w:val="16"/>
              </w:rPr>
              <w:t>佈局矽光代工！三星電子使用跟台積電同款測試設備做矽光PIC驗證台</w:t>
            </w:r>
          </w:p>
        </w:tc>
        <w:tc>
          <w:tcPr>
            <w:tcW w:type="dxa" w:w="2160"/>
          </w:tcPr>
          <w:p>
            <w:r>
              <w:rPr>
                <w:sz w:val="16"/>
              </w:rPr>
              <w:t>2026-09-08</w:t>
            </w:r>
          </w:p>
        </w:tc>
        <w:tc>
          <w:tcPr>
            <w:tcW w:type="dxa" w:w="2160"/>
          </w:tcPr>
          <w:p>
            <w:r>
              <w:rPr>
                <w:sz w:val="16"/>
              </w:rPr>
              <w:t>https://news.cnyes.com/news/id/6600226</w:t>
            </w:r>
          </w:p>
        </w:tc>
      </w:tr>
      <w:tr>
        <w:tc>
          <w:tcPr>
            <w:tcW w:type="dxa" w:w="2160"/>
          </w:tcPr>
          <w:p>
            <w:r>
              <w:rPr>
                <w:sz w:val="16"/>
              </w:rPr>
              <w:t>Anue鉅亨網</w:t>
            </w:r>
          </w:p>
        </w:tc>
        <w:tc>
          <w:tcPr>
            <w:tcW w:type="dxa" w:w="2160"/>
          </w:tcPr>
          <w:p>
            <w:r>
              <w:rPr>
                <w:sz w:val="16"/>
              </w:rPr>
              <w:t>野村投信最新台股看法--【台股操盤人筆記】資金輪動但AI規格升級仍是投資主軸</w:t>
            </w:r>
          </w:p>
        </w:tc>
        <w:tc>
          <w:tcPr>
            <w:tcW w:type="dxa" w:w="2160"/>
          </w:tcPr>
          <w:p>
            <w:r>
              <w:rPr>
                <w:sz w:val="16"/>
              </w:rPr>
              <w:t>2026-09-08</w:t>
            </w:r>
          </w:p>
        </w:tc>
        <w:tc>
          <w:tcPr>
            <w:tcW w:type="dxa" w:w="2160"/>
          </w:tcPr>
          <w:p>
            <w:r>
              <w:rPr>
                <w:sz w:val="16"/>
              </w:rPr>
              <w:t>https://news.cnyes.com/news/id/6596140</w:t>
            </w:r>
          </w:p>
        </w:tc>
      </w:tr>
      <w:tr>
        <w:tc>
          <w:tcPr>
            <w:tcW w:type="dxa" w:w="2160"/>
          </w:tcPr>
          <w:p>
            <w:r>
              <w:rPr>
                <w:sz w:val="16"/>
              </w:rPr>
              <w:t>Anue鉅亨網</w:t>
            </w:r>
          </w:p>
        </w:tc>
        <w:tc>
          <w:tcPr>
            <w:tcW w:type="dxa" w:w="2160"/>
          </w:tcPr>
          <w:p>
            <w:r>
              <w:rPr>
                <w:sz w:val="16"/>
              </w:rPr>
              <w:t>〈房產〉日本客戶占比從5%衝上40% 信義房屋不動產東京三田店開幕</w:t>
            </w:r>
          </w:p>
        </w:tc>
        <w:tc>
          <w:tcPr>
            <w:tcW w:type="dxa" w:w="2160"/>
          </w:tcPr>
          <w:p>
            <w:r>
              <w:rPr>
                <w:sz w:val="16"/>
              </w:rPr>
              <w:t>2026-09-08</w:t>
            </w:r>
          </w:p>
        </w:tc>
        <w:tc>
          <w:tcPr>
            <w:tcW w:type="dxa" w:w="2160"/>
          </w:tcPr>
          <w:p>
            <w:r>
              <w:rPr>
                <w:sz w:val="16"/>
              </w:rPr>
              <w:t>https://news.cnyes.com/news/id/6600307</w:t>
            </w:r>
          </w:p>
        </w:tc>
      </w:tr>
      <w:tr>
        <w:tc>
          <w:tcPr>
            <w:tcW w:type="dxa" w:w="2160"/>
          </w:tcPr>
          <w:p>
            <w:r>
              <w:rPr>
                <w:sz w:val="16"/>
              </w:rPr>
              <w:t>Anue鉅亨網</w:t>
            </w:r>
          </w:p>
        </w:tc>
        <w:tc>
          <w:tcPr>
            <w:tcW w:type="dxa" w:w="2160"/>
          </w:tcPr>
          <w:p>
            <w:r>
              <w:rPr>
                <w:sz w:val="16"/>
              </w:rPr>
              <w:t>鉅亨速報 - Factset 最新調查：萬海(2615-TW)目標價調升至105元，幅度約3.96%</w:t>
            </w:r>
          </w:p>
        </w:tc>
        <w:tc>
          <w:tcPr>
            <w:tcW w:type="dxa" w:w="2160"/>
          </w:tcPr>
          <w:p>
            <w:r>
              <w:rPr>
                <w:sz w:val="16"/>
              </w:rPr>
              <w:t>2026-09-08</w:t>
            </w:r>
          </w:p>
        </w:tc>
        <w:tc>
          <w:tcPr>
            <w:tcW w:type="dxa" w:w="2160"/>
          </w:tcPr>
          <w:p>
            <w:r>
              <w:rPr>
                <w:sz w:val="16"/>
              </w:rPr>
              <w:t>https://news.cnyes.com/news/id/6600329</w:t>
            </w:r>
          </w:p>
        </w:tc>
      </w:tr>
      <w:tr>
        <w:tc>
          <w:tcPr>
            <w:tcW w:type="dxa" w:w="2160"/>
          </w:tcPr>
          <w:p>
            <w:r>
              <w:rPr>
                <w:sz w:val="16"/>
              </w:rPr>
              <w:t>Anue鉅亨網</w:t>
            </w:r>
          </w:p>
        </w:tc>
        <w:tc>
          <w:tcPr>
            <w:tcW w:type="dxa" w:w="2160"/>
          </w:tcPr>
          <w:p>
            <w:r>
              <w:rPr>
                <w:sz w:val="16"/>
              </w:rPr>
              <w:t>〈焦點股〉含「積」量高半導體ETF走強 00892靠鴻勁、穎崴飆漲衝近2月新高</w:t>
            </w:r>
          </w:p>
        </w:tc>
        <w:tc>
          <w:tcPr>
            <w:tcW w:type="dxa" w:w="2160"/>
          </w:tcPr>
          <w:p>
            <w:r>
              <w:rPr>
                <w:sz w:val="16"/>
              </w:rPr>
              <w:t>2026-09-08</w:t>
            </w:r>
          </w:p>
        </w:tc>
        <w:tc>
          <w:tcPr>
            <w:tcW w:type="dxa" w:w="2160"/>
          </w:tcPr>
          <w:p>
            <w:r>
              <w:rPr>
                <w:sz w:val="16"/>
              </w:rPr>
              <w:t>https://news.cnyes.com/news/id/6600281</w:t>
            </w:r>
          </w:p>
        </w:tc>
      </w:tr>
      <w:tr>
        <w:tc>
          <w:tcPr>
            <w:tcW w:type="dxa" w:w="2160"/>
          </w:tcPr>
          <w:p>
            <w:r>
              <w:rPr>
                <w:sz w:val="16"/>
              </w:rPr>
              <w:t>Anue鉅亨網</w:t>
            </w:r>
          </w:p>
        </w:tc>
        <w:tc>
          <w:tcPr>
            <w:tcW w:type="dxa" w:w="2160"/>
          </w:tcPr>
          <w:p>
            <w:r>
              <w:rPr>
                <w:sz w:val="16"/>
              </w:rPr>
              <w:t>〈焦點股〉川湖8月營收年增逾3倍 但獲利了結賣壓湧現跌近8%</w:t>
            </w:r>
          </w:p>
        </w:tc>
        <w:tc>
          <w:tcPr>
            <w:tcW w:type="dxa" w:w="2160"/>
          </w:tcPr>
          <w:p>
            <w:r>
              <w:rPr>
                <w:sz w:val="16"/>
              </w:rPr>
              <w:t>2026-09-08</w:t>
            </w:r>
          </w:p>
        </w:tc>
        <w:tc>
          <w:tcPr>
            <w:tcW w:type="dxa" w:w="2160"/>
          </w:tcPr>
          <w:p>
            <w:r>
              <w:rPr>
                <w:sz w:val="16"/>
              </w:rPr>
              <w:t>https://news.cnyes.com/news/id/6600311</w:t>
            </w:r>
          </w:p>
        </w:tc>
      </w:tr>
      <w:tr>
        <w:tc>
          <w:tcPr>
            <w:tcW w:type="dxa" w:w="2160"/>
          </w:tcPr>
          <w:p>
            <w:r>
              <w:rPr>
                <w:sz w:val="16"/>
              </w:rPr>
              <w:t>Anue鉅亨網</w:t>
            </w:r>
          </w:p>
        </w:tc>
        <w:tc>
          <w:tcPr>
            <w:tcW w:type="dxa" w:w="2160"/>
          </w:tcPr>
          <w:p>
            <w:r>
              <w:rPr>
                <w:sz w:val="16"/>
              </w:rPr>
              <w:t>AI軟實力串聯硬體！00770擬配6元創掛牌新高 年化殖利率近9%</w:t>
            </w:r>
          </w:p>
        </w:tc>
        <w:tc>
          <w:tcPr>
            <w:tcW w:type="dxa" w:w="2160"/>
          </w:tcPr>
          <w:p>
            <w:r>
              <w:rPr>
                <w:sz w:val="16"/>
              </w:rPr>
              <w:t>2026-09-08</w:t>
            </w:r>
          </w:p>
        </w:tc>
        <w:tc>
          <w:tcPr>
            <w:tcW w:type="dxa" w:w="2160"/>
          </w:tcPr>
          <w:p>
            <w:r>
              <w:rPr>
                <w:sz w:val="16"/>
              </w:rPr>
              <w:t>https://news.cnyes.com/news/id/6600301</w:t>
            </w:r>
          </w:p>
        </w:tc>
      </w:tr>
      <w:tr>
        <w:tc>
          <w:tcPr>
            <w:tcW w:type="dxa" w:w="2160"/>
          </w:tcPr>
          <w:p>
            <w:r>
              <w:rPr>
                <w:sz w:val="16"/>
              </w:rPr>
              <w:t>Anue鉅亨網</w:t>
            </w:r>
          </w:p>
        </w:tc>
        <w:tc>
          <w:tcPr>
            <w:tcW w:type="dxa" w:w="2160"/>
          </w:tcPr>
          <w:p>
            <w:r>
              <w:rPr>
                <w:sz w:val="16"/>
              </w:rPr>
              <w:t>中聯油品事件再掀波  泰山今提告中聯、福壽、福懋及南僑求償10億元</w:t>
            </w:r>
          </w:p>
        </w:tc>
        <w:tc>
          <w:tcPr>
            <w:tcW w:type="dxa" w:w="2160"/>
          </w:tcPr>
          <w:p>
            <w:r>
              <w:rPr>
                <w:sz w:val="16"/>
              </w:rPr>
              <w:t>2026-09-08</w:t>
            </w:r>
          </w:p>
        </w:tc>
        <w:tc>
          <w:tcPr>
            <w:tcW w:type="dxa" w:w="2160"/>
          </w:tcPr>
          <w:p>
            <w:r>
              <w:rPr>
                <w:sz w:val="16"/>
              </w:rPr>
              <w:t>https://news.cnyes.com/news/id/6595271</w:t>
            </w:r>
          </w:p>
        </w:tc>
      </w:tr>
      <w:tr>
        <w:tc>
          <w:tcPr>
            <w:tcW w:type="dxa" w:w="2160"/>
          </w:tcPr>
          <w:p>
            <w:r>
              <w:rPr>
                <w:sz w:val="16"/>
              </w:rPr>
              <w:t>Anue鉅亨網</w:t>
            </w:r>
          </w:p>
        </w:tc>
        <w:tc>
          <w:tcPr>
            <w:tcW w:type="dxa" w:w="2160"/>
          </w:tcPr>
          <w:p>
            <w:r>
              <w:rPr>
                <w:sz w:val="16"/>
              </w:rPr>
              <w:t>安謀催生實體AI生態系 慧友躋身合作夥伴搶攻2000億美元運算商機</w:t>
            </w:r>
          </w:p>
        </w:tc>
        <w:tc>
          <w:tcPr>
            <w:tcW w:type="dxa" w:w="2160"/>
          </w:tcPr>
          <w:p>
            <w:r>
              <w:rPr>
                <w:sz w:val="16"/>
              </w:rPr>
              <w:t>2026-09-08</w:t>
            </w:r>
          </w:p>
        </w:tc>
        <w:tc>
          <w:tcPr>
            <w:tcW w:type="dxa" w:w="2160"/>
          </w:tcPr>
          <w:p>
            <w:r>
              <w:rPr>
                <w:sz w:val="16"/>
              </w:rPr>
              <w:t>https://news.cnyes.com/news/id/6600343</w:t>
            </w:r>
          </w:p>
        </w:tc>
      </w:tr>
      <w:tr>
        <w:tc>
          <w:tcPr>
            <w:tcW w:type="dxa" w:w="2160"/>
          </w:tcPr>
          <w:p>
            <w:r>
              <w:rPr>
                <w:sz w:val="16"/>
              </w:rPr>
              <w:t>Anue鉅亨網</w:t>
            </w:r>
          </w:p>
        </w:tc>
        <w:tc>
          <w:tcPr>
            <w:tcW w:type="dxa" w:w="2160"/>
          </w:tcPr>
          <w:p>
            <w:r>
              <w:rPr>
                <w:sz w:val="16"/>
              </w:rPr>
              <w:t>叡揚攜手Mend.io 拓AI資安版圖</w:t>
            </w:r>
          </w:p>
        </w:tc>
        <w:tc>
          <w:tcPr>
            <w:tcW w:type="dxa" w:w="2160"/>
          </w:tcPr>
          <w:p>
            <w:r>
              <w:rPr>
                <w:sz w:val="16"/>
              </w:rPr>
              <w:t>2026-09-08</w:t>
            </w:r>
          </w:p>
        </w:tc>
        <w:tc>
          <w:tcPr>
            <w:tcW w:type="dxa" w:w="2160"/>
          </w:tcPr>
          <w:p>
            <w:r>
              <w:rPr>
                <w:sz w:val="16"/>
              </w:rPr>
              <w:t>https://news.cnyes.com/news/id/6600348</w:t>
            </w:r>
          </w:p>
        </w:tc>
      </w:tr>
      <w:tr>
        <w:tc>
          <w:tcPr>
            <w:tcW w:type="dxa" w:w="2160"/>
          </w:tcPr>
          <w:p>
            <w:r>
              <w:rPr>
                <w:sz w:val="16"/>
              </w:rPr>
              <w:t>Anue鉅亨網</w:t>
            </w:r>
          </w:p>
        </w:tc>
        <w:tc>
          <w:tcPr>
            <w:tcW w:type="dxa" w:w="2160"/>
          </w:tcPr>
          <w:p>
            <w:r>
              <w:rPr>
                <w:sz w:val="16"/>
              </w:rPr>
              <w:t>Arm搶實體AI商機 揪80家夥伴打造機器人共同架構 台廠8家入列</w:t>
            </w:r>
          </w:p>
        </w:tc>
        <w:tc>
          <w:tcPr>
            <w:tcW w:type="dxa" w:w="2160"/>
          </w:tcPr>
          <w:p>
            <w:r>
              <w:rPr>
                <w:sz w:val="16"/>
              </w:rPr>
              <w:t>2026-09-08</w:t>
            </w:r>
          </w:p>
        </w:tc>
        <w:tc>
          <w:tcPr>
            <w:tcW w:type="dxa" w:w="2160"/>
          </w:tcPr>
          <w:p>
            <w:r>
              <w:rPr>
                <w:sz w:val="16"/>
              </w:rPr>
              <w:t>https://news.cnyes.com/news/id/6600272</w:t>
            </w:r>
          </w:p>
        </w:tc>
      </w:tr>
      <w:tr>
        <w:tc>
          <w:tcPr>
            <w:tcW w:type="dxa" w:w="2160"/>
          </w:tcPr>
          <w:p>
            <w:r>
              <w:rPr>
                <w:sz w:val="16"/>
              </w:rPr>
              <w:t>Anue鉅亨網</w:t>
            </w:r>
          </w:p>
        </w:tc>
        <w:tc>
          <w:tcPr>
            <w:tcW w:type="dxa" w:w="2160"/>
          </w:tcPr>
          <w:p>
            <w:r>
              <w:rPr>
                <w:sz w:val="16"/>
              </w:rPr>
              <w:t>〈台股盤後〉台積電獨撐大局 權值股熄火 跌220點守住4萬7</w:t>
            </w:r>
          </w:p>
        </w:tc>
        <w:tc>
          <w:tcPr>
            <w:tcW w:type="dxa" w:w="2160"/>
          </w:tcPr>
          <w:p>
            <w:r>
              <w:rPr>
                <w:sz w:val="16"/>
              </w:rPr>
              <w:t>2026-09-08</w:t>
            </w:r>
          </w:p>
        </w:tc>
        <w:tc>
          <w:tcPr>
            <w:tcW w:type="dxa" w:w="2160"/>
          </w:tcPr>
          <w:p>
            <w:r>
              <w:rPr>
                <w:sz w:val="16"/>
              </w:rPr>
              <w:t>https://news.cnyes.com/news/id/6600365</w:t>
            </w:r>
          </w:p>
        </w:tc>
      </w:tr>
      <w:tr>
        <w:tc>
          <w:tcPr>
            <w:tcW w:type="dxa" w:w="2160"/>
          </w:tcPr>
          <w:p>
            <w:r>
              <w:rPr>
                <w:sz w:val="16"/>
              </w:rPr>
              <w:t>Anue鉅亨網</w:t>
            </w:r>
          </w:p>
        </w:tc>
        <w:tc>
          <w:tcPr>
            <w:tcW w:type="dxa" w:w="2160"/>
          </w:tcPr>
          <w:p>
            <w:r>
              <w:rPr>
                <w:sz w:val="16"/>
              </w:rPr>
              <w:t>貿協率團鏈結海灣地區共推AI策略合作 開拓中東主權 AI及AI基礎建設商機</w:t>
            </w:r>
          </w:p>
        </w:tc>
        <w:tc>
          <w:tcPr>
            <w:tcW w:type="dxa" w:w="2160"/>
          </w:tcPr>
          <w:p>
            <w:r>
              <w:rPr>
                <w:sz w:val="16"/>
              </w:rPr>
              <w:t>2026-09-08</w:t>
            </w:r>
          </w:p>
        </w:tc>
        <w:tc>
          <w:tcPr>
            <w:tcW w:type="dxa" w:w="2160"/>
          </w:tcPr>
          <w:p>
            <w:r>
              <w:rPr>
                <w:sz w:val="16"/>
              </w:rPr>
              <w:t>https://news.cnyes.com/news/id/6600366</w:t>
            </w:r>
          </w:p>
        </w:tc>
      </w:tr>
      <w:tr>
        <w:tc>
          <w:tcPr>
            <w:tcW w:type="dxa" w:w="2160"/>
          </w:tcPr>
          <w:p>
            <w:r>
              <w:rPr>
                <w:sz w:val="16"/>
              </w:rPr>
              <w:t>Anue鉅亨網</w:t>
            </w:r>
          </w:p>
        </w:tc>
        <w:tc>
          <w:tcPr>
            <w:tcW w:type="dxa" w:w="2160"/>
          </w:tcPr>
          <w:p>
            <w:r>
              <w:rPr>
                <w:sz w:val="16"/>
              </w:rPr>
              <w:t>台積電宣布2030年起導入ASML High NA EUV、微影光罩尺寸擴大一倍</w:t>
            </w:r>
          </w:p>
        </w:tc>
        <w:tc>
          <w:tcPr>
            <w:tcW w:type="dxa" w:w="2160"/>
          </w:tcPr>
          <w:p>
            <w:r>
              <w:rPr>
                <w:sz w:val="16"/>
              </w:rPr>
              <w:t>2026-09-08</w:t>
            </w:r>
          </w:p>
        </w:tc>
        <w:tc>
          <w:tcPr>
            <w:tcW w:type="dxa" w:w="2160"/>
          </w:tcPr>
          <w:p>
            <w:r>
              <w:rPr>
                <w:sz w:val="16"/>
              </w:rPr>
              <w:t>https://news.cnyes.com/news/id/6600387</w:t>
            </w:r>
          </w:p>
        </w:tc>
      </w:tr>
      <w:tr>
        <w:tc>
          <w:tcPr>
            <w:tcW w:type="dxa" w:w="2160"/>
          </w:tcPr>
          <w:p>
            <w:r>
              <w:rPr>
                <w:sz w:val="16"/>
              </w:rPr>
              <w:t>Anue鉅亨網</w:t>
            </w:r>
          </w:p>
        </w:tc>
        <w:tc>
          <w:tcPr>
            <w:tcW w:type="dxa" w:w="2160"/>
          </w:tcPr>
          <w:p>
            <w:r>
              <w:rPr>
                <w:sz w:val="16"/>
              </w:rPr>
              <w:t>英特爾、三星不落隊！宣布參與ASML下一代12吋光罩技術</w:t>
            </w:r>
          </w:p>
        </w:tc>
        <w:tc>
          <w:tcPr>
            <w:tcW w:type="dxa" w:w="2160"/>
          </w:tcPr>
          <w:p>
            <w:r>
              <w:rPr>
                <w:sz w:val="16"/>
              </w:rPr>
              <w:t>2026-09-08</w:t>
            </w:r>
          </w:p>
        </w:tc>
        <w:tc>
          <w:tcPr>
            <w:tcW w:type="dxa" w:w="2160"/>
          </w:tcPr>
          <w:p>
            <w:r>
              <w:rPr>
                <w:sz w:val="16"/>
              </w:rPr>
              <w:t>https://news.cnyes.com/news/id/6600429</w:t>
            </w:r>
          </w:p>
        </w:tc>
      </w:tr>
      <w:tr>
        <w:tc>
          <w:tcPr>
            <w:tcW w:type="dxa" w:w="2160"/>
          </w:tcPr>
          <w:p>
            <w:r>
              <w:rPr>
                <w:sz w:val="16"/>
              </w:rPr>
              <w:t>Anue鉅亨網</w:t>
            </w:r>
          </w:p>
        </w:tc>
        <w:tc>
          <w:tcPr>
            <w:tcW w:type="dxa" w:w="2160"/>
          </w:tcPr>
          <w:p>
            <w:r>
              <w:rPr>
                <w:sz w:val="16"/>
              </w:rPr>
              <w:t>楊金龍央行總裁生涯 第三度獲「A-」評比</w:t>
            </w:r>
          </w:p>
        </w:tc>
        <w:tc>
          <w:tcPr>
            <w:tcW w:type="dxa" w:w="2160"/>
          </w:tcPr>
          <w:p>
            <w:r>
              <w:rPr>
                <w:sz w:val="16"/>
              </w:rPr>
              <w:t>2026-09-08</w:t>
            </w:r>
          </w:p>
        </w:tc>
        <w:tc>
          <w:tcPr>
            <w:tcW w:type="dxa" w:w="2160"/>
          </w:tcPr>
          <w:p>
            <w:r>
              <w:rPr>
                <w:sz w:val="16"/>
              </w:rPr>
              <w:t>https://news.cnyes.com/news/id/6600407</w:t>
            </w:r>
          </w:p>
        </w:tc>
      </w:tr>
      <w:tr>
        <w:tc>
          <w:tcPr>
            <w:tcW w:type="dxa" w:w="2160"/>
          </w:tcPr>
          <w:p>
            <w:r>
              <w:rPr>
                <w:sz w:val="16"/>
              </w:rPr>
              <w:t>Anue鉅亨網</w:t>
            </w:r>
          </w:p>
        </w:tc>
        <w:tc>
          <w:tcPr>
            <w:tcW w:type="dxa" w:w="2160"/>
          </w:tcPr>
          <w:p>
            <w:r>
              <w:rPr>
                <w:sz w:val="16"/>
              </w:rPr>
              <w:t>欣興8月營收177.46億元創新高年增達56.26%</w:t>
            </w:r>
          </w:p>
        </w:tc>
        <w:tc>
          <w:tcPr>
            <w:tcW w:type="dxa" w:w="2160"/>
          </w:tcPr>
          <w:p>
            <w:r>
              <w:rPr>
                <w:sz w:val="16"/>
              </w:rPr>
              <w:t>2026-09-08</w:t>
            </w:r>
          </w:p>
        </w:tc>
        <w:tc>
          <w:tcPr>
            <w:tcW w:type="dxa" w:w="2160"/>
          </w:tcPr>
          <w:p>
            <w:r>
              <w:rPr>
                <w:sz w:val="16"/>
              </w:rPr>
              <w:t>https://news.cnyes.com/news/id/6600408</w:t>
            </w:r>
          </w:p>
        </w:tc>
      </w:tr>
      <w:tr>
        <w:tc>
          <w:tcPr>
            <w:tcW w:type="dxa" w:w="2160"/>
          </w:tcPr>
          <w:p>
            <w:r>
              <w:rPr>
                <w:sz w:val="16"/>
              </w:rPr>
              <w:t>Anue鉅亨網</w:t>
            </w:r>
          </w:p>
        </w:tc>
        <w:tc>
          <w:tcPr>
            <w:tcW w:type="dxa" w:w="2160"/>
          </w:tcPr>
          <w:p>
            <w:r>
              <w:rPr>
                <w:sz w:val="16"/>
              </w:rPr>
              <w:t>鉅亨速報 - Factset 最新調查：保瑞(6472-TW)EPS預估下修至17.43元，預估目標價為505元</w:t>
            </w:r>
          </w:p>
        </w:tc>
        <w:tc>
          <w:tcPr>
            <w:tcW w:type="dxa" w:w="2160"/>
          </w:tcPr>
          <w:p>
            <w:r>
              <w:rPr>
                <w:sz w:val="16"/>
              </w:rPr>
              <w:t>2026-09-08</w:t>
            </w:r>
          </w:p>
        </w:tc>
        <w:tc>
          <w:tcPr>
            <w:tcW w:type="dxa" w:w="2160"/>
          </w:tcPr>
          <w:p>
            <w:r>
              <w:rPr>
                <w:sz w:val="16"/>
              </w:rPr>
              <w:t>https://news.cnyes.com/news/id/6600445</w:t>
            </w:r>
          </w:p>
        </w:tc>
      </w:tr>
      <w:tr>
        <w:tc>
          <w:tcPr>
            <w:tcW w:type="dxa" w:w="2160"/>
          </w:tcPr>
          <w:p>
            <w:r>
              <w:rPr>
                <w:sz w:val="16"/>
              </w:rPr>
              <w:t>Anue鉅亨網</w:t>
            </w:r>
          </w:p>
        </w:tc>
        <w:tc>
          <w:tcPr>
            <w:tcW w:type="dxa" w:w="2160"/>
          </w:tcPr>
          <w:p>
            <w:r>
              <w:rPr>
                <w:sz w:val="16"/>
              </w:rPr>
              <w:t>神腦迎蘋果與安卓旗艦手機齊發 下半年旺季營收逐季增溫拚勝上半年</w:t>
            </w:r>
          </w:p>
        </w:tc>
        <w:tc>
          <w:tcPr>
            <w:tcW w:type="dxa" w:w="2160"/>
          </w:tcPr>
          <w:p>
            <w:r>
              <w:rPr>
                <w:sz w:val="16"/>
              </w:rPr>
              <w:t>2026-09-08</w:t>
            </w:r>
          </w:p>
        </w:tc>
        <w:tc>
          <w:tcPr>
            <w:tcW w:type="dxa" w:w="2160"/>
          </w:tcPr>
          <w:p>
            <w:r>
              <w:rPr>
                <w:sz w:val="16"/>
              </w:rPr>
              <w:t>https://news.cnyes.com/news/id/6600430</w:t>
            </w:r>
          </w:p>
        </w:tc>
      </w:tr>
      <w:tr>
        <w:tc>
          <w:tcPr>
            <w:tcW w:type="dxa" w:w="2160"/>
          </w:tcPr>
          <w:p>
            <w:r>
              <w:rPr>
                <w:sz w:val="16"/>
              </w:rPr>
              <w:t>Anue鉅亨網</w:t>
            </w:r>
          </w:p>
        </w:tc>
        <w:tc>
          <w:tcPr>
            <w:tcW w:type="dxa" w:w="2160"/>
          </w:tcPr>
          <w:p>
            <w:r>
              <w:rPr>
                <w:sz w:val="16"/>
              </w:rPr>
              <w:t>岱宇商用與家用帶動全年營收雙位數增 無人載具明年可望批量生產</w:t>
            </w:r>
          </w:p>
        </w:tc>
        <w:tc>
          <w:tcPr>
            <w:tcW w:type="dxa" w:w="2160"/>
          </w:tcPr>
          <w:p>
            <w:r>
              <w:rPr>
                <w:sz w:val="16"/>
              </w:rPr>
              <w:t>2026-09-08</w:t>
            </w:r>
          </w:p>
        </w:tc>
        <w:tc>
          <w:tcPr>
            <w:tcW w:type="dxa" w:w="2160"/>
          </w:tcPr>
          <w:p>
            <w:r>
              <w:rPr>
                <w:sz w:val="16"/>
              </w:rPr>
              <w:t>https://news.cnyes.com/news/id/6600432</w:t>
            </w:r>
          </w:p>
        </w:tc>
      </w:tr>
      <w:tr>
        <w:tc>
          <w:tcPr>
            <w:tcW w:type="dxa" w:w="2160"/>
          </w:tcPr>
          <w:p>
            <w:r>
              <w:rPr>
                <w:sz w:val="16"/>
              </w:rPr>
              <w:t>Anue鉅亨網</w:t>
            </w:r>
          </w:p>
        </w:tc>
        <w:tc>
          <w:tcPr>
            <w:tcW w:type="dxa" w:w="2160"/>
          </w:tcPr>
          <w:p>
            <w:r>
              <w:rPr>
                <w:sz w:val="16"/>
              </w:rPr>
              <w:t>國巨8月營收163.32億元年增5成創單月新高 AI應用、亞洲需求強勁</w:t>
            </w:r>
          </w:p>
        </w:tc>
        <w:tc>
          <w:tcPr>
            <w:tcW w:type="dxa" w:w="2160"/>
          </w:tcPr>
          <w:p>
            <w:r>
              <w:rPr>
                <w:sz w:val="16"/>
              </w:rPr>
              <w:t>2026-09-08</w:t>
            </w:r>
          </w:p>
        </w:tc>
        <w:tc>
          <w:tcPr>
            <w:tcW w:type="dxa" w:w="2160"/>
          </w:tcPr>
          <w:p>
            <w:r>
              <w:rPr>
                <w:sz w:val="16"/>
              </w:rPr>
              <w:t>https://news.cnyes.com/news/id/6600434</w:t>
            </w:r>
          </w:p>
        </w:tc>
      </w:tr>
      <w:tr>
        <w:tc>
          <w:tcPr>
            <w:tcW w:type="dxa" w:w="2160"/>
          </w:tcPr>
          <w:p>
            <w:r>
              <w:rPr>
                <w:sz w:val="16"/>
              </w:rPr>
              <w:t>Anue鉅亨網</w:t>
            </w:r>
          </w:p>
        </w:tc>
        <w:tc>
          <w:tcPr>
            <w:tcW w:type="dxa" w:w="2160"/>
          </w:tcPr>
          <w:p>
            <w:r>
              <w:rPr>
                <w:sz w:val="16"/>
              </w:rPr>
              <w:t>蔚華科：做玻璃的全都來找 明年是量產前哨關鍵年</w:t>
            </w:r>
          </w:p>
        </w:tc>
        <w:tc>
          <w:tcPr>
            <w:tcW w:type="dxa" w:w="2160"/>
          </w:tcPr>
          <w:p>
            <w:r>
              <w:rPr>
                <w:sz w:val="16"/>
              </w:rPr>
              <w:t>2026-09-08</w:t>
            </w:r>
          </w:p>
        </w:tc>
        <w:tc>
          <w:tcPr>
            <w:tcW w:type="dxa" w:w="2160"/>
          </w:tcPr>
          <w:p>
            <w:r>
              <w:rPr>
                <w:sz w:val="16"/>
              </w:rPr>
              <w:t>https://news.cnyes.com/news/id/6600443</w:t>
            </w:r>
          </w:p>
        </w:tc>
      </w:tr>
      <w:tr>
        <w:tc>
          <w:tcPr>
            <w:tcW w:type="dxa" w:w="2160"/>
          </w:tcPr>
          <w:p>
            <w:r>
              <w:rPr>
                <w:sz w:val="16"/>
              </w:rPr>
              <w:t>Anue鉅亨網</w:t>
            </w:r>
          </w:p>
        </w:tc>
        <w:tc>
          <w:tcPr>
            <w:tcW w:type="dxa" w:w="2160"/>
          </w:tcPr>
          <w:p>
            <w:r>
              <w:rPr>
                <w:sz w:val="16"/>
              </w:rPr>
              <w:t>營收速報  - 台化(1326)8月營收305.58億元年增率高達31.7％</w:t>
            </w:r>
          </w:p>
        </w:tc>
        <w:tc>
          <w:tcPr>
            <w:tcW w:type="dxa" w:w="2160"/>
          </w:tcPr>
          <w:p>
            <w:r>
              <w:rPr>
                <w:sz w:val="16"/>
              </w:rPr>
              <w:t>2026-09-08</w:t>
            </w:r>
          </w:p>
        </w:tc>
        <w:tc>
          <w:tcPr>
            <w:tcW w:type="dxa" w:w="2160"/>
          </w:tcPr>
          <w:p>
            <w:r>
              <w:rPr>
                <w:sz w:val="16"/>
              </w:rPr>
              <w:t>https://news.cnyes.com/news/id/6600560</w:t>
            </w:r>
          </w:p>
        </w:tc>
      </w:tr>
      <w:tr>
        <w:tc>
          <w:tcPr>
            <w:tcW w:type="dxa" w:w="2160"/>
          </w:tcPr>
          <w:p>
            <w:r>
              <w:rPr>
                <w:sz w:val="16"/>
              </w:rPr>
              <w:t>Anue鉅亨網</w:t>
            </w:r>
          </w:p>
        </w:tc>
        <w:tc>
          <w:tcPr>
            <w:tcW w:type="dxa" w:w="2160"/>
          </w:tcPr>
          <w:p>
            <w:r>
              <w:rPr>
                <w:sz w:val="16"/>
              </w:rPr>
              <w:t>營收速報  - 廣達(2382)8月營收4,239.71億元年增率高達177.45％</w:t>
            </w:r>
          </w:p>
        </w:tc>
        <w:tc>
          <w:tcPr>
            <w:tcW w:type="dxa" w:w="2160"/>
          </w:tcPr>
          <w:p>
            <w:r>
              <w:rPr>
                <w:sz w:val="16"/>
              </w:rPr>
              <w:t>2026-09-08</w:t>
            </w:r>
          </w:p>
        </w:tc>
        <w:tc>
          <w:tcPr>
            <w:tcW w:type="dxa" w:w="2160"/>
          </w:tcPr>
          <w:p>
            <w:r>
              <w:rPr>
                <w:sz w:val="16"/>
              </w:rPr>
              <w:t>https://news.cnyes.com/news/id/6600561</w:t>
            </w:r>
          </w:p>
        </w:tc>
      </w:tr>
      <w:tr>
        <w:tc>
          <w:tcPr>
            <w:tcW w:type="dxa" w:w="2160"/>
          </w:tcPr>
          <w:p>
            <w:r>
              <w:rPr>
                <w:sz w:val="16"/>
              </w:rPr>
              <w:t>Anue鉅亨網</w:t>
            </w:r>
          </w:p>
        </w:tc>
        <w:tc>
          <w:tcPr>
            <w:tcW w:type="dxa" w:w="2160"/>
          </w:tcPr>
          <w:p>
            <w:r>
              <w:rPr>
                <w:sz w:val="16"/>
              </w:rPr>
              <w:t>營收速報  - 台塑化(6505)8月營收819.06億元年增率高達50.29％</w:t>
            </w:r>
          </w:p>
        </w:tc>
        <w:tc>
          <w:tcPr>
            <w:tcW w:type="dxa" w:w="2160"/>
          </w:tcPr>
          <w:p>
            <w:r>
              <w:rPr>
                <w:sz w:val="16"/>
              </w:rPr>
              <w:t>2026-09-08</w:t>
            </w:r>
          </w:p>
        </w:tc>
        <w:tc>
          <w:tcPr>
            <w:tcW w:type="dxa" w:w="2160"/>
          </w:tcPr>
          <w:p>
            <w:r>
              <w:rPr>
                <w:sz w:val="16"/>
              </w:rPr>
              <w:t>https://news.cnyes.com/news/id/6600573</w:t>
            </w:r>
          </w:p>
        </w:tc>
      </w:tr>
      <w:tr>
        <w:tc>
          <w:tcPr>
            <w:tcW w:type="dxa" w:w="2160"/>
          </w:tcPr>
          <w:p>
            <w:r>
              <w:rPr>
                <w:sz w:val="16"/>
              </w:rPr>
              <w:t>Anue鉅亨網</w:t>
            </w:r>
          </w:p>
        </w:tc>
        <w:tc>
          <w:tcPr>
            <w:tcW w:type="dxa" w:w="2160"/>
          </w:tcPr>
          <w:p>
            <w:r>
              <w:rPr>
                <w:sz w:val="16"/>
              </w:rPr>
              <w:t>〈電子五哥營收〉廣達AI伺服器業務動能強勁 8月營收續創新高與前8月年增同翻倍</w:t>
            </w:r>
          </w:p>
        </w:tc>
        <w:tc>
          <w:tcPr>
            <w:tcW w:type="dxa" w:w="2160"/>
          </w:tcPr>
          <w:p>
            <w:r>
              <w:rPr>
                <w:sz w:val="16"/>
              </w:rPr>
              <w:t>2026-09-08</w:t>
            </w:r>
          </w:p>
        </w:tc>
        <w:tc>
          <w:tcPr>
            <w:tcW w:type="dxa" w:w="2160"/>
          </w:tcPr>
          <w:p>
            <w:r>
              <w:rPr>
                <w:sz w:val="16"/>
              </w:rPr>
              <w:t>https://news.cnyes.com/news/id/6600580</w:t>
            </w:r>
          </w:p>
        </w:tc>
      </w:tr>
      <w:tr>
        <w:tc>
          <w:tcPr>
            <w:tcW w:type="dxa" w:w="2160"/>
          </w:tcPr>
          <w:p>
            <w:r>
              <w:rPr>
                <w:sz w:val="16"/>
              </w:rPr>
              <w:t>Anue鉅亨網</w:t>
            </w:r>
          </w:p>
        </w:tc>
        <w:tc>
          <w:tcPr>
            <w:tcW w:type="dxa" w:w="2160"/>
          </w:tcPr>
          <w:p>
            <w:r>
              <w:rPr>
                <w:sz w:val="16"/>
              </w:rPr>
              <w:t>〈電子五哥營收〉英業達8月營收832億元創同期高 伺服器需求維持暢旺</w:t>
            </w:r>
          </w:p>
        </w:tc>
        <w:tc>
          <w:tcPr>
            <w:tcW w:type="dxa" w:w="2160"/>
          </w:tcPr>
          <w:p>
            <w:r>
              <w:rPr>
                <w:sz w:val="16"/>
              </w:rPr>
              <w:t>2026-09-08</w:t>
            </w:r>
          </w:p>
        </w:tc>
        <w:tc>
          <w:tcPr>
            <w:tcW w:type="dxa" w:w="2160"/>
          </w:tcPr>
          <w:p>
            <w:r>
              <w:rPr>
                <w:sz w:val="16"/>
              </w:rPr>
              <w:t>https://news.cnyes.com/news/id/6600627</w:t>
            </w:r>
          </w:p>
        </w:tc>
      </w:tr>
      <w:tr>
        <w:tc>
          <w:tcPr>
            <w:tcW w:type="dxa" w:w="2160"/>
          </w:tcPr>
          <w:p>
            <w:r>
              <w:rPr>
                <w:sz w:val="16"/>
              </w:rPr>
              <w:t>Anue鉅亨網</w:t>
            </w:r>
          </w:p>
        </w:tc>
        <w:tc>
          <w:tcPr>
            <w:tcW w:type="dxa" w:w="2160"/>
          </w:tcPr>
          <w:p>
            <w:r>
              <w:rPr>
                <w:sz w:val="16"/>
              </w:rPr>
              <w:t>燿華土城二廠施工竄出濃煙獲及時撲滅 無人員傷亡不影響產能</w:t>
            </w:r>
          </w:p>
        </w:tc>
        <w:tc>
          <w:tcPr>
            <w:tcW w:type="dxa" w:w="2160"/>
          </w:tcPr>
          <w:p>
            <w:r>
              <w:rPr>
                <w:sz w:val="16"/>
              </w:rPr>
              <w:t>2026-09-08</w:t>
            </w:r>
          </w:p>
        </w:tc>
        <w:tc>
          <w:tcPr>
            <w:tcW w:type="dxa" w:w="2160"/>
          </w:tcPr>
          <w:p>
            <w:r>
              <w:rPr>
                <w:sz w:val="16"/>
              </w:rPr>
              <w:t>https://news.cnyes.com/news/id/6600622</w:t>
            </w:r>
          </w:p>
        </w:tc>
      </w:tr>
      <w:tr>
        <w:tc>
          <w:tcPr>
            <w:tcW w:type="dxa" w:w="2160"/>
          </w:tcPr>
          <w:p>
            <w:r>
              <w:rPr>
                <w:sz w:val="16"/>
              </w:rPr>
              <w:t>Anue鉅亨網</w:t>
            </w:r>
          </w:p>
        </w:tc>
        <w:tc>
          <w:tcPr>
            <w:tcW w:type="dxa" w:w="2160"/>
          </w:tcPr>
          <w:p>
            <w:r>
              <w:rPr>
                <w:sz w:val="16"/>
              </w:rPr>
              <w:t>南俊國際8月營收2.8億元年增37%創同期新高 GB及通用型伺服器出貨升溫</w:t>
            </w:r>
          </w:p>
        </w:tc>
        <w:tc>
          <w:tcPr>
            <w:tcW w:type="dxa" w:w="2160"/>
          </w:tcPr>
          <w:p>
            <w:r>
              <w:rPr>
                <w:sz w:val="16"/>
              </w:rPr>
              <w:t>2026-09-08</w:t>
            </w:r>
          </w:p>
        </w:tc>
        <w:tc>
          <w:tcPr>
            <w:tcW w:type="dxa" w:w="2160"/>
          </w:tcPr>
          <w:p>
            <w:r>
              <w:rPr>
                <w:sz w:val="16"/>
              </w:rPr>
              <w:t>https://news.cnyes.com/news/id/6600624</w:t>
            </w:r>
          </w:p>
        </w:tc>
      </w:tr>
      <w:tr>
        <w:tc>
          <w:tcPr>
            <w:tcW w:type="dxa" w:w="2160"/>
          </w:tcPr>
          <w:p>
            <w:r>
              <w:rPr>
                <w:sz w:val="16"/>
              </w:rPr>
              <w:t>Anue鉅亨網</w:t>
            </w:r>
          </w:p>
        </w:tc>
        <w:tc>
          <w:tcPr>
            <w:tcW w:type="dxa" w:w="2160"/>
          </w:tcPr>
          <w:p>
            <w:r>
              <w:rPr>
                <w:sz w:val="16"/>
              </w:rPr>
              <w:t>投信轉賣超47億元 外資連三買超132億元加碼華邦電9.3萬張、友達8.5萬張</w:t>
            </w:r>
          </w:p>
        </w:tc>
        <w:tc>
          <w:tcPr>
            <w:tcW w:type="dxa" w:w="2160"/>
          </w:tcPr>
          <w:p>
            <w:r>
              <w:rPr>
                <w:sz w:val="16"/>
              </w:rPr>
              <w:t>2026-09-08</w:t>
            </w:r>
          </w:p>
        </w:tc>
        <w:tc>
          <w:tcPr>
            <w:tcW w:type="dxa" w:w="2160"/>
          </w:tcPr>
          <w:p>
            <w:r>
              <w:rPr>
                <w:sz w:val="16"/>
              </w:rPr>
              <w:t>https://news.cnyes.com/news/id/6600630</w:t>
            </w:r>
          </w:p>
        </w:tc>
      </w:tr>
      <w:tr>
        <w:tc>
          <w:tcPr>
            <w:tcW w:type="dxa" w:w="2160"/>
          </w:tcPr>
          <w:p>
            <w:r>
              <w:rPr>
                <w:sz w:val="16"/>
              </w:rPr>
              <w:t>Anue鉅亨網</w:t>
            </w:r>
          </w:p>
        </w:tc>
        <w:tc>
          <w:tcPr>
            <w:tcW w:type="dxa" w:w="2160"/>
          </w:tcPr>
          <w:p>
            <w:r>
              <w:rPr>
                <w:sz w:val="16"/>
              </w:rPr>
              <w:t>〈電子五哥營收〉仁寶8月營收673億元年增逾1成 伺服器業務動能延續</w:t>
            </w:r>
          </w:p>
        </w:tc>
        <w:tc>
          <w:tcPr>
            <w:tcW w:type="dxa" w:w="2160"/>
          </w:tcPr>
          <w:p>
            <w:r>
              <w:rPr>
                <w:sz w:val="16"/>
              </w:rPr>
              <w:t>2026-09-08</w:t>
            </w:r>
          </w:p>
        </w:tc>
        <w:tc>
          <w:tcPr>
            <w:tcW w:type="dxa" w:w="2160"/>
          </w:tcPr>
          <w:p>
            <w:r>
              <w:rPr>
                <w:sz w:val="16"/>
              </w:rPr>
              <w:t>https://news.cnyes.com/news/id/6600694</w:t>
            </w:r>
          </w:p>
        </w:tc>
      </w:tr>
      <w:tr>
        <w:tc>
          <w:tcPr>
            <w:tcW w:type="dxa" w:w="2160"/>
          </w:tcPr>
          <w:p>
            <w:r>
              <w:rPr>
                <w:sz w:val="16"/>
              </w:rPr>
              <w:t>Anue鉅亨網</w:t>
            </w:r>
          </w:p>
        </w:tc>
        <w:tc>
          <w:tcPr>
            <w:tcW w:type="dxa" w:w="2160"/>
          </w:tcPr>
          <w:p>
            <w:r>
              <w:rPr>
                <w:sz w:val="16"/>
              </w:rPr>
              <w:t>志聖1-8月營收70.77億元超越去年全年年增83.37%</w:t>
            </w:r>
          </w:p>
        </w:tc>
        <w:tc>
          <w:tcPr>
            <w:tcW w:type="dxa" w:w="2160"/>
          </w:tcPr>
          <w:p>
            <w:r>
              <w:rPr>
                <w:sz w:val="16"/>
              </w:rPr>
              <w:t>2026-09-08</w:t>
            </w:r>
          </w:p>
        </w:tc>
        <w:tc>
          <w:tcPr>
            <w:tcW w:type="dxa" w:w="2160"/>
          </w:tcPr>
          <w:p>
            <w:r>
              <w:rPr>
                <w:sz w:val="16"/>
              </w:rPr>
              <w:t>https://news.cnyes.com/news/id/6600698</w:t>
            </w:r>
          </w:p>
        </w:tc>
      </w:tr>
      <w:tr>
        <w:tc>
          <w:tcPr>
            <w:tcW w:type="dxa" w:w="2160"/>
          </w:tcPr>
          <w:p>
            <w:r>
              <w:rPr>
                <w:sz w:val="16"/>
              </w:rPr>
              <w:t>Anue鉅亨網</w:t>
            </w:r>
          </w:p>
        </w:tc>
        <w:tc>
          <w:tcPr>
            <w:tcW w:type="dxa" w:w="2160"/>
          </w:tcPr>
          <w:p>
            <w:r>
              <w:rPr>
                <w:sz w:val="16"/>
              </w:rPr>
              <w:t>9月主動式ETF強勢吸金！00404A首配0.36元 報酬4%勝大盤奪「績效王」</w:t>
            </w:r>
          </w:p>
        </w:tc>
        <w:tc>
          <w:tcPr>
            <w:tcW w:type="dxa" w:w="2160"/>
          </w:tcPr>
          <w:p>
            <w:r>
              <w:rPr>
                <w:sz w:val="16"/>
              </w:rPr>
              <w:t>2026-09-08</w:t>
            </w:r>
          </w:p>
        </w:tc>
        <w:tc>
          <w:tcPr>
            <w:tcW w:type="dxa" w:w="2160"/>
          </w:tcPr>
          <w:p>
            <w:r>
              <w:rPr>
                <w:sz w:val="16"/>
              </w:rPr>
              <w:t>https://news.cnyes.com/news/id/6600699</w:t>
            </w:r>
          </w:p>
        </w:tc>
      </w:tr>
      <w:tr>
        <w:tc>
          <w:tcPr>
            <w:tcW w:type="dxa" w:w="2160"/>
          </w:tcPr>
          <w:p>
            <w:r>
              <w:rPr>
                <w:sz w:val="16"/>
              </w:rPr>
              <w:t>Anue鉅亨網</w:t>
            </w:r>
          </w:p>
        </w:tc>
        <w:tc>
          <w:tcPr>
            <w:tcW w:type="dxa" w:w="2160"/>
          </w:tcPr>
          <w:p>
            <w:r>
              <w:rPr>
                <w:sz w:val="16"/>
              </w:rPr>
              <w:t>營收速報  - 英業達(2356)8月營收832.68億元年增率高達35.83％</w:t>
            </w:r>
          </w:p>
        </w:tc>
        <w:tc>
          <w:tcPr>
            <w:tcW w:type="dxa" w:w="2160"/>
          </w:tcPr>
          <w:p>
            <w:r>
              <w:rPr>
                <w:sz w:val="16"/>
              </w:rPr>
              <w:t>2026-09-08</w:t>
            </w:r>
          </w:p>
        </w:tc>
        <w:tc>
          <w:tcPr>
            <w:tcW w:type="dxa" w:w="2160"/>
          </w:tcPr>
          <w:p>
            <w:r>
              <w:rPr>
                <w:sz w:val="16"/>
              </w:rPr>
              <w:t>https://news.cnyes.com/news/id/6600753</w:t>
            </w:r>
          </w:p>
        </w:tc>
      </w:tr>
      <w:tr>
        <w:tc>
          <w:tcPr>
            <w:tcW w:type="dxa" w:w="2160"/>
          </w:tcPr>
          <w:p>
            <w:r>
              <w:rPr>
                <w:sz w:val="16"/>
              </w:rPr>
              <w:t>Anue鉅亨網</w:t>
            </w:r>
          </w:p>
        </w:tc>
        <w:tc>
          <w:tcPr>
            <w:tcW w:type="dxa" w:w="2160"/>
          </w:tcPr>
          <w:p>
            <w:r>
              <w:rPr>
                <w:sz w:val="16"/>
              </w:rPr>
              <w:t>營收速報  - 永豐金(2890)8月營收100.51億元年增率高達49.48％</w:t>
            </w:r>
          </w:p>
        </w:tc>
        <w:tc>
          <w:tcPr>
            <w:tcW w:type="dxa" w:w="2160"/>
          </w:tcPr>
          <w:p>
            <w:r>
              <w:rPr>
                <w:sz w:val="16"/>
              </w:rPr>
              <w:t>2026-09-08</w:t>
            </w:r>
          </w:p>
        </w:tc>
        <w:tc>
          <w:tcPr>
            <w:tcW w:type="dxa" w:w="2160"/>
          </w:tcPr>
          <w:p>
            <w:r>
              <w:rPr>
                <w:sz w:val="16"/>
              </w:rPr>
              <w:t>https://news.cnyes.com/news/id/6600759</w:t>
            </w:r>
          </w:p>
        </w:tc>
      </w:tr>
      <w:tr>
        <w:tc>
          <w:tcPr>
            <w:tcW w:type="dxa" w:w="2160"/>
          </w:tcPr>
          <w:p>
            <w:r>
              <w:rPr>
                <w:sz w:val="16"/>
              </w:rPr>
              <w:t>Anue鉅亨網</w:t>
            </w:r>
          </w:p>
        </w:tc>
        <w:tc>
          <w:tcPr>
            <w:tcW w:type="dxa" w:w="2160"/>
          </w:tcPr>
          <w:p>
            <w:r>
              <w:rPr>
                <w:sz w:val="16"/>
              </w:rPr>
              <w:t>挑戰台積電代工霸主地位！三星泰勒廠月底試產 2奈米訂單已接滿</w:t>
            </w:r>
          </w:p>
        </w:tc>
        <w:tc>
          <w:tcPr>
            <w:tcW w:type="dxa" w:w="2160"/>
          </w:tcPr>
          <w:p>
            <w:r>
              <w:rPr>
                <w:sz w:val="16"/>
              </w:rPr>
              <w:t>2026-09-08</w:t>
            </w:r>
          </w:p>
        </w:tc>
        <w:tc>
          <w:tcPr>
            <w:tcW w:type="dxa" w:w="2160"/>
          </w:tcPr>
          <w:p>
            <w:r>
              <w:rPr>
                <w:sz w:val="16"/>
              </w:rPr>
              <w:t>https://news.cnyes.com/news/id/6600577</w:t>
            </w:r>
          </w:p>
        </w:tc>
      </w:tr>
      <w:tr>
        <w:tc>
          <w:tcPr>
            <w:tcW w:type="dxa" w:w="2160"/>
          </w:tcPr>
          <w:p>
            <w:r>
              <w:rPr>
                <w:sz w:val="16"/>
              </w:rPr>
              <w:t>Anue鉅亨網</w:t>
            </w:r>
          </w:p>
        </w:tc>
        <w:tc>
          <w:tcPr>
            <w:tcW w:type="dxa" w:w="2160"/>
          </w:tcPr>
          <w:p>
            <w:r>
              <w:rPr>
                <w:sz w:val="16"/>
              </w:rPr>
              <w:t>登山險前7月理賠升至1278萬元 金管會：行前落實三步驟移轉風險</w:t>
            </w:r>
          </w:p>
        </w:tc>
        <w:tc>
          <w:tcPr>
            <w:tcW w:type="dxa" w:w="2160"/>
          </w:tcPr>
          <w:p>
            <w:r>
              <w:rPr>
                <w:sz w:val="16"/>
              </w:rPr>
              <w:t>2026-09-08</w:t>
            </w:r>
          </w:p>
        </w:tc>
        <w:tc>
          <w:tcPr>
            <w:tcW w:type="dxa" w:w="2160"/>
          </w:tcPr>
          <w:p>
            <w:r>
              <w:rPr>
                <w:sz w:val="16"/>
              </w:rPr>
              <w:t>https://news.cnyes.com/news/id/6600696</w:t>
            </w:r>
          </w:p>
        </w:tc>
      </w:tr>
      <w:tr>
        <w:tc>
          <w:tcPr>
            <w:tcW w:type="dxa" w:w="2160"/>
          </w:tcPr>
          <w:p>
            <w:r>
              <w:rPr>
                <w:sz w:val="16"/>
              </w:rPr>
              <w:t>Anue鉅亨網</w:t>
            </w:r>
          </w:p>
        </w:tc>
        <w:tc>
          <w:tcPr>
            <w:tcW w:type="dxa" w:w="2160"/>
          </w:tcPr>
          <w:p>
            <w:r>
              <w:rPr>
                <w:sz w:val="16"/>
              </w:rPr>
              <w:t>閎康連6月營收創單月新高 明年起提供美國在地服務</w:t>
            </w:r>
          </w:p>
        </w:tc>
        <w:tc>
          <w:tcPr>
            <w:tcW w:type="dxa" w:w="2160"/>
          </w:tcPr>
          <w:p>
            <w:r>
              <w:rPr>
                <w:sz w:val="16"/>
              </w:rPr>
              <w:t>2026-09-08</w:t>
            </w:r>
          </w:p>
        </w:tc>
        <w:tc>
          <w:tcPr>
            <w:tcW w:type="dxa" w:w="2160"/>
          </w:tcPr>
          <w:p>
            <w:r>
              <w:rPr>
                <w:sz w:val="16"/>
              </w:rPr>
              <w:t>https://news.cnyes.com/news/id/6600708</w:t>
            </w:r>
          </w:p>
        </w:tc>
      </w:tr>
      <w:tr>
        <w:tc>
          <w:tcPr>
            <w:tcW w:type="dxa" w:w="2160"/>
          </w:tcPr>
          <w:p>
            <w:r>
              <w:rPr>
                <w:sz w:val="16"/>
              </w:rPr>
              <w:t>Anue鉅亨網</w:t>
            </w:r>
          </w:p>
        </w:tc>
        <w:tc>
          <w:tcPr>
            <w:tcW w:type="dxa" w:w="2160"/>
          </w:tcPr>
          <w:p>
            <w:r>
              <w:rPr>
                <w:sz w:val="16"/>
              </w:rPr>
              <w:t>TIS計算報表出爐！壽險業首報9月底前開牌 14家申請過渡須加註標記</w:t>
            </w:r>
          </w:p>
        </w:tc>
        <w:tc>
          <w:tcPr>
            <w:tcW w:type="dxa" w:w="2160"/>
          </w:tcPr>
          <w:p>
            <w:r>
              <w:rPr>
                <w:sz w:val="16"/>
              </w:rPr>
              <w:t>2026-09-08</w:t>
            </w:r>
          </w:p>
        </w:tc>
        <w:tc>
          <w:tcPr>
            <w:tcW w:type="dxa" w:w="2160"/>
          </w:tcPr>
          <w:p>
            <w:r>
              <w:rPr>
                <w:sz w:val="16"/>
              </w:rPr>
              <w:t>https://news.cnyes.com/news/id/6600709</w:t>
            </w:r>
          </w:p>
        </w:tc>
      </w:tr>
      <w:tr>
        <w:tc>
          <w:tcPr>
            <w:tcW w:type="dxa" w:w="2160"/>
          </w:tcPr>
          <w:p>
            <w:r>
              <w:rPr>
                <w:sz w:val="16"/>
              </w:rPr>
              <w:t>Anue鉅亨網</w:t>
            </w:r>
          </w:p>
        </w:tc>
        <w:tc>
          <w:tcPr>
            <w:tcW w:type="dxa" w:w="2160"/>
          </w:tcPr>
          <w:p>
            <w:r>
              <w:rPr>
                <w:sz w:val="16"/>
              </w:rPr>
              <w:t>營收速報  - ﻿宏碁(2353)8月營收301.80億元年增率高達38.41％</w:t>
            </w:r>
          </w:p>
        </w:tc>
        <w:tc>
          <w:tcPr>
            <w:tcW w:type="dxa" w:w="2160"/>
          </w:tcPr>
          <w:p>
            <w:r>
              <w:rPr>
                <w:sz w:val="16"/>
              </w:rPr>
              <w:t>2026-09-08</w:t>
            </w:r>
          </w:p>
        </w:tc>
        <w:tc>
          <w:tcPr>
            <w:tcW w:type="dxa" w:w="2160"/>
          </w:tcPr>
          <w:p>
            <w:r>
              <w:rPr>
                <w:sz w:val="16"/>
              </w:rPr>
              <w:t>https://news.cnyes.com/news/id/6600832</w:t>
            </w:r>
          </w:p>
        </w:tc>
      </w:tr>
      <w:tr>
        <w:tc>
          <w:tcPr>
            <w:tcW w:type="dxa" w:w="2160"/>
          </w:tcPr>
          <w:p>
            <w:r>
              <w:rPr>
                <w:sz w:val="16"/>
              </w:rPr>
              <w:t>Anue鉅亨網</w:t>
            </w:r>
          </w:p>
        </w:tc>
        <w:tc>
          <w:tcPr>
            <w:tcW w:type="dxa" w:w="2160"/>
          </w:tcPr>
          <w:p>
            <w:r>
              <w:rPr>
                <w:sz w:val="16"/>
              </w:rPr>
              <w:t>營收速報  - 萬海(2615)8月營收192.00億元年增率高達65.59％</w:t>
            </w:r>
          </w:p>
        </w:tc>
        <w:tc>
          <w:tcPr>
            <w:tcW w:type="dxa" w:w="2160"/>
          </w:tcPr>
          <w:p>
            <w:r>
              <w:rPr>
                <w:sz w:val="16"/>
              </w:rPr>
              <w:t>2026-09-08</w:t>
            </w:r>
          </w:p>
        </w:tc>
        <w:tc>
          <w:tcPr>
            <w:tcW w:type="dxa" w:w="2160"/>
          </w:tcPr>
          <w:p>
            <w:r>
              <w:rPr>
                <w:sz w:val="16"/>
              </w:rPr>
              <w:t>https://news.cnyes.com/news/id/6600835</w:t>
            </w:r>
          </w:p>
        </w:tc>
      </w:tr>
      <w:tr>
        <w:tc>
          <w:tcPr>
            <w:tcW w:type="dxa" w:w="2160"/>
          </w:tcPr>
          <w:p>
            <w:r>
              <w:rPr>
                <w:sz w:val="16"/>
              </w:rPr>
              <w:t>Anue鉅亨網</w:t>
            </w:r>
          </w:p>
        </w:tc>
        <w:tc>
          <w:tcPr>
            <w:tcW w:type="dxa" w:w="2160"/>
          </w:tcPr>
          <w:p>
            <w:r>
              <w:rPr>
                <w:sz w:val="16"/>
              </w:rPr>
              <w:t>〈台塑四寶業績〉四寶8月營收年增40％ 南亞營收創50個月新高電子占比6成</w:t>
            </w:r>
          </w:p>
        </w:tc>
        <w:tc>
          <w:tcPr>
            <w:tcW w:type="dxa" w:w="2160"/>
          </w:tcPr>
          <w:p>
            <w:r>
              <w:rPr>
                <w:sz w:val="16"/>
              </w:rPr>
              <w:t>2026-09-08</w:t>
            </w:r>
          </w:p>
        </w:tc>
        <w:tc>
          <w:tcPr>
            <w:tcW w:type="dxa" w:w="2160"/>
          </w:tcPr>
          <w:p>
            <w:r>
              <w:rPr>
                <w:sz w:val="16"/>
              </w:rPr>
              <w:t>https://news.cnyes.com/news/id/6600789</w:t>
            </w:r>
          </w:p>
        </w:tc>
      </w:tr>
      <w:tr>
        <w:tc>
          <w:tcPr>
            <w:tcW w:type="dxa" w:w="2160"/>
          </w:tcPr>
          <w:p>
            <w:r>
              <w:rPr>
                <w:sz w:val="16"/>
              </w:rPr>
              <w:t>Anue鉅亨網</w:t>
            </w:r>
          </w:p>
        </w:tc>
        <w:tc>
          <w:tcPr>
            <w:tcW w:type="dxa" w:w="2160"/>
          </w:tcPr>
          <w:p>
            <w:r>
              <w:rPr>
                <w:sz w:val="16"/>
              </w:rPr>
              <w:t>台灣大林之晨：若成功完成精誠公開收購 明年營收挑戰電信一哥</w:t>
            </w:r>
          </w:p>
        </w:tc>
        <w:tc>
          <w:tcPr>
            <w:tcW w:type="dxa" w:w="2160"/>
          </w:tcPr>
          <w:p>
            <w:r>
              <w:rPr>
                <w:sz w:val="16"/>
              </w:rPr>
              <w:t>2026-09-08</w:t>
            </w:r>
          </w:p>
        </w:tc>
        <w:tc>
          <w:tcPr>
            <w:tcW w:type="dxa" w:w="2160"/>
          </w:tcPr>
          <w:p>
            <w:r>
              <w:rPr>
                <w:sz w:val="16"/>
              </w:rPr>
              <w:t>https://news.cnyes.com/news/id/6600829</w:t>
            </w:r>
          </w:p>
        </w:tc>
      </w:tr>
      <w:tr>
        <w:tc>
          <w:tcPr>
            <w:tcW w:type="dxa" w:w="2160"/>
          </w:tcPr>
          <w:p>
            <w:r>
              <w:rPr>
                <w:sz w:val="16"/>
              </w:rPr>
              <w:t>Anue鉅亨網</w:t>
            </w:r>
          </w:p>
        </w:tc>
        <w:tc>
          <w:tcPr>
            <w:tcW w:type="dxa" w:w="2160"/>
          </w:tcPr>
          <w:p>
            <w:r>
              <w:rPr>
                <w:sz w:val="16"/>
              </w:rPr>
              <w:t>存放款+財管發威！彰銀前8月獲利155億年增23.21%再創新高 EPS 1.29元</w:t>
            </w:r>
          </w:p>
        </w:tc>
        <w:tc>
          <w:tcPr>
            <w:tcW w:type="dxa" w:w="2160"/>
          </w:tcPr>
          <w:p>
            <w:r>
              <w:rPr>
                <w:sz w:val="16"/>
              </w:rPr>
              <w:t>2026-09-08</w:t>
            </w:r>
          </w:p>
        </w:tc>
        <w:tc>
          <w:tcPr>
            <w:tcW w:type="dxa" w:w="2160"/>
          </w:tcPr>
          <w:p>
            <w:r>
              <w:rPr>
                <w:sz w:val="16"/>
              </w:rPr>
              <w:t>https://news.cnyes.com/news/id/6600827</w:t>
            </w:r>
          </w:p>
        </w:tc>
      </w:tr>
      <w:tr>
        <w:tc>
          <w:tcPr>
            <w:tcW w:type="dxa" w:w="2160"/>
          </w:tcPr>
          <w:p>
            <w:r>
              <w:rPr>
                <w:sz w:val="16"/>
              </w:rPr>
              <w:t>Anue鉅亨網</w:t>
            </w:r>
          </w:p>
        </w:tc>
        <w:tc>
          <w:tcPr>
            <w:tcW w:type="dxa" w:w="2160"/>
          </w:tcPr>
          <w:p>
            <w:r>
              <w:rPr>
                <w:sz w:val="16"/>
              </w:rPr>
              <w:t>〈台塑四寶業績〉「金九銀十」旺季+電子材料產能趨滿載 台塑、南亞看好Q4業績更亮眼</w:t>
            </w:r>
          </w:p>
        </w:tc>
        <w:tc>
          <w:tcPr>
            <w:tcW w:type="dxa" w:w="2160"/>
          </w:tcPr>
          <w:p>
            <w:r>
              <w:rPr>
                <w:sz w:val="16"/>
              </w:rPr>
              <w:t>2026-09-08</w:t>
            </w:r>
          </w:p>
        </w:tc>
        <w:tc>
          <w:tcPr>
            <w:tcW w:type="dxa" w:w="2160"/>
          </w:tcPr>
          <w:p>
            <w:r>
              <w:rPr>
                <w:sz w:val="16"/>
              </w:rPr>
              <w:t>https://news.cnyes.com/news/id/6600848</w:t>
            </w:r>
          </w:p>
        </w:tc>
      </w:tr>
      <w:tr>
        <w:tc>
          <w:tcPr>
            <w:tcW w:type="dxa" w:w="2160"/>
          </w:tcPr>
          <w:p>
            <w:r>
              <w:rPr>
                <w:sz w:val="16"/>
              </w:rPr>
              <w:t>Anue鉅亨網</w:t>
            </w:r>
          </w:p>
        </w:tc>
        <w:tc>
          <w:tcPr>
            <w:tcW w:type="dxa" w:w="2160"/>
          </w:tcPr>
          <w:p>
            <w:r>
              <w:rPr>
                <w:sz w:val="16"/>
              </w:rPr>
              <w:t>中信銀、台壽相繼出手 合計擬砸41億元參與漢測IPO競拍</w:t>
            </w:r>
          </w:p>
        </w:tc>
        <w:tc>
          <w:tcPr>
            <w:tcW w:type="dxa" w:w="2160"/>
          </w:tcPr>
          <w:p>
            <w:r>
              <w:rPr>
                <w:sz w:val="16"/>
              </w:rPr>
              <w:t>2026-09-08</w:t>
            </w:r>
          </w:p>
        </w:tc>
        <w:tc>
          <w:tcPr>
            <w:tcW w:type="dxa" w:w="2160"/>
          </w:tcPr>
          <w:p>
            <w:r>
              <w:rPr>
                <w:sz w:val="16"/>
              </w:rPr>
              <w:t>https://news.cnyes.com/news/id/6601144</w:t>
            </w:r>
          </w:p>
        </w:tc>
      </w:tr>
      <w:tr>
        <w:tc>
          <w:tcPr>
            <w:tcW w:type="dxa" w:w="2160"/>
          </w:tcPr>
          <w:p>
            <w:r>
              <w:rPr>
                <w:sz w:val="16"/>
              </w:rPr>
              <w:t>Anue鉅亨網</w:t>
            </w:r>
          </w:p>
        </w:tc>
        <w:tc>
          <w:tcPr>
            <w:tcW w:type="dxa" w:w="2160"/>
          </w:tcPr>
          <w:p>
            <w:r>
              <w:rPr>
                <w:sz w:val="16"/>
              </w:rPr>
              <w:t>營收速報 - 2026年9月9日台股大型公司8月營收一覽（新增88家）</w:t>
            </w:r>
          </w:p>
        </w:tc>
        <w:tc>
          <w:tcPr>
            <w:tcW w:type="dxa" w:w="2160"/>
          </w:tcPr>
          <w:p>
            <w:r>
              <w:rPr>
                <w:sz w:val="16"/>
              </w:rPr>
              <w:t>2026-09-09</w:t>
            </w:r>
          </w:p>
        </w:tc>
        <w:tc>
          <w:tcPr>
            <w:tcW w:type="dxa" w:w="2160"/>
          </w:tcPr>
          <w:p>
            <w:r>
              <w:rPr>
                <w:sz w:val="16"/>
              </w:rPr>
              <w:t>https://news.cnyes.com/news/id/6601252</w:t>
            </w:r>
          </w:p>
        </w:tc>
      </w:tr>
      <w:tr>
        <w:tc>
          <w:tcPr>
            <w:tcW w:type="dxa" w:w="2160"/>
          </w:tcPr>
          <w:p>
            <w:r>
              <w:rPr>
                <w:sz w:val="16"/>
              </w:rPr>
              <w:t>Anue鉅亨網</w:t>
            </w:r>
          </w:p>
        </w:tc>
        <w:tc>
          <w:tcPr>
            <w:tcW w:type="dxa" w:w="2160"/>
          </w:tcPr>
          <w:p>
            <w:r>
              <w:rPr>
                <w:sz w:val="16"/>
              </w:rPr>
              <w:t>營收速報 - 2026年9月9日台股中小型公司8月營收一覽（新增800家）</w:t>
            </w:r>
          </w:p>
        </w:tc>
        <w:tc>
          <w:tcPr>
            <w:tcW w:type="dxa" w:w="2160"/>
          </w:tcPr>
          <w:p>
            <w:r>
              <w:rPr>
                <w:sz w:val="16"/>
              </w:rPr>
              <w:t>2026-09-09</w:t>
            </w:r>
          </w:p>
        </w:tc>
        <w:tc>
          <w:tcPr>
            <w:tcW w:type="dxa" w:w="2160"/>
          </w:tcPr>
          <w:p>
            <w:r>
              <w:rPr>
                <w:sz w:val="16"/>
              </w:rPr>
              <w:t>https://news.cnyes.com/news/id/6601253</w:t>
            </w:r>
          </w:p>
        </w:tc>
      </w:tr>
      <w:tr>
        <w:tc>
          <w:tcPr>
            <w:tcW w:type="dxa" w:w="2160"/>
          </w:tcPr>
          <w:p>
            <w:r>
              <w:rPr>
                <w:sz w:val="16"/>
              </w:rPr>
              <w:t>Anue鉅亨網</w:t>
            </w:r>
          </w:p>
        </w:tc>
        <w:tc>
          <w:tcPr>
            <w:tcW w:type="dxa" w:w="2160"/>
          </w:tcPr>
          <w:p>
            <w:r>
              <w:rPr>
                <w:sz w:val="16"/>
              </w:rPr>
              <w:t>【台股盤前】台股尾盤急扣220點！權王台積電逆勢撐盤 記憶體與營收創高股獲買盤卡位</w:t>
            </w:r>
          </w:p>
        </w:tc>
        <w:tc>
          <w:tcPr>
            <w:tcW w:type="dxa" w:w="2160"/>
          </w:tcPr>
          <w:p>
            <w:r>
              <w:rPr>
                <w:sz w:val="16"/>
              </w:rPr>
              <w:t>2026-09-09</w:t>
            </w:r>
          </w:p>
        </w:tc>
        <w:tc>
          <w:tcPr>
            <w:tcW w:type="dxa" w:w="2160"/>
          </w:tcPr>
          <w:p>
            <w:r>
              <w:rPr>
                <w:sz w:val="16"/>
              </w:rPr>
              <w:t>https://news.cnyes.com/news/id/6601312</w:t>
            </w:r>
          </w:p>
        </w:tc>
      </w:tr>
      <w:tr>
        <w:tc>
          <w:tcPr>
            <w:tcW w:type="dxa" w:w="2160"/>
          </w:tcPr>
          <w:p>
            <w:r>
              <w:rPr>
                <w:sz w:val="16"/>
              </w:rPr>
              <w:t>Anue鉅亨網</w:t>
            </w:r>
          </w:p>
        </w:tc>
        <w:tc>
          <w:tcPr>
            <w:tcW w:type="dxa" w:w="2160"/>
          </w:tcPr>
          <w:p>
            <w:r>
              <w:rPr>
                <w:sz w:val="16"/>
              </w:rPr>
              <w:t>趨勢未變！瑞銀喊記憶體缺貨延至明年　點名最愛11檔：輝達領銜台積電等5台廠入列</w:t>
            </w:r>
          </w:p>
        </w:tc>
        <w:tc>
          <w:tcPr>
            <w:tcW w:type="dxa" w:w="2160"/>
          </w:tcPr>
          <w:p>
            <w:r>
              <w:rPr>
                <w:sz w:val="16"/>
              </w:rPr>
              <w:t>2026-09-09</w:t>
            </w:r>
          </w:p>
        </w:tc>
        <w:tc>
          <w:tcPr>
            <w:tcW w:type="dxa" w:w="2160"/>
          </w:tcPr>
          <w:p>
            <w:r>
              <w:rPr>
                <w:sz w:val="16"/>
              </w:rPr>
              <w:t>https://news.cnyes.com/news/id/6601325</w:t>
            </w:r>
          </w:p>
        </w:tc>
      </w:tr>
      <w:tr>
        <w:tc>
          <w:tcPr>
            <w:tcW w:type="dxa" w:w="2160"/>
          </w:tcPr>
          <w:p>
            <w:r>
              <w:rPr>
                <w:sz w:val="16"/>
              </w:rPr>
              <w:t>Anue鉅亨網</w:t>
            </w:r>
          </w:p>
        </w:tc>
        <w:tc>
          <w:tcPr>
            <w:tcW w:type="dxa" w:w="2160"/>
          </w:tcPr>
          <w:p>
            <w:r>
              <w:rPr>
                <w:sz w:val="16"/>
              </w:rPr>
              <w:t>〈台股開盤〉電子權值領軍、千金股助陣 上漲400點挑戰昨日高點</w:t>
            </w:r>
          </w:p>
        </w:tc>
        <w:tc>
          <w:tcPr>
            <w:tcW w:type="dxa" w:w="2160"/>
          </w:tcPr>
          <w:p>
            <w:r>
              <w:rPr>
                <w:sz w:val="16"/>
              </w:rPr>
              <w:t>2026-09-09</w:t>
            </w:r>
          </w:p>
        </w:tc>
        <w:tc>
          <w:tcPr>
            <w:tcW w:type="dxa" w:w="2160"/>
          </w:tcPr>
          <w:p>
            <w:r>
              <w:rPr>
                <w:sz w:val="16"/>
              </w:rPr>
              <w:t>https://news.cnyes.com/news/id/6573248</w:t>
            </w:r>
          </w:p>
        </w:tc>
      </w:tr>
      <w:tr>
        <w:tc>
          <w:tcPr>
            <w:tcW w:type="dxa" w:w="2160"/>
          </w:tcPr>
          <w:p>
            <w:r>
              <w:rPr>
                <w:sz w:val="16"/>
              </w:rPr>
              <w:t>Anue鉅亨網</w:t>
            </w:r>
          </w:p>
        </w:tc>
        <w:tc>
          <w:tcPr>
            <w:tcW w:type="dxa" w:w="2160"/>
          </w:tcPr>
          <w:p>
            <w:r>
              <w:rPr>
                <w:sz w:val="16"/>
              </w:rPr>
              <w:t>東浦精密AI應用產品Q3起放量出貨  1-8月營收己超越去年整年</w:t>
            </w:r>
          </w:p>
        </w:tc>
        <w:tc>
          <w:tcPr>
            <w:tcW w:type="dxa" w:w="2160"/>
          </w:tcPr>
          <w:p>
            <w:r>
              <w:rPr>
                <w:sz w:val="16"/>
              </w:rPr>
              <w:t>2026-09-09</w:t>
            </w:r>
          </w:p>
        </w:tc>
        <w:tc>
          <w:tcPr>
            <w:tcW w:type="dxa" w:w="2160"/>
          </w:tcPr>
          <w:p>
            <w:r>
              <w:rPr>
                <w:sz w:val="16"/>
              </w:rPr>
              <w:t>https://news.cnyes.com/news/id/6601358</w:t>
            </w:r>
          </w:p>
        </w:tc>
      </w:tr>
      <w:tr>
        <w:tc>
          <w:tcPr>
            <w:tcW w:type="dxa" w:w="2160"/>
          </w:tcPr>
          <w:p>
            <w:r>
              <w:rPr>
                <w:sz w:val="16"/>
              </w:rPr>
              <w:t>Anue鉅亨網</w:t>
            </w:r>
          </w:p>
        </w:tc>
        <w:tc>
          <w:tcPr>
            <w:tcW w:type="dxa" w:w="2160"/>
          </w:tcPr>
          <w:p>
            <w:r>
              <w:rPr>
                <w:sz w:val="16"/>
              </w:rPr>
              <w:t>台股ETF規模7.86兆創高！00919躋身6千億俱樂部 16檔締新猷</w:t>
            </w:r>
          </w:p>
        </w:tc>
        <w:tc>
          <w:tcPr>
            <w:tcW w:type="dxa" w:w="2160"/>
          </w:tcPr>
          <w:p>
            <w:r>
              <w:rPr>
                <w:sz w:val="16"/>
              </w:rPr>
              <w:t>2026-09-09</w:t>
            </w:r>
          </w:p>
        </w:tc>
        <w:tc>
          <w:tcPr>
            <w:tcW w:type="dxa" w:w="2160"/>
          </w:tcPr>
          <w:p>
            <w:r>
              <w:rPr>
                <w:sz w:val="16"/>
              </w:rPr>
              <w:t>https://news.cnyes.com/news/id/6601396</w:t>
            </w:r>
          </w:p>
        </w:tc>
      </w:tr>
      <w:tr>
        <w:tc>
          <w:tcPr>
            <w:tcW w:type="dxa" w:w="2160"/>
          </w:tcPr>
          <w:p>
            <w:r>
              <w:rPr>
                <w:sz w:val="16"/>
              </w:rPr>
              <w:t>Anue鉅亨網</w:t>
            </w:r>
          </w:p>
        </w:tc>
        <w:tc>
          <w:tcPr>
            <w:tcW w:type="dxa" w:w="2160"/>
          </w:tcPr>
          <w:p>
            <w:r>
              <w:rPr>
                <w:sz w:val="16"/>
              </w:rPr>
              <w:t>研調：提前購機帶動2026年智慧手機生產總數優於預期 上修全年產量至10.7億支</w:t>
            </w:r>
          </w:p>
        </w:tc>
        <w:tc>
          <w:tcPr>
            <w:tcW w:type="dxa" w:w="2160"/>
          </w:tcPr>
          <w:p>
            <w:r>
              <w:rPr>
                <w:sz w:val="16"/>
              </w:rPr>
              <w:t>2026-09-09</w:t>
            </w:r>
          </w:p>
        </w:tc>
        <w:tc>
          <w:tcPr>
            <w:tcW w:type="dxa" w:w="2160"/>
          </w:tcPr>
          <w:p>
            <w:r>
              <w:rPr>
                <w:sz w:val="16"/>
              </w:rPr>
              <w:t>https://news.cnyes.com/news/id/6601425</w:t>
            </w:r>
          </w:p>
        </w:tc>
      </w:tr>
      <w:tr>
        <w:tc>
          <w:tcPr>
            <w:tcW w:type="dxa" w:w="2160"/>
          </w:tcPr>
          <w:p>
            <w:r>
              <w:rPr>
                <w:sz w:val="16"/>
              </w:rPr>
              <w:t>Anue鉅亨網</w:t>
            </w:r>
          </w:p>
        </w:tc>
        <w:tc>
          <w:tcPr>
            <w:tcW w:type="dxa" w:w="2160"/>
          </w:tcPr>
          <w:p>
            <w:r>
              <w:rPr>
                <w:sz w:val="16"/>
              </w:rPr>
              <w:t>〈房產〉待售餘屋激增6成 高達11.25萬戶賣不掉 全台尤以這兩都最嚴重</w:t>
            </w:r>
          </w:p>
        </w:tc>
        <w:tc>
          <w:tcPr>
            <w:tcW w:type="dxa" w:w="2160"/>
          </w:tcPr>
          <w:p>
            <w:r>
              <w:rPr>
                <w:sz w:val="16"/>
              </w:rPr>
              <w:t>2026-09-09</w:t>
            </w:r>
          </w:p>
        </w:tc>
        <w:tc>
          <w:tcPr>
            <w:tcW w:type="dxa" w:w="2160"/>
          </w:tcPr>
          <w:p>
            <w:r>
              <w:rPr>
                <w:sz w:val="16"/>
              </w:rPr>
              <w:t>https://news.cnyes.com/news/id/6601426</w:t>
            </w:r>
          </w:p>
        </w:tc>
      </w:tr>
      <w:tr>
        <w:tc>
          <w:tcPr>
            <w:tcW w:type="dxa" w:w="2160"/>
          </w:tcPr>
          <w:p>
            <w:r>
              <w:rPr>
                <w:sz w:val="16"/>
              </w:rPr>
              <w:t>Anue鉅亨網</w:t>
            </w:r>
          </w:p>
        </w:tc>
        <w:tc>
          <w:tcPr>
            <w:tcW w:type="dxa" w:w="2160"/>
          </w:tcPr>
          <w:p>
            <w:r>
              <w:rPr>
                <w:sz w:val="16"/>
              </w:rPr>
              <w:t>〈房產〉雙北私中周邊房價比一比 薇閣旁最親民 這兩所私中周邊單價破百</w:t>
            </w:r>
          </w:p>
        </w:tc>
        <w:tc>
          <w:tcPr>
            <w:tcW w:type="dxa" w:w="2160"/>
          </w:tcPr>
          <w:p>
            <w:r>
              <w:rPr>
                <w:sz w:val="16"/>
              </w:rPr>
              <w:t>2026-09-09</w:t>
            </w:r>
          </w:p>
        </w:tc>
        <w:tc>
          <w:tcPr>
            <w:tcW w:type="dxa" w:w="2160"/>
          </w:tcPr>
          <w:p>
            <w:r>
              <w:rPr>
                <w:sz w:val="16"/>
              </w:rPr>
              <w:t>https://news.cnyes.com/news/id/6601378</w:t>
            </w:r>
          </w:p>
        </w:tc>
      </w:tr>
      <w:tr>
        <w:tc>
          <w:tcPr>
            <w:tcW w:type="dxa" w:w="2160"/>
          </w:tcPr>
          <w:p>
            <w:r>
              <w:rPr>
                <w:sz w:val="16"/>
              </w:rPr>
              <w:t>Anue鉅亨網</w:t>
            </w:r>
          </w:p>
        </w:tc>
        <w:tc>
          <w:tcPr>
            <w:tcW w:type="dxa" w:w="2160"/>
          </w:tcPr>
          <w:p>
            <w:r>
              <w:rPr>
                <w:sz w:val="16"/>
              </w:rPr>
              <w:t>〈焦點股〉費半指數帶飛 這2檔主被動海外ETF漲勢打敗正2 ETF</w:t>
            </w:r>
          </w:p>
        </w:tc>
        <w:tc>
          <w:tcPr>
            <w:tcW w:type="dxa" w:w="2160"/>
          </w:tcPr>
          <w:p>
            <w:r>
              <w:rPr>
                <w:sz w:val="16"/>
              </w:rPr>
              <w:t>2026-09-09</w:t>
            </w:r>
          </w:p>
        </w:tc>
        <w:tc>
          <w:tcPr>
            <w:tcW w:type="dxa" w:w="2160"/>
          </w:tcPr>
          <w:p>
            <w:r>
              <w:rPr>
                <w:sz w:val="16"/>
              </w:rPr>
              <w:t>https://news.cnyes.com/news/id/6601438</w:t>
            </w:r>
          </w:p>
        </w:tc>
      </w:tr>
      <w:tr>
        <w:tc>
          <w:tcPr>
            <w:tcW w:type="dxa" w:w="2160"/>
          </w:tcPr>
          <w:p>
            <w:r>
              <w:rPr>
                <w:sz w:val="16"/>
              </w:rPr>
              <w:t>Anue鉅亨網</w:t>
            </w:r>
          </w:p>
        </w:tc>
        <w:tc>
          <w:tcPr>
            <w:tcW w:type="dxa" w:w="2160"/>
          </w:tcPr>
          <w:p>
            <w:r>
              <w:rPr>
                <w:sz w:val="16"/>
              </w:rPr>
              <w:t>〈焦點股〉台塑化8月營收年增四寶居冠 股價強漲逾9％</w:t>
            </w:r>
          </w:p>
        </w:tc>
        <w:tc>
          <w:tcPr>
            <w:tcW w:type="dxa" w:w="2160"/>
          </w:tcPr>
          <w:p>
            <w:r>
              <w:rPr>
                <w:sz w:val="16"/>
              </w:rPr>
              <w:t>2026-09-09</w:t>
            </w:r>
          </w:p>
        </w:tc>
        <w:tc>
          <w:tcPr>
            <w:tcW w:type="dxa" w:w="2160"/>
          </w:tcPr>
          <w:p>
            <w:r>
              <w:rPr>
                <w:sz w:val="16"/>
              </w:rPr>
              <w:t>https://news.cnyes.com/news/id/6601458</w:t>
            </w:r>
          </w:p>
        </w:tc>
      </w:tr>
      <w:tr>
        <w:tc>
          <w:tcPr>
            <w:tcW w:type="dxa" w:w="2160"/>
          </w:tcPr>
          <w:p>
            <w:r>
              <w:rPr>
                <w:sz w:val="16"/>
              </w:rPr>
              <w:t>Anue鉅亨網</w:t>
            </w:r>
          </w:p>
        </w:tc>
        <w:tc>
          <w:tcPr>
            <w:tcW w:type="dxa" w:w="2160"/>
          </w:tcPr>
          <w:p>
            <w:r>
              <w:rPr>
                <w:sz w:val="16"/>
              </w:rPr>
              <w:t>〈房產〉「勤美璞真」單戶月租金55.6萬元登今年豪宅月租王</w:t>
            </w:r>
          </w:p>
        </w:tc>
        <w:tc>
          <w:tcPr>
            <w:tcW w:type="dxa" w:w="2160"/>
          </w:tcPr>
          <w:p>
            <w:r>
              <w:rPr>
                <w:sz w:val="16"/>
              </w:rPr>
              <w:t>2026-09-09</w:t>
            </w:r>
          </w:p>
        </w:tc>
        <w:tc>
          <w:tcPr>
            <w:tcW w:type="dxa" w:w="2160"/>
          </w:tcPr>
          <w:p>
            <w:r>
              <w:rPr>
                <w:sz w:val="16"/>
              </w:rPr>
              <w:t>https://news.cnyes.com/news/id/6601464</w:t>
            </w:r>
          </w:p>
        </w:tc>
      </w:tr>
      <w:tr>
        <w:tc>
          <w:tcPr>
            <w:tcW w:type="dxa" w:w="2160"/>
          </w:tcPr>
          <w:p>
            <w:r>
              <w:rPr>
                <w:sz w:val="16"/>
              </w:rPr>
              <w:t>Anue鉅亨網</w:t>
            </w:r>
          </w:p>
        </w:tc>
        <w:tc>
          <w:tcPr>
            <w:tcW w:type="dxa" w:w="2160"/>
          </w:tcPr>
          <w:p>
            <w:r>
              <w:rPr>
                <w:sz w:val="16"/>
              </w:rPr>
              <w:t>〈焦點股〉穩懋8月營收創56個月新高 盤中大漲超過半根停板</w:t>
            </w:r>
          </w:p>
        </w:tc>
        <w:tc>
          <w:tcPr>
            <w:tcW w:type="dxa" w:w="2160"/>
          </w:tcPr>
          <w:p>
            <w:r>
              <w:rPr>
                <w:sz w:val="16"/>
              </w:rPr>
              <w:t>2026-09-09</w:t>
            </w:r>
          </w:p>
        </w:tc>
        <w:tc>
          <w:tcPr>
            <w:tcW w:type="dxa" w:w="2160"/>
          </w:tcPr>
          <w:p>
            <w:r>
              <w:rPr>
                <w:sz w:val="16"/>
              </w:rPr>
              <w:t>https://news.cnyes.com/news/id/6601476</w:t>
            </w:r>
          </w:p>
        </w:tc>
      </w:tr>
      <w:tr>
        <w:tc>
          <w:tcPr>
            <w:tcW w:type="dxa" w:w="2160"/>
          </w:tcPr>
          <w:p>
            <w:r>
              <w:rPr>
                <w:sz w:val="16"/>
              </w:rPr>
              <w:t>Anue鉅亨網</w:t>
            </w:r>
          </w:p>
        </w:tc>
        <w:tc>
          <w:tcPr>
            <w:tcW w:type="dxa" w:w="2160"/>
          </w:tcPr>
          <w:p>
            <w:r>
              <w:rPr>
                <w:sz w:val="16"/>
              </w:rPr>
              <w:t>PCB股強勁反彈！009828掛牌1周規模翻倍 穩居成交前十</w:t>
            </w:r>
          </w:p>
        </w:tc>
        <w:tc>
          <w:tcPr>
            <w:tcW w:type="dxa" w:w="2160"/>
          </w:tcPr>
          <w:p>
            <w:r>
              <w:rPr>
                <w:sz w:val="16"/>
              </w:rPr>
              <w:t>2026-09-09</w:t>
            </w:r>
          </w:p>
        </w:tc>
        <w:tc>
          <w:tcPr>
            <w:tcW w:type="dxa" w:w="2160"/>
          </w:tcPr>
          <w:p>
            <w:r>
              <w:rPr>
                <w:sz w:val="16"/>
              </w:rPr>
              <w:t>https://news.cnyes.com/news/id/6601479</w:t>
            </w:r>
          </w:p>
        </w:tc>
      </w:tr>
      <w:tr>
        <w:tc>
          <w:tcPr>
            <w:tcW w:type="dxa" w:w="2160"/>
          </w:tcPr>
          <w:p>
            <w:r>
              <w:rPr>
                <w:sz w:val="16"/>
              </w:rPr>
              <w:t>Anue鉅亨網</w:t>
            </w:r>
          </w:p>
        </w:tc>
        <w:tc>
          <w:tcPr>
            <w:tcW w:type="dxa" w:w="2160"/>
          </w:tcPr>
          <w:p>
            <w:r>
              <w:rPr>
                <w:sz w:val="16"/>
              </w:rPr>
              <w:t>〈台股盤後〉開高震盪走低守住4萬7  量縮小漲77點市場觀望態度濃厚</w:t>
            </w:r>
          </w:p>
        </w:tc>
        <w:tc>
          <w:tcPr>
            <w:tcW w:type="dxa" w:w="2160"/>
          </w:tcPr>
          <w:p>
            <w:r>
              <w:rPr>
                <w:sz w:val="16"/>
              </w:rPr>
              <w:t>2026-09-09</w:t>
            </w:r>
          </w:p>
        </w:tc>
        <w:tc>
          <w:tcPr>
            <w:tcW w:type="dxa" w:w="2160"/>
          </w:tcPr>
          <w:p>
            <w:r>
              <w:rPr>
                <w:sz w:val="16"/>
              </w:rPr>
              <w:t>https://news.cnyes.com/news/id/6601483</w:t>
            </w:r>
          </w:p>
        </w:tc>
      </w:tr>
      <w:tr>
        <w:tc>
          <w:tcPr>
            <w:tcW w:type="dxa" w:w="2160"/>
          </w:tcPr>
          <w:p>
            <w:r>
              <w:rPr>
                <w:sz w:val="16"/>
              </w:rPr>
              <w:t>Anue鉅亨網</w:t>
            </w:r>
          </w:p>
        </w:tc>
        <w:tc>
          <w:tcPr>
            <w:tcW w:type="dxa" w:w="2160"/>
          </w:tcPr>
          <w:p>
            <w:r>
              <w:rPr>
                <w:sz w:val="16"/>
              </w:rPr>
              <w:t>外資連四買加碼209億、投信翻多 三大法人買超220.8億元</w:t>
            </w:r>
          </w:p>
        </w:tc>
        <w:tc>
          <w:tcPr>
            <w:tcW w:type="dxa" w:w="2160"/>
          </w:tcPr>
          <w:p>
            <w:r>
              <w:rPr>
                <w:sz w:val="16"/>
              </w:rPr>
              <w:t>2026-09-09</w:t>
            </w:r>
          </w:p>
        </w:tc>
        <w:tc>
          <w:tcPr>
            <w:tcW w:type="dxa" w:w="2160"/>
          </w:tcPr>
          <w:p>
            <w:r>
              <w:rPr>
                <w:sz w:val="16"/>
              </w:rPr>
              <w:t>https://news.cnyes.com/news/id/6601526</w:t>
            </w:r>
          </w:p>
        </w:tc>
      </w:tr>
      <w:tr>
        <w:tc>
          <w:tcPr>
            <w:tcW w:type="dxa" w:w="2160"/>
          </w:tcPr>
          <w:p>
            <w:r>
              <w:rPr>
                <w:sz w:val="16"/>
              </w:rPr>
              <w:t>Anue鉅亨網</w:t>
            </w:r>
          </w:p>
        </w:tc>
        <w:tc>
          <w:tcPr>
            <w:tcW w:type="dxa" w:w="2160"/>
          </w:tcPr>
          <w:p>
            <w:r>
              <w:rPr>
                <w:sz w:val="16"/>
              </w:rPr>
              <w:t>少子化帶來人才斷層問題 Google台灣總經理林雅芳點出挑戰與解方</w:t>
            </w:r>
          </w:p>
        </w:tc>
        <w:tc>
          <w:tcPr>
            <w:tcW w:type="dxa" w:w="2160"/>
          </w:tcPr>
          <w:p>
            <w:r>
              <w:rPr>
                <w:sz w:val="16"/>
              </w:rPr>
              <w:t>2026-09-09</w:t>
            </w:r>
          </w:p>
        </w:tc>
        <w:tc>
          <w:tcPr>
            <w:tcW w:type="dxa" w:w="2160"/>
          </w:tcPr>
          <w:p>
            <w:r>
              <w:rPr>
                <w:sz w:val="16"/>
              </w:rPr>
              <w:t>https://news.cnyes.com/news/id/6601510</w:t>
            </w:r>
          </w:p>
        </w:tc>
      </w:tr>
      <w:tr>
        <w:tc>
          <w:tcPr>
            <w:tcW w:type="dxa" w:w="2160"/>
          </w:tcPr>
          <w:p>
            <w:r>
              <w:rPr>
                <w:sz w:val="16"/>
              </w:rPr>
              <w:t>Anue鉅亨網</w:t>
            </w:r>
          </w:p>
        </w:tc>
        <w:tc>
          <w:tcPr>
            <w:tcW w:type="dxa" w:w="2160"/>
          </w:tcPr>
          <w:p>
            <w:r>
              <w:rPr>
                <w:sz w:val="16"/>
              </w:rPr>
              <w:t>鴻華先進取得DEKRA雙證書 強化車輛資安與OTA更新管理</w:t>
            </w:r>
          </w:p>
        </w:tc>
        <w:tc>
          <w:tcPr>
            <w:tcW w:type="dxa" w:w="2160"/>
          </w:tcPr>
          <w:p>
            <w:r>
              <w:rPr>
                <w:sz w:val="16"/>
              </w:rPr>
              <w:t>2026-09-09</w:t>
            </w:r>
          </w:p>
        </w:tc>
        <w:tc>
          <w:tcPr>
            <w:tcW w:type="dxa" w:w="2160"/>
          </w:tcPr>
          <w:p>
            <w:r>
              <w:rPr>
                <w:sz w:val="16"/>
              </w:rPr>
              <w:t>https://news.cnyes.com/news/id/6601523</w:t>
            </w:r>
          </w:p>
        </w:tc>
      </w:tr>
      <w:tr>
        <w:tc>
          <w:tcPr>
            <w:tcW w:type="dxa" w:w="2160"/>
          </w:tcPr>
          <w:p>
            <w:r>
              <w:rPr>
                <w:sz w:val="16"/>
              </w:rPr>
              <w:t>Anue鉅亨網</w:t>
            </w:r>
          </w:p>
        </w:tc>
        <w:tc>
          <w:tcPr>
            <w:tcW w:type="dxa" w:w="2160"/>
          </w:tcPr>
          <w:p>
            <w:r>
              <w:rPr>
                <w:sz w:val="16"/>
              </w:rPr>
              <w:t>電車充電樁全面納管！標檢局祭2大新制：30kW家用樁強制檢驗已上線 2028年起擴大至750kW</w:t>
            </w:r>
          </w:p>
        </w:tc>
        <w:tc>
          <w:tcPr>
            <w:tcW w:type="dxa" w:w="2160"/>
          </w:tcPr>
          <w:p>
            <w:r>
              <w:rPr>
                <w:sz w:val="16"/>
              </w:rPr>
              <w:t>2026-09-09</w:t>
            </w:r>
          </w:p>
        </w:tc>
        <w:tc>
          <w:tcPr>
            <w:tcW w:type="dxa" w:w="2160"/>
          </w:tcPr>
          <w:p>
            <w:r>
              <w:rPr>
                <w:sz w:val="16"/>
              </w:rPr>
              <w:t>https://news.cnyes.com/news/id/6601507</w:t>
            </w:r>
          </w:p>
        </w:tc>
      </w:tr>
      <w:tr>
        <w:tc>
          <w:tcPr>
            <w:tcW w:type="dxa" w:w="2160"/>
          </w:tcPr>
          <w:p>
            <w:r>
              <w:rPr>
                <w:sz w:val="16"/>
              </w:rPr>
              <w:t>Anue鉅亨網</w:t>
            </w:r>
          </w:p>
        </w:tc>
        <w:tc>
          <w:tcPr>
            <w:tcW w:type="dxa" w:w="2160"/>
          </w:tcPr>
          <w:p>
            <w:r>
              <w:rPr>
                <w:sz w:val="16"/>
              </w:rPr>
              <w:t>王品8月營收衝新高 父親節業績首度超車母親節寫台灣餐飲業紀錄</w:t>
            </w:r>
          </w:p>
        </w:tc>
        <w:tc>
          <w:tcPr>
            <w:tcW w:type="dxa" w:w="2160"/>
          </w:tcPr>
          <w:p>
            <w:r>
              <w:rPr>
                <w:sz w:val="16"/>
              </w:rPr>
              <w:t>2026-09-09</w:t>
            </w:r>
          </w:p>
        </w:tc>
        <w:tc>
          <w:tcPr>
            <w:tcW w:type="dxa" w:w="2160"/>
          </w:tcPr>
          <w:p>
            <w:r>
              <w:rPr>
                <w:sz w:val="16"/>
              </w:rPr>
              <w:t>https://news.cnyes.com/news/id/6601528</w:t>
            </w:r>
          </w:p>
        </w:tc>
      </w:tr>
      <w:tr>
        <w:tc>
          <w:tcPr>
            <w:tcW w:type="dxa" w:w="2160"/>
          </w:tcPr>
          <w:p>
            <w:r>
              <w:rPr>
                <w:sz w:val="16"/>
              </w:rPr>
              <w:t>Anue鉅亨網</w:t>
            </w:r>
          </w:p>
        </w:tc>
        <w:tc>
          <w:tcPr>
            <w:tcW w:type="dxa" w:w="2160"/>
          </w:tcPr>
          <w:p>
            <w:r>
              <w:rPr>
                <w:sz w:val="16"/>
              </w:rPr>
              <w:t>健鼎與金像電8月營收雙創百億元新高 2026年有望晉身千億元大戶</w:t>
            </w:r>
          </w:p>
        </w:tc>
        <w:tc>
          <w:tcPr>
            <w:tcW w:type="dxa" w:w="2160"/>
          </w:tcPr>
          <w:p>
            <w:r>
              <w:rPr>
                <w:sz w:val="16"/>
              </w:rPr>
              <w:t>2026-09-09</w:t>
            </w:r>
          </w:p>
        </w:tc>
        <w:tc>
          <w:tcPr>
            <w:tcW w:type="dxa" w:w="2160"/>
          </w:tcPr>
          <w:p>
            <w:r>
              <w:rPr>
                <w:sz w:val="16"/>
              </w:rPr>
              <w:t>https://news.cnyes.com/news/id/6601530</w:t>
            </w:r>
          </w:p>
        </w:tc>
      </w:tr>
      <w:tr>
        <w:tc>
          <w:tcPr>
            <w:tcW w:type="dxa" w:w="2160"/>
          </w:tcPr>
          <w:p>
            <w:r>
              <w:rPr>
                <w:sz w:val="16"/>
              </w:rPr>
              <w:t>Anue鉅亨網</w:t>
            </w:r>
          </w:p>
        </w:tc>
        <w:tc>
          <w:tcPr>
            <w:tcW w:type="dxa" w:w="2160"/>
          </w:tcPr>
          <w:p>
            <w:r>
              <w:rPr>
                <w:sz w:val="16"/>
              </w:rPr>
              <w:t>光寶科8月營收196億元月年雙增 AI伺服器電源需求強勁</w:t>
            </w:r>
          </w:p>
        </w:tc>
        <w:tc>
          <w:tcPr>
            <w:tcW w:type="dxa" w:w="2160"/>
          </w:tcPr>
          <w:p>
            <w:r>
              <w:rPr>
                <w:sz w:val="16"/>
              </w:rPr>
              <w:t>2026-09-09</w:t>
            </w:r>
          </w:p>
        </w:tc>
        <w:tc>
          <w:tcPr>
            <w:tcW w:type="dxa" w:w="2160"/>
          </w:tcPr>
          <w:p>
            <w:r>
              <w:rPr>
                <w:sz w:val="16"/>
              </w:rPr>
              <w:t>https://news.cnyes.com/news/id/6601562</w:t>
            </w:r>
          </w:p>
        </w:tc>
      </w:tr>
      <w:tr>
        <w:tc>
          <w:tcPr>
            <w:tcW w:type="dxa" w:w="2160"/>
          </w:tcPr>
          <w:p>
            <w:r>
              <w:rPr>
                <w:sz w:val="16"/>
              </w:rPr>
              <w:t>Anue鉅亨網</w:t>
            </w:r>
          </w:p>
        </w:tc>
        <w:tc>
          <w:tcPr>
            <w:tcW w:type="dxa" w:w="2160"/>
          </w:tcPr>
          <w:p>
            <w:r>
              <w:rPr>
                <w:sz w:val="16"/>
              </w:rPr>
              <w:t>台新銀行榮獲《今周刊》財富管理評鑑多項大獎 「最佳數位體驗獎」引領財管服務新紀元</w:t>
            </w:r>
          </w:p>
        </w:tc>
        <w:tc>
          <w:tcPr>
            <w:tcW w:type="dxa" w:w="2160"/>
          </w:tcPr>
          <w:p>
            <w:r>
              <w:rPr>
                <w:sz w:val="16"/>
              </w:rPr>
              <w:t>2026-09-09</w:t>
            </w:r>
          </w:p>
        </w:tc>
        <w:tc>
          <w:tcPr>
            <w:tcW w:type="dxa" w:w="2160"/>
          </w:tcPr>
          <w:p>
            <w:r>
              <w:rPr>
                <w:sz w:val="16"/>
              </w:rPr>
              <w:t>https://news.cnyes.com/news/id/6601617</w:t>
            </w:r>
          </w:p>
        </w:tc>
      </w:tr>
      <w:tr>
        <w:tc>
          <w:tcPr>
            <w:tcW w:type="dxa" w:w="2160"/>
          </w:tcPr>
          <w:p>
            <w:r>
              <w:rPr>
                <w:sz w:val="16"/>
              </w:rPr>
              <w:t>Anue鉅亨網</w:t>
            </w:r>
          </w:p>
        </w:tc>
        <w:tc>
          <w:tcPr>
            <w:tcW w:type="dxa" w:w="2160"/>
          </w:tcPr>
          <w:p>
            <w:r>
              <w:rPr>
                <w:sz w:val="16"/>
              </w:rPr>
              <w:t>華碩8月營收950億元月年雙增 AI伺服器、PC產品走強</w:t>
            </w:r>
          </w:p>
        </w:tc>
        <w:tc>
          <w:tcPr>
            <w:tcW w:type="dxa" w:w="2160"/>
          </w:tcPr>
          <w:p>
            <w:r>
              <w:rPr>
                <w:sz w:val="16"/>
              </w:rPr>
              <w:t>2026-09-09</w:t>
            </w:r>
          </w:p>
        </w:tc>
        <w:tc>
          <w:tcPr>
            <w:tcW w:type="dxa" w:w="2160"/>
          </w:tcPr>
          <w:p>
            <w:r>
              <w:rPr>
                <w:sz w:val="16"/>
              </w:rPr>
              <w:t>https://news.cnyes.com/news/id/6601563</w:t>
            </w:r>
          </w:p>
        </w:tc>
      </w:tr>
      <w:tr>
        <w:tc>
          <w:tcPr>
            <w:tcW w:type="dxa" w:w="2160"/>
          </w:tcPr>
          <w:p>
            <w:r>
              <w:rPr>
                <w:sz w:val="16"/>
              </w:rPr>
              <w:t>Anue鉅亨網</w:t>
            </w:r>
          </w:p>
        </w:tc>
        <w:tc>
          <w:tcPr>
            <w:tcW w:type="dxa" w:w="2160"/>
          </w:tcPr>
          <w:p>
            <w:r>
              <w:rPr>
                <w:sz w:val="16"/>
              </w:rPr>
              <w:t>意騰-KY AI版圖雙軌並進 達哥攻企業、終端市場再擴張 明年營收估增雙位數</w:t>
            </w:r>
          </w:p>
        </w:tc>
        <w:tc>
          <w:tcPr>
            <w:tcW w:type="dxa" w:w="2160"/>
          </w:tcPr>
          <w:p>
            <w:r>
              <w:rPr>
                <w:sz w:val="16"/>
              </w:rPr>
              <w:t>2026-09-09</w:t>
            </w:r>
          </w:p>
        </w:tc>
        <w:tc>
          <w:tcPr>
            <w:tcW w:type="dxa" w:w="2160"/>
          </w:tcPr>
          <w:p>
            <w:r>
              <w:rPr>
                <w:sz w:val="16"/>
              </w:rPr>
              <w:t>https://news.cnyes.com/news/id/6601558</w:t>
            </w:r>
          </w:p>
        </w:tc>
      </w:tr>
      <w:tr>
        <w:tc>
          <w:tcPr>
            <w:tcW w:type="dxa" w:w="2160"/>
          </w:tcPr>
          <w:p>
            <w:r>
              <w:rPr>
                <w:sz w:val="16"/>
              </w:rPr>
              <w:t>Anue鉅亨網</w:t>
            </w:r>
          </w:p>
        </w:tc>
        <w:tc>
          <w:tcPr>
            <w:tcW w:type="dxa" w:w="2160"/>
          </w:tcPr>
          <w:p>
            <w:r>
              <w:rPr>
                <w:sz w:val="16"/>
              </w:rPr>
              <w:t>營收速報  - 緯創(3231)8月營收4,600.65億元年增率高達166.48％</w:t>
            </w:r>
          </w:p>
        </w:tc>
        <w:tc>
          <w:tcPr>
            <w:tcW w:type="dxa" w:w="2160"/>
          </w:tcPr>
          <w:p>
            <w:r>
              <w:rPr>
                <w:sz w:val="16"/>
              </w:rPr>
              <w:t>2026-09-09</w:t>
            </w:r>
          </w:p>
        </w:tc>
        <w:tc>
          <w:tcPr>
            <w:tcW w:type="dxa" w:w="2160"/>
          </w:tcPr>
          <w:p>
            <w:r>
              <w:rPr>
                <w:sz w:val="16"/>
              </w:rPr>
              <w:t>https://news.cnyes.com/news/id/6601651</w:t>
            </w:r>
          </w:p>
        </w:tc>
      </w:tr>
      <w:tr>
        <w:tc>
          <w:tcPr>
            <w:tcW w:type="dxa" w:w="2160"/>
          </w:tcPr>
          <w:p>
            <w:r>
              <w:rPr>
                <w:sz w:val="16"/>
              </w:rPr>
              <w:t>Anue鉅亨網</w:t>
            </w:r>
          </w:p>
        </w:tc>
        <w:tc>
          <w:tcPr>
            <w:tcW w:type="dxa" w:w="2160"/>
          </w:tcPr>
          <w:p>
            <w:r>
              <w:rPr>
                <w:sz w:val="16"/>
              </w:rPr>
              <w:t>汎銓擬發現增募資30億元 每股定價500元</w:t>
            </w:r>
          </w:p>
        </w:tc>
        <w:tc>
          <w:tcPr>
            <w:tcW w:type="dxa" w:w="2160"/>
          </w:tcPr>
          <w:p>
            <w:r>
              <w:rPr>
                <w:sz w:val="16"/>
              </w:rPr>
              <w:t>2026-09-09</w:t>
            </w:r>
          </w:p>
        </w:tc>
        <w:tc>
          <w:tcPr>
            <w:tcW w:type="dxa" w:w="2160"/>
          </w:tcPr>
          <w:p>
            <w:r>
              <w:rPr>
                <w:sz w:val="16"/>
              </w:rPr>
              <w:t>https://news.cnyes.com/news/id/6601609</w:t>
            </w:r>
          </w:p>
        </w:tc>
      </w:tr>
      <w:tr>
        <w:tc>
          <w:tcPr>
            <w:tcW w:type="dxa" w:w="2160"/>
          </w:tcPr>
          <w:p>
            <w:r>
              <w:rPr>
                <w:sz w:val="16"/>
              </w:rPr>
              <w:t>Anue鉅亨網</w:t>
            </w:r>
          </w:p>
        </w:tc>
        <w:tc>
          <w:tcPr>
            <w:tcW w:type="dxa" w:w="2160"/>
          </w:tcPr>
          <w:p>
            <w:r>
              <w:rPr>
                <w:sz w:val="16"/>
              </w:rPr>
              <w:t>TPK 8月營收63.6億元年增16% TGV產線開始試產</w:t>
            </w:r>
          </w:p>
        </w:tc>
        <w:tc>
          <w:tcPr>
            <w:tcW w:type="dxa" w:w="2160"/>
          </w:tcPr>
          <w:p>
            <w:r>
              <w:rPr>
                <w:sz w:val="16"/>
              </w:rPr>
              <w:t>2026-09-09</w:t>
            </w:r>
          </w:p>
        </w:tc>
        <w:tc>
          <w:tcPr>
            <w:tcW w:type="dxa" w:w="2160"/>
          </w:tcPr>
          <w:p>
            <w:r>
              <w:rPr>
                <w:sz w:val="16"/>
              </w:rPr>
              <w:t>https://news.cnyes.com/news/id/6601566</w:t>
            </w:r>
          </w:p>
        </w:tc>
      </w:tr>
      <w:tr>
        <w:tc>
          <w:tcPr>
            <w:tcW w:type="dxa" w:w="2160"/>
          </w:tcPr>
          <w:p>
            <w:r>
              <w:rPr>
                <w:sz w:val="16"/>
              </w:rPr>
              <w:t>Anue鉅亨網</w:t>
            </w:r>
          </w:p>
        </w:tc>
        <w:tc>
          <w:tcPr>
            <w:tcW w:type="dxa" w:w="2160"/>
          </w:tcPr>
          <w:p>
            <w:r>
              <w:rPr>
                <w:sz w:val="16"/>
              </w:rPr>
              <w:t>蔡明忠給東海新生五個提醒：AI時代下學習「做自己」 成為科技無法取代的人</w:t>
            </w:r>
          </w:p>
        </w:tc>
        <w:tc>
          <w:tcPr>
            <w:tcW w:type="dxa" w:w="2160"/>
          </w:tcPr>
          <w:p>
            <w:r>
              <w:rPr>
                <w:sz w:val="16"/>
              </w:rPr>
              <w:t>2026-09-09</w:t>
            </w:r>
          </w:p>
        </w:tc>
        <w:tc>
          <w:tcPr>
            <w:tcW w:type="dxa" w:w="2160"/>
          </w:tcPr>
          <w:p>
            <w:r>
              <w:rPr>
                <w:sz w:val="16"/>
              </w:rPr>
              <w:t>https://news.cnyes.com/news/id/6601684</w:t>
            </w:r>
          </w:p>
        </w:tc>
      </w:tr>
      <w:tr>
        <w:tc>
          <w:tcPr>
            <w:tcW w:type="dxa" w:w="2160"/>
          </w:tcPr>
          <w:p>
            <w:r>
              <w:rPr>
                <w:sz w:val="16"/>
              </w:rPr>
              <w:t>Anue鉅亨網</w:t>
            </w:r>
          </w:p>
        </w:tc>
        <w:tc>
          <w:tcPr>
            <w:tcW w:type="dxa" w:w="2160"/>
          </w:tcPr>
          <w:p>
            <w:r>
              <w:rPr>
                <w:sz w:val="16"/>
              </w:rPr>
              <w:t>〈康普法說〉稼動率衝高推升毛利率 客戶需求強勁未受中國車市內卷衝擊</w:t>
            </w:r>
          </w:p>
        </w:tc>
        <w:tc>
          <w:tcPr>
            <w:tcW w:type="dxa" w:w="2160"/>
          </w:tcPr>
          <w:p>
            <w:r>
              <w:rPr>
                <w:sz w:val="16"/>
              </w:rPr>
              <w:t>2026-09-09</w:t>
            </w:r>
          </w:p>
        </w:tc>
        <w:tc>
          <w:tcPr>
            <w:tcW w:type="dxa" w:w="2160"/>
          </w:tcPr>
          <w:p>
            <w:r>
              <w:rPr>
                <w:sz w:val="16"/>
              </w:rPr>
              <w:t>https://news.cnyes.com/news/id/6601662</w:t>
            </w:r>
          </w:p>
        </w:tc>
      </w:tr>
      <w:tr>
        <w:tc>
          <w:tcPr>
            <w:tcW w:type="dxa" w:w="2160"/>
          </w:tcPr>
          <w:p>
            <w:r>
              <w:rPr>
                <w:sz w:val="16"/>
              </w:rPr>
              <w:t>Anue鉅亨網</w:t>
            </w:r>
          </w:p>
        </w:tc>
        <w:tc>
          <w:tcPr>
            <w:tcW w:type="dxa" w:w="2160"/>
          </w:tcPr>
          <w:p>
            <w:r>
              <w:rPr>
                <w:sz w:val="16"/>
              </w:rPr>
              <w:t>〈康普法說〉攜手三菱化學深化廠中廠模式 擴大半導體布局搶攻廢酸回收商機</w:t>
            </w:r>
          </w:p>
        </w:tc>
        <w:tc>
          <w:tcPr>
            <w:tcW w:type="dxa" w:w="2160"/>
          </w:tcPr>
          <w:p>
            <w:r>
              <w:rPr>
                <w:sz w:val="16"/>
              </w:rPr>
              <w:t>2026-09-09</w:t>
            </w:r>
          </w:p>
        </w:tc>
        <w:tc>
          <w:tcPr>
            <w:tcW w:type="dxa" w:w="2160"/>
          </w:tcPr>
          <w:p>
            <w:r>
              <w:rPr>
                <w:sz w:val="16"/>
              </w:rPr>
              <w:t>https://news.cnyes.com/news/id/6601692</w:t>
            </w:r>
          </w:p>
        </w:tc>
      </w:tr>
      <w:tr>
        <w:tc>
          <w:tcPr>
            <w:tcW w:type="dxa" w:w="2160"/>
          </w:tcPr>
          <w:p>
            <w:r>
              <w:rPr>
                <w:sz w:val="16"/>
              </w:rPr>
              <w:t>Anue鉅亨網</w:t>
            </w:r>
          </w:p>
        </w:tc>
        <w:tc>
          <w:tcPr>
            <w:tcW w:type="dxa" w:w="2160"/>
          </w:tcPr>
          <w:p>
            <w:r>
              <w:rPr>
                <w:sz w:val="16"/>
              </w:rPr>
              <w:t>玉山榮獲《今周刊》最佳財富管理銀行第一名最高榮譽</w:t>
            </w:r>
          </w:p>
        </w:tc>
        <w:tc>
          <w:tcPr>
            <w:tcW w:type="dxa" w:w="2160"/>
          </w:tcPr>
          <w:p>
            <w:r>
              <w:rPr>
                <w:sz w:val="16"/>
              </w:rPr>
              <w:t>2026-09-09</w:t>
            </w:r>
          </w:p>
        </w:tc>
        <w:tc>
          <w:tcPr>
            <w:tcW w:type="dxa" w:w="2160"/>
          </w:tcPr>
          <w:p>
            <w:r>
              <w:rPr>
                <w:sz w:val="16"/>
              </w:rPr>
              <w:t>https://news.cnyes.com/news/id/6601725</w:t>
            </w:r>
          </w:p>
        </w:tc>
      </w:tr>
      <w:tr>
        <w:tc>
          <w:tcPr>
            <w:tcW w:type="dxa" w:w="2160"/>
          </w:tcPr>
          <w:p>
            <w:r>
              <w:rPr>
                <w:sz w:val="16"/>
              </w:rPr>
              <w:t>Anue鉅亨網</w:t>
            </w:r>
          </w:p>
        </w:tc>
        <w:tc>
          <w:tcPr>
            <w:tcW w:type="dxa" w:w="2160"/>
          </w:tcPr>
          <w:p>
            <w:r>
              <w:rPr>
                <w:sz w:val="16"/>
              </w:rPr>
              <w:t>營收速報  - 華碩(2357)8月營收949.56億元年增率高達51.17％</w:t>
            </w:r>
          </w:p>
        </w:tc>
        <w:tc>
          <w:tcPr>
            <w:tcW w:type="dxa" w:w="2160"/>
          </w:tcPr>
          <w:p>
            <w:r>
              <w:rPr>
                <w:sz w:val="16"/>
              </w:rPr>
              <w:t>2026-09-09</w:t>
            </w:r>
          </w:p>
        </w:tc>
        <w:tc>
          <w:tcPr>
            <w:tcW w:type="dxa" w:w="2160"/>
          </w:tcPr>
          <w:p>
            <w:r>
              <w:rPr>
                <w:sz w:val="16"/>
              </w:rPr>
              <w:t>https://news.cnyes.com/news/id/6601756</w:t>
            </w:r>
          </w:p>
        </w:tc>
      </w:tr>
      <w:tr>
        <w:tc>
          <w:tcPr>
            <w:tcW w:type="dxa" w:w="2160"/>
          </w:tcPr>
          <w:p>
            <w:r>
              <w:rPr>
                <w:sz w:val="16"/>
              </w:rPr>
              <w:t>Anue鉅亨網</w:t>
            </w:r>
          </w:p>
        </w:tc>
        <w:tc>
          <w:tcPr>
            <w:tcW w:type="dxa" w:w="2160"/>
          </w:tcPr>
          <w:p>
            <w:r>
              <w:rPr>
                <w:sz w:val="16"/>
              </w:rPr>
              <w:t>凱基證券獲今周刊八項大獎  財管專業受高度肯定</w:t>
            </w:r>
          </w:p>
        </w:tc>
        <w:tc>
          <w:tcPr>
            <w:tcW w:type="dxa" w:w="2160"/>
          </w:tcPr>
          <w:p>
            <w:r>
              <w:rPr>
                <w:sz w:val="16"/>
              </w:rPr>
              <w:t>2026-09-09</w:t>
            </w:r>
          </w:p>
        </w:tc>
        <w:tc>
          <w:tcPr>
            <w:tcW w:type="dxa" w:w="2160"/>
          </w:tcPr>
          <w:p>
            <w:r>
              <w:rPr>
                <w:sz w:val="16"/>
              </w:rPr>
              <w:t>https://news.cnyes.com/news/id/6601695</w:t>
            </w:r>
          </w:p>
        </w:tc>
      </w:tr>
      <w:tr>
        <w:tc>
          <w:tcPr>
            <w:tcW w:type="dxa" w:w="2160"/>
          </w:tcPr>
          <w:p>
            <w:r>
              <w:rPr>
                <w:sz w:val="16"/>
              </w:rPr>
              <w:t>Anue鉅亨網</w:t>
            </w:r>
          </w:p>
        </w:tc>
        <w:tc>
          <w:tcPr>
            <w:tcW w:type="dxa" w:w="2160"/>
          </w:tcPr>
          <w:p>
            <w:r>
              <w:rPr>
                <w:sz w:val="16"/>
              </w:rPr>
              <w:t>營收速報  - 全福生技(6885)8月營收110萬元年增率高達157.11％</w:t>
            </w:r>
          </w:p>
        </w:tc>
        <w:tc>
          <w:tcPr>
            <w:tcW w:type="dxa" w:w="2160"/>
          </w:tcPr>
          <w:p>
            <w:r>
              <w:rPr>
                <w:sz w:val="16"/>
              </w:rPr>
              <w:t>2026-09-09</w:t>
            </w:r>
          </w:p>
        </w:tc>
        <w:tc>
          <w:tcPr>
            <w:tcW w:type="dxa" w:w="2160"/>
          </w:tcPr>
          <w:p>
            <w:r>
              <w:rPr>
                <w:sz w:val="16"/>
              </w:rPr>
              <w:t>https://news.cnyes.com/news/id/6601859</w:t>
            </w:r>
          </w:p>
        </w:tc>
      </w:tr>
      <w:tr>
        <w:tc>
          <w:tcPr>
            <w:tcW w:type="dxa" w:w="2160"/>
          </w:tcPr>
          <w:p>
            <w:r>
              <w:rPr>
                <w:sz w:val="16"/>
              </w:rPr>
              <w:t>Anue鉅亨網</w:t>
            </w:r>
          </w:p>
        </w:tc>
        <w:tc>
          <w:tcPr>
            <w:tcW w:type="dxa" w:w="2160"/>
          </w:tcPr>
          <w:p>
            <w:r>
              <w:rPr>
                <w:sz w:val="16"/>
              </w:rPr>
              <w:t>〈電子五哥營收〉緯創8月營收4600億元續創單月新高 再砸逾2億美元投資美越伺服器產能</w:t>
            </w:r>
          </w:p>
        </w:tc>
        <w:tc>
          <w:tcPr>
            <w:tcW w:type="dxa" w:w="2160"/>
          </w:tcPr>
          <w:p>
            <w:r>
              <w:rPr>
                <w:sz w:val="16"/>
              </w:rPr>
              <w:t>2026-09-09</w:t>
            </w:r>
          </w:p>
        </w:tc>
        <w:tc>
          <w:tcPr>
            <w:tcW w:type="dxa" w:w="2160"/>
          </w:tcPr>
          <w:p>
            <w:r>
              <w:rPr>
                <w:sz w:val="16"/>
              </w:rPr>
              <w:t>https://news.cnyes.com/news/id/6601865</w:t>
            </w:r>
          </w:p>
        </w:tc>
      </w:tr>
      <w:tr>
        <w:tc>
          <w:tcPr>
            <w:tcW w:type="dxa" w:w="2160"/>
          </w:tcPr>
          <w:p>
            <w:r>
              <w:rPr>
                <w:sz w:val="16"/>
              </w:rPr>
              <w:t>Anue鉅亨網</w:t>
            </w:r>
          </w:p>
        </w:tc>
        <w:tc>
          <w:tcPr>
            <w:tcW w:type="dxa" w:w="2160"/>
          </w:tcPr>
          <w:p>
            <w:r>
              <w:rPr>
                <w:sz w:val="16"/>
              </w:rPr>
              <w:t>韋僑H1的EPS達3.62元 成長力道強挹注8月營收登史上次高</w:t>
            </w:r>
          </w:p>
        </w:tc>
        <w:tc>
          <w:tcPr>
            <w:tcW w:type="dxa" w:w="2160"/>
          </w:tcPr>
          <w:p>
            <w:r>
              <w:rPr>
                <w:sz w:val="16"/>
              </w:rPr>
              <w:t>2026-09-09</w:t>
            </w:r>
          </w:p>
        </w:tc>
        <w:tc>
          <w:tcPr>
            <w:tcW w:type="dxa" w:w="2160"/>
          </w:tcPr>
          <w:p>
            <w:r>
              <w:rPr>
                <w:sz w:val="16"/>
              </w:rPr>
              <w:t>https://news.cnyes.com/news/id/6601874</w:t>
            </w:r>
          </w:p>
        </w:tc>
      </w:tr>
      <w:tr>
        <w:tc>
          <w:tcPr>
            <w:tcW w:type="dxa" w:w="2160"/>
          </w:tcPr>
          <w:p>
            <w:r>
              <w:rPr>
                <w:sz w:val="16"/>
              </w:rPr>
              <w:t>Anue鉅亨網</w:t>
            </w:r>
          </w:p>
        </w:tc>
        <w:tc>
          <w:tcPr>
            <w:tcW w:type="dxa" w:w="2160"/>
          </w:tcPr>
          <w:p>
            <w:r>
              <w:rPr>
                <w:sz w:val="16"/>
              </w:rPr>
              <w:t>東研信超AI檢測訂單排至2027年 啟動龜山三廠擴增計畫</w:t>
            </w:r>
          </w:p>
        </w:tc>
        <w:tc>
          <w:tcPr>
            <w:tcW w:type="dxa" w:w="2160"/>
          </w:tcPr>
          <w:p>
            <w:r>
              <w:rPr>
                <w:sz w:val="16"/>
              </w:rPr>
              <w:t>2026-09-09</w:t>
            </w:r>
          </w:p>
        </w:tc>
        <w:tc>
          <w:tcPr>
            <w:tcW w:type="dxa" w:w="2160"/>
          </w:tcPr>
          <w:p>
            <w:r>
              <w:rPr>
                <w:sz w:val="16"/>
              </w:rPr>
              <w:t>https://news.cnyes.com/news/id/6601875</w:t>
            </w:r>
          </w:p>
        </w:tc>
      </w:tr>
      <w:tr>
        <w:tc>
          <w:tcPr>
            <w:tcW w:type="dxa" w:w="2160"/>
          </w:tcPr>
          <w:p>
            <w:r>
              <w:rPr>
                <w:sz w:val="16"/>
              </w:rPr>
              <w:t>Anue鉅亨網</w:t>
            </w:r>
          </w:p>
        </w:tc>
        <w:tc>
          <w:tcPr>
            <w:tcW w:type="dxa" w:w="2160"/>
          </w:tcPr>
          <w:p>
            <w:r>
              <w:rPr>
                <w:sz w:val="16"/>
              </w:rPr>
              <w:t>〈中華信評展望〉大宗商品寒冬仍未過 長春、台塑集團靠特化與分散性突圍</w:t>
            </w:r>
          </w:p>
        </w:tc>
        <w:tc>
          <w:tcPr>
            <w:tcW w:type="dxa" w:w="2160"/>
          </w:tcPr>
          <w:p>
            <w:r>
              <w:rPr>
                <w:sz w:val="16"/>
              </w:rPr>
              <w:t>2026-09-09</w:t>
            </w:r>
          </w:p>
        </w:tc>
        <w:tc>
          <w:tcPr>
            <w:tcW w:type="dxa" w:w="2160"/>
          </w:tcPr>
          <w:p>
            <w:r>
              <w:rPr>
                <w:sz w:val="16"/>
              </w:rPr>
              <w:t>https://news.cnyes.com/news/id/6601867</w:t>
            </w:r>
          </w:p>
        </w:tc>
      </w:tr>
      <w:tr>
        <w:tc>
          <w:tcPr>
            <w:tcW w:type="dxa" w:w="2160"/>
          </w:tcPr>
          <w:p>
            <w:r>
              <w:rPr>
                <w:sz w:val="16"/>
              </w:rPr>
              <w:t>Anue鉅亨網</w:t>
            </w:r>
          </w:p>
        </w:tc>
        <w:tc>
          <w:tcPr>
            <w:tcW w:type="dxa" w:w="2160"/>
          </w:tcPr>
          <w:p>
            <w:r>
              <w:rPr>
                <w:sz w:val="16"/>
              </w:rPr>
              <w:t>8月定期定額創歷史次高 0050、0056攜手霸榜市值型、高股息ETF雙冠</w:t>
            </w:r>
          </w:p>
        </w:tc>
        <w:tc>
          <w:tcPr>
            <w:tcW w:type="dxa" w:w="2160"/>
          </w:tcPr>
          <w:p>
            <w:r>
              <w:rPr>
                <w:sz w:val="16"/>
              </w:rPr>
              <w:t>2026-09-09</w:t>
            </w:r>
          </w:p>
        </w:tc>
        <w:tc>
          <w:tcPr>
            <w:tcW w:type="dxa" w:w="2160"/>
          </w:tcPr>
          <w:p>
            <w:r>
              <w:rPr>
                <w:sz w:val="16"/>
              </w:rPr>
              <w:t>https://news.cnyes.com/news/id/6601886</w:t>
            </w:r>
          </w:p>
        </w:tc>
      </w:tr>
      <w:tr>
        <w:tc>
          <w:tcPr>
            <w:tcW w:type="dxa" w:w="2160"/>
          </w:tcPr>
          <w:p>
            <w:r>
              <w:rPr>
                <w:sz w:val="16"/>
              </w:rPr>
              <w:t>Anue鉅亨網</w:t>
            </w:r>
          </w:p>
        </w:tc>
        <w:tc>
          <w:tcPr>
            <w:tcW w:type="dxa" w:w="2160"/>
          </w:tcPr>
          <w:p>
            <w:r>
              <w:rPr>
                <w:sz w:val="16"/>
              </w:rPr>
              <w:t>外資大買面板雙虎、倒貨金融股 三大法人合計買超220億元</w:t>
            </w:r>
          </w:p>
        </w:tc>
        <w:tc>
          <w:tcPr>
            <w:tcW w:type="dxa" w:w="2160"/>
          </w:tcPr>
          <w:p>
            <w:r>
              <w:rPr>
                <w:sz w:val="16"/>
              </w:rPr>
              <w:t>2026-09-09</w:t>
            </w:r>
          </w:p>
        </w:tc>
        <w:tc>
          <w:tcPr>
            <w:tcW w:type="dxa" w:w="2160"/>
          </w:tcPr>
          <w:p>
            <w:r>
              <w:rPr>
                <w:sz w:val="16"/>
              </w:rPr>
              <w:t>https://news.cnyes.com/news/id/6601931</w:t>
            </w:r>
          </w:p>
        </w:tc>
      </w:tr>
      <w:tr>
        <w:tc>
          <w:tcPr>
            <w:tcW w:type="dxa" w:w="2160"/>
          </w:tcPr>
          <w:p>
            <w:r>
              <w:rPr>
                <w:sz w:val="16"/>
              </w:rPr>
              <w:t>Anue鉅亨網</w:t>
            </w:r>
          </w:p>
        </w:tc>
        <w:tc>
          <w:tcPr>
            <w:tcW w:type="dxa" w:w="2160"/>
          </w:tcPr>
          <w:p>
            <w:r>
              <w:rPr>
                <w:sz w:val="16"/>
              </w:rPr>
              <w:t>迎戰50年後人口減半！國發會祭3大處方：長靠出生、中靠升級、短靠「外」援</w:t>
            </w:r>
          </w:p>
        </w:tc>
        <w:tc>
          <w:tcPr>
            <w:tcW w:type="dxa" w:w="2160"/>
          </w:tcPr>
          <w:p>
            <w:r>
              <w:rPr>
                <w:sz w:val="16"/>
              </w:rPr>
              <w:t>2026-09-09</w:t>
            </w:r>
          </w:p>
        </w:tc>
        <w:tc>
          <w:tcPr>
            <w:tcW w:type="dxa" w:w="2160"/>
          </w:tcPr>
          <w:p>
            <w:r>
              <w:rPr>
                <w:sz w:val="16"/>
              </w:rPr>
              <w:t>https://news.cnyes.com/news/id/6601932</w:t>
            </w:r>
          </w:p>
        </w:tc>
      </w:tr>
      <w:tr>
        <w:tc>
          <w:tcPr>
            <w:tcW w:type="dxa" w:w="2160"/>
          </w:tcPr>
          <w:p>
            <w:r>
              <w:rPr>
                <w:sz w:val="16"/>
              </w:rPr>
              <w:t>Anue鉅亨網</w:t>
            </w:r>
          </w:p>
        </w:tc>
        <w:tc>
          <w:tcPr>
            <w:tcW w:type="dxa" w:w="2160"/>
          </w:tcPr>
          <w:p>
            <w:r>
              <w:rPr>
                <w:sz w:val="16"/>
              </w:rPr>
              <w:t>鉅亨速報 - Factset 最新調查：中信金(2891-TW)EPS預估上修至4.31元，預估目標價為73.5元</w:t>
            </w:r>
          </w:p>
        </w:tc>
        <w:tc>
          <w:tcPr>
            <w:tcW w:type="dxa" w:w="2160"/>
          </w:tcPr>
          <w:p>
            <w:r>
              <w:rPr>
                <w:sz w:val="16"/>
              </w:rPr>
              <w:t>2026-09-09</w:t>
            </w:r>
          </w:p>
        </w:tc>
        <w:tc>
          <w:tcPr>
            <w:tcW w:type="dxa" w:w="2160"/>
          </w:tcPr>
          <w:p>
            <w:r>
              <w:rPr>
                <w:sz w:val="16"/>
              </w:rPr>
              <w:t>https://news.cnyes.com/news/id/6602379</w:t>
            </w:r>
          </w:p>
        </w:tc>
      </w:tr>
      <w:tr>
        <w:tc>
          <w:tcPr>
            <w:tcW w:type="dxa" w:w="2160"/>
          </w:tcPr>
          <w:p>
            <w:r>
              <w:rPr>
                <w:sz w:val="16"/>
              </w:rPr>
              <w:t>Anue鉅亨網</w:t>
            </w:r>
          </w:p>
        </w:tc>
        <w:tc>
          <w:tcPr>
            <w:tcW w:type="dxa" w:w="2160"/>
          </w:tcPr>
          <w:p>
            <w:r>
              <w:rPr>
                <w:sz w:val="16"/>
              </w:rPr>
              <w:t>〈台股盤前要聞〉盤踞4萬7制高點、外資三天掃貨友達30萬張、8月出口824億美元創新高</w:t>
            </w:r>
          </w:p>
        </w:tc>
        <w:tc>
          <w:tcPr>
            <w:tcW w:type="dxa" w:w="2160"/>
          </w:tcPr>
          <w:p>
            <w:r>
              <w:rPr>
                <w:sz w:val="16"/>
              </w:rPr>
              <w:t>2026-09-10</w:t>
            </w:r>
          </w:p>
        </w:tc>
        <w:tc>
          <w:tcPr>
            <w:tcW w:type="dxa" w:w="2160"/>
          </w:tcPr>
          <w:p>
            <w:r>
              <w:rPr>
                <w:sz w:val="16"/>
              </w:rPr>
              <w:t>https://news.cnyes.com/news/id/6602472</w:t>
            </w:r>
          </w:p>
        </w:tc>
      </w:tr>
      <w:tr>
        <w:tc>
          <w:tcPr>
            <w:tcW w:type="dxa" w:w="2160"/>
          </w:tcPr>
          <w:p>
            <w:r>
              <w:rPr>
                <w:sz w:val="16"/>
              </w:rPr>
              <w:t>Anue鉅亨網</w:t>
            </w:r>
          </w:p>
        </w:tc>
        <w:tc>
          <w:tcPr>
            <w:tcW w:type="dxa" w:w="2160"/>
          </w:tcPr>
          <w:p>
            <w:r>
              <w:rPr>
                <w:sz w:val="16"/>
              </w:rPr>
              <w:t>營收速報 - 2026年9月10日台股大型公司8月營收一覽（新增92家）</w:t>
            </w:r>
          </w:p>
        </w:tc>
        <w:tc>
          <w:tcPr>
            <w:tcW w:type="dxa" w:w="2160"/>
          </w:tcPr>
          <w:p>
            <w:r>
              <w:rPr>
                <w:sz w:val="16"/>
              </w:rPr>
              <w:t>2026-09-10</w:t>
            </w:r>
          </w:p>
        </w:tc>
        <w:tc>
          <w:tcPr>
            <w:tcW w:type="dxa" w:w="2160"/>
          </w:tcPr>
          <w:p>
            <w:r>
              <w:rPr>
                <w:sz w:val="16"/>
              </w:rPr>
              <w:t>https://news.cnyes.com/news/id/6602493</w:t>
            </w:r>
          </w:p>
        </w:tc>
      </w:tr>
      <w:tr>
        <w:tc>
          <w:tcPr>
            <w:tcW w:type="dxa" w:w="2160"/>
          </w:tcPr>
          <w:p>
            <w:r>
              <w:rPr>
                <w:sz w:val="16"/>
              </w:rPr>
              <w:t>Anue鉅亨網</w:t>
            </w:r>
          </w:p>
        </w:tc>
        <w:tc>
          <w:tcPr>
            <w:tcW w:type="dxa" w:w="2160"/>
          </w:tcPr>
          <w:p>
            <w:r>
              <w:rPr>
                <w:sz w:val="16"/>
              </w:rPr>
              <w:t>營收速報 - 2026年9月10日台股中小型公司8月營收一覽（新增779家）</w:t>
            </w:r>
          </w:p>
        </w:tc>
        <w:tc>
          <w:tcPr>
            <w:tcW w:type="dxa" w:w="2160"/>
          </w:tcPr>
          <w:p>
            <w:r>
              <w:rPr>
                <w:sz w:val="16"/>
              </w:rPr>
              <w:t>2026-09-10</w:t>
            </w:r>
          </w:p>
        </w:tc>
        <w:tc>
          <w:tcPr>
            <w:tcW w:type="dxa" w:w="2160"/>
          </w:tcPr>
          <w:p>
            <w:r>
              <w:rPr>
                <w:sz w:val="16"/>
              </w:rPr>
              <w:t>https://news.cnyes.com/news/id/6602494</w:t>
            </w:r>
          </w:p>
        </w:tc>
      </w:tr>
      <w:tr>
        <w:tc>
          <w:tcPr>
            <w:tcW w:type="dxa" w:w="2160"/>
          </w:tcPr>
          <w:p>
            <w:r>
              <w:rPr>
                <w:sz w:val="16"/>
              </w:rPr>
              <w:t>Anue鉅亨網</w:t>
            </w:r>
          </w:p>
        </w:tc>
        <w:tc>
          <w:tcPr>
            <w:tcW w:type="dxa" w:w="2160"/>
          </w:tcPr>
          <w:p>
            <w:r>
              <w:rPr>
                <w:sz w:val="16"/>
              </w:rPr>
              <w:t>鉅亨速報 - Factset 最新調查：台塑(1301-TW)目標價調升至75元，幅度約3.45%</w:t>
            </w:r>
          </w:p>
        </w:tc>
        <w:tc>
          <w:tcPr>
            <w:tcW w:type="dxa" w:w="2160"/>
          </w:tcPr>
          <w:p>
            <w:r>
              <w:rPr>
                <w:sz w:val="16"/>
              </w:rPr>
              <w:t>2026-09-10</w:t>
            </w:r>
          </w:p>
        </w:tc>
        <w:tc>
          <w:tcPr>
            <w:tcW w:type="dxa" w:w="2160"/>
          </w:tcPr>
          <w:p>
            <w:r>
              <w:rPr>
                <w:sz w:val="16"/>
              </w:rPr>
              <w:t>https://news.cnyes.com/news/id/6602504</w:t>
            </w:r>
          </w:p>
        </w:tc>
      </w:tr>
      <w:tr>
        <w:tc>
          <w:tcPr>
            <w:tcW w:type="dxa" w:w="2160"/>
          </w:tcPr>
          <w:p>
            <w:r>
              <w:rPr>
                <w:sz w:val="16"/>
              </w:rPr>
              <w:t>Anue鉅亨網</w:t>
            </w:r>
          </w:p>
        </w:tc>
        <w:tc>
          <w:tcPr>
            <w:tcW w:type="dxa" w:w="2160"/>
          </w:tcPr>
          <w:p>
            <w:r>
              <w:rPr>
                <w:sz w:val="16"/>
              </w:rPr>
              <w:t>全球晶圓代工Q2產值創新高 台積電市占72.5%稱霸、三星跌破6%</w:t>
            </w:r>
          </w:p>
        </w:tc>
        <w:tc>
          <w:tcPr>
            <w:tcW w:type="dxa" w:w="2160"/>
          </w:tcPr>
          <w:p>
            <w:r>
              <w:rPr>
                <w:sz w:val="16"/>
              </w:rPr>
              <w:t>2026-09-10</w:t>
            </w:r>
          </w:p>
        </w:tc>
        <w:tc>
          <w:tcPr>
            <w:tcW w:type="dxa" w:w="2160"/>
          </w:tcPr>
          <w:p>
            <w:r>
              <w:rPr>
                <w:sz w:val="16"/>
              </w:rPr>
              <w:t>https://news.cnyes.com/news/id/6602442</w:t>
            </w:r>
          </w:p>
        </w:tc>
      </w:tr>
      <w:tr>
        <w:tc>
          <w:tcPr>
            <w:tcW w:type="dxa" w:w="2160"/>
          </w:tcPr>
          <w:p>
            <w:r>
              <w:rPr>
                <w:sz w:val="16"/>
              </w:rPr>
              <w:t>Anue鉅亨網</w:t>
            </w:r>
          </w:p>
        </w:tc>
        <w:tc>
          <w:tcPr>
            <w:tcW w:type="dxa" w:w="2160"/>
          </w:tcPr>
          <w:p>
            <w:r>
              <w:rPr>
                <w:sz w:val="16"/>
              </w:rPr>
              <w:t>營收速報  - 高端疫苗(6547)8月營收2.36億元年增率高達416.86％</w:t>
            </w:r>
          </w:p>
        </w:tc>
        <w:tc>
          <w:tcPr>
            <w:tcW w:type="dxa" w:w="2160"/>
          </w:tcPr>
          <w:p>
            <w:r>
              <w:rPr>
                <w:sz w:val="16"/>
              </w:rPr>
              <w:t>2026-09-10</w:t>
            </w:r>
          </w:p>
        </w:tc>
        <w:tc>
          <w:tcPr>
            <w:tcW w:type="dxa" w:w="2160"/>
          </w:tcPr>
          <w:p>
            <w:r>
              <w:rPr>
                <w:sz w:val="16"/>
              </w:rPr>
              <w:t>https://news.cnyes.com/news/id/6602533</w:t>
            </w:r>
          </w:p>
        </w:tc>
      </w:tr>
      <w:tr>
        <w:tc>
          <w:tcPr>
            <w:tcW w:type="dxa" w:w="2160"/>
          </w:tcPr>
          <w:p>
            <w:r>
              <w:rPr>
                <w:sz w:val="16"/>
              </w:rPr>
              <w:t>Anue鉅亨網</w:t>
            </w:r>
          </w:p>
        </w:tc>
        <w:tc>
          <w:tcPr>
            <w:tcW w:type="dxa" w:w="2160"/>
          </w:tcPr>
          <w:p>
            <w:r>
              <w:rPr>
                <w:sz w:val="16"/>
              </w:rPr>
              <w:t>臺北車站納入新光三越會員生態圈 一個月內估增7萬會員</w:t>
            </w:r>
          </w:p>
        </w:tc>
        <w:tc>
          <w:tcPr>
            <w:tcW w:type="dxa" w:w="2160"/>
          </w:tcPr>
          <w:p>
            <w:r>
              <w:rPr>
                <w:sz w:val="16"/>
              </w:rPr>
              <w:t>2026-09-10</w:t>
            </w:r>
          </w:p>
        </w:tc>
        <w:tc>
          <w:tcPr>
            <w:tcW w:type="dxa" w:w="2160"/>
          </w:tcPr>
          <w:p>
            <w:r>
              <w:rPr>
                <w:sz w:val="16"/>
              </w:rPr>
              <w:t>https://news.cnyes.com/news/id/6602403</w:t>
            </w:r>
          </w:p>
        </w:tc>
      </w:tr>
      <w:tr>
        <w:tc>
          <w:tcPr>
            <w:tcW w:type="dxa" w:w="2160"/>
          </w:tcPr>
          <w:p>
            <w:r>
              <w:rPr>
                <w:sz w:val="16"/>
              </w:rPr>
              <w:t>Anue鉅亨網</w:t>
            </w:r>
          </w:p>
        </w:tc>
        <w:tc>
          <w:tcPr>
            <w:tcW w:type="dxa" w:w="2160"/>
          </w:tcPr>
          <w:p>
            <w:r>
              <w:rPr>
                <w:sz w:val="16"/>
              </w:rPr>
              <w:t>【股市焦點】FED升息機率近6成！新光證券：不只看CPI PPI恐先掀起波動行情</w:t>
            </w:r>
          </w:p>
        </w:tc>
        <w:tc>
          <w:tcPr>
            <w:tcW w:type="dxa" w:w="2160"/>
          </w:tcPr>
          <w:p>
            <w:r>
              <w:rPr>
                <w:sz w:val="16"/>
              </w:rPr>
              <w:t>2026-09-10</w:t>
            </w:r>
          </w:p>
        </w:tc>
        <w:tc>
          <w:tcPr>
            <w:tcW w:type="dxa" w:w="2160"/>
          </w:tcPr>
          <w:p>
            <w:r>
              <w:rPr>
                <w:sz w:val="16"/>
              </w:rPr>
              <w:t>https://news.cnyes.com/news/id/6602607</w:t>
            </w:r>
          </w:p>
        </w:tc>
      </w:tr>
      <w:tr>
        <w:tc>
          <w:tcPr>
            <w:tcW w:type="dxa" w:w="2160"/>
          </w:tcPr>
          <w:p>
            <w:r>
              <w:rPr>
                <w:sz w:val="16"/>
              </w:rPr>
              <w:t>Anue鉅亨網</w:t>
            </w:r>
          </w:p>
        </w:tc>
        <w:tc>
          <w:tcPr>
            <w:tcW w:type="dxa" w:w="2160"/>
          </w:tcPr>
          <w:p>
            <w:r>
              <w:rPr>
                <w:sz w:val="16"/>
              </w:rPr>
              <w:t>廢棄物處理業最大募資案 可寧衛擬發行CB籌資25億元今申報生效</w:t>
            </w:r>
          </w:p>
        </w:tc>
        <w:tc>
          <w:tcPr>
            <w:tcW w:type="dxa" w:w="2160"/>
          </w:tcPr>
          <w:p>
            <w:r>
              <w:rPr>
                <w:sz w:val="16"/>
              </w:rPr>
              <w:t>2026-09-10</w:t>
            </w:r>
          </w:p>
        </w:tc>
        <w:tc>
          <w:tcPr>
            <w:tcW w:type="dxa" w:w="2160"/>
          </w:tcPr>
          <w:p>
            <w:r>
              <w:rPr>
                <w:sz w:val="16"/>
              </w:rPr>
              <w:t>https://news.cnyes.com/news/id/6602617</w:t>
            </w:r>
          </w:p>
        </w:tc>
      </w:tr>
      <w:tr>
        <w:tc>
          <w:tcPr>
            <w:tcW w:type="dxa" w:w="2160"/>
          </w:tcPr>
          <w:p>
            <w:r>
              <w:rPr>
                <w:sz w:val="16"/>
              </w:rPr>
              <w:t>Anue鉅亨網</w:t>
            </w:r>
          </w:p>
        </w:tc>
        <w:tc>
          <w:tcPr>
            <w:tcW w:type="dxa" w:w="2160"/>
          </w:tcPr>
          <w:p>
            <w:r>
              <w:rPr>
                <w:sz w:val="16"/>
              </w:rPr>
              <w:t>〈台股開盤〉國際油價飆 跌逾500點失守4萬7關卡及5日線</w:t>
            </w:r>
          </w:p>
        </w:tc>
        <w:tc>
          <w:tcPr>
            <w:tcW w:type="dxa" w:w="2160"/>
          </w:tcPr>
          <w:p>
            <w:r>
              <w:rPr>
                <w:sz w:val="16"/>
              </w:rPr>
              <w:t>2026-09-10</w:t>
            </w:r>
          </w:p>
        </w:tc>
        <w:tc>
          <w:tcPr>
            <w:tcW w:type="dxa" w:w="2160"/>
          </w:tcPr>
          <w:p>
            <w:r>
              <w:rPr>
                <w:sz w:val="16"/>
              </w:rPr>
              <w:t>https://news.cnyes.com/news/id/6602630</w:t>
            </w:r>
          </w:p>
        </w:tc>
      </w:tr>
      <w:tr>
        <w:tc>
          <w:tcPr>
            <w:tcW w:type="dxa" w:w="2160"/>
          </w:tcPr>
          <w:p>
            <w:r>
              <w:rPr>
                <w:sz w:val="16"/>
              </w:rPr>
              <w:t>Anue鉅亨網</w:t>
            </w:r>
          </w:p>
        </w:tc>
        <w:tc>
          <w:tcPr>
            <w:tcW w:type="dxa" w:w="2160"/>
          </w:tcPr>
          <w:p>
            <w:r>
              <w:rPr>
                <w:sz w:val="16"/>
              </w:rPr>
              <w:t>和泰車引進日本ADVICS拓展非原廠維修版圖 10月首批煞車件到貨</w:t>
            </w:r>
          </w:p>
        </w:tc>
        <w:tc>
          <w:tcPr>
            <w:tcW w:type="dxa" w:w="2160"/>
          </w:tcPr>
          <w:p>
            <w:r>
              <w:rPr>
                <w:sz w:val="16"/>
              </w:rPr>
              <w:t>2026-09-10</w:t>
            </w:r>
          </w:p>
        </w:tc>
        <w:tc>
          <w:tcPr>
            <w:tcW w:type="dxa" w:w="2160"/>
          </w:tcPr>
          <w:p>
            <w:r>
              <w:rPr>
                <w:sz w:val="16"/>
              </w:rPr>
              <w:t>https://news.cnyes.com/news/id/6602704</w:t>
            </w:r>
          </w:p>
        </w:tc>
      </w:tr>
      <w:tr>
        <w:tc>
          <w:tcPr>
            <w:tcW w:type="dxa" w:w="2160"/>
          </w:tcPr>
          <w:p>
            <w:r>
              <w:rPr>
                <w:sz w:val="16"/>
              </w:rPr>
              <w:t>Anue鉅亨網</w:t>
            </w:r>
          </w:p>
        </w:tc>
        <w:tc>
          <w:tcPr>
            <w:tcW w:type="dxa" w:w="2160"/>
          </w:tcPr>
          <w:p>
            <w:r>
              <w:rPr>
                <w:sz w:val="16"/>
              </w:rPr>
              <w:t>租稅優惠助攻AIDC！兆元方案首例AI算力中心促參案 年底搶插旗430億元</w:t>
            </w:r>
          </w:p>
        </w:tc>
        <w:tc>
          <w:tcPr>
            <w:tcW w:type="dxa" w:w="2160"/>
          </w:tcPr>
          <w:p>
            <w:r>
              <w:rPr>
                <w:sz w:val="16"/>
              </w:rPr>
              <w:t>2026-09-10</w:t>
            </w:r>
          </w:p>
        </w:tc>
        <w:tc>
          <w:tcPr>
            <w:tcW w:type="dxa" w:w="2160"/>
          </w:tcPr>
          <w:p>
            <w:r>
              <w:rPr>
                <w:sz w:val="16"/>
              </w:rPr>
              <w:t>https://news.cnyes.com/news/id/6602705</w:t>
            </w:r>
          </w:p>
        </w:tc>
      </w:tr>
      <w:tr>
        <w:tc>
          <w:tcPr>
            <w:tcW w:type="dxa" w:w="2160"/>
          </w:tcPr>
          <w:p>
            <w:r>
              <w:rPr>
                <w:sz w:val="16"/>
              </w:rPr>
              <w:t>Anue鉅亨網</w:t>
            </w:r>
          </w:p>
        </w:tc>
        <w:tc>
          <w:tcPr>
            <w:tcW w:type="dxa" w:w="2160"/>
          </w:tcPr>
          <w:p>
            <w:r>
              <w:rPr>
                <w:sz w:val="16"/>
              </w:rPr>
              <w:t>營收速報  - 台康生技(6589)8月營收1.64億元年增率高達125.91％</w:t>
            </w:r>
          </w:p>
        </w:tc>
        <w:tc>
          <w:tcPr>
            <w:tcW w:type="dxa" w:w="2160"/>
          </w:tcPr>
          <w:p>
            <w:r>
              <w:rPr>
                <w:sz w:val="16"/>
              </w:rPr>
              <w:t>2026-09-10</w:t>
            </w:r>
          </w:p>
        </w:tc>
        <w:tc>
          <w:tcPr>
            <w:tcW w:type="dxa" w:w="2160"/>
          </w:tcPr>
          <w:p>
            <w:r>
              <w:rPr>
                <w:sz w:val="16"/>
              </w:rPr>
              <w:t>https://news.cnyes.com/news/id/6602741</w:t>
            </w:r>
          </w:p>
        </w:tc>
      </w:tr>
      <w:tr>
        <w:tc>
          <w:tcPr>
            <w:tcW w:type="dxa" w:w="2160"/>
          </w:tcPr>
          <w:p>
            <w:r>
              <w:rPr>
                <w:sz w:val="16"/>
              </w:rPr>
              <w:t>Anue鉅亨網</w:t>
            </w:r>
          </w:p>
        </w:tc>
        <w:tc>
          <w:tcPr>
            <w:tcW w:type="dxa" w:w="2160"/>
          </w:tcPr>
          <w:p>
            <w:r>
              <w:rPr>
                <w:sz w:val="16"/>
              </w:rPr>
              <w:t>TPCA：AI驅動載板升級 2026全球載板產值增3成達195.1億美元</w:t>
            </w:r>
          </w:p>
        </w:tc>
        <w:tc>
          <w:tcPr>
            <w:tcW w:type="dxa" w:w="2160"/>
          </w:tcPr>
          <w:p>
            <w:r>
              <w:rPr>
                <w:sz w:val="16"/>
              </w:rPr>
              <w:t>2026-09-10</w:t>
            </w:r>
          </w:p>
        </w:tc>
        <w:tc>
          <w:tcPr>
            <w:tcW w:type="dxa" w:w="2160"/>
          </w:tcPr>
          <w:p>
            <w:r>
              <w:rPr>
                <w:sz w:val="16"/>
              </w:rPr>
              <w:t>https://news.cnyes.com/news/id/6602710</w:t>
            </w:r>
          </w:p>
        </w:tc>
      </w:tr>
      <w:tr>
        <w:tc>
          <w:tcPr>
            <w:tcW w:type="dxa" w:w="2160"/>
          </w:tcPr>
          <w:p>
            <w:r>
              <w:rPr>
                <w:sz w:val="16"/>
              </w:rPr>
              <w:t>Anue鉅亨網</w:t>
            </w:r>
          </w:p>
        </w:tc>
        <w:tc>
          <w:tcPr>
            <w:tcW w:type="dxa" w:w="2160"/>
          </w:tcPr>
          <w:p>
            <w:r>
              <w:rPr>
                <w:sz w:val="16"/>
              </w:rPr>
              <w:t>蘋果也扛不住記憶體漲價！法人：AI紅利擴散 00891迎Q4電子旺季</w:t>
            </w:r>
          </w:p>
        </w:tc>
        <w:tc>
          <w:tcPr>
            <w:tcW w:type="dxa" w:w="2160"/>
          </w:tcPr>
          <w:p>
            <w:r>
              <w:rPr>
                <w:sz w:val="16"/>
              </w:rPr>
              <w:t>2026-09-10</w:t>
            </w:r>
          </w:p>
        </w:tc>
        <w:tc>
          <w:tcPr>
            <w:tcW w:type="dxa" w:w="2160"/>
          </w:tcPr>
          <w:p>
            <w:r>
              <w:rPr>
                <w:sz w:val="16"/>
              </w:rPr>
              <w:t>https://news.cnyes.com/news/id/6600626</w:t>
            </w:r>
          </w:p>
        </w:tc>
      </w:tr>
      <w:tr>
        <w:tc>
          <w:tcPr>
            <w:tcW w:type="dxa" w:w="2160"/>
          </w:tcPr>
          <w:p>
            <w:r>
              <w:rPr>
                <w:sz w:val="16"/>
              </w:rPr>
              <w:t>Anue鉅亨網</w:t>
            </w:r>
          </w:p>
        </w:tc>
        <w:tc>
          <w:tcPr>
            <w:tcW w:type="dxa" w:w="2160"/>
          </w:tcPr>
          <w:p>
            <w:r>
              <w:rPr>
                <w:sz w:val="16"/>
              </w:rPr>
              <w:t>家登8月營收創同期新高 下半年營運續強</w:t>
            </w:r>
          </w:p>
        </w:tc>
        <w:tc>
          <w:tcPr>
            <w:tcW w:type="dxa" w:w="2160"/>
          </w:tcPr>
          <w:p>
            <w:r>
              <w:rPr>
                <w:sz w:val="16"/>
              </w:rPr>
              <w:t>2026-09-10</w:t>
            </w:r>
          </w:p>
        </w:tc>
        <w:tc>
          <w:tcPr>
            <w:tcW w:type="dxa" w:w="2160"/>
          </w:tcPr>
          <w:p>
            <w:r>
              <w:rPr>
                <w:sz w:val="16"/>
              </w:rPr>
              <w:t>https://news.cnyes.com/news/id/6602762</w:t>
            </w:r>
          </w:p>
        </w:tc>
      </w:tr>
      <w:tr>
        <w:tc>
          <w:tcPr>
            <w:tcW w:type="dxa" w:w="2160"/>
          </w:tcPr>
          <w:p>
            <w:r>
              <w:rPr>
                <w:sz w:val="16"/>
              </w:rPr>
              <w:t>Anue鉅亨網</w:t>
            </w:r>
          </w:p>
        </w:tc>
        <w:tc>
          <w:tcPr>
            <w:tcW w:type="dxa" w:w="2160"/>
          </w:tcPr>
          <w:p>
            <w:r>
              <w:rPr>
                <w:sz w:val="16"/>
              </w:rPr>
              <w:t>惠譽看台灣：證券業上半年獲利狂飆325% 但大小券商結構差距恐擴大</w:t>
            </w:r>
          </w:p>
        </w:tc>
        <w:tc>
          <w:tcPr>
            <w:tcW w:type="dxa" w:w="2160"/>
          </w:tcPr>
          <w:p>
            <w:r>
              <w:rPr>
                <w:sz w:val="16"/>
              </w:rPr>
              <w:t>2026-09-10</w:t>
            </w:r>
          </w:p>
        </w:tc>
        <w:tc>
          <w:tcPr>
            <w:tcW w:type="dxa" w:w="2160"/>
          </w:tcPr>
          <w:p>
            <w:r>
              <w:rPr>
                <w:sz w:val="16"/>
              </w:rPr>
              <w:t>https://news.cnyes.com/news/id/6599661</w:t>
            </w:r>
          </w:p>
        </w:tc>
      </w:tr>
      <w:tr>
        <w:tc>
          <w:tcPr>
            <w:tcW w:type="dxa" w:w="2160"/>
          </w:tcPr>
          <w:p>
            <w:r>
              <w:rPr>
                <w:sz w:val="16"/>
              </w:rPr>
              <w:t>Anue鉅亨網</w:t>
            </w:r>
          </w:p>
        </w:tc>
        <w:tc>
          <w:tcPr>
            <w:tcW w:type="dxa" w:w="2160"/>
          </w:tcPr>
          <w:p>
            <w:r>
              <w:rPr>
                <w:sz w:val="16"/>
              </w:rPr>
              <w:t>iPhone 18購機刷卡攻略一次看 最高狂拿2萬元刷卡金、13.3%回饋</w:t>
            </w:r>
          </w:p>
        </w:tc>
        <w:tc>
          <w:tcPr>
            <w:tcW w:type="dxa" w:w="2160"/>
          </w:tcPr>
          <w:p>
            <w:r>
              <w:rPr>
                <w:sz w:val="16"/>
              </w:rPr>
              <w:t>2026-09-10</w:t>
            </w:r>
          </w:p>
        </w:tc>
        <w:tc>
          <w:tcPr>
            <w:tcW w:type="dxa" w:w="2160"/>
          </w:tcPr>
          <w:p>
            <w:r>
              <w:rPr>
                <w:sz w:val="16"/>
              </w:rPr>
              <w:t>https://news.cnyes.com/news/id/6602799</w:t>
            </w:r>
          </w:p>
        </w:tc>
      </w:tr>
      <w:tr>
        <w:tc>
          <w:tcPr>
            <w:tcW w:type="dxa" w:w="2160"/>
          </w:tcPr>
          <w:p>
            <w:r>
              <w:rPr>
                <w:sz w:val="16"/>
              </w:rPr>
              <w:t>Anue鉅亨網</w:t>
            </w:r>
          </w:p>
        </w:tc>
        <w:tc>
          <w:tcPr>
            <w:tcW w:type="dxa" w:w="2160"/>
          </w:tcPr>
          <w:p>
            <w:r>
              <w:rPr>
                <w:sz w:val="16"/>
              </w:rPr>
              <w:t>長照3.0再升級！政院加碼住宿補助 中重度失能月領1.5萬、身障補貼5000元溯自1月適用</w:t>
            </w:r>
          </w:p>
        </w:tc>
        <w:tc>
          <w:tcPr>
            <w:tcW w:type="dxa" w:w="2160"/>
          </w:tcPr>
          <w:p>
            <w:r>
              <w:rPr>
                <w:sz w:val="16"/>
              </w:rPr>
              <w:t>2026-09-10</w:t>
            </w:r>
          </w:p>
        </w:tc>
        <w:tc>
          <w:tcPr>
            <w:tcW w:type="dxa" w:w="2160"/>
          </w:tcPr>
          <w:p>
            <w:r>
              <w:rPr>
                <w:sz w:val="16"/>
              </w:rPr>
              <w:t>https://news.cnyes.com/news/id/6602825</w:t>
            </w:r>
          </w:p>
        </w:tc>
      </w:tr>
      <w:tr>
        <w:tc>
          <w:tcPr>
            <w:tcW w:type="dxa" w:w="2160"/>
          </w:tcPr>
          <w:p>
            <w:r>
              <w:rPr>
                <w:sz w:val="16"/>
              </w:rPr>
              <w:t>Anue鉅亨網</w:t>
            </w:r>
          </w:p>
        </w:tc>
        <w:tc>
          <w:tcPr>
            <w:tcW w:type="dxa" w:w="2160"/>
          </w:tcPr>
          <w:p>
            <w:r>
              <w:rPr>
                <w:sz w:val="16"/>
              </w:rPr>
              <w:t>〈台股盤後〉台積電、台達電壓盤 量縮下跌242點失守4萬7</w:t>
            </w:r>
          </w:p>
        </w:tc>
        <w:tc>
          <w:tcPr>
            <w:tcW w:type="dxa" w:w="2160"/>
          </w:tcPr>
          <w:p>
            <w:r>
              <w:rPr>
                <w:sz w:val="16"/>
              </w:rPr>
              <w:t>2026-09-10</w:t>
            </w:r>
          </w:p>
        </w:tc>
        <w:tc>
          <w:tcPr>
            <w:tcW w:type="dxa" w:w="2160"/>
          </w:tcPr>
          <w:p>
            <w:r>
              <w:rPr>
                <w:sz w:val="16"/>
              </w:rPr>
              <w:t>https://news.cnyes.com/news/id/6602862</w:t>
            </w:r>
          </w:p>
        </w:tc>
      </w:tr>
      <w:tr>
        <w:tc>
          <w:tcPr>
            <w:tcW w:type="dxa" w:w="2160"/>
          </w:tcPr>
          <w:p>
            <w:r>
              <w:rPr>
                <w:sz w:val="16"/>
              </w:rPr>
              <w:t>Anue鉅亨網</w:t>
            </w:r>
          </w:p>
        </w:tc>
        <w:tc>
          <w:tcPr>
            <w:tcW w:type="dxa" w:w="2160"/>
          </w:tcPr>
          <w:p>
            <w:r>
              <w:rPr>
                <w:sz w:val="16"/>
              </w:rPr>
              <w:t>國研院攜手比利時舉辦晶片創新論壇 深化先進封裝、矽光子技術交流</w:t>
            </w:r>
          </w:p>
        </w:tc>
        <w:tc>
          <w:tcPr>
            <w:tcW w:type="dxa" w:w="2160"/>
          </w:tcPr>
          <w:p>
            <w:r>
              <w:rPr>
                <w:sz w:val="16"/>
              </w:rPr>
              <w:t>2026-09-10</w:t>
            </w:r>
          </w:p>
        </w:tc>
        <w:tc>
          <w:tcPr>
            <w:tcW w:type="dxa" w:w="2160"/>
          </w:tcPr>
          <w:p>
            <w:r>
              <w:rPr>
                <w:sz w:val="16"/>
              </w:rPr>
              <w:t>https://news.cnyes.com/news/id/6602852</w:t>
            </w:r>
          </w:p>
        </w:tc>
      </w:tr>
      <w:tr>
        <w:tc>
          <w:tcPr>
            <w:tcW w:type="dxa" w:w="2160"/>
          </w:tcPr>
          <w:p>
            <w:r>
              <w:rPr>
                <w:sz w:val="16"/>
              </w:rPr>
              <w:t>Anue鉅亨網</w:t>
            </w:r>
          </w:p>
        </w:tc>
        <w:tc>
          <w:tcPr>
            <w:tcW w:type="dxa" w:w="2160"/>
          </w:tcPr>
          <w:p>
            <w:r>
              <w:rPr>
                <w:sz w:val="16"/>
              </w:rPr>
              <w:t>海柏特8月1.84億元年增101%創單月新高 海外市場挹注動能</w:t>
            </w:r>
          </w:p>
        </w:tc>
        <w:tc>
          <w:tcPr>
            <w:tcW w:type="dxa" w:w="2160"/>
          </w:tcPr>
          <w:p>
            <w:r>
              <w:rPr>
                <w:sz w:val="16"/>
              </w:rPr>
              <w:t>2026-09-10</w:t>
            </w:r>
          </w:p>
        </w:tc>
        <w:tc>
          <w:tcPr>
            <w:tcW w:type="dxa" w:w="2160"/>
          </w:tcPr>
          <w:p>
            <w:r>
              <w:rPr>
                <w:sz w:val="16"/>
              </w:rPr>
              <w:t>https://news.cnyes.com/news/id/6602865</w:t>
            </w:r>
          </w:p>
        </w:tc>
      </w:tr>
      <w:tr>
        <w:tc>
          <w:tcPr>
            <w:tcW w:type="dxa" w:w="2160"/>
          </w:tcPr>
          <w:p>
            <w:r>
              <w:rPr>
                <w:sz w:val="16"/>
              </w:rPr>
              <w:t>Anue鉅亨網</w:t>
            </w:r>
          </w:p>
        </w:tc>
        <w:tc>
          <w:tcPr>
            <w:tcW w:type="dxa" w:w="2160"/>
          </w:tcPr>
          <w:p>
            <w:r>
              <w:rPr>
                <w:sz w:val="16"/>
              </w:rPr>
              <w:t>資金退至場外觀望 外資提款383億、三大法人賣超503.11億元</w:t>
            </w:r>
          </w:p>
        </w:tc>
        <w:tc>
          <w:tcPr>
            <w:tcW w:type="dxa" w:w="2160"/>
          </w:tcPr>
          <w:p>
            <w:r>
              <w:rPr>
                <w:sz w:val="16"/>
              </w:rPr>
              <w:t>2026-09-10</w:t>
            </w:r>
          </w:p>
        </w:tc>
        <w:tc>
          <w:tcPr>
            <w:tcW w:type="dxa" w:w="2160"/>
          </w:tcPr>
          <w:p>
            <w:r>
              <w:rPr>
                <w:sz w:val="16"/>
              </w:rPr>
              <w:t>https://news.cnyes.com/news/id/6602906</w:t>
            </w:r>
          </w:p>
        </w:tc>
      </w:tr>
      <w:tr>
        <w:tc>
          <w:tcPr>
            <w:tcW w:type="dxa" w:w="2160"/>
          </w:tcPr>
          <w:p>
            <w:r>
              <w:rPr>
                <w:sz w:val="16"/>
              </w:rPr>
              <w:t>Anue鉅亨網</w:t>
            </w:r>
          </w:p>
        </w:tc>
        <w:tc>
          <w:tcPr>
            <w:tcW w:type="dxa" w:w="2160"/>
          </w:tcPr>
          <w:p>
            <w:r>
              <w:rPr>
                <w:sz w:val="16"/>
              </w:rPr>
              <w:t>台積電8月營收首度衝破5字頭 達5,148億元再攀峰</w:t>
            </w:r>
          </w:p>
        </w:tc>
        <w:tc>
          <w:tcPr>
            <w:tcW w:type="dxa" w:w="2160"/>
          </w:tcPr>
          <w:p>
            <w:r>
              <w:rPr>
                <w:sz w:val="16"/>
              </w:rPr>
              <w:t>2026-09-10</w:t>
            </w:r>
          </w:p>
        </w:tc>
        <w:tc>
          <w:tcPr>
            <w:tcW w:type="dxa" w:w="2160"/>
          </w:tcPr>
          <w:p>
            <w:r>
              <w:rPr>
                <w:sz w:val="16"/>
              </w:rPr>
              <w:t>https://news.cnyes.com/news/id/6602882</w:t>
            </w:r>
          </w:p>
        </w:tc>
      </w:tr>
      <w:tr>
        <w:tc>
          <w:tcPr>
            <w:tcW w:type="dxa" w:w="2160"/>
          </w:tcPr>
          <w:p>
            <w:r>
              <w:rPr>
                <w:sz w:val="16"/>
              </w:rPr>
              <w:t>Anue鉅亨網</w:t>
            </w:r>
          </w:p>
        </w:tc>
        <w:tc>
          <w:tcPr>
            <w:tcW w:type="dxa" w:w="2160"/>
          </w:tcPr>
          <w:p>
            <w:r>
              <w:rPr>
                <w:sz w:val="16"/>
              </w:rPr>
              <w:t>創控科技8月營收創同期新高 估下半年旺季可期</w:t>
            </w:r>
          </w:p>
        </w:tc>
        <w:tc>
          <w:tcPr>
            <w:tcW w:type="dxa" w:w="2160"/>
          </w:tcPr>
          <w:p>
            <w:r>
              <w:rPr>
                <w:sz w:val="16"/>
              </w:rPr>
              <w:t>2026-09-10</w:t>
            </w:r>
          </w:p>
        </w:tc>
        <w:tc>
          <w:tcPr>
            <w:tcW w:type="dxa" w:w="2160"/>
          </w:tcPr>
          <w:p>
            <w:r>
              <w:rPr>
                <w:sz w:val="16"/>
              </w:rPr>
              <w:t>https://news.cnyes.com/news/id/6602883</w:t>
            </w:r>
          </w:p>
        </w:tc>
      </w:tr>
      <w:tr>
        <w:tc>
          <w:tcPr>
            <w:tcW w:type="dxa" w:w="2160"/>
          </w:tcPr>
          <w:p>
            <w:r>
              <w:rPr>
                <w:sz w:val="16"/>
              </w:rPr>
              <w:t>Anue鉅亨網</w:t>
            </w:r>
          </w:p>
        </w:tc>
        <w:tc>
          <w:tcPr>
            <w:tcW w:type="dxa" w:w="2160"/>
          </w:tcPr>
          <w:p>
            <w:r>
              <w:rPr>
                <w:sz w:val="16"/>
              </w:rPr>
              <w:t>VAMAS國際研討會首度來臺 工研院推半導體量測標準接軌國際</w:t>
            </w:r>
          </w:p>
        </w:tc>
        <w:tc>
          <w:tcPr>
            <w:tcW w:type="dxa" w:w="2160"/>
          </w:tcPr>
          <w:p>
            <w:r>
              <w:rPr>
                <w:sz w:val="16"/>
              </w:rPr>
              <w:t>2026-09-10</w:t>
            </w:r>
          </w:p>
        </w:tc>
        <w:tc>
          <w:tcPr>
            <w:tcW w:type="dxa" w:w="2160"/>
          </w:tcPr>
          <w:p>
            <w:r>
              <w:rPr>
                <w:sz w:val="16"/>
              </w:rPr>
              <w:t>https://news.cnyes.com/news/id/6602886</w:t>
            </w:r>
          </w:p>
        </w:tc>
      </w:tr>
      <w:tr>
        <w:tc>
          <w:tcPr>
            <w:tcW w:type="dxa" w:w="2160"/>
          </w:tcPr>
          <w:p>
            <w:r>
              <w:rPr>
                <w:sz w:val="16"/>
              </w:rPr>
              <w:t>Anue鉅亨網</w:t>
            </w:r>
          </w:p>
        </w:tc>
        <w:tc>
          <w:tcPr>
            <w:tcW w:type="dxa" w:w="2160"/>
          </w:tcPr>
          <w:p>
            <w:r>
              <w:rPr>
                <w:sz w:val="16"/>
              </w:rPr>
              <w:t>全家餐飲旗下三大品牌齊攻 8月營收衝新高</w:t>
            </w:r>
          </w:p>
        </w:tc>
        <w:tc>
          <w:tcPr>
            <w:tcW w:type="dxa" w:w="2160"/>
          </w:tcPr>
          <w:p>
            <w:r>
              <w:rPr>
                <w:sz w:val="16"/>
              </w:rPr>
              <w:t>2026-09-10</w:t>
            </w:r>
          </w:p>
        </w:tc>
        <w:tc>
          <w:tcPr>
            <w:tcW w:type="dxa" w:w="2160"/>
          </w:tcPr>
          <w:p>
            <w:r>
              <w:rPr>
                <w:sz w:val="16"/>
              </w:rPr>
              <w:t>https://news.cnyes.com/news/id/6602888</w:t>
            </w:r>
          </w:p>
        </w:tc>
      </w:tr>
      <w:tr>
        <w:tc>
          <w:tcPr>
            <w:tcW w:type="dxa" w:w="2160"/>
          </w:tcPr>
          <w:p>
            <w:r>
              <w:rPr>
                <w:sz w:val="16"/>
              </w:rPr>
              <w:t>Anue鉅亨網</w:t>
            </w:r>
          </w:p>
        </w:tc>
        <w:tc>
          <w:tcPr>
            <w:tcW w:type="dxa" w:w="2160"/>
          </w:tcPr>
          <w:p>
            <w:r>
              <w:rPr>
                <w:sz w:val="16"/>
              </w:rPr>
              <w:t>台灣大商務長林東閔：iPhone Duo CP值高 預告iPhone 18 Pro貨量將較去年多</w:t>
            </w:r>
          </w:p>
        </w:tc>
        <w:tc>
          <w:tcPr>
            <w:tcW w:type="dxa" w:w="2160"/>
          </w:tcPr>
          <w:p>
            <w:r>
              <w:rPr>
                <w:sz w:val="16"/>
              </w:rPr>
              <w:t>2026-09-10</w:t>
            </w:r>
          </w:p>
        </w:tc>
        <w:tc>
          <w:tcPr>
            <w:tcW w:type="dxa" w:w="2160"/>
          </w:tcPr>
          <w:p>
            <w:r>
              <w:rPr>
                <w:sz w:val="16"/>
              </w:rPr>
              <w:t>https://news.cnyes.com/news/id/6602887</w:t>
            </w:r>
          </w:p>
        </w:tc>
      </w:tr>
      <w:tr>
        <w:tc>
          <w:tcPr>
            <w:tcW w:type="dxa" w:w="2160"/>
          </w:tcPr>
          <w:p>
            <w:r>
              <w:rPr>
                <w:sz w:val="16"/>
              </w:rPr>
              <w:t>Anue鉅亨網</w:t>
            </w:r>
          </w:p>
        </w:tc>
        <w:tc>
          <w:tcPr>
            <w:tcW w:type="dxa" w:w="2160"/>
          </w:tcPr>
          <w:p>
            <w:r>
              <w:rPr>
                <w:sz w:val="16"/>
              </w:rPr>
              <w:t>AI水冷模組訂單激增 榮惠-KY8月營收2.42億元再登頂年增85%</w:t>
            </w:r>
          </w:p>
        </w:tc>
        <w:tc>
          <w:tcPr>
            <w:tcW w:type="dxa" w:w="2160"/>
          </w:tcPr>
          <w:p>
            <w:r>
              <w:rPr>
                <w:sz w:val="16"/>
              </w:rPr>
              <w:t>2026-09-10</w:t>
            </w:r>
          </w:p>
        </w:tc>
        <w:tc>
          <w:tcPr>
            <w:tcW w:type="dxa" w:w="2160"/>
          </w:tcPr>
          <w:p>
            <w:r>
              <w:rPr>
                <w:sz w:val="16"/>
              </w:rPr>
              <w:t>https://news.cnyes.com/news/id/6602892</w:t>
            </w:r>
          </w:p>
        </w:tc>
      </w:tr>
      <w:tr>
        <w:tc>
          <w:tcPr>
            <w:tcW w:type="dxa" w:w="2160"/>
          </w:tcPr>
          <w:p>
            <w:r>
              <w:rPr>
                <w:sz w:val="16"/>
              </w:rPr>
              <w:t>Anue鉅亨網</w:t>
            </w:r>
          </w:p>
        </w:tc>
        <w:tc>
          <w:tcPr>
            <w:tcW w:type="dxa" w:w="2160"/>
          </w:tcPr>
          <w:p>
            <w:r>
              <w:rPr>
                <w:sz w:val="16"/>
              </w:rPr>
              <w:t>華碩積極打造全方位AI生態系 第三度登上《TIME》全球最佳企業</w:t>
            </w:r>
          </w:p>
        </w:tc>
        <w:tc>
          <w:tcPr>
            <w:tcW w:type="dxa" w:w="2160"/>
          </w:tcPr>
          <w:p>
            <w:r>
              <w:rPr>
                <w:sz w:val="16"/>
              </w:rPr>
              <w:t>2026-09-10</w:t>
            </w:r>
          </w:p>
        </w:tc>
        <w:tc>
          <w:tcPr>
            <w:tcW w:type="dxa" w:w="2160"/>
          </w:tcPr>
          <w:p>
            <w:r>
              <w:rPr>
                <w:sz w:val="16"/>
              </w:rPr>
              <w:t>https://news.cnyes.com/news/id/6602658</w:t>
            </w:r>
          </w:p>
        </w:tc>
      </w:tr>
      <w:tr>
        <w:tc>
          <w:tcPr>
            <w:tcW w:type="dxa" w:w="2160"/>
          </w:tcPr>
          <w:p>
            <w:r>
              <w:rPr>
                <w:sz w:val="16"/>
              </w:rPr>
              <w:t>Anue鉅亨網</w:t>
            </w:r>
          </w:p>
        </w:tc>
        <w:tc>
          <w:tcPr>
            <w:tcW w:type="dxa" w:w="2160"/>
          </w:tcPr>
          <w:p>
            <w:r>
              <w:rPr>
                <w:sz w:val="16"/>
              </w:rPr>
              <w:t>10年3000億推晶片驅動方案 卓揆喊話升級半導體軟硬實力 投資矽光子與量子關鍵技術</w:t>
            </w:r>
          </w:p>
        </w:tc>
        <w:tc>
          <w:tcPr>
            <w:tcW w:type="dxa" w:w="2160"/>
          </w:tcPr>
          <w:p>
            <w:r>
              <w:rPr>
                <w:sz w:val="16"/>
              </w:rPr>
              <w:t>2026-09-10</w:t>
            </w:r>
          </w:p>
        </w:tc>
        <w:tc>
          <w:tcPr>
            <w:tcW w:type="dxa" w:w="2160"/>
          </w:tcPr>
          <w:p>
            <w:r>
              <w:rPr>
                <w:sz w:val="16"/>
              </w:rPr>
              <w:t>https://news.cnyes.com/news/id/6602891</w:t>
            </w:r>
          </w:p>
        </w:tc>
      </w:tr>
      <w:tr>
        <w:tc>
          <w:tcPr>
            <w:tcW w:type="dxa" w:w="2160"/>
          </w:tcPr>
          <w:p>
            <w:r>
              <w:rPr>
                <w:sz w:val="16"/>
              </w:rPr>
              <w:t>Anue鉅亨網</w:t>
            </w:r>
          </w:p>
        </w:tc>
        <w:tc>
          <w:tcPr>
            <w:tcW w:type="dxa" w:w="2160"/>
          </w:tcPr>
          <w:p>
            <w:r>
              <w:rPr>
                <w:sz w:val="16"/>
              </w:rPr>
              <w:t>製鞋廠中傑-KY擴產仍以雙印為重點  估2027年毛利率可望獲改善</w:t>
            </w:r>
          </w:p>
        </w:tc>
        <w:tc>
          <w:tcPr>
            <w:tcW w:type="dxa" w:w="2160"/>
          </w:tcPr>
          <w:p>
            <w:r>
              <w:rPr>
                <w:sz w:val="16"/>
              </w:rPr>
              <w:t>2026-09-10</w:t>
            </w:r>
          </w:p>
        </w:tc>
        <w:tc>
          <w:tcPr>
            <w:tcW w:type="dxa" w:w="2160"/>
          </w:tcPr>
          <w:p>
            <w:r>
              <w:rPr>
                <w:sz w:val="16"/>
              </w:rPr>
              <w:t>https://news.cnyes.com/news/id/6602955</w:t>
            </w:r>
          </w:p>
        </w:tc>
      </w:tr>
      <w:tr>
        <w:tc>
          <w:tcPr>
            <w:tcW w:type="dxa" w:w="2160"/>
          </w:tcPr>
          <w:p>
            <w:r>
              <w:rPr>
                <w:sz w:val="16"/>
              </w:rPr>
              <w:t>Anue鉅亨網</w:t>
            </w:r>
          </w:p>
        </w:tc>
        <w:tc>
          <w:tcPr>
            <w:tcW w:type="dxa" w:w="2160"/>
          </w:tcPr>
          <w:p>
            <w:r>
              <w:rPr>
                <w:sz w:val="16"/>
              </w:rPr>
              <w:t>中鋼8月營收年增近13% 國際鋼價回升帶動下游補庫契機</w:t>
            </w:r>
          </w:p>
        </w:tc>
        <w:tc>
          <w:tcPr>
            <w:tcW w:type="dxa" w:w="2160"/>
          </w:tcPr>
          <w:p>
            <w:r>
              <w:rPr>
                <w:sz w:val="16"/>
              </w:rPr>
              <w:t>2026-09-10</w:t>
            </w:r>
          </w:p>
        </w:tc>
        <w:tc>
          <w:tcPr>
            <w:tcW w:type="dxa" w:w="2160"/>
          </w:tcPr>
          <w:p>
            <w:r>
              <w:rPr>
                <w:sz w:val="16"/>
              </w:rPr>
              <w:t>https://news.cnyes.com/news/id/6602999</w:t>
            </w:r>
          </w:p>
        </w:tc>
      </w:tr>
      <w:tr>
        <w:tc>
          <w:tcPr>
            <w:tcW w:type="dxa" w:w="2160"/>
          </w:tcPr>
          <w:p>
            <w:r>
              <w:rPr>
                <w:sz w:val="16"/>
              </w:rPr>
              <w:t>Anue鉅亨網</w:t>
            </w:r>
          </w:p>
        </w:tc>
        <w:tc>
          <w:tcPr>
            <w:tcW w:type="dxa" w:w="2160"/>
          </w:tcPr>
          <w:p>
            <w:r>
              <w:rPr>
                <w:sz w:val="16"/>
              </w:rPr>
              <w:t>永擎累計前8月營收230.1億元年增逾6成 客戶需求持續強勁</w:t>
            </w:r>
          </w:p>
        </w:tc>
        <w:tc>
          <w:tcPr>
            <w:tcW w:type="dxa" w:w="2160"/>
          </w:tcPr>
          <w:p>
            <w:r>
              <w:rPr>
                <w:sz w:val="16"/>
              </w:rPr>
              <w:t>2026-09-10</w:t>
            </w:r>
          </w:p>
        </w:tc>
        <w:tc>
          <w:tcPr>
            <w:tcW w:type="dxa" w:w="2160"/>
          </w:tcPr>
          <w:p>
            <w:r>
              <w:rPr>
                <w:sz w:val="16"/>
              </w:rPr>
              <w:t>https://news.cnyes.com/news/id/6602996</w:t>
            </w:r>
          </w:p>
        </w:tc>
      </w:tr>
      <w:tr>
        <w:tc>
          <w:tcPr>
            <w:tcW w:type="dxa" w:w="2160"/>
          </w:tcPr>
          <w:p>
            <w:r>
              <w:rPr>
                <w:sz w:val="16"/>
              </w:rPr>
              <w:t>Anue鉅亨網</w:t>
            </w:r>
          </w:p>
        </w:tc>
        <w:tc>
          <w:tcPr>
            <w:tcW w:type="dxa" w:w="2160"/>
          </w:tcPr>
          <w:p>
            <w:r>
              <w:rPr>
                <w:sz w:val="16"/>
              </w:rPr>
              <w:t>營收速報  - 台積電(2330)8月營收5,148.05億元年增率高達53.32％</w:t>
            </w:r>
          </w:p>
        </w:tc>
        <w:tc>
          <w:tcPr>
            <w:tcW w:type="dxa" w:w="2160"/>
          </w:tcPr>
          <w:p>
            <w:r>
              <w:rPr>
                <w:sz w:val="16"/>
              </w:rPr>
              <w:t>2026-09-10</w:t>
            </w:r>
          </w:p>
        </w:tc>
        <w:tc>
          <w:tcPr>
            <w:tcW w:type="dxa" w:w="2160"/>
          </w:tcPr>
          <w:p>
            <w:r>
              <w:rPr>
                <w:sz w:val="16"/>
              </w:rPr>
              <w:t>https://news.cnyes.com/news/id/6603050</w:t>
            </w:r>
          </w:p>
        </w:tc>
      </w:tr>
      <w:tr>
        <w:tc>
          <w:tcPr>
            <w:tcW w:type="dxa" w:w="2160"/>
          </w:tcPr>
          <w:p>
            <w:r>
              <w:rPr>
                <w:sz w:val="16"/>
              </w:rPr>
              <w:t>Anue鉅亨網</w:t>
            </w:r>
          </w:p>
        </w:tc>
        <w:tc>
          <w:tcPr>
            <w:tcW w:type="dxa" w:w="2160"/>
          </w:tcPr>
          <w:p>
            <w:r>
              <w:rPr>
                <w:sz w:val="16"/>
              </w:rPr>
              <w:t>營收速報  - 和碩(4938)8月營收883.05億元年增率高達34.11％</w:t>
            </w:r>
          </w:p>
        </w:tc>
        <w:tc>
          <w:tcPr>
            <w:tcW w:type="dxa" w:w="2160"/>
          </w:tcPr>
          <w:p>
            <w:r>
              <w:rPr>
                <w:sz w:val="16"/>
              </w:rPr>
              <w:t>2026-09-10</w:t>
            </w:r>
          </w:p>
        </w:tc>
        <w:tc>
          <w:tcPr>
            <w:tcW w:type="dxa" w:w="2160"/>
          </w:tcPr>
          <w:p>
            <w:r>
              <w:rPr>
                <w:sz w:val="16"/>
              </w:rPr>
              <w:t>https://news.cnyes.com/news/id/6603084</w:t>
            </w:r>
          </w:p>
        </w:tc>
      </w:tr>
      <w:tr>
        <w:tc>
          <w:tcPr>
            <w:tcW w:type="dxa" w:w="2160"/>
          </w:tcPr>
          <w:p>
            <w:r>
              <w:rPr>
                <w:sz w:val="16"/>
              </w:rPr>
              <w:t>Anue鉅亨網</w:t>
            </w:r>
          </w:p>
        </w:tc>
        <w:tc>
          <w:tcPr>
            <w:tcW w:type="dxa" w:w="2160"/>
          </w:tcPr>
          <w:p>
            <w:r>
              <w:rPr>
                <w:sz w:val="16"/>
              </w:rPr>
              <w:t>台股盤後｜加權指數震盪回檔242點失守47,000關卡 外資全市場大賣500億元與被動元件逆勢強攻</w:t>
            </w:r>
          </w:p>
        </w:tc>
        <w:tc>
          <w:tcPr>
            <w:tcW w:type="dxa" w:w="2160"/>
          </w:tcPr>
          <w:p>
            <w:r>
              <w:rPr>
                <w:sz w:val="16"/>
              </w:rPr>
              <w:t>2026-09-10</w:t>
            </w:r>
          </w:p>
        </w:tc>
        <w:tc>
          <w:tcPr>
            <w:tcW w:type="dxa" w:w="2160"/>
          </w:tcPr>
          <w:p>
            <w:r>
              <w:rPr>
                <w:sz w:val="16"/>
              </w:rPr>
              <w:t>https://news.cnyes.com/news/id/6603127</w:t>
            </w:r>
          </w:p>
        </w:tc>
      </w:tr>
      <w:tr>
        <w:tc>
          <w:tcPr>
            <w:tcW w:type="dxa" w:w="2160"/>
          </w:tcPr>
          <w:p>
            <w:r>
              <w:rPr>
                <w:sz w:val="16"/>
              </w:rPr>
              <w:t>Anue鉅亨網</w:t>
            </w:r>
          </w:p>
        </w:tc>
        <w:tc>
          <w:tcPr>
            <w:tcW w:type="dxa" w:w="2160"/>
          </w:tcPr>
          <w:p>
            <w:r>
              <w:rPr>
                <w:sz w:val="16"/>
              </w:rPr>
              <w:t>川普重棒加課晶片關稅？龔明鑫拋2.5倍免稅額度「護體」親揭台美供應鏈布局細節</w:t>
            </w:r>
          </w:p>
        </w:tc>
        <w:tc>
          <w:tcPr>
            <w:tcW w:type="dxa" w:w="2160"/>
          </w:tcPr>
          <w:p>
            <w:r>
              <w:rPr>
                <w:sz w:val="16"/>
              </w:rPr>
              <w:t>2026-09-10</w:t>
            </w:r>
          </w:p>
        </w:tc>
        <w:tc>
          <w:tcPr>
            <w:tcW w:type="dxa" w:w="2160"/>
          </w:tcPr>
          <w:p>
            <w:r>
              <w:rPr>
                <w:sz w:val="16"/>
              </w:rPr>
              <w:t>https://news.cnyes.com/news/id/6603019</w:t>
            </w:r>
          </w:p>
        </w:tc>
      </w:tr>
      <w:tr>
        <w:tc>
          <w:tcPr>
            <w:tcW w:type="dxa" w:w="2160"/>
          </w:tcPr>
          <w:p>
            <w:r>
              <w:rPr>
                <w:sz w:val="16"/>
              </w:rPr>
              <w:t>Anue鉅亨網</w:t>
            </w:r>
          </w:p>
        </w:tc>
        <w:tc>
          <w:tcPr>
            <w:tcW w:type="dxa" w:w="2160"/>
          </w:tcPr>
          <w:p>
            <w:r>
              <w:rPr>
                <w:sz w:val="16"/>
              </w:rPr>
              <w:t>自行車廠巨大8月營收51.86億元年增3.21%</w:t>
            </w:r>
          </w:p>
        </w:tc>
        <w:tc>
          <w:tcPr>
            <w:tcW w:type="dxa" w:w="2160"/>
          </w:tcPr>
          <w:p>
            <w:r>
              <w:rPr>
                <w:sz w:val="16"/>
              </w:rPr>
              <w:t>2026-09-10</w:t>
            </w:r>
          </w:p>
        </w:tc>
        <w:tc>
          <w:tcPr>
            <w:tcW w:type="dxa" w:w="2160"/>
          </w:tcPr>
          <w:p>
            <w:r>
              <w:rPr>
                <w:sz w:val="16"/>
              </w:rPr>
              <w:t>https://news.cnyes.com/news/id/6603092</w:t>
            </w:r>
          </w:p>
        </w:tc>
      </w:tr>
      <w:tr>
        <w:tc>
          <w:tcPr>
            <w:tcW w:type="dxa" w:w="2160"/>
          </w:tcPr>
          <w:p>
            <w:r>
              <w:rPr>
                <w:sz w:val="16"/>
              </w:rPr>
              <w:t>Anue鉅亨網</w:t>
            </w:r>
          </w:p>
        </w:tc>
        <w:tc>
          <w:tcPr>
            <w:tcW w:type="dxa" w:w="2160"/>
          </w:tcPr>
          <w:p>
            <w:r>
              <w:rPr>
                <w:sz w:val="16"/>
              </w:rPr>
              <w:t>〈電子五哥營收〉和碩8月營收年增逾3成 客戶發表新手機Q4起顯著貢獻</w:t>
            </w:r>
          </w:p>
        </w:tc>
        <w:tc>
          <w:tcPr>
            <w:tcW w:type="dxa" w:w="2160"/>
          </w:tcPr>
          <w:p>
            <w:r>
              <w:rPr>
                <w:sz w:val="16"/>
              </w:rPr>
              <w:t>2026-09-10</w:t>
            </w:r>
          </w:p>
        </w:tc>
        <w:tc>
          <w:tcPr>
            <w:tcW w:type="dxa" w:w="2160"/>
          </w:tcPr>
          <w:p>
            <w:r>
              <w:rPr>
                <w:sz w:val="16"/>
              </w:rPr>
              <w:t>https://news.cnyes.com/news/id/6603125</w:t>
            </w:r>
          </w:p>
        </w:tc>
      </w:tr>
      <w:tr>
        <w:tc>
          <w:tcPr>
            <w:tcW w:type="dxa" w:w="2160"/>
          </w:tcPr>
          <w:p>
            <w:r>
              <w:rPr>
                <w:sz w:val="16"/>
              </w:rPr>
              <w:t>Anue鉅亨網</w:t>
            </w:r>
          </w:p>
        </w:tc>
        <w:tc>
          <w:tcPr>
            <w:tcW w:type="dxa" w:w="2160"/>
          </w:tcPr>
          <w:p>
            <w:r>
              <w:rPr>
                <w:sz w:val="16"/>
              </w:rPr>
              <w:t>川普又開嗆台灣晶片喊課200%關稅 政院強調持續「G to G」談判應對</w:t>
            </w:r>
          </w:p>
        </w:tc>
        <w:tc>
          <w:tcPr>
            <w:tcW w:type="dxa" w:w="2160"/>
          </w:tcPr>
          <w:p>
            <w:r>
              <w:rPr>
                <w:sz w:val="16"/>
              </w:rPr>
              <w:t>2026-09-10</w:t>
            </w:r>
          </w:p>
        </w:tc>
        <w:tc>
          <w:tcPr>
            <w:tcW w:type="dxa" w:w="2160"/>
          </w:tcPr>
          <w:p>
            <w:r>
              <w:rPr>
                <w:sz w:val="16"/>
              </w:rPr>
              <w:t>https://news.cnyes.com/news/id/6603126</w:t>
            </w:r>
          </w:p>
        </w:tc>
      </w:tr>
      <w:tr>
        <w:tc>
          <w:tcPr>
            <w:tcW w:type="dxa" w:w="2160"/>
          </w:tcPr>
          <w:p>
            <w:r>
              <w:rPr>
                <w:sz w:val="16"/>
              </w:rPr>
              <w:t>Anue鉅亨網</w:t>
            </w:r>
          </w:p>
        </w:tc>
        <w:tc>
          <w:tcPr>
            <w:tcW w:type="dxa" w:w="2160"/>
          </w:tcPr>
          <w:p>
            <w:r>
              <w:rPr>
                <w:sz w:val="16"/>
              </w:rPr>
              <w:t>研調：iPhone Duo今年市占可拿下近25% 蘋果首款摺疊機催化供應鏈升級</w:t>
            </w:r>
          </w:p>
        </w:tc>
        <w:tc>
          <w:tcPr>
            <w:tcW w:type="dxa" w:w="2160"/>
          </w:tcPr>
          <w:p>
            <w:r>
              <w:rPr>
                <w:sz w:val="16"/>
              </w:rPr>
              <w:t>2026-09-10</w:t>
            </w:r>
          </w:p>
        </w:tc>
        <w:tc>
          <w:tcPr>
            <w:tcW w:type="dxa" w:w="2160"/>
          </w:tcPr>
          <w:p>
            <w:r>
              <w:rPr>
                <w:sz w:val="16"/>
              </w:rPr>
              <w:t>https://news.cnyes.com/news/id/6603186</w:t>
            </w:r>
          </w:p>
        </w:tc>
      </w:tr>
      <w:tr>
        <w:tc>
          <w:tcPr>
            <w:tcW w:type="dxa" w:w="2160"/>
          </w:tcPr>
          <w:p>
            <w:r>
              <w:rPr>
                <w:sz w:val="16"/>
              </w:rPr>
              <w:t>Anue鉅亨網</w:t>
            </w:r>
          </w:p>
        </w:tc>
        <w:tc>
          <w:tcPr>
            <w:tcW w:type="dxa" w:w="2160"/>
          </w:tcPr>
          <w:p>
            <w:r>
              <w:rPr>
                <w:sz w:val="16"/>
              </w:rPr>
              <w:t>聯發科8月營收642億元 年增44%飆新高</w:t>
            </w:r>
          </w:p>
        </w:tc>
        <w:tc>
          <w:tcPr>
            <w:tcW w:type="dxa" w:w="2160"/>
          </w:tcPr>
          <w:p>
            <w:r>
              <w:rPr>
                <w:sz w:val="16"/>
              </w:rPr>
              <w:t>2026-09-10</w:t>
            </w:r>
          </w:p>
        </w:tc>
        <w:tc>
          <w:tcPr>
            <w:tcW w:type="dxa" w:w="2160"/>
          </w:tcPr>
          <w:p>
            <w:r>
              <w:rPr>
                <w:sz w:val="16"/>
              </w:rPr>
              <w:t>https://news.cnyes.com/news/id/6603187</w:t>
            </w:r>
          </w:p>
        </w:tc>
      </w:tr>
      <w:tr>
        <w:tc>
          <w:tcPr>
            <w:tcW w:type="dxa" w:w="2160"/>
          </w:tcPr>
          <w:p>
            <w:r>
              <w:rPr>
                <w:sz w:val="16"/>
              </w:rPr>
              <w:t>Anue鉅亨網</w:t>
            </w:r>
          </w:p>
        </w:tc>
        <w:tc>
          <w:tcPr>
            <w:tcW w:type="dxa" w:w="2160"/>
          </w:tcPr>
          <w:p>
            <w:r>
              <w:rPr>
                <w:sz w:val="16"/>
              </w:rPr>
              <w:t>水泥雙雄8月營收 台泥年增1成創同期高 亞泥優於繳月增</w:t>
            </w:r>
          </w:p>
        </w:tc>
        <w:tc>
          <w:tcPr>
            <w:tcW w:type="dxa" w:w="2160"/>
          </w:tcPr>
          <w:p>
            <w:r>
              <w:rPr>
                <w:sz w:val="16"/>
              </w:rPr>
              <w:t>2026-09-10</w:t>
            </w:r>
          </w:p>
        </w:tc>
        <w:tc>
          <w:tcPr>
            <w:tcW w:type="dxa" w:w="2160"/>
          </w:tcPr>
          <w:p>
            <w:r>
              <w:rPr>
                <w:sz w:val="16"/>
              </w:rPr>
              <w:t>https://news.cnyes.com/news/id/6603197</w:t>
            </w:r>
          </w:p>
        </w:tc>
      </w:tr>
      <w:tr>
        <w:tc>
          <w:tcPr>
            <w:tcW w:type="dxa" w:w="2160"/>
          </w:tcPr>
          <w:p>
            <w:r>
              <w:rPr>
                <w:sz w:val="16"/>
              </w:rPr>
              <w:t>Anue鉅亨網</w:t>
            </w:r>
          </w:p>
        </w:tc>
        <w:tc>
          <w:tcPr>
            <w:tcW w:type="dxa" w:w="2160"/>
          </w:tcPr>
          <w:p>
            <w:r>
              <w:rPr>
                <w:sz w:val="16"/>
              </w:rPr>
              <w:t>瑞霸半導體設備接單報捷 搶先進封裝商機</w:t>
            </w:r>
          </w:p>
        </w:tc>
        <w:tc>
          <w:tcPr>
            <w:tcW w:type="dxa" w:w="2160"/>
          </w:tcPr>
          <w:p>
            <w:r>
              <w:rPr>
                <w:sz w:val="16"/>
              </w:rPr>
              <w:t>2026-09-10</w:t>
            </w:r>
          </w:p>
        </w:tc>
        <w:tc>
          <w:tcPr>
            <w:tcW w:type="dxa" w:w="2160"/>
          </w:tcPr>
          <w:p>
            <w:r>
              <w:rPr>
                <w:sz w:val="16"/>
              </w:rPr>
              <w:t>https://news.cnyes.com/news/id/6603314</w:t>
            </w:r>
          </w:p>
        </w:tc>
      </w:tr>
      <w:tr>
        <w:tc>
          <w:tcPr>
            <w:tcW w:type="dxa" w:w="2160"/>
          </w:tcPr>
          <w:p>
            <w:r>
              <w:rPr>
                <w:sz w:val="16"/>
              </w:rPr>
              <w:t>Anue鉅亨網</w:t>
            </w:r>
          </w:p>
        </w:tc>
        <w:tc>
          <w:tcPr>
            <w:tcW w:type="dxa" w:w="2160"/>
          </w:tcPr>
          <w:p>
            <w:r>
              <w:rPr>
                <w:sz w:val="16"/>
              </w:rPr>
              <w:t>營收速報  - 美時(1795)8月營收21.07億元年增率高達81.68％</w:t>
            </w:r>
          </w:p>
        </w:tc>
        <w:tc>
          <w:tcPr>
            <w:tcW w:type="dxa" w:w="2160"/>
          </w:tcPr>
          <w:p>
            <w:r>
              <w:rPr>
                <w:sz w:val="16"/>
              </w:rPr>
              <w:t>2026-09-10</w:t>
            </w:r>
          </w:p>
        </w:tc>
        <w:tc>
          <w:tcPr>
            <w:tcW w:type="dxa" w:w="2160"/>
          </w:tcPr>
          <w:p>
            <w:r>
              <w:rPr>
                <w:sz w:val="16"/>
              </w:rPr>
              <w:t>https://news.cnyes.com/news/id/6603652</w:t>
            </w:r>
          </w:p>
        </w:tc>
      </w:tr>
      <w:tr>
        <w:tc>
          <w:tcPr>
            <w:tcW w:type="dxa" w:w="2160"/>
          </w:tcPr>
          <w:p>
            <w:r>
              <w:rPr>
                <w:sz w:val="16"/>
              </w:rPr>
              <w:t>Anue鉅亨網</w:t>
            </w:r>
          </w:p>
        </w:tc>
        <w:tc>
          <w:tcPr>
            <w:tcW w:type="dxa" w:w="2160"/>
          </w:tcPr>
          <w:p>
            <w:r>
              <w:rPr>
                <w:sz w:val="16"/>
              </w:rPr>
              <w:t>營收速報  - 聯發科(2454)8月營收641.83億元年增率高達44.08％</w:t>
            </w:r>
          </w:p>
        </w:tc>
        <w:tc>
          <w:tcPr>
            <w:tcW w:type="dxa" w:w="2160"/>
          </w:tcPr>
          <w:p>
            <w:r>
              <w:rPr>
                <w:sz w:val="16"/>
              </w:rPr>
              <w:t>2026-09-10</w:t>
            </w:r>
          </w:p>
        </w:tc>
        <w:tc>
          <w:tcPr>
            <w:tcW w:type="dxa" w:w="2160"/>
          </w:tcPr>
          <w:p>
            <w:r>
              <w:rPr>
                <w:sz w:val="16"/>
              </w:rPr>
              <w:t>https://news.cnyes.com/news/id/6603653</w:t>
            </w:r>
          </w:p>
        </w:tc>
      </w:tr>
      <w:tr>
        <w:tc>
          <w:tcPr>
            <w:tcW w:type="dxa" w:w="2160"/>
          </w:tcPr>
          <w:p>
            <w:r>
              <w:rPr>
                <w:sz w:val="16"/>
              </w:rPr>
              <w:t>Anue鉅亨網</w:t>
            </w:r>
          </w:p>
        </w:tc>
        <w:tc>
          <w:tcPr>
            <w:tcW w:type="dxa" w:w="2160"/>
          </w:tcPr>
          <w:p>
            <w:r>
              <w:rPr>
                <w:sz w:val="16"/>
              </w:rPr>
              <w:t>營收速報  - 華航(2610)8月營收219.48億元年增率高達27.22％</w:t>
            </w:r>
          </w:p>
        </w:tc>
        <w:tc>
          <w:tcPr>
            <w:tcW w:type="dxa" w:w="2160"/>
          </w:tcPr>
          <w:p>
            <w:r>
              <w:rPr>
                <w:sz w:val="16"/>
              </w:rPr>
              <w:t>2026-09-10</w:t>
            </w:r>
          </w:p>
        </w:tc>
        <w:tc>
          <w:tcPr>
            <w:tcW w:type="dxa" w:w="2160"/>
          </w:tcPr>
          <w:p>
            <w:r>
              <w:rPr>
                <w:sz w:val="16"/>
              </w:rPr>
              <w:t>https://news.cnyes.com/news/id/6603657</w:t>
            </w:r>
          </w:p>
        </w:tc>
      </w:tr>
      <w:tr>
        <w:tc>
          <w:tcPr>
            <w:tcW w:type="dxa" w:w="2160"/>
          </w:tcPr>
          <w:p>
            <w:r>
              <w:rPr>
                <w:sz w:val="16"/>
              </w:rPr>
              <w:t>Anue鉅亨網</w:t>
            </w:r>
          </w:p>
        </w:tc>
        <w:tc>
          <w:tcPr>
            <w:tcW w:type="dxa" w:w="2160"/>
          </w:tcPr>
          <w:p>
            <w:r>
              <w:rPr>
                <w:sz w:val="16"/>
              </w:rPr>
              <w:t>營收速報  - 星宇航空(2646)8月營收55.79億元年增率高達47.79％</w:t>
            </w:r>
          </w:p>
        </w:tc>
        <w:tc>
          <w:tcPr>
            <w:tcW w:type="dxa" w:w="2160"/>
          </w:tcPr>
          <w:p>
            <w:r>
              <w:rPr>
                <w:sz w:val="16"/>
              </w:rPr>
              <w:t>2026-09-10</w:t>
            </w:r>
          </w:p>
        </w:tc>
        <w:tc>
          <w:tcPr>
            <w:tcW w:type="dxa" w:w="2160"/>
          </w:tcPr>
          <w:p>
            <w:r>
              <w:rPr>
                <w:sz w:val="16"/>
              </w:rPr>
              <w:t>https://news.cnyes.com/news/id/6603658</w:t>
            </w:r>
          </w:p>
        </w:tc>
      </w:tr>
      <w:tr>
        <w:tc>
          <w:tcPr>
            <w:tcW w:type="dxa" w:w="2160"/>
          </w:tcPr>
          <w:p>
            <w:r>
              <w:rPr>
                <w:sz w:val="16"/>
              </w:rPr>
              <w:t>Anue鉅亨網</w:t>
            </w:r>
          </w:p>
        </w:tc>
        <w:tc>
          <w:tcPr>
            <w:tcW w:type="dxa" w:w="2160"/>
          </w:tcPr>
          <w:p>
            <w:r>
              <w:rPr>
                <w:sz w:val="16"/>
              </w:rPr>
              <w:t>外資轉賣超383億元玩「配對交易」 買友達與南亞 砍群創及富喬</w:t>
            </w:r>
          </w:p>
        </w:tc>
        <w:tc>
          <w:tcPr>
            <w:tcW w:type="dxa" w:w="2160"/>
          </w:tcPr>
          <w:p>
            <w:r>
              <w:rPr>
                <w:sz w:val="16"/>
              </w:rPr>
              <w:t>2026-09-10</w:t>
            </w:r>
          </w:p>
        </w:tc>
        <w:tc>
          <w:tcPr>
            <w:tcW w:type="dxa" w:w="2160"/>
          </w:tcPr>
          <w:p>
            <w:r>
              <w:rPr>
                <w:sz w:val="16"/>
              </w:rPr>
              <w:t>https://news.cnyes.com/news/id/6603582</w:t>
            </w:r>
          </w:p>
        </w:tc>
      </w:tr>
      <w:tr>
        <w:tc>
          <w:tcPr>
            <w:tcW w:type="dxa" w:w="2160"/>
          </w:tcPr>
          <w:p>
            <w:r>
              <w:rPr>
                <w:sz w:val="16"/>
              </w:rPr>
              <w:t>Anue鉅亨網</w:t>
            </w:r>
          </w:p>
        </w:tc>
        <w:tc>
          <w:tcPr>
            <w:tcW w:type="dxa" w:w="2160"/>
          </w:tcPr>
          <w:p>
            <w:r>
              <w:rPr>
                <w:sz w:val="16"/>
              </w:rPr>
              <w:t>裕慶-KY連兩月營收陷低檔區 公司：需求仍強且9月加速出貨</w:t>
            </w:r>
          </w:p>
        </w:tc>
        <w:tc>
          <w:tcPr>
            <w:tcW w:type="dxa" w:w="2160"/>
          </w:tcPr>
          <w:p>
            <w:r>
              <w:rPr>
                <w:sz w:val="16"/>
              </w:rPr>
              <w:t>2026-09-10</w:t>
            </w:r>
          </w:p>
        </w:tc>
        <w:tc>
          <w:tcPr>
            <w:tcW w:type="dxa" w:w="2160"/>
          </w:tcPr>
          <w:p>
            <w:r>
              <w:rPr>
                <w:sz w:val="16"/>
              </w:rPr>
              <w:t>https://news.cnyes.com/news/id/6603679</w:t>
            </w:r>
          </w:p>
        </w:tc>
      </w:tr>
      <w:tr>
        <w:tc>
          <w:tcPr>
            <w:tcW w:type="dxa" w:w="2160"/>
          </w:tcPr>
          <w:p>
            <w:r>
              <w:rPr>
                <w:sz w:val="16"/>
              </w:rPr>
              <w:t>Anue鉅亨網</w:t>
            </w:r>
          </w:p>
        </w:tc>
        <w:tc>
          <w:tcPr>
            <w:tcW w:type="dxa" w:w="2160"/>
          </w:tcPr>
          <w:p>
            <w:r>
              <w:rPr>
                <w:sz w:val="16"/>
              </w:rPr>
              <w:t>北美前三大安全窗簾龍頭慶豐富44億元聯貸 合庫銀統籌主辦、超募1.46倍</w:t>
            </w:r>
          </w:p>
        </w:tc>
        <w:tc>
          <w:tcPr>
            <w:tcW w:type="dxa" w:w="2160"/>
          </w:tcPr>
          <w:p>
            <w:r>
              <w:rPr>
                <w:sz w:val="16"/>
              </w:rPr>
              <w:t>2026-09-10</w:t>
            </w:r>
          </w:p>
        </w:tc>
        <w:tc>
          <w:tcPr>
            <w:tcW w:type="dxa" w:w="2160"/>
          </w:tcPr>
          <w:p>
            <w:r>
              <w:rPr>
                <w:sz w:val="16"/>
              </w:rPr>
              <w:t>https://news.cnyes.com/news/id/6603685</w:t>
            </w:r>
          </w:p>
        </w:tc>
      </w:tr>
      <w:tr>
        <w:tc>
          <w:tcPr>
            <w:tcW w:type="dxa" w:w="2160"/>
          </w:tcPr>
          <w:p>
            <w:r>
              <w:rPr>
                <w:sz w:val="16"/>
              </w:rPr>
              <w:t>Anue鉅亨網</w:t>
            </w:r>
          </w:p>
        </w:tc>
        <w:tc>
          <w:tcPr>
            <w:tcW w:type="dxa" w:w="2160"/>
          </w:tcPr>
          <w:p>
            <w:r>
              <w:rPr>
                <w:sz w:val="16"/>
              </w:rPr>
              <w:t>營收速報  - 中華電(2412)8月營收233.09億元年增率高達25.61％</w:t>
            </w:r>
          </w:p>
        </w:tc>
        <w:tc>
          <w:tcPr>
            <w:tcW w:type="dxa" w:w="2160"/>
          </w:tcPr>
          <w:p>
            <w:r>
              <w:rPr>
                <w:sz w:val="16"/>
              </w:rPr>
              <w:t>2026-09-10</w:t>
            </w:r>
          </w:p>
        </w:tc>
        <w:tc>
          <w:tcPr>
            <w:tcW w:type="dxa" w:w="2160"/>
          </w:tcPr>
          <w:p>
            <w:r>
              <w:rPr>
                <w:sz w:val="16"/>
              </w:rPr>
              <w:t>https://news.cnyes.com/news/id/6603739</w:t>
            </w:r>
          </w:p>
        </w:tc>
      </w:tr>
      <w:tr>
        <w:tc>
          <w:tcPr>
            <w:tcW w:type="dxa" w:w="2160"/>
          </w:tcPr>
          <w:p>
            <w:r>
              <w:rPr>
                <w:sz w:val="16"/>
              </w:rPr>
              <w:t>Anue鉅亨網</w:t>
            </w:r>
          </w:p>
        </w:tc>
        <w:tc>
          <w:tcPr>
            <w:tcW w:type="dxa" w:w="2160"/>
          </w:tcPr>
          <w:p>
            <w:r>
              <w:rPr>
                <w:sz w:val="16"/>
              </w:rPr>
              <w:t>緯穎畸零股風波！金管會接獲逾百件陳情 將主動洽經部檢討30年舊函釋</w:t>
            </w:r>
          </w:p>
        </w:tc>
        <w:tc>
          <w:tcPr>
            <w:tcW w:type="dxa" w:w="2160"/>
          </w:tcPr>
          <w:p>
            <w:r>
              <w:rPr>
                <w:sz w:val="16"/>
              </w:rPr>
              <w:t>2026-09-10</w:t>
            </w:r>
          </w:p>
        </w:tc>
        <w:tc>
          <w:tcPr>
            <w:tcW w:type="dxa" w:w="2160"/>
          </w:tcPr>
          <w:p>
            <w:r>
              <w:rPr>
                <w:sz w:val="16"/>
              </w:rPr>
              <w:t>https://news.cnyes.com/news/id/6603648</w:t>
            </w:r>
          </w:p>
        </w:tc>
      </w:tr>
      <w:tr>
        <w:tc>
          <w:tcPr>
            <w:tcW w:type="dxa" w:w="2160"/>
          </w:tcPr>
          <w:p>
            <w:r>
              <w:rPr>
                <w:sz w:val="16"/>
              </w:rPr>
              <w:t>Anue鉅亨網</w:t>
            </w:r>
          </w:p>
        </w:tc>
        <w:tc>
          <w:tcPr>
            <w:tcW w:type="dxa" w:w="2160"/>
          </w:tcPr>
          <w:p>
            <w:r>
              <w:rPr>
                <w:sz w:val="16"/>
              </w:rPr>
              <w:t>〈電信三雄財報〉中華電信資通訊業務暢旺 8月EPS 0.57元重回獲利王寶座</w:t>
            </w:r>
          </w:p>
        </w:tc>
        <w:tc>
          <w:tcPr>
            <w:tcW w:type="dxa" w:w="2160"/>
          </w:tcPr>
          <w:p>
            <w:r>
              <w:rPr>
                <w:sz w:val="16"/>
              </w:rPr>
              <w:t>2026-09-10</w:t>
            </w:r>
          </w:p>
        </w:tc>
        <w:tc>
          <w:tcPr>
            <w:tcW w:type="dxa" w:w="2160"/>
          </w:tcPr>
          <w:p>
            <w:r>
              <w:rPr>
                <w:sz w:val="16"/>
              </w:rPr>
              <w:t>https://news.cnyes.com/news/id/6603691</w:t>
            </w:r>
          </w:p>
        </w:tc>
      </w:tr>
      <w:tr>
        <w:tc>
          <w:tcPr>
            <w:tcW w:type="dxa" w:w="2160"/>
          </w:tcPr>
          <w:p>
            <w:r>
              <w:rPr>
                <w:sz w:val="16"/>
              </w:rPr>
              <w:t>Anue鉅亨網</w:t>
            </w:r>
          </w:p>
        </w:tc>
        <w:tc>
          <w:tcPr>
            <w:tcW w:type="dxa" w:w="2160"/>
          </w:tcPr>
          <w:p>
            <w:r>
              <w:rPr>
                <w:sz w:val="16"/>
              </w:rPr>
              <w:t>客貨艙需求均熱翻 航空三雄8月營收同飛出歷史次高紀錄</w:t>
            </w:r>
          </w:p>
        </w:tc>
        <w:tc>
          <w:tcPr>
            <w:tcW w:type="dxa" w:w="2160"/>
          </w:tcPr>
          <w:p>
            <w:r>
              <w:rPr>
                <w:sz w:val="16"/>
              </w:rPr>
              <w:t>2026-09-10</w:t>
            </w:r>
          </w:p>
        </w:tc>
        <w:tc>
          <w:tcPr>
            <w:tcW w:type="dxa" w:w="2160"/>
          </w:tcPr>
          <w:p>
            <w:r>
              <w:rPr>
                <w:sz w:val="16"/>
              </w:rPr>
              <w:t>https://news.cnyes.com/news/id/6603692</w:t>
            </w:r>
          </w:p>
        </w:tc>
      </w:tr>
      <w:tr>
        <w:tc>
          <w:tcPr>
            <w:tcW w:type="dxa" w:w="2160"/>
          </w:tcPr>
          <w:p>
            <w:r>
              <w:rPr>
                <w:sz w:val="16"/>
              </w:rPr>
              <w:t>Anue鉅亨網</w:t>
            </w:r>
          </w:p>
        </w:tc>
        <w:tc>
          <w:tcPr>
            <w:tcW w:type="dxa" w:w="2160"/>
          </w:tcPr>
          <w:p>
            <w:r>
              <w:rPr>
                <w:sz w:val="16"/>
              </w:rPr>
              <w:t>Foodpanda未足額給薪挨轟！勞部重砲開罰：「按人」最高罰10萬加「按次」連罰</w:t>
            </w:r>
          </w:p>
        </w:tc>
        <w:tc>
          <w:tcPr>
            <w:tcW w:type="dxa" w:w="2160"/>
          </w:tcPr>
          <w:p>
            <w:r>
              <w:rPr>
                <w:sz w:val="16"/>
              </w:rPr>
              <w:t>2026-09-10</w:t>
            </w:r>
          </w:p>
        </w:tc>
        <w:tc>
          <w:tcPr>
            <w:tcW w:type="dxa" w:w="2160"/>
          </w:tcPr>
          <w:p>
            <w:r>
              <w:rPr>
                <w:sz w:val="16"/>
              </w:rPr>
              <w:t>https://news.cnyes.com/news/id/6593969</w:t>
            </w:r>
          </w:p>
        </w:tc>
      </w:tr>
      <w:tr>
        <w:tc>
          <w:tcPr>
            <w:tcW w:type="dxa" w:w="2160"/>
          </w:tcPr>
          <w:p>
            <w:r>
              <w:rPr>
                <w:sz w:val="16"/>
              </w:rPr>
              <w:t>Anue鉅亨網</w:t>
            </w:r>
          </w:p>
        </w:tc>
        <w:tc>
          <w:tcPr>
            <w:tcW w:type="dxa" w:w="2160"/>
          </w:tcPr>
          <w:p>
            <w:r>
              <w:rPr>
                <w:sz w:val="16"/>
              </w:rPr>
              <w:t>晶呈科8月營收年增93.12％ 受惠特殊氣體外銷日、韓市場出貨暢旺</w:t>
            </w:r>
          </w:p>
        </w:tc>
        <w:tc>
          <w:tcPr>
            <w:tcW w:type="dxa" w:w="2160"/>
          </w:tcPr>
          <w:p>
            <w:r>
              <w:rPr>
                <w:sz w:val="16"/>
              </w:rPr>
              <w:t>2026-09-10</w:t>
            </w:r>
          </w:p>
        </w:tc>
        <w:tc>
          <w:tcPr>
            <w:tcW w:type="dxa" w:w="2160"/>
          </w:tcPr>
          <w:p>
            <w:r>
              <w:rPr>
                <w:sz w:val="16"/>
              </w:rPr>
              <w:t>https://news.cnyes.com/news/id/6603968</w:t>
            </w:r>
          </w:p>
        </w:tc>
      </w:tr>
      <w:tr>
        <w:tc>
          <w:tcPr>
            <w:tcW w:type="dxa" w:w="2160"/>
          </w:tcPr>
          <w:p>
            <w:r>
              <w:rPr>
                <w:sz w:val="16"/>
              </w:rPr>
              <w:t>Anue鉅亨網</w:t>
            </w:r>
          </w:p>
        </w:tc>
        <w:tc>
          <w:tcPr>
            <w:tcW w:type="dxa" w:w="2160"/>
          </w:tcPr>
          <w:p>
            <w:r>
              <w:rPr>
                <w:sz w:val="16"/>
              </w:rPr>
              <w:t>公股攜手「對治」中小企綠色焦慮 臺企銀李嘉祥：金融業是企業永續最強推手</w:t>
            </w:r>
          </w:p>
        </w:tc>
        <w:tc>
          <w:tcPr>
            <w:tcW w:type="dxa" w:w="2160"/>
          </w:tcPr>
          <w:p>
            <w:r>
              <w:rPr>
                <w:sz w:val="16"/>
              </w:rPr>
              <w:t>2026-09-10</w:t>
            </w:r>
          </w:p>
        </w:tc>
        <w:tc>
          <w:tcPr>
            <w:tcW w:type="dxa" w:w="2160"/>
          </w:tcPr>
          <w:p>
            <w:r>
              <w:rPr>
                <w:sz w:val="16"/>
              </w:rPr>
              <w:t>https://news.cnyes.com/news/id/6603971</w:t>
            </w:r>
          </w:p>
        </w:tc>
      </w:tr>
      <w:tr>
        <w:tc>
          <w:tcPr>
            <w:tcW w:type="dxa" w:w="2160"/>
          </w:tcPr>
          <w:p>
            <w:r>
              <w:rPr>
                <w:sz w:val="16"/>
              </w:rPr>
              <w:t>Anue鉅亨網</w:t>
            </w:r>
          </w:p>
        </w:tc>
        <w:tc>
          <w:tcPr>
            <w:tcW w:type="dxa" w:w="2160"/>
          </w:tcPr>
          <w:p>
            <w:r>
              <w:rPr>
                <w:sz w:val="16"/>
              </w:rPr>
              <w:t>繳稅高峰已過！7月刷卡額降至4544億元仍創單月第5高 前7月狂刷3.33兆元</w:t>
            </w:r>
          </w:p>
        </w:tc>
        <w:tc>
          <w:tcPr>
            <w:tcW w:type="dxa" w:w="2160"/>
          </w:tcPr>
          <w:p>
            <w:r>
              <w:rPr>
                <w:sz w:val="16"/>
              </w:rPr>
              <w:t>2026-09-10</w:t>
            </w:r>
          </w:p>
        </w:tc>
        <w:tc>
          <w:tcPr>
            <w:tcW w:type="dxa" w:w="2160"/>
          </w:tcPr>
          <w:p>
            <w:r>
              <w:rPr>
                <w:sz w:val="16"/>
              </w:rPr>
              <w:t>https://news.cnyes.com/news/id/6603970</w:t>
            </w:r>
          </w:p>
        </w:tc>
      </w:tr>
      <w:tr>
        <w:tc>
          <w:tcPr>
            <w:tcW w:type="dxa" w:w="2160"/>
          </w:tcPr>
          <w:p>
            <w:r>
              <w:rPr>
                <w:sz w:val="16"/>
              </w:rPr>
              <w:t>Anue鉅亨網</w:t>
            </w:r>
          </w:p>
        </w:tc>
        <w:tc>
          <w:tcPr>
            <w:tcW w:type="dxa" w:w="2160"/>
          </w:tcPr>
          <w:p>
            <w:r>
              <w:rPr>
                <w:sz w:val="16"/>
              </w:rPr>
              <w:t>公股華南金搶先報喜！前8月爆賺240億創新高年增近4成 EPS 1.71元</w:t>
            </w:r>
          </w:p>
        </w:tc>
        <w:tc>
          <w:tcPr>
            <w:tcW w:type="dxa" w:w="2160"/>
          </w:tcPr>
          <w:p>
            <w:r>
              <w:rPr>
                <w:sz w:val="16"/>
              </w:rPr>
              <w:t>2026-09-10</w:t>
            </w:r>
          </w:p>
        </w:tc>
        <w:tc>
          <w:tcPr>
            <w:tcW w:type="dxa" w:w="2160"/>
          </w:tcPr>
          <w:p>
            <w:r>
              <w:rPr>
                <w:sz w:val="16"/>
              </w:rPr>
              <w:t>https://news.cnyes.com/news/id/6603972</w:t>
            </w:r>
          </w:p>
        </w:tc>
      </w:tr>
      <w:tr>
        <w:tc>
          <w:tcPr>
            <w:tcW w:type="dxa" w:w="2160"/>
          </w:tcPr>
          <w:p>
            <w:r>
              <w:rPr>
                <w:sz w:val="16"/>
              </w:rPr>
              <w:t>Anue鉅亨網</w:t>
            </w:r>
          </w:p>
        </w:tc>
        <w:tc>
          <w:tcPr>
            <w:tcW w:type="dxa" w:w="2160"/>
          </w:tcPr>
          <w:p>
            <w:r>
              <w:rPr>
                <w:sz w:val="16"/>
              </w:rPr>
              <w:t>汽燃費開徵助攻！電支7月代收付衝上330億元 街口竄升至第二</w:t>
            </w:r>
          </w:p>
        </w:tc>
        <w:tc>
          <w:tcPr>
            <w:tcW w:type="dxa" w:w="2160"/>
          </w:tcPr>
          <w:p>
            <w:r>
              <w:rPr>
                <w:sz w:val="16"/>
              </w:rPr>
              <w:t>2026-09-10</w:t>
            </w:r>
          </w:p>
        </w:tc>
        <w:tc>
          <w:tcPr>
            <w:tcW w:type="dxa" w:w="2160"/>
          </w:tcPr>
          <w:p>
            <w:r>
              <w:rPr>
                <w:sz w:val="16"/>
              </w:rPr>
              <w:t>https://news.cnyes.com/news/id/6603973</w:t>
            </w:r>
          </w:p>
        </w:tc>
      </w:tr>
      <w:tr>
        <w:tc>
          <w:tcPr>
            <w:tcW w:type="dxa" w:w="2160"/>
          </w:tcPr>
          <w:p>
            <w:r>
              <w:rPr>
                <w:sz w:val="16"/>
              </w:rPr>
              <w:t>Anue鉅亨網</w:t>
            </w:r>
          </w:p>
        </w:tc>
        <w:tc>
          <w:tcPr>
            <w:tcW w:type="dxa" w:w="2160"/>
          </w:tcPr>
          <w:p>
            <w:r>
              <w:rPr>
                <w:sz w:val="16"/>
              </w:rPr>
              <w:t>富邦00662啟動分割「1拆5」 11/10最後買進日、11/17恢復交易</w:t>
            </w:r>
          </w:p>
        </w:tc>
        <w:tc>
          <w:tcPr>
            <w:tcW w:type="dxa" w:w="2160"/>
          </w:tcPr>
          <w:p>
            <w:r>
              <w:rPr>
                <w:sz w:val="16"/>
              </w:rPr>
              <w:t>2026-09-10</w:t>
            </w:r>
          </w:p>
        </w:tc>
        <w:tc>
          <w:tcPr>
            <w:tcW w:type="dxa" w:w="2160"/>
          </w:tcPr>
          <w:p>
            <w:r>
              <w:rPr>
                <w:sz w:val="16"/>
              </w:rPr>
              <w:t>https://news.cnyes.com/news/id/6604018</w:t>
            </w:r>
          </w:p>
        </w:tc>
      </w:tr>
      <w:tr>
        <w:tc>
          <w:tcPr>
            <w:tcW w:type="dxa" w:w="2160"/>
          </w:tcPr>
          <w:p>
            <w:r>
              <w:rPr>
                <w:sz w:val="16"/>
              </w:rPr>
              <w:t>Anue鉅亨網</w:t>
            </w:r>
          </w:p>
        </w:tc>
        <w:tc>
          <w:tcPr>
            <w:tcW w:type="dxa" w:w="2160"/>
          </w:tcPr>
          <w:p>
            <w:r>
              <w:rPr>
                <w:sz w:val="16"/>
              </w:rPr>
              <w:t>亞資中心台南專區將簽MOU！金管會：地方自行招商 業務範圍尚未具體化</w:t>
            </w:r>
          </w:p>
        </w:tc>
        <w:tc>
          <w:tcPr>
            <w:tcW w:type="dxa" w:w="2160"/>
          </w:tcPr>
          <w:p>
            <w:r>
              <w:rPr>
                <w:sz w:val="16"/>
              </w:rPr>
              <w:t>2026-09-10</w:t>
            </w:r>
          </w:p>
        </w:tc>
        <w:tc>
          <w:tcPr>
            <w:tcW w:type="dxa" w:w="2160"/>
          </w:tcPr>
          <w:p>
            <w:r>
              <w:rPr>
                <w:sz w:val="16"/>
              </w:rPr>
              <w:t>https://news.cnyes.com/news/id/6604031</w:t>
            </w:r>
          </w:p>
        </w:tc>
      </w:tr>
      <w:tr>
        <w:tc>
          <w:tcPr>
            <w:tcW w:type="dxa" w:w="2160"/>
          </w:tcPr>
          <w:p>
            <w:r>
              <w:rPr>
                <w:sz w:val="16"/>
              </w:rPr>
              <w:t>Anue鉅亨網</w:t>
            </w:r>
          </w:p>
        </w:tc>
        <w:tc>
          <w:tcPr>
            <w:tcW w:type="dxa" w:w="2160"/>
          </w:tcPr>
          <w:p>
            <w:r>
              <w:rPr>
                <w:sz w:val="16"/>
              </w:rPr>
              <w:t>AI大趨勢尚處極早期！台積電高盛大會最新研判：智能體將把算力需求擴至CPU  N3、CoWoS產能仍非常吃緊</w:t>
            </w:r>
          </w:p>
        </w:tc>
        <w:tc>
          <w:tcPr>
            <w:tcW w:type="dxa" w:w="2160"/>
          </w:tcPr>
          <w:p>
            <w:r>
              <w:rPr>
                <w:sz w:val="16"/>
              </w:rPr>
              <w:t>2026-09-11</w:t>
            </w:r>
          </w:p>
        </w:tc>
        <w:tc>
          <w:tcPr>
            <w:tcW w:type="dxa" w:w="2160"/>
          </w:tcPr>
          <w:p>
            <w:r>
              <w:rPr>
                <w:sz w:val="16"/>
              </w:rPr>
              <w:t>https://news.cnyes.com/news/id/6603670</w:t>
            </w:r>
          </w:p>
        </w:tc>
      </w:tr>
      <w:tr>
        <w:tc>
          <w:tcPr>
            <w:tcW w:type="dxa" w:w="2160"/>
          </w:tcPr>
          <w:p>
            <w:r>
              <w:rPr>
                <w:sz w:val="16"/>
              </w:rPr>
              <w:t>Anue鉅亨網</w:t>
            </w:r>
          </w:p>
        </w:tc>
        <w:tc>
          <w:tcPr>
            <w:tcW w:type="dxa" w:w="2160"/>
          </w:tcPr>
          <w:p>
            <w:r>
              <w:rPr>
                <w:sz w:val="16"/>
              </w:rPr>
              <w:t>營收速報 - 2026年9月11日台股大型公司8月營收一覽（新增188家）</w:t>
            </w:r>
          </w:p>
        </w:tc>
        <w:tc>
          <w:tcPr>
            <w:tcW w:type="dxa" w:w="2160"/>
          </w:tcPr>
          <w:p>
            <w:r>
              <w:rPr>
                <w:sz w:val="16"/>
              </w:rPr>
              <w:t>2026-09-11</w:t>
            </w:r>
          </w:p>
        </w:tc>
        <w:tc>
          <w:tcPr>
            <w:tcW w:type="dxa" w:w="2160"/>
          </w:tcPr>
          <w:p>
            <w:r>
              <w:rPr>
                <w:sz w:val="16"/>
              </w:rPr>
              <w:t>https://news.cnyes.com/news/id/6604209</w:t>
            </w:r>
          </w:p>
        </w:tc>
      </w:tr>
      <w:tr>
        <w:tc>
          <w:tcPr>
            <w:tcW w:type="dxa" w:w="2160"/>
          </w:tcPr>
          <w:p>
            <w:r>
              <w:rPr>
                <w:sz w:val="16"/>
              </w:rPr>
              <w:t>Anue鉅亨網</w:t>
            </w:r>
          </w:p>
        </w:tc>
        <w:tc>
          <w:tcPr>
            <w:tcW w:type="dxa" w:w="2160"/>
          </w:tcPr>
          <w:p>
            <w:r>
              <w:rPr>
                <w:sz w:val="16"/>
              </w:rPr>
              <w:t>營收速報 - 2026年9月11日台股中小型公司8月營收一覽（新增1835家）</w:t>
            </w:r>
          </w:p>
        </w:tc>
        <w:tc>
          <w:tcPr>
            <w:tcW w:type="dxa" w:w="2160"/>
          </w:tcPr>
          <w:p>
            <w:r>
              <w:rPr>
                <w:sz w:val="16"/>
              </w:rPr>
              <w:t>2026-09-11</w:t>
            </w:r>
          </w:p>
        </w:tc>
        <w:tc>
          <w:tcPr>
            <w:tcW w:type="dxa" w:w="2160"/>
          </w:tcPr>
          <w:p>
            <w:r>
              <w:rPr>
                <w:sz w:val="16"/>
              </w:rPr>
              <w:t>https://news.cnyes.com/news/id/6604210</w:t>
            </w:r>
          </w:p>
        </w:tc>
      </w:tr>
      <w:tr>
        <w:tc>
          <w:tcPr>
            <w:tcW w:type="dxa" w:w="2160"/>
          </w:tcPr>
          <w:p>
            <w:r>
              <w:rPr>
                <w:sz w:val="16"/>
              </w:rPr>
              <w:t>Anue鉅亨網</w:t>
            </w:r>
          </w:p>
        </w:tc>
        <w:tc>
          <w:tcPr>
            <w:tcW w:type="dxa" w:w="2160"/>
          </w:tcPr>
          <w:p>
            <w:r>
              <w:rPr>
                <w:sz w:val="16"/>
              </w:rPr>
              <w:t>富邦媒8月營收創今年最大增幅 談電商競爭轉向二大趨勢</w:t>
            </w:r>
          </w:p>
        </w:tc>
        <w:tc>
          <w:tcPr>
            <w:tcW w:type="dxa" w:w="2160"/>
          </w:tcPr>
          <w:p>
            <w:r>
              <w:rPr>
                <w:sz w:val="16"/>
              </w:rPr>
              <w:t>2026-09-11</w:t>
            </w:r>
          </w:p>
        </w:tc>
        <w:tc>
          <w:tcPr>
            <w:tcW w:type="dxa" w:w="2160"/>
          </w:tcPr>
          <w:p>
            <w:r>
              <w:rPr>
                <w:sz w:val="16"/>
              </w:rPr>
              <w:t>https://news.cnyes.com/news/id/6604298</w:t>
            </w:r>
          </w:p>
        </w:tc>
      </w:tr>
      <w:tr>
        <w:tc>
          <w:tcPr>
            <w:tcW w:type="dxa" w:w="2160"/>
          </w:tcPr>
          <w:p>
            <w:r>
              <w:rPr>
                <w:sz w:val="16"/>
              </w:rPr>
              <w:t>Anue鉅亨網</w:t>
            </w:r>
          </w:p>
        </w:tc>
        <w:tc>
          <w:tcPr>
            <w:tcW w:type="dxa" w:w="2160"/>
          </w:tcPr>
          <w:p>
            <w:r>
              <w:rPr>
                <w:sz w:val="16"/>
              </w:rPr>
              <w:t>盤中速報 - 集中市場加權指數下跌-937.65點至46002.84點，跌幅2%</w:t>
            </w:r>
          </w:p>
        </w:tc>
        <w:tc>
          <w:tcPr>
            <w:tcW w:type="dxa" w:w="2160"/>
          </w:tcPr>
          <w:p>
            <w:r>
              <w:rPr>
                <w:sz w:val="16"/>
              </w:rPr>
              <w:t>2026-09-11</w:t>
            </w:r>
          </w:p>
        </w:tc>
        <w:tc>
          <w:tcPr>
            <w:tcW w:type="dxa" w:w="2160"/>
          </w:tcPr>
          <w:p>
            <w:r>
              <w:rPr>
                <w:sz w:val="16"/>
              </w:rPr>
              <w:t>https://news.cnyes.com/news/id/6604323</w:t>
            </w:r>
          </w:p>
        </w:tc>
      </w:tr>
      <w:tr>
        <w:tc>
          <w:tcPr>
            <w:tcW w:type="dxa" w:w="2160"/>
          </w:tcPr>
          <w:p>
            <w:r>
              <w:rPr>
                <w:sz w:val="16"/>
              </w:rPr>
              <w:t>Anue鉅亨網</w:t>
            </w:r>
          </w:p>
        </w:tc>
        <w:tc>
          <w:tcPr>
            <w:tcW w:type="dxa" w:w="2160"/>
          </w:tcPr>
          <w:p>
            <w:r>
              <w:rPr>
                <w:sz w:val="16"/>
              </w:rPr>
              <w:t>〈焦點股〉聯茂爆量逆勢上漲逾3% 帶動PCB上游原物料股歡騰走高</w:t>
            </w:r>
          </w:p>
        </w:tc>
        <w:tc>
          <w:tcPr>
            <w:tcW w:type="dxa" w:w="2160"/>
          </w:tcPr>
          <w:p>
            <w:r>
              <w:rPr>
                <w:sz w:val="16"/>
              </w:rPr>
              <w:t>2026-09-11</w:t>
            </w:r>
          </w:p>
        </w:tc>
        <w:tc>
          <w:tcPr>
            <w:tcW w:type="dxa" w:w="2160"/>
          </w:tcPr>
          <w:p>
            <w:r>
              <w:rPr>
                <w:sz w:val="16"/>
              </w:rPr>
              <w:t>https://news.cnyes.com/news/id/6604322</w:t>
            </w:r>
          </w:p>
        </w:tc>
      </w:tr>
      <w:tr>
        <w:tc>
          <w:tcPr>
            <w:tcW w:type="dxa" w:w="2160"/>
          </w:tcPr>
          <w:p>
            <w:r>
              <w:rPr>
                <w:sz w:val="16"/>
              </w:rPr>
              <w:t>Anue鉅亨網</w:t>
            </w:r>
          </w:p>
        </w:tc>
        <w:tc>
          <w:tcPr>
            <w:tcW w:type="dxa" w:w="2160"/>
          </w:tcPr>
          <w:p>
            <w:r>
              <w:rPr>
                <w:sz w:val="16"/>
              </w:rPr>
              <w:t>〈台股開盤〉電金傳同步下殺 重挫逾900點摜破4萬6大關</w:t>
            </w:r>
          </w:p>
        </w:tc>
        <w:tc>
          <w:tcPr>
            <w:tcW w:type="dxa" w:w="2160"/>
          </w:tcPr>
          <w:p>
            <w:r>
              <w:rPr>
                <w:sz w:val="16"/>
              </w:rPr>
              <w:t>2026-09-11</w:t>
            </w:r>
          </w:p>
        </w:tc>
        <w:tc>
          <w:tcPr>
            <w:tcW w:type="dxa" w:w="2160"/>
          </w:tcPr>
          <w:p>
            <w:r>
              <w:rPr>
                <w:sz w:val="16"/>
              </w:rPr>
              <w:t>https://news.cnyes.com/news/id/6604315</w:t>
            </w:r>
          </w:p>
        </w:tc>
      </w:tr>
      <w:tr>
        <w:tc>
          <w:tcPr>
            <w:tcW w:type="dxa" w:w="2160"/>
          </w:tcPr>
          <w:p>
            <w:r>
              <w:rPr>
                <w:sz w:val="16"/>
              </w:rPr>
              <w:t>Anue鉅亨網</w:t>
            </w:r>
          </w:p>
        </w:tc>
        <w:tc>
          <w:tcPr>
            <w:tcW w:type="dxa" w:w="2160"/>
          </w:tcPr>
          <w:p>
            <w:r>
              <w:rPr>
                <w:sz w:val="16"/>
              </w:rPr>
              <w:t>美光大手筆發獎酬！台灣員工每人百萬元感謝獎金 初階工程師平均薪酬340萬元</w:t>
            </w:r>
          </w:p>
        </w:tc>
        <w:tc>
          <w:tcPr>
            <w:tcW w:type="dxa" w:w="2160"/>
          </w:tcPr>
          <w:p>
            <w:r>
              <w:rPr>
                <w:sz w:val="16"/>
              </w:rPr>
              <w:t>2026-09-11</w:t>
            </w:r>
          </w:p>
        </w:tc>
        <w:tc>
          <w:tcPr>
            <w:tcW w:type="dxa" w:w="2160"/>
          </w:tcPr>
          <w:p>
            <w:r>
              <w:rPr>
                <w:sz w:val="16"/>
              </w:rPr>
              <w:t>https://news.cnyes.com/news/id/6604335</w:t>
            </w:r>
          </w:p>
        </w:tc>
      </w:tr>
      <w:tr>
        <w:tc>
          <w:tcPr>
            <w:tcW w:type="dxa" w:w="2160"/>
          </w:tcPr>
          <w:p>
            <w:r>
              <w:rPr>
                <w:sz w:val="16"/>
              </w:rPr>
              <w:t>Anue鉅亨網</w:t>
            </w:r>
          </w:p>
        </w:tc>
        <w:tc>
          <w:tcPr>
            <w:tcW w:type="dxa" w:w="2160"/>
          </w:tcPr>
          <w:p>
            <w:r>
              <w:rPr>
                <w:sz w:val="16"/>
              </w:rPr>
              <w:t>盤中速報 - 櫃買市場加權指數下跌-8.28點至396.96點，跌幅2.04%</w:t>
            </w:r>
          </w:p>
        </w:tc>
        <w:tc>
          <w:tcPr>
            <w:tcW w:type="dxa" w:w="2160"/>
          </w:tcPr>
          <w:p>
            <w:r>
              <w:rPr>
                <w:sz w:val="16"/>
              </w:rPr>
              <w:t>2026-09-11</w:t>
            </w:r>
          </w:p>
        </w:tc>
        <w:tc>
          <w:tcPr>
            <w:tcW w:type="dxa" w:w="2160"/>
          </w:tcPr>
          <w:p>
            <w:r>
              <w:rPr>
                <w:sz w:val="16"/>
              </w:rPr>
              <w:t>https://news.cnyes.com/news/id/6604346</w:t>
            </w:r>
          </w:p>
        </w:tc>
      </w:tr>
      <w:tr>
        <w:tc>
          <w:tcPr>
            <w:tcW w:type="dxa" w:w="2160"/>
          </w:tcPr>
          <w:p>
            <w:r>
              <w:rPr>
                <w:sz w:val="16"/>
              </w:rPr>
              <w:t>Anue鉅亨網</w:t>
            </w:r>
          </w:p>
        </w:tc>
        <w:tc>
          <w:tcPr>
            <w:tcW w:type="dxa" w:w="2160"/>
          </w:tcPr>
          <w:p>
            <w:r>
              <w:rPr>
                <w:sz w:val="16"/>
              </w:rPr>
              <w:t>〈房產〉8月北市房市交易量年增2.8%顯韌性  士林、北投買責表現突出</w:t>
            </w:r>
          </w:p>
        </w:tc>
        <w:tc>
          <w:tcPr>
            <w:tcW w:type="dxa" w:w="2160"/>
          </w:tcPr>
          <w:p>
            <w:r>
              <w:rPr>
                <w:sz w:val="16"/>
              </w:rPr>
              <w:t>2026-09-11</w:t>
            </w:r>
          </w:p>
        </w:tc>
        <w:tc>
          <w:tcPr>
            <w:tcW w:type="dxa" w:w="2160"/>
          </w:tcPr>
          <w:p>
            <w:r>
              <w:rPr>
                <w:sz w:val="16"/>
              </w:rPr>
              <w:t>https://news.cnyes.com/news/id/6604345</w:t>
            </w:r>
          </w:p>
        </w:tc>
      </w:tr>
      <w:tr>
        <w:tc>
          <w:tcPr>
            <w:tcW w:type="dxa" w:w="2160"/>
          </w:tcPr>
          <w:p>
            <w:r>
              <w:rPr>
                <w:sz w:val="16"/>
              </w:rPr>
              <w:t>Anue鉅亨網</w:t>
            </w:r>
          </w:p>
        </w:tc>
        <w:tc>
          <w:tcPr>
            <w:tcW w:type="dxa" w:w="2160"/>
          </w:tcPr>
          <w:p>
            <w:r>
              <w:rPr>
                <w:sz w:val="16"/>
              </w:rPr>
              <w:t>柏文8月營收創次高 樂看毛利率、營益率將逐季大幅增長</w:t>
            </w:r>
          </w:p>
        </w:tc>
        <w:tc>
          <w:tcPr>
            <w:tcW w:type="dxa" w:w="2160"/>
          </w:tcPr>
          <w:p>
            <w:r>
              <w:rPr>
                <w:sz w:val="16"/>
              </w:rPr>
              <w:t>2026-09-11</w:t>
            </w:r>
          </w:p>
        </w:tc>
        <w:tc>
          <w:tcPr>
            <w:tcW w:type="dxa" w:w="2160"/>
          </w:tcPr>
          <w:p>
            <w:r>
              <w:rPr>
                <w:sz w:val="16"/>
              </w:rPr>
              <w:t>https://news.cnyes.com/news/id/6604319</w:t>
            </w:r>
          </w:p>
        </w:tc>
      </w:tr>
      <w:tr>
        <w:tc>
          <w:tcPr>
            <w:tcW w:type="dxa" w:w="2160"/>
          </w:tcPr>
          <w:p>
            <w:r>
              <w:rPr>
                <w:sz w:val="16"/>
              </w:rPr>
              <w:t>Anue鉅亨網</w:t>
            </w:r>
          </w:p>
        </w:tc>
        <w:tc>
          <w:tcPr>
            <w:tcW w:type="dxa" w:w="2160"/>
          </w:tcPr>
          <w:p>
            <w:r>
              <w:rPr>
                <w:sz w:val="16"/>
              </w:rPr>
              <w:t>台灣戴爾：台企AI部署成熟度躍升至30% 全面感受到跟上AI變革壓力</w:t>
            </w:r>
          </w:p>
        </w:tc>
        <w:tc>
          <w:tcPr>
            <w:tcW w:type="dxa" w:w="2160"/>
          </w:tcPr>
          <w:p>
            <w:r>
              <w:rPr>
                <w:sz w:val="16"/>
              </w:rPr>
              <w:t>2026-09-11</w:t>
            </w:r>
          </w:p>
        </w:tc>
        <w:tc>
          <w:tcPr>
            <w:tcW w:type="dxa" w:w="2160"/>
          </w:tcPr>
          <w:p>
            <w:r>
              <w:rPr>
                <w:sz w:val="16"/>
              </w:rPr>
              <w:t>https://news.cnyes.com/news/id/6604365</w:t>
            </w:r>
          </w:p>
        </w:tc>
      </w:tr>
      <w:tr>
        <w:tc>
          <w:tcPr>
            <w:tcW w:type="dxa" w:w="2160"/>
          </w:tcPr>
          <w:p>
            <w:r>
              <w:rPr>
                <w:sz w:val="16"/>
              </w:rPr>
              <w:t>Anue鉅亨網</w:t>
            </w:r>
          </w:p>
        </w:tc>
        <w:tc>
          <w:tcPr>
            <w:tcW w:type="dxa" w:w="2160"/>
          </w:tcPr>
          <w:p>
            <w:r>
              <w:rPr>
                <w:sz w:val="16"/>
              </w:rPr>
              <w:t>台普威今明兩年開工量衝781MWh 獲日本JC-STAR資安認證</w:t>
            </w:r>
          </w:p>
        </w:tc>
        <w:tc>
          <w:tcPr>
            <w:tcW w:type="dxa" w:w="2160"/>
          </w:tcPr>
          <w:p>
            <w:r>
              <w:rPr>
                <w:sz w:val="16"/>
              </w:rPr>
              <w:t>2026-09-11</w:t>
            </w:r>
          </w:p>
        </w:tc>
        <w:tc>
          <w:tcPr>
            <w:tcW w:type="dxa" w:w="2160"/>
          </w:tcPr>
          <w:p>
            <w:r>
              <w:rPr>
                <w:sz w:val="16"/>
              </w:rPr>
              <w:t>https://news.cnyes.com/news/id/6604389</w:t>
            </w:r>
          </w:p>
        </w:tc>
      </w:tr>
      <w:tr>
        <w:tc>
          <w:tcPr>
            <w:tcW w:type="dxa" w:w="2160"/>
          </w:tcPr>
          <w:p>
            <w:r>
              <w:rPr>
                <w:sz w:val="16"/>
              </w:rPr>
              <w:t>Anue鉅亨網</w:t>
            </w:r>
          </w:p>
        </w:tc>
        <w:tc>
          <w:tcPr>
            <w:tcW w:type="dxa" w:w="2160"/>
          </w:tcPr>
          <w:p>
            <w:r>
              <w:rPr>
                <w:sz w:val="16"/>
              </w:rPr>
              <w:t>〈房產〉自住買盤仍呈現穩定 全台七都由桃園這兩區奪熱門交易冠亞軍</w:t>
            </w:r>
          </w:p>
        </w:tc>
        <w:tc>
          <w:tcPr>
            <w:tcW w:type="dxa" w:w="2160"/>
          </w:tcPr>
          <w:p>
            <w:r>
              <w:rPr>
                <w:sz w:val="16"/>
              </w:rPr>
              <w:t>2026-09-11</w:t>
            </w:r>
          </w:p>
        </w:tc>
        <w:tc>
          <w:tcPr>
            <w:tcW w:type="dxa" w:w="2160"/>
          </w:tcPr>
          <w:p>
            <w:r>
              <w:rPr>
                <w:sz w:val="16"/>
              </w:rPr>
              <w:t>https://news.cnyes.com/news/id/6604411</w:t>
            </w:r>
          </w:p>
        </w:tc>
      </w:tr>
      <w:tr>
        <w:tc>
          <w:tcPr>
            <w:tcW w:type="dxa" w:w="2160"/>
          </w:tcPr>
          <w:p>
            <w:r>
              <w:rPr>
                <w:sz w:val="16"/>
              </w:rPr>
              <w:t>Anue鉅亨網</w:t>
            </w:r>
          </w:p>
        </w:tc>
        <w:tc>
          <w:tcPr>
            <w:tcW w:type="dxa" w:w="2160"/>
          </w:tcPr>
          <w:p>
            <w:r>
              <w:rPr>
                <w:sz w:val="16"/>
              </w:rPr>
              <w:t>美時併入Alvogen、B2B業務雙引擎挹注 8月營收21億元年增逾8成</w:t>
            </w:r>
          </w:p>
        </w:tc>
        <w:tc>
          <w:tcPr>
            <w:tcW w:type="dxa" w:w="2160"/>
          </w:tcPr>
          <w:p>
            <w:r>
              <w:rPr>
                <w:sz w:val="16"/>
              </w:rPr>
              <w:t>2026-09-11</w:t>
            </w:r>
          </w:p>
        </w:tc>
        <w:tc>
          <w:tcPr>
            <w:tcW w:type="dxa" w:w="2160"/>
          </w:tcPr>
          <w:p>
            <w:r>
              <w:rPr>
                <w:sz w:val="16"/>
              </w:rPr>
              <w:t>https://news.cnyes.com/news/id/6604413</w:t>
            </w:r>
          </w:p>
        </w:tc>
      </w:tr>
      <w:tr>
        <w:tc>
          <w:tcPr>
            <w:tcW w:type="dxa" w:w="2160"/>
          </w:tcPr>
          <w:p>
            <w:r>
              <w:rPr>
                <w:sz w:val="16"/>
              </w:rPr>
              <w:t>Anue鉅亨網</w:t>
            </w:r>
          </w:p>
        </w:tc>
        <w:tc>
          <w:tcPr>
            <w:tcW w:type="dxa" w:w="2160"/>
          </w:tcPr>
          <w:p>
            <w:r>
              <w:rPr>
                <w:sz w:val="16"/>
              </w:rPr>
              <w:t>通寶PQC資安晶片導入美系客戶 搶進機器人與無人機市場</w:t>
            </w:r>
          </w:p>
        </w:tc>
        <w:tc>
          <w:tcPr>
            <w:tcW w:type="dxa" w:w="2160"/>
          </w:tcPr>
          <w:p>
            <w:r>
              <w:rPr>
                <w:sz w:val="16"/>
              </w:rPr>
              <w:t>2026-09-11</w:t>
            </w:r>
          </w:p>
        </w:tc>
        <w:tc>
          <w:tcPr>
            <w:tcW w:type="dxa" w:w="2160"/>
          </w:tcPr>
          <w:p>
            <w:r>
              <w:rPr>
                <w:sz w:val="16"/>
              </w:rPr>
              <w:t>https://news.cnyes.com/news/id/6604414</w:t>
            </w:r>
          </w:p>
        </w:tc>
      </w:tr>
      <w:tr>
        <w:tc>
          <w:tcPr>
            <w:tcW w:type="dxa" w:w="2160"/>
          </w:tcPr>
          <w:p>
            <w:r>
              <w:rPr>
                <w:sz w:val="16"/>
              </w:rPr>
              <w:t>Anue鉅亨網</w:t>
            </w:r>
          </w:p>
        </w:tc>
        <w:tc>
          <w:tcPr>
            <w:tcW w:type="dxa" w:w="2160"/>
          </w:tcPr>
          <w:p>
            <w:r>
              <w:rPr>
                <w:sz w:val="16"/>
              </w:rPr>
              <w:t>映智科技獨拿非洲政府指紋辨識訂單 Q4起陸續出貨</w:t>
            </w:r>
          </w:p>
        </w:tc>
        <w:tc>
          <w:tcPr>
            <w:tcW w:type="dxa" w:w="2160"/>
          </w:tcPr>
          <w:p>
            <w:r>
              <w:rPr>
                <w:sz w:val="16"/>
              </w:rPr>
              <w:t>2026-09-11</w:t>
            </w:r>
          </w:p>
        </w:tc>
        <w:tc>
          <w:tcPr>
            <w:tcW w:type="dxa" w:w="2160"/>
          </w:tcPr>
          <w:p>
            <w:r>
              <w:rPr>
                <w:sz w:val="16"/>
              </w:rPr>
              <w:t>https://news.cnyes.com/news/id/6602867</w:t>
            </w:r>
          </w:p>
        </w:tc>
      </w:tr>
      <w:tr>
        <w:tc>
          <w:tcPr>
            <w:tcW w:type="dxa" w:w="2160"/>
          </w:tcPr>
          <w:p>
            <w:r>
              <w:rPr>
                <w:sz w:val="16"/>
              </w:rPr>
              <w:t>Anue鉅亨網</w:t>
            </w:r>
          </w:p>
        </w:tc>
        <w:tc>
          <w:tcPr>
            <w:tcW w:type="dxa" w:w="2160"/>
          </w:tcPr>
          <w:p>
            <w:r>
              <w:rPr>
                <w:sz w:val="16"/>
              </w:rPr>
              <w:t>嘉里大榮營收創高 拓高科技業物流一條龍版圖</w:t>
            </w:r>
          </w:p>
        </w:tc>
        <w:tc>
          <w:tcPr>
            <w:tcW w:type="dxa" w:w="2160"/>
          </w:tcPr>
          <w:p>
            <w:r>
              <w:rPr>
                <w:sz w:val="16"/>
              </w:rPr>
              <w:t>2026-09-11</w:t>
            </w:r>
          </w:p>
        </w:tc>
        <w:tc>
          <w:tcPr>
            <w:tcW w:type="dxa" w:w="2160"/>
          </w:tcPr>
          <w:p>
            <w:r>
              <w:rPr>
                <w:sz w:val="16"/>
              </w:rPr>
              <w:t>https://news.cnyes.com/news/id/6604367</w:t>
            </w:r>
          </w:p>
        </w:tc>
      </w:tr>
      <w:tr>
        <w:tc>
          <w:tcPr>
            <w:tcW w:type="dxa" w:w="2160"/>
          </w:tcPr>
          <w:p>
            <w:r>
              <w:rPr>
                <w:sz w:val="16"/>
              </w:rPr>
              <w:t>Anue鉅亨網</w:t>
            </w:r>
          </w:p>
        </w:tc>
        <w:tc>
          <w:tcPr>
            <w:tcW w:type="dxa" w:w="2160"/>
          </w:tcPr>
          <w:p>
            <w:r>
              <w:rPr>
                <w:sz w:val="16"/>
              </w:rPr>
              <w:t>房價仍是國旅最大「痛點」！觀光署補助最高3700元助攻 逾6成上班族心動排假中</w:t>
            </w:r>
          </w:p>
        </w:tc>
        <w:tc>
          <w:tcPr>
            <w:tcW w:type="dxa" w:w="2160"/>
          </w:tcPr>
          <w:p>
            <w:r>
              <w:rPr>
                <w:sz w:val="16"/>
              </w:rPr>
              <w:t>2026-09-11</w:t>
            </w:r>
          </w:p>
        </w:tc>
        <w:tc>
          <w:tcPr>
            <w:tcW w:type="dxa" w:w="2160"/>
          </w:tcPr>
          <w:p>
            <w:r>
              <w:rPr>
                <w:sz w:val="16"/>
              </w:rPr>
              <w:t>https://news.cnyes.com/news/id/6604444</w:t>
            </w:r>
          </w:p>
        </w:tc>
      </w:tr>
      <w:tr>
        <w:tc>
          <w:tcPr>
            <w:tcW w:type="dxa" w:w="2160"/>
          </w:tcPr>
          <w:p>
            <w:r>
              <w:rPr>
                <w:sz w:val="16"/>
              </w:rPr>
              <w:t>Anue鉅亨網</w:t>
            </w:r>
          </w:p>
        </w:tc>
        <w:tc>
          <w:tcPr>
            <w:tcW w:type="dxa" w:w="2160"/>
          </w:tcPr>
          <w:p>
            <w:r>
              <w:rPr>
                <w:sz w:val="16"/>
              </w:rPr>
              <w:t>AI電力配置需求方殷  松川獲兩投顧評「強力買進」目標價提高至500元</w:t>
            </w:r>
          </w:p>
        </w:tc>
        <w:tc>
          <w:tcPr>
            <w:tcW w:type="dxa" w:w="2160"/>
          </w:tcPr>
          <w:p>
            <w:r>
              <w:rPr>
                <w:sz w:val="16"/>
              </w:rPr>
              <w:t>2026-09-11</w:t>
            </w:r>
          </w:p>
        </w:tc>
        <w:tc>
          <w:tcPr>
            <w:tcW w:type="dxa" w:w="2160"/>
          </w:tcPr>
          <w:p>
            <w:r>
              <w:rPr>
                <w:sz w:val="16"/>
              </w:rPr>
              <w:t>https://news.cnyes.com/news/id/6604464</w:t>
            </w:r>
          </w:p>
        </w:tc>
      </w:tr>
      <w:tr>
        <w:tc>
          <w:tcPr>
            <w:tcW w:type="dxa" w:w="2160"/>
          </w:tcPr>
          <w:p>
            <w:r>
              <w:rPr>
                <w:sz w:val="16"/>
              </w:rPr>
              <w:t>Anue鉅亨網</w:t>
            </w:r>
          </w:p>
        </w:tc>
        <w:tc>
          <w:tcPr>
            <w:tcW w:type="dxa" w:w="2160"/>
          </w:tcPr>
          <w:p>
            <w:r>
              <w:rPr>
                <w:sz w:val="16"/>
              </w:rPr>
              <w:t>創博會9/17世貿登場 AI領產業轉型逾1000件技術展台灣創新實力</w:t>
            </w:r>
          </w:p>
        </w:tc>
        <w:tc>
          <w:tcPr>
            <w:tcW w:type="dxa" w:w="2160"/>
          </w:tcPr>
          <w:p>
            <w:r>
              <w:rPr>
                <w:sz w:val="16"/>
              </w:rPr>
              <w:t>2026-09-11</w:t>
            </w:r>
          </w:p>
        </w:tc>
        <w:tc>
          <w:tcPr>
            <w:tcW w:type="dxa" w:w="2160"/>
          </w:tcPr>
          <w:p>
            <w:r>
              <w:rPr>
                <w:sz w:val="16"/>
              </w:rPr>
              <w:t>https://news.cnyes.com/news/id/6604476</w:t>
            </w:r>
          </w:p>
        </w:tc>
      </w:tr>
      <w:tr>
        <w:tc>
          <w:tcPr>
            <w:tcW w:type="dxa" w:w="2160"/>
          </w:tcPr>
          <w:p>
            <w:r>
              <w:rPr>
                <w:sz w:val="16"/>
              </w:rPr>
              <w:t>Anue鉅亨網</w:t>
            </w:r>
          </w:p>
        </w:tc>
        <w:tc>
          <w:tcPr>
            <w:tcW w:type="dxa" w:w="2160"/>
          </w:tcPr>
          <w:p>
            <w:r>
              <w:rPr>
                <w:sz w:val="16"/>
              </w:rPr>
              <w:t>〈焦點股〉緯創無懼外資減碼逾3萬張 抗空力守紅盤</w:t>
            </w:r>
          </w:p>
        </w:tc>
        <w:tc>
          <w:tcPr>
            <w:tcW w:type="dxa" w:w="2160"/>
          </w:tcPr>
          <w:p>
            <w:r>
              <w:rPr>
                <w:sz w:val="16"/>
              </w:rPr>
              <w:t>2026-09-11</w:t>
            </w:r>
          </w:p>
        </w:tc>
        <w:tc>
          <w:tcPr>
            <w:tcW w:type="dxa" w:w="2160"/>
          </w:tcPr>
          <w:p>
            <w:r>
              <w:rPr>
                <w:sz w:val="16"/>
              </w:rPr>
              <w:t>https://news.cnyes.com/news/id/6604487</w:t>
            </w:r>
          </w:p>
        </w:tc>
      </w:tr>
      <w:tr>
        <w:tc>
          <w:tcPr>
            <w:tcW w:type="dxa" w:w="2160"/>
          </w:tcPr>
          <w:p>
            <w:r>
              <w:rPr>
                <w:sz w:val="16"/>
              </w:rPr>
              <w:t>Anue鉅亨網</w:t>
            </w:r>
          </w:p>
        </w:tc>
        <w:tc>
          <w:tcPr>
            <w:tcW w:type="dxa" w:w="2160"/>
          </w:tcPr>
          <w:p>
            <w:r>
              <w:rPr>
                <w:sz w:val="16"/>
              </w:rPr>
              <w:t>不等了！卓揆副署立院版無人機條例 提2大堅持籲加速審追加預算</w:t>
            </w:r>
          </w:p>
        </w:tc>
        <w:tc>
          <w:tcPr>
            <w:tcW w:type="dxa" w:w="2160"/>
          </w:tcPr>
          <w:p>
            <w:r>
              <w:rPr>
                <w:sz w:val="16"/>
              </w:rPr>
              <w:t>2026-09-11</w:t>
            </w:r>
          </w:p>
        </w:tc>
        <w:tc>
          <w:tcPr>
            <w:tcW w:type="dxa" w:w="2160"/>
          </w:tcPr>
          <w:p>
            <w:r>
              <w:rPr>
                <w:sz w:val="16"/>
              </w:rPr>
              <w:t>https://news.cnyes.com/news/id/6604491</w:t>
            </w:r>
          </w:p>
        </w:tc>
      </w:tr>
      <w:tr>
        <w:tc>
          <w:tcPr>
            <w:tcW w:type="dxa" w:w="2160"/>
          </w:tcPr>
          <w:p>
            <w:r>
              <w:rPr>
                <w:sz w:val="16"/>
              </w:rPr>
              <w:t>Anue鉅亨網</w:t>
            </w:r>
          </w:p>
        </w:tc>
        <w:tc>
          <w:tcPr>
            <w:tcW w:type="dxa" w:w="2160"/>
          </w:tcPr>
          <w:p>
            <w:r>
              <w:rPr>
                <w:sz w:val="16"/>
              </w:rPr>
              <w:t>美國CPI公布倒數！Fed 9月會升息嗎？美股、美元、美債後市影響一次看</w:t>
            </w:r>
          </w:p>
        </w:tc>
        <w:tc>
          <w:tcPr>
            <w:tcW w:type="dxa" w:w="2160"/>
          </w:tcPr>
          <w:p>
            <w:r>
              <w:rPr>
                <w:sz w:val="16"/>
              </w:rPr>
              <w:t>2026-09-11</w:t>
            </w:r>
          </w:p>
        </w:tc>
        <w:tc>
          <w:tcPr>
            <w:tcW w:type="dxa" w:w="2160"/>
          </w:tcPr>
          <w:p>
            <w:r>
              <w:rPr>
                <w:sz w:val="16"/>
              </w:rPr>
              <w:t>https://news.cnyes.com/news/id/6604502</w:t>
            </w:r>
          </w:p>
        </w:tc>
      </w:tr>
      <w:tr>
        <w:tc>
          <w:tcPr>
            <w:tcW w:type="dxa" w:w="2160"/>
          </w:tcPr>
          <w:p>
            <w:r>
              <w:rPr>
                <w:sz w:val="16"/>
              </w:rPr>
              <w:t>Anue鉅亨網</w:t>
            </w:r>
          </w:p>
        </w:tc>
        <w:tc>
          <w:tcPr>
            <w:tcW w:type="dxa" w:w="2160"/>
          </w:tcPr>
          <w:p>
            <w:r>
              <w:rPr>
                <w:sz w:val="16"/>
              </w:rPr>
              <w:t>免換匯用台幣投資「全球」！009826掛牌滿月規模破75億 強勢卡位ETF人氣榜前4</w:t>
            </w:r>
          </w:p>
        </w:tc>
        <w:tc>
          <w:tcPr>
            <w:tcW w:type="dxa" w:w="2160"/>
          </w:tcPr>
          <w:p>
            <w:r>
              <w:rPr>
                <w:sz w:val="16"/>
              </w:rPr>
              <w:t>2026-09-11</w:t>
            </w:r>
          </w:p>
        </w:tc>
        <w:tc>
          <w:tcPr>
            <w:tcW w:type="dxa" w:w="2160"/>
          </w:tcPr>
          <w:p>
            <w:r>
              <w:rPr>
                <w:sz w:val="16"/>
              </w:rPr>
              <w:t>https://news.cnyes.com/news/id/6604493</w:t>
            </w:r>
          </w:p>
        </w:tc>
      </w:tr>
      <w:tr>
        <w:tc>
          <w:tcPr>
            <w:tcW w:type="dxa" w:w="2160"/>
          </w:tcPr>
          <w:p>
            <w:r>
              <w:rPr>
                <w:sz w:val="16"/>
              </w:rPr>
              <w:t>Anue鉅亨網</w:t>
            </w:r>
          </w:p>
        </w:tc>
        <w:tc>
          <w:tcPr>
            <w:tcW w:type="dxa" w:w="2160"/>
          </w:tcPr>
          <w:p>
            <w:r>
              <w:rPr>
                <w:sz w:val="16"/>
              </w:rPr>
              <w:t>〈台股盤後〉電子股休兵量縮跌755點險守4萬6  周線收黑跌366點</w:t>
            </w:r>
          </w:p>
        </w:tc>
        <w:tc>
          <w:tcPr>
            <w:tcW w:type="dxa" w:w="2160"/>
          </w:tcPr>
          <w:p>
            <w:r>
              <w:rPr>
                <w:sz w:val="16"/>
              </w:rPr>
              <w:t>2026-09-11</w:t>
            </w:r>
          </w:p>
        </w:tc>
        <w:tc>
          <w:tcPr>
            <w:tcW w:type="dxa" w:w="2160"/>
          </w:tcPr>
          <w:p>
            <w:r>
              <w:rPr>
                <w:sz w:val="16"/>
              </w:rPr>
              <w:t>https://news.cnyes.com/news/id/6604504</w:t>
            </w:r>
          </w:p>
        </w:tc>
      </w:tr>
      <w:tr>
        <w:tc>
          <w:tcPr>
            <w:tcW w:type="dxa" w:w="2160"/>
          </w:tcPr>
          <w:p>
            <w:r>
              <w:rPr>
                <w:sz w:val="16"/>
              </w:rPr>
              <w:t>Anue鉅亨網</w:t>
            </w:r>
          </w:p>
        </w:tc>
        <w:tc>
          <w:tcPr>
            <w:tcW w:type="dxa" w:w="2160"/>
          </w:tcPr>
          <w:p>
            <w:r>
              <w:rPr>
                <w:sz w:val="16"/>
              </w:rPr>
              <w:t>30年美債殖利率飆5%免驚！瑞銀陳敏蘭點名半導體優勢 挺台股最直接受惠AI</w:t>
            </w:r>
          </w:p>
        </w:tc>
        <w:tc>
          <w:tcPr>
            <w:tcW w:type="dxa" w:w="2160"/>
          </w:tcPr>
          <w:p>
            <w:r>
              <w:rPr>
                <w:sz w:val="16"/>
              </w:rPr>
              <w:t>2026-09-11</w:t>
            </w:r>
          </w:p>
        </w:tc>
        <w:tc>
          <w:tcPr>
            <w:tcW w:type="dxa" w:w="2160"/>
          </w:tcPr>
          <w:p>
            <w:r>
              <w:rPr>
                <w:sz w:val="16"/>
              </w:rPr>
              <w:t>https://news.cnyes.com/news/id/6604519</w:t>
            </w:r>
          </w:p>
        </w:tc>
      </w:tr>
      <w:tr>
        <w:tc>
          <w:tcPr>
            <w:tcW w:type="dxa" w:w="2160"/>
          </w:tcPr>
          <w:p>
            <w:r>
              <w:rPr>
                <w:sz w:val="16"/>
              </w:rPr>
              <w:t>Anue鉅亨網</w:t>
            </w:r>
          </w:p>
        </w:tc>
        <w:tc>
          <w:tcPr>
            <w:tcW w:type="dxa" w:w="2160"/>
          </w:tcPr>
          <w:p>
            <w:r>
              <w:rPr>
                <w:sz w:val="16"/>
              </w:rPr>
              <w:t>榮惠-KY營運走在上升趨勢  擬發行現增股自市場募集約1.5億元</w:t>
            </w:r>
          </w:p>
        </w:tc>
        <w:tc>
          <w:tcPr>
            <w:tcW w:type="dxa" w:w="2160"/>
          </w:tcPr>
          <w:p>
            <w:r>
              <w:rPr>
                <w:sz w:val="16"/>
              </w:rPr>
              <w:t>2026-09-11</w:t>
            </w:r>
          </w:p>
        </w:tc>
        <w:tc>
          <w:tcPr>
            <w:tcW w:type="dxa" w:w="2160"/>
          </w:tcPr>
          <w:p>
            <w:r>
              <w:rPr>
                <w:sz w:val="16"/>
              </w:rPr>
              <w:t>https://news.cnyes.com/news/id/6604523</w:t>
            </w:r>
          </w:p>
        </w:tc>
      </w:tr>
      <w:tr>
        <w:tc>
          <w:tcPr>
            <w:tcW w:type="dxa" w:w="2160"/>
          </w:tcPr>
          <w:p>
            <w:r>
              <w:rPr>
                <w:sz w:val="16"/>
              </w:rPr>
              <w:t>Anue鉅亨網</w:t>
            </w:r>
          </w:p>
        </w:tc>
        <w:tc>
          <w:tcPr>
            <w:tcW w:type="dxa" w:w="2160"/>
          </w:tcPr>
          <w:p>
            <w:r>
              <w:rPr>
                <w:sz w:val="16"/>
              </w:rPr>
              <w:t>台灣8月二手機回收增值榜摺疊機成新寵 三星Z Fold8 Ultra回收價破5.8萬創天價</w:t>
            </w:r>
          </w:p>
        </w:tc>
        <w:tc>
          <w:tcPr>
            <w:tcW w:type="dxa" w:w="2160"/>
          </w:tcPr>
          <w:p>
            <w:r>
              <w:rPr>
                <w:sz w:val="16"/>
              </w:rPr>
              <w:t>2026-09-11</w:t>
            </w:r>
          </w:p>
        </w:tc>
        <w:tc>
          <w:tcPr>
            <w:tcW w:type="dxa" w:w="2160"/>
          </w:tcPr>
          <w:p>
            <w:r>
              <w:rPr>
                <w:sz w:val="16"/>
              </w:rPr>
              <w:t>https://news.cnyes.com/news/id/6604530</w:t>
            </w:r>
          </w:p>
        </w:tc>
      </w:tr>
      <w:tr>
        <w:tc>
          <w:tcPr>
            <w:tcW w:type="dxa" w:w="2160"/>
          </w:tcPr>
          <w:p>
            <w:r>
              <w:rPr>
                <w:sz w:val="16"/>
              </w:rPr>
              <w:t>Anue鉅亨網</w:t>
            </w:r>
          </w:p>
        </w:tc>
        <w:tc>
          <w:tcPr>
            <w:tcW w:type="dxa" w:w="2160"/>
          </w:tcPr>
          <w:p>
            <w:r>
              <w:rPr>
                <w:sz w:val="16"/>
              </w:rPr>
              <w:t>想住新一點？台北市難度最高 新竹縣近4成是20年內新屋</w:t>
            </w:r>
          </w:p>
        </w:tc>
        <w:tc>
          <w:tcPr>
            <w:tcW w:type="dxa" w:w="2160"/>
          </w:tcPr>
          <w:p>
            <w:r>
              <w:rPr>
                <w:sz w:val="16"/>
              </w:rPr>
              <w:t>2026-09-11</w:t>
            </w:r>
          </w:p>
        </w:tc>
        <w:tc>
          <w:tcPr>
            <w:tcW w:type="dxa" w:w="2160"/>
          </w:tcPr>
          <w:p>
            <w:r>
              <w:rPr>
                <w:sz w:val="16"/>
              </w:rPr>
              <w:t>https://news.cnyes.com/news/id/6604550</w:t>
            </w:r>
          </w:p>
        </w:tc>
      </w:tr>
      <w:tr>
        <w:tc>
          <w:tcPr>
            <w:tcW w:type="dxa" w:w="2160"/>
          </w:tcPr>
          <w:p>
            <w:r>
              <w:rPr>
                <w:sz w:val="16"/>
              </w:rPr>
              <w:t>Anue鉅亨網</w:t>
            </w:r>
          </w:p>
        </w:tc>
        <w:tc>
          <w:tcPr>
            <w:tcW w:type="dxa" w:w="2160"/>
          </w:tcPr>
          <w:p>
            <w:r>
              <w:rPr>
                <w:sz w:val="16"/>
              </w:rPr>
              <w:t>日月光投控斥3.34億元 購入牧德AOI機台</w:t>
            </w:r>
          </w:p>
        </w:tc>
        <w:tc>
          <w:tcPr>
            <w:tcW w:type="dxa" w:w="2160"/>
          </w:tcPr>
          <w:p>
            <w:r>
              <w:rPr>
                <w:sz w:val="16"/>
              </w:rPr>
              <w:t>2026-09-11</w:t>
            </w:r>
          </w:p>
        </w:tc>
        <w:tc>
          <w:tcPr>
            <w:tcW w:type="dxa" w:w="2160"/>
          </w:tcPr>
          <w:p>
            <w:r>
              <w:rPr>
                <w:sz w:val="16"/>
              </w:rPr>
              <w:t>https://news.cnyes.com/news/id/6577157</w:t>
            </w:r>
          </w:p>
        </w:tc>
      </w:tr>
      <w:tr>
        <w:tc>
          <w:tcPr>
            <w:tcW w:type="dxa" w:w="2160"/>
          </w:tcPr>
          <w:p>
            <w:r>
              <w:rPr>
                <w:sz w:val="16"/>
              </w:rPr>
              <w:t>Anue鉅亨網</w:t>
            </w:r>
          </w:p>
        </w:tc>
        <w:tc>
          <w:tcPr>
            <w:tcW w:type="dxa" w:w="2160"/>
          </w:tcPr>
          <w:p>
            <w:r>
              <w:rPr>
                <w:sz w:val="16"/>
              </w:rPr>
              <w:t>華碩連3年登《Newsweek》全球最受信賴企業 持續擴大AI影響力</w:t>
            </w:r>
          </w:p>
        </w:tc>
        <w:tc>
          <w:tcPr>
            <w:tcW w:type="dxa" w:w="2160"/>
          </w:tcPr>
          <w:p>
            <w:r>
              <w:rPr>
                <w:sz w:val="16"/>
              </w:rPr>
              <w:t>2026-09-11</w:t>
            </w:r>
          </w:p>
        </w:tc>
        <w:tc>
          <w:tcPr>
            <w:tcW w:type="dxa" w:w="2160"/>
          </w:tcPr>
          <w:p>
            <w:r>
              <w:rPr>
                <w:sz w:val="16"/>
              </w:rPr>
              <w:t>https://news.cnyes.com/news/id/6604586</w:t>
            </w:r>
          </w:p>
        </w:tc>
      </w:tr>
      <w:tr>
        <w:tc>
          <w:tcPr>
            <w:tcW w:type="dxa" w:w="2160"/>
          </w:tcPr>
          <w:p>
            <w:r>
              <w:rPr>
                <w:sz w:val="16"/>
              </w:rPr>
              <w:t>Anue鉅亨網</w:t>
            </w:r>
          </w:p>
        </w:tc>
        <w:tc>
          <w:tcPr>
            <w:tcW w:type="dxa" w:w="2160"/>
          </w:tcPr>
          <w:p>
            <w:r>
              <w:rPr>
                <w:sz w:val="16"/>
              </w:rPr>
              <w:t>富邦金控連續2年入選《TIME》全球千大最佳企業 全球排名稱冠台灣金融業</w:t>
            </w:r>
          </w:p>
        </w:tc>
        <w:tc>
          <w:tcPr>
            <w:tcW w:type="dxa" w:w="2160"/>
          </w:tcPr>
          <w:p>
            <w:r>
              <w:rPr>
                <w:sz w:val="16"/>
              </w:rPr>
              <w:t>2026-09-11</w:t>
            </w:r>
          </w:p>
        </w:tc>
        <w:tc>
          <w:tcPr>
            <w:tcW w:type="dxa" w:w="2160"/>
          </w:tcPr>
          <w:p>
            <w:r>
              <w:rPr>
                <w:sz w:val="16"/>
              </w:rPr>
              <w:t>https://news.cnyes.com/news/id/6604618</w:t>
            </w:r>
          </w:p>
        </w:tc>
      </w:tr>
      <w:tr>
        <w:tc>
          <w:tcPr>
            <w:tcW w:type="dxa" w:w="2160"/>
          </w:tcPr>
          <w:p>
            <w:r>
              <w:rPr>
                <w:sz w:val="16"/>
              </w:rPr>
              <w:t>Anue鉅亨網</w:t>
            </w:r>
          </w:p>
        </w:tc>
        <w:tc>
          <w:tcPr>
            <w:tcW w:type="dxa" w:w="2160"/>
          </w:tcPr>
          <w:p>
            <w:r>
              <w:rPr>
                <w:sz w:val="16"/>
              </w:rPr>
              <w:t>AI浪潮與旺季效應共振 聯強看好四大業務齊揚 下半年營運拚逐季走高</w:t>
            </w:r>
          </w:p>
        </w:tc>
        <w:tc>
          <w:tcPr>
            <w:tcW w:type="dxa" w:w="2160"/>
          </w:tcPr>
          <w:p>
            <w:r>
              <w:rPr>
                <w:sz w:val="16"/>
              </w:rPr>
              <w:t>2026-09-11</w:t>
            </w:r>
          </w:p>
        </w:tc>
        <w:tc>
          <w:tcPr>
            <w:tcW w:type="dxa" w:w="2160"/>
          </w:tcPr>
          <w:p>
            <w:r>
              <w:rPr>
                <w:sz w:val="16"/>
              </w:rPr>
              <w:t>https://news.cnyes.com/news/id/6604617</w:t>
            </w:r>
          </w:p>
        </w:tc>
      </w:tr>
      <w:tr>
        <w:tc>
          <w:tcPr>
            <w:tcW w:type="dxa" w:w="2160"/>
          </w:tcPr>
          <w:p>
            <w:r>
              <w:rPr>
                <w:sz w:val="16"/>
              </w:rPr>
              <w:t>Anue鉅亨網</w:t>
            </w:r>
          </w:p>
        </w:tc>
        <w:tc>
          <w:tcPr>
            <w:tcW w:type="dxa" w:w="2160"/>
          </w:tcPr>
          <w:p>
            <w:r>
              <w:rPr>
                <w:sz w:val="16"/>
              </w:rPr>
              <w:t>全球前十大IC設計Q2營收年增73% AMD擠進前三名</w:t>
            </w:r>
          </w:p>
        </w:tc>
        <w:tc>
          <w:tcPr>
            <w:tcW w:type="dxa" w:w="2160"/>
          </w:tcPr>
          <w:p>
            <w:r>
              <w:rPr>
                <w:sz w:val="16"/>
              </w:rPr>
              <w:t>2026-09-11</w:t>
            </w:r>
          </w:p>
        </w:tc>
        <w:tc>
          <w:tcPr>
            <w:tcW w:type="dxa" w:w="2160"/>
          </w:tcPr>
          <w:p>
            <w:r>
              <w:rPr>
                <w:sz w:val="16"/>
              </w:rPr>
              <w:t>https://news.cnyes.com/news/id/6600268</w:t>
            </w:r>
          </w:p>
        </w:tc>
      </w:tr>
      <w:tr>
        <w:tc>
          <w:tcPr>
            <w:tcW w:type="dxa" w:w="2160"/>
          </w:tcPr>
          <w:p>
            <w:r>
              <w:rPr>
                <w:sz w:val="16"/>
              </w:rPr>
              <w:t>Anue鉅亨網</w:t>
            </w:r>
          </w:p>
        </w:tc>
        <w:tc>
          <w:tcPr>
            <w:tcW w:type="dxa" w:w="2160"/>
          </w:tcPr>
          <w:p>
            <w:r>
              <w:rPr>
                <w:sz w:val="16"/>
              </w:rPr>
              <w:t>新安東京海上產險對標金管會AI轉型政策 從服務智慧化到企業風險賦能</w:t>
            </w:r>
          </w:p>
        </w:tc>
        <w:tc>
          <w:tcPr>
            <w:tcW w:type="dxa" w:w="2160"/>
          </w:tcPr>
          <w:p>
            <w:r>
              <w:rPr>
                <w:sz w:val="16"/>
              </w:rPr>
              <w:t>2026-09-11</w:t>
            </w:r>
          </w:p>
        </w:tc>
        <w:tc>
          <w:tcPr>
            <w:tcW w:type="dxa" w:w="2160"/>
          </w:tcPr>
          <w:p>
            <w:r>
              <w:rPr>
                <w:sz w:val="16"/>
              </w:rPr>
              <w:t>https://news.cnyes.com/news/id/6604640</w:t>
            </w:r>
          </w:p>
        </w:tc>
      </w:tr>
      <w:tr>
        <w:tc>
          <w:tcPr>
            <w:tcW w:type="dxa" w:w="2160"/>
          </w:tcPr>
          <w:p>
            <w:r>
              <w:rPr>
                <w:sz w:val="16"/>
              </w:rPr>
              <w:t>Anue鉅亨網</w:t>
            </w:r>
          </w:p>
        </w:tc>
        <w:tc>
          <w:tcPr>
            <w:tcW w:type="dxa" w:w="2160"/>
          </w:tcPr>
          <w:p>
            <w:r>
              <w:rPr>
                <w:sz w:val="16"/>
              </w:rPr>
              <w:t>〈稅收統計〉13紅！8月證交稅540億元年增94% 前8月狂增1.7倍史上最狂</w:t>
            </w:r>
          </w:p>
        </w:tc>
        <w:tc>
          <w:tcPr>
            <w:tcW w:type="dxa" w:w="2160"/>
          </w:tcPr>
          <w:p>
            <w:r>
              <w:rPr>
                <w:sz w:val="16"/>
              </w:rPr>
              <w:t>2026-09-11</w:t>
            </w:r>
          </w:p>
        </w:tc>
        <w:tc>
          <w:tcPr>
            <w:tcW w:type="dxa" w:w="2160"/>
          </w:tcPr>
          <w:p>
            <w:r>
              <w:rPr>
                <w:sz w:val="16"/>
              </w:rPr>
              <w:t>https://news.cnyes.com/news/id/6604638</w:t>
            </w:r>
          </w:p>
        </w:tc>
      </w:tr>
      <w:tr>
        <w:tc>
          <w:tcPr>
            <w:tcW w:type="dxa" w:w="2160"/>
          </w:tcPr>
          <w:p>
            <w:r>
              <w:rPr>
                <w:sz w:val="16"/>
              </w:rPr>
              <w:t>Anue鉅亨網</w:t>
            </w:r>
          </w:p>
        </w:tc>
        <w:tc>
          <w:tcPr>
            <w:tcW w:type="dxa" w:w="2160"/>
          </w:tcPr>
          <w:p>
            <w:r>
              <w:rPr>
                <w:sz w:val="16"/>
              </w:rPr>
              <w:t>外資和自營商聯手賣超近1200億元  外資防禦操作轉買金控及電信股</w:t>
            </w:r>
          </w:p>
        </w:tc>
        <w:tc>
          <w:tcPr>
            <w:tcW w:type="dxa" w:w="2160"/>
          </w:tcPr>
          <w:p>
            <w:r>
              <w:rPr>
                <w:sz w:val="16"/>
              </w:rPr>
              <w:t>2026-09-11</w:t>
            </w:r>
          </w:p>
        </w:tc>
        <w:tc>
          <w:tcPr>
            <w:tcW w:type="dxa" w:w="2160"/>
          </w:tcPr>
          <w:p>
            <w:r>
              <w:rPr>
                <w:sz w:val="16"/>
              </w:rPr>
              <w:t>https://news.cnyes.com/news/id/6604650</w:t>
            </w:r>
          </w:p>
        </w:tc>
      </w:tr>
      <w:tr>
        <w:tc>
          <w:tcPr>
            <w:tcW w:type="dxa" w:w="2160"/>
          </w:tcPr>
          <w:p>
            <w:r>
              <w:rPr>
                <w:sz w:val="16"/>
              </w:rPr>
              <w:t>Anue鉅亨網</w:t>
            </w:r>
          </w:p>
        </w:tc>
        <w:tc>
          <w:tcPr>
            <w:tcW w:type="dxa" w:w="2160"/>
          </w:tcPr>
          <w:p>
            <w:r>
              <w:rPr>
                <w:sz w:val="16"/>
              </w:rPr>
              <w:t>遠傳蘋果新機登記量較去年翻倍 樂觀看今年銷售</w:t>
            </w:r>
          </w:p>
        </w:tc>
        <w:tc>
          <w:tcPr>
            <w:tcW w:type="dxa" w:w="2160"/>
          </w:tcPr>
          <w:p>
            <w:r>
              <w:rPr>
                <w:sz w:val="16"/>
              </w:rPr>
              <w:t>2026-09-11</w:t>
            </w:r>
          </w:p>
        </w:tc>
        <w:tc>
          <w:tcPr>
            <w:tcW w:type="dxa" w:w="2160"/>
          </w:tcPr>
          <w:p>
            <w:r>
              <w:rPr>
                <w:sz w:val="16"/>
              </w:rPr>
              <w:t>https://news.cnyes.com/news/id/6604651</w:t>
            </w:r>
          </w:p>
        </w:tc>
      </w:tr>
      <w:tr>
        <w:tc>
          <w:tcPr>
            <w:tcW w:type="dxa" w:w="2160"/>
          </w:tcPr>
          <w:p>
            <w:r>
              <w:rPr>
                <w:sz w:val="16"/>
              </w:rPr>
              <w:t>Anue鉅亨網</w:t>
            </w:r>
          </w:p>
        </w:tc>
        <w:tc>
          <w:tcPr>
            <w:tcW w:type="dxa" w:w="2160"/>
          </w:tcPr>
          <w:p>
            <w:r>
              <w:rPr>
                <w:sz w:val="16"/>
              </w:rPr>
              <w:t>瞄準都更商機！土銀攜手永豐銀主辦鉅陞與長耀82億元聯貸案 超認124.5%</w:t>
            </w:r>
          </w:p>
        </w:tc>
        <w:tc>
          <w:tcPr>
            <w:tcW w:type="dxa" w:w="2160"/>
          </w:tcPr>
          <w:p>
            <w:r>
              <w:rPr>
                <w:sz w:val="16"/>
              </w:rPr>
              <w:t>2026-09-11</w:t>
            </w:r>
          </w:p>
        </w:tc>
        <w:tc>
          <w:tcPr>
            <w:tcW w:type="dxa" w:w="2160"/>
          </w:tcPr>
          <w:p>
            <w:r>
              <w:rPr>
                <w:sz w:val="16"/>
              </w:rPr>
              <w:t>https://news.cnyes.com/news/id/6604652</w:t>
            </w:r>
          </w:p>
        </w:tc>
      </w:tr>
      <w:tr>
        <w:tc>
          <w:tcPr>
            <w:tcW w:type="dxa" w:w="2160"/>
          </w:tcPr>
          <w:p>
            <w:r>
              <w:rPr>
                <w:sz w:val="16"/>
              </w:rPr>
              <w:t>Anue鉅亨網</w:t>
            </w:r>
          </w:p>
        </w:tc>
        <w:tc>
          <w:tcPr>
            <w:tcW w:type="dxa" w:w="2160"/>
          </w:tcPr>
          <w:p>
            <w:r>
              <w:rPr>
                <w:sz w:val="16"/>
              </w:rPr>
              <w:t>視察「無人系統訓練指揮部」 賴清德：國軍應發展符合防衛無人系統戰術強化國防韌性</w:t>
            </w:r>
          </w:p>
        </w:tc>
        <w:tc>
          <w:tcPr>
            <w:tcW w:type="dxa" w:w="2160"/>
          </w:tcPr>
          <w:p>
            <w:r>
              <w:rPr>
                <w:sz w:val="16"/>
              </w:rPr>
              <w:t>2026-09-11</w:t>
            </w:r>
          </w:p>
        </w:tc>
        <w:tc>
          <w:tcPr>
            <w:tcW w:type="dxa" w:w="2160"/>
          </w:tcPr>
          <w:p>
            <w:r>
              <w:rPr>
                <w:sz w:val="16"/>
              </w:rPr>
              <w:t>https://news.cnyes.com/news/id/6588803</w:t>
            </w:r>
          </w:p>
        </w:tc>
      </w:tr>
      <w:tr>
        <w:tc>
          <w:tcPr>
            <w:tcW w:type="dxa" w:w="2160"/>
          </w:tcPr>
          <w:p>
            <w:r>
              <w:rPr>
                <w:sz w:val="16"/>
              </w:rPr>
              <w:t>Anue鉅亨網</w:t>
            </w:r>
          </w:p>
        </w:tc>
        <w:tc>
          <w:tcPr>
            <w:tcW w:type="dxa" w:w="2160"/>
          </w:tcPr>
          <w:p>
            <w:r>
              <w:rPr>
                <w:sz w:val="16"/>
              </w:rPr>
              <w:t>〈航運指數〉SCFI連7漲 中國十一節前出貨潮強化供需緊俏</w:t>
            </w:r>
          </w:p>
        </w:tc>
        <w:tc>
          <w:tcPr>
            <w:tcW w:type="dxa" w:w="2160"/>
          </w:tcPr>
          <w:p>
            <w:r>
              <w:rPr>
                <w:sz w:val="16"/>
              </w:rPr>
              <w:t>2026-09-11</w:t>
            </w:r>
          </w:p>
        </w:tc>
        <w:tc>
          <w:tcPr>
            <w:tcW w:type="dxa" w:w="2160"/>
          </w:tcPr>
          <w:p>
            <w:r>
              <w:rPr>
                <w:sz w:val="16"/>
              </w:rPr>
              <w:t>https://news.cnyes.com/news/id/6604742</w:t>
            </w:r>
          </w:p>
        </w:tc>
      </w:tr>
      <w:tr>
        <w:tc>
          <w:tcPr>
            <w:tcW w:type="dxa" w:w="2160"/>
          </w:tcPr>
          <w:p>
            <w:r>
              <w:rPr>
                <w:sz w:val="16"/>
              </w:rPr>
              <w:t>Anue鉅亨網</w:t>
            </w:r>
          </w:p>
        </w:tc>
        <w:tc>
          <w:tcPr>
            <w:tcW w:type="dxa" w:w="2160"/>
          </w:tcPr>
          <w:p>
            <w:r>
              <w:rPr>
                <w:sz w:val="16"/>
              </w:rPr>
              <w:t>中華電信蘋果新機網路預約2分鐘即額滿 祭出下周首賣會優惠</w:t>
            </w:r>
          </w:p>
        </w:tc>
        <w:tc>
          <w:tcPr>
            <w:tcW w:type="dxa" w:w="2160"/>
          </w:tcPr>
          <w:p>
            <w:r>
              <w:rPr>
                <w:sz w:val="16"/>
              </w:rPr>
              <w:t>2026-09-11</w:t>
            </w:r>
          </w:p>
        </w:tc>
        <w:tc>
          <w:tcPr>
            <w:tcW w:type="dxa" w:w="2160"/>
          </w:tcPr>
          <w:p>
            <w:r>
              <w:rPr>
                <w:sz w:val="16"/>
              </w:rPr>
              <w:t>https://news.cnyes.com/news/id/6604752</w:t>
            </w:r>
          </w:p>
        </w:tc>
      </w:tr>
      <w:tr>
        <w:tc>
          <w:tcPr>
            <w:tcW w:type="dxa" w:w="2160"/>
          </w:tcPr>
          <w:p>
            <w:r>
              <w:rPr>
                <w:sz w:val="16"/>
              </w:rPr>
              <w:t>Anue鉅亨網</w:t>
            </w:r>
          </w:p>
        </w:tc>
        <w:tc>
          <w:tcPr>
            <w:tcW w:type="dxa" w:w="2160"/>
          </w:tcPr>
          <w:p>
            <w:r>
              <w:rPr>
                <w:sz w:val="16"/>
              </w:rPr>
              <w:t>神秘金庫竟爆指揮部憲兵爆集體簽賭 央行回應了</w:t>
            </w:r>
          </w:p>
        </w:tc>
        <w:tc>
          <w:tcPr>
            <w:tcW w:type="dxa" w:w="2160"/>
          </w:tcPr>
          <w:p>
            <w:r>
              <w:rPr>
                <w:sz w:val="16"/>
              </w:rPr>
              <w:t>2026-09-11</w:t>
            </w:r>
          </w:p>
        </w:tc>
        <w:tc>
          <w:tcPr>
            <w:tcW w:type="dxa" w:w="2160"/>
          </w:tcPr>
          <w:p>
            <w:r>
              <w:rPr>
                <w:sz w:val="16"/>
              </w:rPr>
              <w:t>https://news.cnyes.com/news/id/6604753</w:t>
            </w:r>
          </w:p>
        </w:tc>
      </w:tr>
      <w:tr>
        <w:tc>
          <w:tcPr>
            <w:tcW w:type="dxa" w:w="2160"/>
          </w:tcPr>
          <w:p>
            <w:r>
              <w:rPr>
                <w:sz w:val="16"/>
              </w:rPr>
              <w:t>Anue鉅亨網</w:t>
            </w:r>
          </w:p>
        </w:tc>
        <w:tc>
          <w:tcPr>
            <w:tcW w:type="dxa" w:w="2160"/>
          </w:tcPr>
          <w:p>
            <w:r>
              <w:rPr>
                <w:sz w:val="16"/>
              </w:rPr>
              <w:t>新創指數躍全球第二！創櫃板輔導600家35家轉上市櫃 簡立忠揭示新創發展藍圖</w:t>
            </w:r>
          </w:p>
        </w:tc>
        <w:tc>
          <w:tcPr>
            <w:tcW w:type="dxa" w:w="2160"/>
          </w:tcPr>
          <w:p>
            <w:r>
              <w:rPr>
                <w:sz w:val="16"/>
              </w:rPr>
              <w:t>2026-09-11</w:t>
            </w:r>
          </w:p>
        </w:tc>
        <w:tc>
          <w:tcPr>
            <w:tcW w:type="dxa" w:w="2160"/>
          </w:tcPr>
          <w:p>
            <w:r>
              <w:rPr>
                <w:sz w:val="16"/>
              </w:rPr>
              <w:t>https://news.cnyes.com/news/id/6604783</w:t>
            </w:r>
          </w:p>
        </w:tc>
      </w:tr>
      <w:tr>
        <w:tc>
          <w:tcPr>
            <w:tcW w:type="dxa" w:w="2160"/>
          </w:tcPr>
          <w:p>
            <w:r>
              <w:rPr>
                <w:sz w:val="16"/>
              </w:rPr>
              <w:t>Anue鉅亨網</w:t>
            </w:r>
          </w:p>
        </w:tc>
        <w:tc>
          <w:tcPr>
            <w:tcW w:type="dxa" w:w="2160"/>
          </w:tcPr>
          <w:p>
            <w:r>
              <w:rPr>
                <w:sz w:val="16"/>
              </w:rPr>
              <w:t>鉅亨速報 - Factset 最新調查：玉山金(2884-TW)EPS預估下修至2.53元，預估目標價為38.8元</w:t>
            </w:r>
          </w:p>
        </w:tc>
        <w:tc>
          <w:tcPr>
            <w:tcW w:type="dxa" w:w="2160"/>
          </w:tcPr>
          <w:p>
            <w:r>
              <w:rPr>
                <w:sz w:val="16"/>
              </w:rPr>
              <w:t>2026-09-11</w:t>
            </w:r>
          </w:p>
        </w:tc>
        <w:tc>
          <w:tcPr>
            <w:tcW w:type="dxa" w:w="2160"/>
          </w:tcPr>
          <w:p>
            <w:r>
              <w:rPr>
                <w:sz w:val="16"/>
              </w:rPr>
              <w:t>https://news.cnyes.com/news/id/6604898</w:t>
            </w:r>
          </w:p>
        </w:tc>
      </w:tr>
      <w:tr>
        <w:tc>
          <w:tcPr>
            <w:tcW w:type="dxa" w:w="2160"/>
          </w:tcPr>
          <w:p>
            <w:r>
              <w:rPr>
                <w:sz w:val="16"/>
              </w:rPr>
              <w:t>Anue鉅亨網</w:t>
            </w:r>
          </w:p>
        </w:tc>
        <w:tc>
          <w:tcPr>
            <w:tcW w:type="dxa" w:w="2160"/>
          </w:tcPr>
          <w:p>
            <w:r>
              <w:rPr>
                <w:sz w:val="16"/>
              </w:rPr>
              <w:t>鉅亨速報 - Factset 最新調查：藥華藥(6446-TW)EPS預估下修至25.68元，預估目標價為1502.92</w:t>
            </w:r>
          </w:p>
        </w:tc>
        <w:tc>
          <w:tcPr>
            <w:tcW w:type="dxa" w:w="2160"/>
          </w:tcPr>
          <w:p>
            <w:r>
              <w:rPr>
                <w:sz w:val="16"/>
              </w:rPr>
              <w:t>2026-09-11</w:t>
            </w:r>
          </w:p>
        </w:tc>
        <w:tc>
          <w:tcPr>
            <w:tcW w:type="dxa" w:w="2160"/>
          </w:tcPr>
          <w:p>
            <w:r>
              <w:rPr>
                <w:sz w:val="16"/>
              </w:rPr>
              <w:t>https://news.cnyes.com/news/id/6604899</w:t>
            </w:r>
          </w:p>
        </w:tc>
      </w:tr>
      <w:tr>
        <w:tc>
          <w:tcPr>
            <w:tcW w:type="dxa" w:w="2160"/>
          </w:tcPr>
          <w:p>
            <w:r>
              <w:rPr>
                <w:sz w:val="16"/>
              </w:rPr>
              <w:t>Anue鉅亨網</w:t>
            </w:r>
          </w:p>
        </w:tc>
        <w:tc>
          <w:tcPr>
            <w:tcW w:type="dxa" w:w="2160"/>
          </w:tcPr>
          <w:p>
            <w:r>
              <w:rPr>
                <w:sz w:val="16"/>
              </w:rPr>
              <w:t>高公局推國道服務區響應敬軍優惠 統一超、全家4超商響應支援</w:t>
            </w:r>
          </w:p>
        </w:tc>
        <w:tc>
          <w:tcPr>
            <w:tcW w:type="dxa" w:w="2160"/>
          </w:tcPr>
          <w:p>
            <w:r>
              <w:rPr>
                <w:sz w:val="16"/>
              </w:rPr>
              <w:t>2026-09-12</w:t>
            </w:r>
          </w:p>
        </w:tc>
        <w:tc>
          <w:tcPr>
            <w:tcW w:type="dxa" w:w="2160"/>
          </w:tcPr>
          <w:p>
            <w:r>
              <w:rPr>
                <w:sz w:val="16"/>
              </w:rPr>
              <w:t>https://news.cnyes.com/news/id/6604800</w:t>
            </w:r>
          </w:p>
        </w:tc>
      </w:tr>
      <w:tr>
        <w:tc>
          <w:tcPr>
            <w:tcW w:type="dxa" w:w="2160"/>
          </w:tcPr>
          <w:p>
            <w:r>
              <w:rPr>
                <w:sz w:val="16"/>
              </w:rPr>
              <w:t>Anue鉅亨網</w:t>
            </w:r>
          </w:p>
        </w:tc>
        <w:tc>
          <w:tcPr>
            <w:tcW w:type="dxa" w:w="2160"/>
          </w:tcPr>
          <w:p>
            <w:r>
              <w:rPr>
                <w:sz w:val="16"/>
              </w:rPr>
              <w:t>中石化：京華城土地仍遭扣押  鼎越預計9月底提出變更建照設計報告</w:t>
            </w:r>
          </w:p>
        </w:tc>
        <w:tc>
          <w:tcPr>
            <w:tcW w:type="dxa" w:w="2160"/>
          </w:tcPr>
          <w:p>
            <w:r>
              <w:rPr>
                <w:sz w:val="16"/>
              </w:rPr>
              <w:t>2026-09-12</w:t>
            </w:r>
          </w:p>
        </w:tc>
        <w:tc>
          <w:tcPr>
            <w:tcW w:type="dxa" w:w="2160"/>
          </w:tcPr>
          <w:p>
            <w:r>
              <w:rPr>
                <w:sz w:val="16"/>
              </w:rPr>
              <w:t>https://news.cnyes.com/news/id/6604828</w:t>
            </w:r>
          </w:p>
        </w:tc>
      </w:tr>
      <w:tr>
        <w:tc>
          <w:tcPr>
            <w:tcW w:type="dxa" w:w="2160"/>
          </w:tcPr>
          <w:p>
            <w:r>
              <w:rPr>
                <w:sz w:val="16"/>
              </w:rPr>
              <w:t>Anue鉅亨網</w:t>
            </w:r>
          </w:p>
        </w:tc>
        <w:tc>
          <w:tcPr>
            <w:tcW w:type="dxa" w:w="2160"/>
          </w:tcPr>
          <w:p>
            <w:r>
              <w:rPr>
                <w:sz w:val="16"/>
              </w:rPr>
              <w:t>營收速報 - 2026年9月12日台股大型公司8月營收一覽（新增220家）</w:t>
            </w:r>
          </w:p>
        </w:tc>
        <w:tc>
          <w:tcPr>
            <w:tcW w:type="dxa" w:w="2160"/>
          </w:tcPr>
          <w:p>
            <w:r>
              <w:rPr>
                <w:sz w:val="16"/>
              </w:rPr>
              <w:t>2026-09-12</w:t>
            </w:r>
          </w:p>
        </w:tc>
        <w:tc>
          <w:tcPr>
            <w:tcW w:type="dxa" w:w="2160"/>
          </w:tcPr>
          <w:p>
            <w:r>
              <w:rPr>
                <w:sz w:val="16"/>
              </w:rPr>
              <w:t>https://news.cnyes.com/news/id/6604981</w:t>
            </w:r>
          </w:p>
        </w:tc>
      </w:tr>
      <w:tr>
        <w:tc>
          <w:tcPr>
            <w:tcW w:type="dxa" w:w="2160"/>
          </w:tcPr>
          <w:p>
            <w:r>
              <w:rPr>
                <w:sz w:val="16"/>
              </w:rPr>
              <w:t>Anue鉅亨網</w:t>
            </w:r>
          </w:p>
        </w:tc>
        <w:tc>
          <w:tcPr>
            <w:tcW w:type="dxa" w:w="2160"/>
          </w:tcPr>
          <w:p>
            <w:r>
              <w:rPr>
                <w:sz w:val="16"/>
              </w:rPr>
              <w:t>營收速報 - 2026年9月12日台股中小型公司8月營收一覽（新增1921家）</w:t>
            </w:r>
          </w:p>
        </w:tc>
        <w:tc>
          <w:tcPr>
            <w:tcW w:type="dxa" w:w="2160"/>
          </w:tcPr>
          <w:p>
            <w:r>
              <w:rPr>
                <w:sz w:val="16"/>
              </w:rPr>
              <w:t>2026-09-12</w:t>
            </w:r>
          </w:p>
        </w:tc>
        <w:tc>
          <w:tcPr>
            <w:tcW w:type="dxa" w:w="2160"/>
          </w:tcPr>
          <w:p>
            <w:r>
              <w:rPr>
                <w:sz w:val="16"/>
              </w:rPr>
              <w:t>https://news.cnyes.com/news/id/6604982</w:t>
            </w:r>
          </w:p>
        </w:tc>
      </w:tr>
      <w:tr>
        <w:tc>
          <w:tcPr>
            <w:tcW w:type="dxa" w:w="2160"/>
          </w:tcPr>
          <w:p>
            <w:r>
              <w:rPr>
                <w:sz w:val="16"/>
              </w:rPr>
              <w:t>Anue鉅亨網</w:t>
            </w:r>
          </w:p>
        </w:tc>
        <w:tc>
          <w:tcPr>
            <w:tcW w:type="dxa" w:w="2160"/>
          </w:tcPr>
          <w:p>
            <w:r>
              <w:rPr>
                <w:sz w:val="16"/>
              </w:rPr>
              <w:t>〈熱門股〉禾榮科BNCT設備、硼藥雙引擎齊發 周漲逾1成</w:t>
            </w:r>
          </w:p>
        </w:tc>
        <w:tc>
          <w:tcPr>
            <w:tcW w:type="dxa" w:w="2160"/>
          </w:tcPr>
          <w:p>
            <w:r>
              <w:rPr>
                <w:sz w:val="16"/>
              </w:rPr>
              <w:t>2026-09-12</w:t>
            </w:r>
          </w:p>
        </w:tc>
        <w:tc>
          <w:tcPr>
            <w:tcW w:type="dxa" w:w="2160"/>
          </w:tcPr>
          <w:p>
            <w:r>
              <w:rPr>
                <w:sz w:val="16"/>
              </w:rPr>
              <w:t>https://news.cnyes.com/news/id/6604630</w:t>
            </w:r>
          </w:p>
        </w:tc>
      </w:tr>
      <w:tr>
        <w:tc>
          <w:tcPr>
            <w:tcW w:type="dxa" w:w="2160"/>
          </w:tcPr>
          <w:p>
            <w:r>
              <w:rPr>
                <w:sz w:val="16"/>
              </w:rPr>
              <w:t>Anue鉅亨網</w:t>
            </w:r>
          </w:p>
        </w:tc>
        <w:tc>
          <w:tcPr>
            <w:tcW w:type="dxa" w:w="2160"/>
          </w:tcPr>
          <w:p>
            <w:r>
              <w:rPr>
                <w:sz w:val="16"/>
              </w:rPr>
              <w:t>〈熱門股〉富喬獲投信單周買超4.53萬張 改寫天價周漲7.59%</w:t>
            </w:r>
          </w:p>
        </w:tc>
        <w:tc>
          <w:tcPr>
            <w:tcW w:type="dxa" w:w="2160"/>
          </w:tcPr>
          <w:p>
            <w:r>
              <w:rPr>
                <w:sz w:val="16"/>
              </w:rPr>
              <w:t>2026-09-12</w:t>
            </w:r>
          </w:p>
        </w:tc>
        <w:tc>
          <w:tcPr>
            <w:tcW w:type="dxa" w:w="2160"/>
          </w:tcPr>
          <w:p>
            <w:r>
              <w:rPr>
                <w:sz w:val="16"/>
              </w:rPr>
              <w:t>https://news.cnyes.com/news/id/6604973</w:t>
            </w:r>
          </w:p>
        </w:tc>
      </w:tr>
      <w:tr>
        <w:tc>
          <w:tcPr>
            <w:tcW w:type="dxa" w:w="2160"/>
          </w:tcPr>
          <w:p>
            <w:r>
              <w:rPr>
                <w:sz w:val="16"/>
              </w:rPr>
              <w:t>Anue鉅亨網</w:t>
            </w:r>
          </w:p>
        </w:tc>
        <w:tc>
          <w:tcPr>
            <w:tcW w:type="dxa" w:w="2160"/>
          </w:tcPr>
          <w:p>
            <w:r>
              <w:rPr>
                <w:sz w:val="16"/>
              </w:rPr>
              <w:t>上櫃公司前8月營收衝上2.55兆元！三大產業領跑8月營收年增近5成</w:t>
            </w:r>
          </w:p>
        </w:tc>
        <w:tc>
          <w:tcPr>
            <w:tcW w:type="dxa" w:w="2160"/>
          </w:tcPr>
          <w:p>
            <w:r>
              <w:rPr>
                <w:sz w:val="16"/>
              </w:rPr>
              <w:t>2026-09-12</w:t>
            </w:r>
          </w:p>
        </w:tc>
        <w:tc>
          <w:tcPr>
            <w:tcW w:type="dxa" w:w="2160"/>
          </w:tcPr>
          <w:p>
            <w:r>
              <w:rPr>
                <w:sz w:val="16"/>
              </w:rPr>
              <w:t>https://news.cnyes.com/news/id/6605002</w:t>
            </w:r>
          </w:p>
        </w:tc>
      </w:tr>
      <w:tr>
        <w:tc>
          <w:tcPr>
            <w:tcW w:type="dxa" w:w="2160"/>
          </w:tcPr>
          <w:p>
            <w:r>
              <w:rPr>
                <w:sz w:val="16"/>
              </w:rPr>
              <w:t>Anue鉅亨網</w:t>
            </w:r>
          </w:p>
        </w:tc>
        <w:tc>
          <w:tcPr>
            <w:tcW w:type="dxa" w:w="2160"/>
          </w:tcPr>
          <w:p>
            <w:r>
              <w:rPr>
                <w:sz w:val="16"/>
              </w:rPr>
              <w:t>從產線到舞台！2026日月光好聲音各廠區員工同台獻唱</w:t>
            </w:r>
          </w:p>
        </w:tc>
        <w:tc>
          <w:tcPr>
            <w:tcW w:type="dxa" w:w="2160"/>
          </w:tcPr>
          <w:p>
            <w:r>
              <w:rPr>
                <w:sz w:val="16"/>
              </w:rPr>
              <w:t>2026-09-12</w:t>
            </w:r>
          </w:p>
        </w:tc>
        <w:tc>
          <w:tcPr>
            <w:tcW w:type="dxa" w:w="2160"/>
          </w:tcPr>
          <w:p>
            <w:r>
              <w:rPr>
                <w:sz w:val="16"/>
              </w:rPr>
              <w:t>https://news.cnyes.com/news/id/6605028</w:t>
            </w:r>
          </w:p>
        </w:tc>
      </w:tr>
      <w:tr>
        <w:tc>
          <w:tcPr>
            <w:tcW w:type="dxa" w:w="2160"/>
          </w:tcPr>
          <w:p>
            <w:r>
              <w:rPr>
                <w:sz w:val="16"/>
              </w:rPr>
              <w:t>Anue鉅亨網</w:t>
            </w:r>
          </w:p>
        </w:tc>
        <w:tc>
          <w:tcPr>
            <w:tcW w:type="dxa" w:w="2160"/>
          </w:tcPr>
          <w:p>
            <w:r>
              <w:rPr>
                <w:sz w:val="16"/>
              </w:rPr>
              <w:t>〈熱門股〉光罩爆量周漲23.7% 創兩個月來新高</w:t>
            </w:r>
          </w:p>
        </w:tc>
        <w:tc>
          <w:tcPr>
            <w:tcW w:type="dxa" w:w="2160"/>
          </w:tcPr>
          <w:p>
            <w:r>
              <w:rPr>
                <w:sz w:val="16"/>
              </w:rPr>
              <w:t>2026-09-12</w:t>
            </w:r>
          </w:p>
        </w:tc>
        <w:tc>
          <w:tcPr>
            <w:tcW w:type="dxa" w:w="2160"/>
          </w:tcPr>
          <w:p>
            <w:r>
              <w:rPr>
                <w:sz w:val="16"/>
              </w:rPr>
              <w:t>https://news.cnyes.com/news/id/6604631</w:t>
            </w:r>
          </w:p>
        </w:tc>
      </w:tr>
      <w:tr>
        <w:tc>
          <w:tcPr>
            <w:tcW w:type="dxa" w:w="2160"/>
          </w:tcPr>
          <w:p>
            <w:r>
              <w:rPr>
                <w:sz w:val="16"/>
              </w:rPr>
              <w:t>Anue鉅亨網</w:t>
            </w:r>
          </w:p>
        </w:tc>
        <w:tc>
          <w:tcPr>
            <w:tcW w:type="dxa" w:w="2160"/>
          </w:tcPr>
          <w:p>
            <w:r>
              <w:rPr>
                <w:sz w:val="16"/>
              </w:rPr>
              <w:t>南韓半導體出口首破400兆韓元！AI需求推升三星、SK海力士業績</w:t>
            </w:r>
          </w:p>
        </w:tc>
        <w:tc>
          <w:tcPr>
            <w:tcW w:type="dxa" w:w="2160"/>
          </w:tcPr>
          <w:p>
            <w:r>
              <w:rPr>
                <w:sz w:val="16"/>
              </w:rPr>
              <w:t>2026-09-12</w:t>
            </w:r>
          </w:p>
        </w:tc>
        <w:tc>
          <w:tcPr>
            <w:tcW w:type="dxa" w:w="2160"/>
          </w:tcPr>
          <w:p>
            <w:r>
              <w:rPr>
                <w:sz w:val="16"/>
              </w:rPr>
              <w:t>https://news.cnyes.com/news/id/6605079</w:t>
            </w:r>
          </w:p>
        </w:tc>
      </w:tr>
      <w:tr>
        <w:tc>
          <w:tcPr>
            <w:tcW w:type="dxa" w:w="2160"/>
          </w:tcPr>
          <w:p>
            <w:r>
              <w:rPr>
                <w:sz w:val="16"/>
              </w:rPr>
              <w:t>Anue鉅亨網</w:t>
            </w:r>
          </w:p>
        </w:tc>
        <w:tc>
          <w:tcPr>
            <w:tcW w:type="dxa" w:w="2160"/>
          </w:tcPr>
          <w:p>
            <w:r>
              <w:rPr>
                <w:sz w:val="16"/>
              </w:rPr>
              <w:t>蘋果新機亮相、台積電8月營收首度突破5字頭、8月CPI再踩紅線 本周大事回顧</w:t>
            </w:r>
          </w:p>
        </w:tc>
        <w:tc>
          <w:tcPr>
            <w:tcW w:type="dxa" w:w="2160"/>
          </w:tcPr>
          <w:p>
            <w:r>
              <w:rPr>
                <w:sz w:val="16"/>
              </w:rPr>
              <w:t>2026-09-13</w:t>
            </w:r>
          </w:p>
        </w:tc>
        <w:tc>
          <w:tcPr>
            <w:tcW w:type="dxa" w:w="2160"/>
          </w:tcPr>
          <w:p>
            <w:r>
              <w:rPr>
                <w:sz w:val="16"/>
              </w:rPr>
              <w:t>https://news.cnyes.com/news/id/6604765</w:t>
            </w:r>
          </w:p>
        </w:tc>
      </w:tr>
      <w:tr>
        <w:tc>
          <w:tcPr>
            <w:tcW w:type="dxa" w:w="2160"/>
          </w:tcPr>
          <w:p>
            <w:r>
              <w:rPr>
                <w:sz w:val="16"/>
              </w:rPr>
              <w:t>Anue鉅亨網</w:t>
            </w:r>
          </w:p>
        </w:tc>
        <w:tc>
          <w:tcPr>
            <w:tcW w:type="dxa" w:w="2160"/>
          </w:tcPr>
          <w:p>
            <w:r>
              <w:rPr>
                <w:sz w:val="16"/>
              </w:rPr>
              <w:t>蘋果iPhone 18系列與首款摺疊機亮相 台灣手機通路全力備戰預購潮</w:t>
            </w:r>
          </w:p>
        </w:tc>
        <w:tc>
          <w:tcPr>
            <w:tcW w:type="dxa" w:w="2160"/>
          </w:tcPr>
          <w:p>
            <w:r>
              <w:rPr>
                <w:sz w:val="16"/>
              </w:rPr>
              <w:t>2026-09-13</w:t>
            </w:r>
          </w:p>
        </w:tc>
        <w:tc>
          <w:tcPr>
            <w:tcW w:type="dxa" w:w="2160"/>
          </w:tcPr>
          <w:p>
            <w:r>
              <w:rPr>
                <w:sz w:val="16"/>
              </w:rPr>
              <w:t>https://news.cnyes.com/news/id/6605012</w:t>
            </w:r>
          </w:p>
        </w:tc>
      </w:tr>
      <w:tr>
        <w:tc>
          <w:tcPr>
            <w:tcW w:type="dxa" w:w="2160"/>
          </w:tcPr>
          <w:p>
            <w:r>
              <w:rPr>
                <w:sz w:val="16"/>
              </w:rPr>
              <w:t>Anue鉅亨網</w:t>
            </w:r>
          </w:p>
        </w:tc>
        <w:tc>
          <w:tcPr>
            <w:tcW w:type="dxa" w:w="2160"/>
          </w:tcPr>
          <w:p>
            <w:r>
              <w:rPr>
                <w:sz w:val="16"/>
              </w:rPr>
              <w:t>台股Q4攻堅有靠山！法人力挺「AI+金融」雙引擎 高息ETF成避風港</w:t>
            </w:r>
          </w:p>
        </w:tc>
        <w:tc>
          <w:tcPr>
            <w:tcW w:type="dxa" w:w="2160"/>
          </w:tcPr>
          <w:p>
            <w:r>
              <w:rPr>
                <w:sz w:val="16"/>
              </w:rPr>
              <w:t>2026-09-13</w:t>
            </w:r>
          </w:p>
        </w:tc>
        <w:tc>
          <w:tcPr>
            <w:tcW w:type="dxa" w:w="2160"/>
          </w:tcPr>
          <w:p>
            <w:r>
              <w:rPr>
                <w:sz w:val="16"/>
              </w:rPr>
              <w:t>https://news.cnyes.com/news/id/6605151</w:t>
            </w:r>
          </w:p>
        </w:tc>
      </w:tr>
      <w:tr>
        <w:tc>
          <w:tcPr>
            <w:tcW w:type="dxa" w:w="2160"/>
          </w:tcPr>
          <w:p>
            <w:r>
              <w:rPr>
                <w:sz w:val="16"/>
              </w:rPr>
              <w:t>Anue鉅亨網</w:t>
            </w:r>
          </w:p>
        </w:tc>
        <w:tc>
          <w:tcPr>
            <w:tcW w:type="dxa" w:w="2160"/>
          </w:tcPr>
          <w:p>
            <w:r>
              <w:rPr>
                <w:sz w:val="16"/>
              </w:rPr>
              <w:t>引資釋利多！財政部放寬促參公建門檻 勞工與文教設施享5年免營所稅</w:t>
            </w:r>
          </w:p>
        </w:tc>
        <w:tc>
          <w:tcPr>
            <w:tcW w:type="dxa" w:w="2160"/>
          </w:tcPr>
          <w:p>
            <w:r>
              <w:rPr>
                <w:sz w:val="16"/>
              </w:rPr>
              <w:t>2026-09-13</w:t>
            </w:r>
          </w:p>
        </w:tc>
        <w:tc>
          <w:tcPr>
            <w:tcW w:type="dxa" w:w="2160"/>
          </w:tcPr>
          <w:p>
            <w:r>
              <w:rPr>
                <w:sz w:val="16"/>
              </w:rPr>
              <w:t>https://news.cnyes.com/news/id/6605157</w:t>
            </w:r>
          </w:p>
        </w:tc>
      </w:tr>
      <w:tr>
        <w:tc>
          <w:tcPr>
            <w:tcW w:type="dxa" w:w="2160"/>
          </w:tcPr>
          <w:p>
            <w:r>
              <w:rPr>
                <w:sz w:val="16"/>
              </w:rPr>
              <w:t>Anue鉅亨網</w:t>
            </w:r>
          </w:p>
        </w:tc>
        <w:tc>
          <w:tcPr>
            <w:tcW w:type="dxa" w:w="2160"/>
          </w:tcPr>
          <w:p>
            <w:r>
              <w:rPr>
                <w:sz w:val="16"/>
              </w:rPr>
              <w:t>中東戰火升溫油價飆破115美元！中油淚吞近2百億 明起汽、柴油各漲0.7元及0.6元</w:t>
            </w:r>
          </w:p>
        </w:tc>
        <w:tc>
          <w:tcPr>
            <w:tcW w:type="dxa" w:w="2160"/>
          </w:tcPr>
          <w:p>
            <w:r>
              <w:rPr>
                <w:sz w:val="16"/>
              </w:rPr>
              <w:t>2026-09-13</w:t>
            </w:r>
          </w:p>
        </w:tc>
        <w:tc>
          <w:tcPr>
            <w:tcW w:type="dxa" w:w="2160"/>
          </w:tcPr>
          <w:p>
            <w:r>
              <w:rPr>
                <w:sz w:val="16"/>
              </w:rPr>
              <w:t>https://news.cnyes.com/news/id/6605162</w:t>
            </w:r>
          </w:p>
        </w:tc>
      </w:tr>
      <w:tr>
        <w:tc>
          <w:tcPr>
            <w:tcW w:type="dxa" w:w="2160"/>
          </w:tcPr>
          <w:p>
            <w:r>
              <w:rPr>
                <w:sz w:val="16"/>
              </w:rPr>
              <w:t>Anue鉅亨網</w:t>
            </w:r>
          </w:p>
        </w:tc>
        <w:tc>
          <w:tcPr>
            <w:tcW w:type="dxa" w:w="2160"/>
          </w:tcPr>
          <w:p>
            <w:r>
              <w:rPr>
                <w:sz w:val="16"/>
              </w:rPr>
              <w:t>百容購新廠建地本周完成交割 仍往需求強烈半導體應用擴張</w:t>
            </w:r>
          </w:p>
        </w:tc>
        <w:tc>
          <w:tcPr>
            <w:tcW w:type="dxa" w:w="2160"/>
          </w:tcPr>
          <w:p>
            <w:r>
              <w:rPr>
                <w:sz w:val="16"/>
              </w:rPr>
              <w:t>2026-09-13</w:t>
            </w:r>
          </w:p>
        </w:tc>
        <w:tc>
          <w:tcPr>
            <w:tcW w:type="dxa" w:w="2160"/>
          </w:tcPr>
          <w:p>
            <w:r>
              <w:rPr>
                <w:sz w:val="16"/>
              </w:rPr>
              <w:t>https://news.cnyes.com/news/id/6605166</w:t>
            </w:r>
          </w:p>
        </w:tc>
      </w:tr>
      <w:tr>
        <w:tc>
          <w:tcPr>
            <w:tcW w:type="dxa" w:w="2160"/>
          </w:tcPr>
          <w:p>
            <w:r>
              <w:rPr>
                <w:sz w:val="16"/>
              </w:rPr>
              <w:t>Anue鉅亨網</w:t>
            </w:r>
          </w:p>
        </w:tc>
        <w:tc>
          <w:tcPr>
            <w:tcW w:type="dxa" w:w="2160"/>
          </w:tcPr>
          <w:p>
            <w:r>
              <w:rPr>
                <w:sz w:val="16"/>
              </w:rPr>
              <w:t>imec突破High-NA EUV極限 光阻材料將一路延續至埃米世代</w:t>
            </w:r>
          </w:p>
        </w:tc>
        <w:tc>
          <w:tcPr>
            <w:tcW w:type="dxa" w:w="2160"/>
          </w:tcPr>
          <w:p>
            <w:r>
              <w:rPr>
                <w:sz w:val="16"/>
              </w:rPr>
              <w:t>2026-09-13</w:t>
            </w:r>
          </w:p>
        </w:tc>
        <w:tc>
          <w:tcPr>
            <w:tcW w:type="dxa" w:w="2160"/>
          </w:tcPr>
          <w:p>
            <w:r>
              <w:rPr>
                <w:sz w:val="16"/>
              </w:rPr>
              <w:t>https://news.cnyes.com/news/id/6605204</w:t>
            </w:r>
          </w:p>
        </w:tc>
      </w:tr>
      <w:tr>
        <w:tc>
          <w:tcPr>
            <w:tcW w:type="dxa" w:w="2160"/>
          </w:tcPr>
          <w:p>
            <w:r>
              <w:rPr>
                <w:sz w:val="16"/>
              </w:rPr>
              <w:t>Anue鉅亨網</w:t>
            </w:r>
          </w:p>
        </w:tc>
        <w:tc>
          <w:tcPr>
            <w:tcW w:type="dxa" w:w="2160"/>
          </w:tcPr>
          <w:p>
            <w:r>
              <w:rPr>
                <w:sz w:val="16"/>
              </w:rPr>
              <w:t>〈台股風向球〉資金續航力先看台幣 提防「升息周期到來」的預期形成</w:t>
            </w:r>
          </w:p>
        </w:tc>
        <w:tc>
          <w:tcPr>
            <w:tcW w:type="dxa" w:w="2160"/>
          </w:tcPr>
          <w:p>
            <w:r>
              <w:rPr>
                <w:sz w:val="16"/>
              </w:rPr>
              <w:t>2026-09-13</w:t>
            </w:r>
          </w:p>
        </w:tc>
        <w:tc>
          <w:tcPr>
            <w:tcW w:type="dxa" w:w="2160"/>
          </w:tcPr>
          <w:p>
            <w:r>
              <w:rPr>
                <w:sz w:val="16"/>
              </w:rPr>
              <w:t>https://news.cnyes.com/news/id/6605148</w:t>
            </w:r>
          </w:p>
        </w:tc>
      </w:tr>
      <w:tr>
        <w:tc>
          <w:tcPr>
            <w:tcW w:type="dxa" w:w="2160"/>
          </w:tcPr>
          <w:p>
            <w:r>
              <w:rPr>
                <w:sz w:val="16"/>
              </w:rPr>
              <w:t>Anue鉅亨網</w:t>
            </w:r>
          </w:p>
        </w:tc>
        <w:tc>
          <w:tcPr>
            <w:tcW w:type="dxa" w:w="2160"/>
          </w:tcPr>
          <w:p>
            <w:r>
              <w:rPr>
                <w:sz w:val="16"/>
              </w:rPr>
              <w:t>和成受惠軍工題材、無人機通過政院副署 法人估2027軍工營收比重有望提升逾15％</w:t>
            </w:r>
          </w:p>
        </w:tc>
        <w:tc>
          <w:tcPr>
            <w:tcW w:type="dxa" w:w="2160"/>
          </w:tcPr>
          <w:p>
            <w:r>
              <w:rPr>
                <w:sz w:val="16"/>
              </w:rPr>
              <w:t>2026-09-14</w:t>
            </w:r>
          </w:p>
        </w:tc>
        <w:tc>
          <w:tcPr>
            <w:tcW w:type="dxa" w:w="2160"/>
          </w:tcPr>
          <w:p>
            <w:r>
              <w:rPr>
                <w:sz w:val="16"/>
              </w:rPr>
              <w:t>https://news.cnyes.com/news/id/6605258</w:t>
            </w:r>
          </w:p>
        </w:tc>
      </w:tr>
      <w:tr>
        <w:tc>
          <w:tcPr>
            <w:tcW w:type="dxa" w:w="2160"/>
          </w:tcPr>
          <w:p>
            <w:r>
              <w:rPr>
                <w:sz w:val="16"/>
              </w:rPr>
              <w:t>Anue鉅亨網</w:t>
            </w:r>
          </w:p>
        </w:tc>
        <w:tc>
          <w:tcPr>
            <w:tcW w:type="dxa" w:w="2160"/>
          </w:tcPr>
          <w:p>
            <w:r>
              <w:rPr>
                <w:sz w:val="16"/>
              </w:rPr>
              <w:t>鉅亨速報 - Factset 最新調查：保瑞(6472-TW)EPS預估下修至16.53元，預估目標價為493.5元</w:t>
            </w:r>
          </w:p>
        </w:tc>
        <w:tc>
          <w:tcPr>
            <w:tcW w:type="dxa" w:w="2160"/>
          </w:tcPr>
          <w:p>
            <w:r>
              <w:rPr>
                <w:sz w:val="16"/>
              </w:rPr>
              <w:t>2026-09-14</w:t>
            </w:r>
          </w:p>
        </w:tc>
        <w:tc>
          <w:tcPr>
            <w:tcW w:type="dxa" w:w="2160"/>
          </w:tcPr>
          <w:p>
            <w:r>
              <w:rPr>
                <w:sz w:val="16"/>
              </w:rPr>
              <w:t>https://news.cnyes.com/news/id/6605357</w:t>
            </w:r>
          </w:p>
        </w:tc>
      </w:tr>
      <w:tr>
        <w:tc>
          <w:tcPr>
            <w:tcW w:type="dxa" w:w="2160"/>
          </w:tcPr>
          <w:p>
            <w:r>
              <w:rPr>
                <w:sz w:val="16"/>
              </w:rPr>
              <w:t>Anue鉅亨網</w:t>
            </w:r>
          </w:p>
        </w:tc>
        <w:tc>
          <w:tcPr>
            <w:tcW w:type="dxa" w:w="2160"/>
          </w:tcPr>
          <w:p>
            <w:r>
              <w:rPr>
                <w:sz w:val="16"/>
              </w:rPr>
              <w:t>鉅亨速報 - Factset 最新調查：南亞科(2408-TW)EPS預估上修至62.92元，預估目標價為617.5元</w:t>
            </w:r>
          </w:p>
        </w:tc>
        <w:tc>
          <w:tcPr>
            <w:tcW w:type="dxa" w:w="2160"/>
          </w:tcPr>
          <w:p>
            <w:r>
              <w:rPr>
                <w:sz w:val="16"/>
              </w:rPr>
              <w:t>2026-09-14</w:t>
            </w:r>
          </w:p>
        </w:tc>
        <w:tc>
          <w:tcPr>
            <w:tcW w:type="dxa" w:w="2160"/>
          </w:tcPr>
          <w:p>
            <w:r>
              <w:rPr>
                <w:sz w:val="16"/>
              </w:rPr>
              <w:t>https://news.cnyes.com/news/id/6605360</w:t>
            </w:r>
          </w:p>
        </w:tc>
      </w:tr>
      <w:tr>
        <w:tc>
          <w:tcPr>
            <w:tcW w:type="dxa" w:w="2160"/>
          </w:tcPr>
          <w:p>
            <w:r>
              <w:rPr>
                <w:sz w:val="16"/>
              </w:rPr>
              <w:t>Anue鉅亨網</w:t>
            </w:r>
          </w:p>
        </w:tc>
        <w:tc>
          <w:tcPr>
            <w:tcW w:type="dxa" w:w="2160"/>
          </w:tcPr>
          <w:p>
            <w:r>
              <w:rPr>
                <w:sz w:val="16"/>
              </w:rPr>
              <w:t>盤中速報 - 櫃買市場加權指數下跌-8.41點至387.11點，跌幅2.13%</w:t>
            </w:r>
          </w:p>
        </w:tc>
        <w:tc>
          <w:tcPr>
            <w:tcW w:type="dxa" w:w="2160"/>
          </w:tcPr>
          <w:p>
            <w:r>
              <w:rPr>
                <w:sz w:val="16"/>
              </w:rPr>
              <w:t>2026-09-14</w:t>
            </w:r>
          </w:p>
        </w:tc>
        <w:tc>
          <w:tcPr>
            <w:tcW w:type="dxa" w:w="2160"/>
          </w:tcPr>
          <w:p>
            <w:r>
              <w:rPr>
                <w:sz w:val="16"/>
              </w:rPr>
              <w:t>https://news.cnyes.com/news/id/6605474</w:t>
            </w:r>
          </w:p>
        </w:tc>
      </w:tr>
      <w:tr>
        <w:tc>
          <w:tcPr>
            <w:tcW w:type="dxa" w:w="2160"/>
          </w:tcPr>
          <w:p>
            <w:r>
              <w:rPr>
                <w:sz w:val="16"/>
              </w:rPr>
              <w:t>Anue鉅亨網</w:t>
            </w:r>
          </w:p>
        </w:tc>
        <w:tc>
          <w:tcPr>
            <w:tcW w:type="dxa" w:w="2160"/>
          </w:tcPr>
          <w:p>
            <w:r>
              <w:rPr>
                <w:sz w:val="16"/>
              </w:rPr>
              <w:t>〈台股開盤〉升息壓力加劇、AI產業三巨頭籲放緩先進模型開發 台股跌逾700點摜破月線</w:t>
            </w:r>
          </w:p>
        </w:tc>
        <w:tc>
          <w:tcPr>
            <w:tcW w:type="dxa" w:w="2160"/>
          </w:tcPr>
          <w:p>
            <w:r>
              <w:rPr>
                <w:sz w:val="16"/>
              </w:rPr>
              <w:t>2026-09-14</w:t>
            </w:r>
          </w:p>
        </w:tc>
        <w:tc>
          <w:tcPr>
            <w:tcW w:type="dxa" w:w="2160"/>
          </w:tcPr>
          <w:p>
            <w:r>
              <w:rPr>
                <w:sz w:val="16"/>
              </w:rPr>
              <w:t>https://news.cnyes.com/news/id/6605464</w:t>
            </w:r>
          </w:p>
        </w:tc>
      </w:tr>
      <w:tr>
        <w:tc>
          <w:tcPr>
            <w:tcW w:type="dxa" w:w="2160"/>
          </w:tcPr>
          <w:p>
            <w:r>
              <w:rPr>
                <w:sz w:val="16"/>
              </w:rPr>
              <w:t>Anue鉅亨網</w:t>
            </w:r>
          </w:p>
        </w:tc>
        <w:tc>
          <w:tcPr>
            <w:tcW w:type="dxa" w:w="2160"/>
          </w:tcPr>
          <w:p>
            <w:r>
              <w:rPr>
                <w:sz w:val="16"/>
              </w:rPr>
              <w:t>臻鼎擬發8億美元無擔保ECB今申報生效 今年來最大PCB廠籌資案</w:t>
            </w:r>
          </w:p>
        </w:tc>
        <w:tc>
          <w:tcPr>
            <w:tcW w:type="dxa" w:w="2160"/>
          </w:tcPr>
          <w:p>
            <w:r>
              <w:rPr>
                <w:sz w:val="16"/>
              </w:rPr>
              <w:t>2026-09-14</w:t>
            </w:r>
          </w:p>
        </w:tc>
        <w:tc>
          <w:tcPr>
            <w:tcW w:type="dxa" w:w="2160"/>
          </w:tcPr>
          <w:p>
            <w:r>
              <w:rPr>
                <w:sz w:val="16"/>
              </w:rPr>
              <w:t>https://news.cnyes.com/news/id/6605461</w:t>
            </w:r>
          </w:p>
        </w:tc>
      </w:tr>
      <w:tr>
        <w:tc>
          <w:tcPr>
            <w:tcW w:type="dxa" w:w="2160"/>
          </w:tcPr>
          <w:p>
            <w:r>
              <w:rPr>
                <w:sz w:val="16"/>
              </w:rPr>
              <w:t>Anue鉅亨網</w:t>
            </w:r>
          </w:p>
        </w:tc>
        <w:tc>
          <w:tcPr>
            <w:tcW w:type="dxa" w:w="2160"/>
          </w:tcPr>
          <w:p>
            <w:r>
              <w:rPr>
                <w:sz w:val="16"/>
              </w:rPr>
              <w:t>〈焦點股〉獲黃仁勳喊話護體 近10檔資安股逆勢漲超過半根停板</w:t>
            </w:r>
          </w:p>
        </w:tc>
        <w:tc>
          <w:tcPr>
            <w:tcW w:type="dxa" w:w="2160"/>
          </w:tcPr>
          <w:p>
            <w:r>
              <w:rPr>
                <w:sz w:val="16"/>
              </w:rPr>
              <w:t>2026-09-14</w:t>
            </w:r>
          </w:p>
        </w:tc>
        <w:tc>
          <w:tcPr>
            <w:tcW w:type="dxa" w:w="2160"/>
          </w:tcPr>
          <w:p>
            <w:r>
              <w:rPr>
                <w:sz w:val="16"/>
              </w:rPr>
              <w:t>https://news.cnyes.com/news/id/6605476</w:t>
            </w:r>
          </w:p>
        </w:tc>
      </w:tr>
      <w:tr>
        <w:tc>
          <w:tcPr>
            <w:tcW w:type="dxa" w:w="2160"/>
          </w:tcPr>
          <w:p>
            <w:r>
              <w:rPr>
                <w:sz w:val="16"/>
              </w:rPr>
              <w:t>Anue鉅亨網</w:t>
            </w:r>
          </w:p>
        </w:tc>
        <w:tc>
          <w:tcPr>
            <w:tcW w:type="dxa" w:w="2160"/>
          </w:tcPr>
          <w:p>
            <w:r>
              <w:rPr>
                <w:sz w:val="16"/>
              </w:rPr>
              <w:t>燦坤iPhone18線上預購1分鐘完售 看好買氣催動下半年營運添活水</w:t>
            </w:r>
          </w:p>
        </w:tc>
        <w:tc>
          <w:tcPr>
            <w:tcW w:type="dxa" w:w="2160"/>
          </w:tcPr>
          <w:p>
            <w:r>
              <w:rPr>
                <w:sz w:val="16"/>
              </w:rPr>
              <w:t>2026-09-14</w:t>
            </w:r>
          </w:p>
        </w:tc>
        <w:tc>
          <w:tcPr>
            <w:tcW w:type="dxa" w:w="2160"/>
          </w:tcPr>
          <w:p>
            <w:r>
              <w:rPr>
                <w:sz w:val="16"/>
              </w:rPr>
              <w:t>https://news.cnyes.com/news/id/6605486</w:t>
            </w:r>
          </w:p>
        </w:tc>
      </w:tr>
      <w:tr>
        <w:tc>
          <w:tcPr>
            <w:tcW w:type="dxa" w:w="2160"/>
          </w:tcPr>
          <w:p>
            <w:r>
              <w:rPr>
                <w:sz w:val="16"/>
              </w:rPr>
              <w:t>Anue鉅亨網</w:t>
            </w:r>
          </w:p>
        </w:tc>
        <w:tc>
          <w:tcPr>
            <w:tcW w:type="dxa" w:w="2160"/>
          </w:tcPr>
          <w:p>
            <w:r>
              <w:rPr>
                <w:sz w:val="16"/>
              </w:rPr>
              <w:t>蘋果新機點火 法人：這檔小台積ETF「蘋概含量」意外不低</w:t>
            </w:r>
          </w:p>
        </w:tc>
        <w:tc>
          <w:tcPr>
            <w:tcW w:type="dxa" w:w="2160"/>
          </w:tcPr>
          <w:p>
            <w:r>
              <w:rPr>
                <w:sz w:val="16"/>
              </w:rPr>
              <w:t>2026-09-14</w:t>
            </w:r>
          </w:p>
        </w:tc>
        <w:tc>
          <w:tcPr>
            <w:tcW w:type="dxa" w:w="2160"/>
          </w:tcPr>
          <w:p>
            <w:r>
              <w:rPr>
                <w:sz w:val="16"/>
              </w:rPr>
              <w:t>https://news.cnyes.com/news/id/6605489</w:t>
            </w:r>
          </w:p>
        </w:tc>
      </w:tr>
      <w:tr>
        <w:tc>
          <w:tcPr>
            <w:tcW w:type="dxa" w:w="2160"/>
          </w:tcPr>
          <w:p>
            <w:r>
              <w:rPr>
                <w:sz w:val="16"/>
              </w:rPr>
              <w:t>Anue鉅亨網</w:t>
            </w:r>
          </w:p>
        </w:tc>
        <w:tc>
          <w:tcPr>
            <w:tcW w:type="dxa" w:w="2160"/>
          </w:tcPr>
          <w:p>
            <w:r>
              <w:rPr>
                <w:sz w:val="16"/>
              </w:rPr>
              <w:t>蘇姿丰賭Agentic AI贏了！AMD超越高通成全球第三大晶片設計廠 輝達穩居冠、聯發科第五</w:t>
            </w:r>
          </w:p>
        </w:tc>
        <w:tc>
          <w:tcPr>
            <w:tcW w:type="dxa" w:w="2160"/>
          </w:tcPr>
          <w:p>
            <w:r>
              <w:rPr>
                <w:sz w:val="16"/>
              </w:rPr>
              <w:t>2026-09-14</w:t>
            </w:r>
          </w:p>
        </w:tc>
        <w:tc>
          <w:tcPr>
            <w:tcW w:type="dxa" w:w="2160"/>
          </w:tcPr>
          <w:p>
            <w:r>
              <w:rPr>
                <w:sz w:val="16"/>
              </w:rPr>
              <w:t>https://news.cnyes.com/news/id/6605466</w:t>
            </w:r>
          </w:p>
        </w:tc>
      </w:tr>
      <w:tr>
        <w:tc>
          <w:tcPr>
            <w:tcW w:type="dxa" w:w="2160"/>
          </w:tcPr>
          <w:p>
            <w:r>
              <w:rPr>
                <w:sz w:val="16"/>
              </w:rPr>
              <w:t>Anue鉅亨網</w:t>
            </w:r>
          </w:p>
        </w:tc>
        <w:tc>
          <w:tcPr>
            <w:tcW w:type="dxa" w:w="2160"/>
          </w:tcPr>
          <w:p>
            <w:r>
              <w:rPr>
                <w:sz w:val="16"/>
              </w:rPr>
              <w:t>六角在美國首開複合門市插旗德州休士頓 成北美戰略示範店</w:t>
            </w:r>
          </w:p>
        </w:tc>
        <w:tc>
          <w:tcPr>
            <w:tcW w:type="dxa" w:w="2160"/>
          </w:tcPr>
          <w:p>
            <w:r>
              <w:rPr>
                <w:sz w:val="16"/>
              </w:rPr>
              <w:t>2026-09-14</w:t>
            </w:r>
          </w:p>
        </w:tc>
        <w:tc>
          <w:tcPr>
            <w:tcW w:type="dxa" w:w="2160"/>
          </w:tcPr>
          <w:p>
            <w:r>
              <w:rPr>
                <w:sz w:val="16"/>
              </w:rPr>
              <w:t>https://news.cnyes.com/news/id/6605493</w:t>
            </w:r>
          </w:p>
        </w:tc>
      </w:tr>
      <w:tr>
        <w:tc>
          <w:tcPr>
            <w:tcW w:type="dxa" w:w="2160"/>
          </w:tcPr>
          <w:p>
            <w:r>
              <w:rPr>
                <w:sz w:val="16"/>
              </w:rPr>
              <w:t>Anue鉅亨網</w:t>
            </w:r>
          </w:p>
        </w:tc>
        <w:tc>
          <w:tcPr>
            <w:tcW w:type="dxa" w:w="2160"/>
          </w:tcPr>
          <w:p>
            <w:r>
              <w:rPr>
                <w:sz w:val="16"/>
              </w:rPr>
              <w:t>7%高票息短債ETF 00992B來了！月配息、短存續期，這檔非投債ETF有什麼不一樣？</w:t>
            </w:r>
          </w:p>
        </w:tc>
        <w:tc>
          <w:tcPr>
            <w:tcW w:type="dxa" w:w="2160"/>
          </w:tcPr>
          <w:p>
            <w:r>
              <w:rPr>
                <w:sz w:val="16"/>
              </w:rPr>
              <w:t>2026-09-14</w:t>
            </w:r>
          </w:p>
        </w:tc>
        <w:tc>
          <w:tcPr>
            <w:tcW w:type="dxa" w:w="2160"/>
          </w:tcPr>
          <w:p>
            <w:r>
              <w:rPr>
                <w:sz w:val="16"/>
              </w:rPr>
              <w:t>https://news.cnyes.com/news/id/6605526</w:t>
            </w:r>
          </w:p>
        </w:tc>
      </w:tr>
      <w:tr>
        <w:tc>
          <w:tcPr>
            <w:tcW w:type="dxa" w:w="2160"/>
          </w:tcPr>
          <w:p>
            <w:r>
              <w:rPr>
                <w:sz w:val="16"/>
              </w:rPr>
              <w:t>Anue鉅亨網</w:t>
            </w:r>
          </w:p>
        </w:tc>
        <w:tc>
          <w:tcPr>
            <w:tcW w:type="dxa" w:w="2160"/>
          </w:tcPr>
          <w:p>
            <w:r>
              <w:rPr>
                <w:sz w:val="16"/>
              </w:rPr>
              <w:t>富邦媒引領電商業拓資安版圖 推動FIDO無密碼驗證機制</w:t>
            </w:r>
          </w:p>
        </w:tc>
        <w:tc>
          <w:tcPr>
            <w:tcW w:type="dxa" w:w="2160"/>
          </w:tcPr>
          <w:p>
            <w:r>
              <w:rPr>
                <w:sz w:val="16"/>
              </w:rPr>
              <w:t>2026-09-14</w:t>
            </w:r>
          </w:p>
        </w:tc>
        <w:tc>
          <w:tcPr>
            <w:tcW w:type="dxa" w:w="2160"/>
          </w:tcPr>
          <w:p>
            <w:r>
              <w:rPr>
                <w:sz w:val="16"/>
              </w:rPr>
              <w:t>https://news.cnyes.com/news/id/6605524</w:t>
            </w:r>
          </w:p>
        </w:tc>
      </w:tr>
      <w:tr>
        <w:tc>
          <w:tcPr>
            <w:tcW w:type="dxa" w:w="2160"/>
          </w:tcPr>
          <w:p>
            <w:r>
              <w:rPr>
                <w:sz w:val="16"/>
              </w:rPr>
              <w:t>Anue鉅亨網</w:t>
            </w:r>
          </w:p>
        </w:tc>
        <w:tc>
          <w:tcPr>
            <w:tcW w:type="dxa" w:w="2160"/>
          </w:tcPr>
          <w:p>
            <w:r>
              <w:rPr>
                <w:sz w:val="16"/>
              </w:rPr>
              <w:t>外資單月狂買3568億創新高！AI浪潮發威 法人看好今年台股獲利成長逾4成</w:t>
            </w:r>
          </w:p>
        </w:tc>
        <w:tc>
          <w:tcPr>
            <w:tcW w:type="dxa" w:w="2160"/>
          </w:tcPr>
          <w:p>
            <w:r>
              <w:rPr>
                <w:sz w:val="16"/>
              </w:rPr>
              <w:t>2026-09-14</w:t>
            </w:r>
          </w:p>
        </w:tc>
        <w:tc>
          <w:tcPr>
            <w:tcW w:type="dxa" w:w="2160"/>
          </w:tcPr>
          <w:p>
            <w:r>
              <w:rPr>
                <w:sz w:val="16"/>
              </w:rPr>
              <w:t>https://news.cnyes.com/news/id/6605529</w:t>
            </w:r>
          </w:p>
        </w:tc>
      </w:tr>
      <w:tr>
        <w:tc>
          <w:tcPr>
            <w:tcW w:type="dxa" w:w="2160"/>
          </w:tcPr>
          <w:p>
            <w:r>
              <w:rPr>
                <w:sz w:val="16"/>
              </w:rPr>
              <w:t>Anue鉅亨網</w:t>
            </w:r>
          </w:p>
        </w:tc>
        <w:tc>
          <w:tcPr>
            <w:tcW w:type="dxa" w:w="2160"/>
          </w:tcPr>
          <w:p>
            <w:r>
              <w:rPr>
                <w:sz w:val="16"/>
              </w:rPr>
              <w:t>金管會最新人事 周正山接任金融市場發展及創新處處長</w:t>
            </w:r>
          </w:p>
        </w:tc>
        <w:tc>
          <w:tcPr>
            <w:tcW w:type="dxa" w:w="2160"/>
          </w:tcPr>
          <w:p>
            <w:r>
              <w:rPr>
                <w:sz w:val="16"/>
              </w:rPr>
              <w:t>2026-09-14</w:t>
            </w:r>
          </w:p>
        </w:tc>
        <w:tc>
          <w:tcPr>
            <w:tcW w:type="dxa" w:w="2160"/>
          </w:tcPr>
          <w:p>
            <w:r>
              <w:rPr>
                <w:sz w:val="16"/>
              </w:rPr>
              <w:t>https://news.cnyes.com/news/id/6605540</w:t>
            </w:r>
          </w:p>
        </w:tc>
      </w:tr>
      <w:tr>
        <w:tc>
          <w:tcPr>
            <w:tcW w:type="dxa" w:w="2160"/>
          </w:tcPr>
          <w:p>
            <w:r>
              <w:rPr>
                <w:sz w:val="16"/>
              </w:rPr>
              <w:t>Anue鉅亨網</w:t>
            </w:r>
          </w:p>
        </w:tc>
        <w:tc>
          <w:tcPr>
            <w:tcW w:type="dxa" w:w="2160"/>
          </w:tcPr>
          <w:p>
            <w:r>
              <w:rPr>
                <w:sz w:val="16"/>
              </w:rPr>
              <w:t>鉅亨速報 - Factset 最新調查：美利達(9914-TW)EPS預估下修至4.85元，預估目標價為95元</w:t>
            </w:r>
          </w:p>
        </w:tc>
        <w:tc>
          <w:tcPr>
            <w:tcW w:type="dxa" w:w="2160"/>
          </w:tcPr>
          <w:p>
            <w:r>
              <w:rPr>
                <w:sz w:val="16"/>
              </w:rPr>
              <w:t>2026-09-14</w:t>
            </w:r>
          </w:p>
        </w:tc>
        <w:tc>
          <w:tcPr>
            <w:tcW w:type="dxa" w:w="2160"/>
          </w:tcPr>
          <w:p>
            <w:r>
              <w:rPr>
                <w:sz w:val="16"/>
              </w:rPr>
              <w:t>https://news.cnyes.com/news/id/6605554</w:t>
            </w:r>
          </w:p>
        </w:tc>
      </w:tr>
      <w:tr>
        <w:tc>
          <w:tcPr>
            <w:tcW w:type="dxa" w:w="2160"/>
          </w:tcPr>
          <w:p>
            <w:r>
              <w:rPr>
                <w:sz w:val="16"/>
              </w:rPr>
              <w:t>Anue鉅亨網</w:t>
            </w:r>
          </w:p>
        </w:tc>
        <w:tc>
          <w:tcPr>
            <w:tcW w:type="dxa" w:w="2160"/>
          </w:tcPr>
          <w:p>
            <w:r>
              <w:rPr>
                <w:sz w:val="16"/>
              </w:rPr>
              <w:t>鉅亨速報 - Factset 最新調查：技嘉(2376-TW)EPS預估上修至33.82元，預估目標價為490元</w:t>
            </w:r>
          </w:p>
        </w:tc>
        <w:tc>
          <w:tcPr>
            <w:tcW w:type="dxa" w:w="2160"/>
          </w:tcPr>
          <w:p>
            <w:r>
              <w:rPr>
                <w:sz w:val="16"/>
              </w:rPr>
              <w:t>2026-09-14</w:t>
            </w:r>
          </w:p>
        </w:tc>
        <w:tc>
          <w:tcPr>
            <w:tcW w:type="dxa" w:w="2160"/>
          </w:tcPr>
          <w:p>
            <w:r>
              <w:rPr>
                <w:sz w:val="16"/>
              </w:rPr>
              <w:t>https://news.cnyes.com/news/id/6605556</w:t>
            </w:r>
          </w:p>
        </w:tc>
      </w:tr>
      <w:tr>
        <w:tc>
          <w:tcPr>
            <w:tcW w:type="dxa" w:w="2160"/>
          </w:tcPr>
          <w:p>
            <w:r>
              <w:rPr>
                <w:sz w:val="16"/>
              </w:rPr>
              <w:t>Anue鉅亨網</w:t>
            </w:r>
          </w:p>
        </w:tc>
        <w:tc>
          <w:tcPr>
            <w:tcW w:type="dxa" w:w="2160"/>
          </w:tcPr>
          <w:p>
            <w:r>
              <w:rPr>
                <w:sz w:val="16"/>
              </w:rPr>
              <w:t>〈房產〉台灣三井不動產迎來台10周年慶 進一步拓展物流設施領域</w:t>
            </w:r>
          </w:p>
        </w:tc>
        <w:tc>
          <w:tcPr>
            <w:tcW w:type="dxa" w:w="2160"/>
          </w:tcPr>
          <w:p>
            <w:r>
              <w:rPr>
                <w:sz w:val="16"/>
              </w:rPr>
              <w:t>2026-09-14</w:t>
            </w:r>
          </w:p>
        </w:tc>
        <w:tc>
          <w:tcPr>
            <w:tcW w:type="dxa" w:w="2160"/>
          </w:tcPr>
          <w:p>
            <w:r>
              <w:rPr>
                <w:sz w:val="16"/>
              </w:rPr>
              <w:t>https://news.cnyes.com/news/id/6605543</w:t>
            </w:r>
          </w:p>
        </w:tc>
      </w:tr>
      <w:tr>
        <w:tc>
          <w:tcPr>
            <w:tcW w:type="dxa" w:w="2160"/>
          </w:tcPr>
          <w:p>
            <w:r>
              <w:rPr>
                <w:sz w:val="16"/>
              </w:rPr>
              <w:t>Anue鉅亨網</w:t>
            </w:r>
          </w:p>
        </w:tc>
        <w:tc>
          <w:tcPr>
            <w:tcW w:type="dxa" w:w="2160"/>
          </w:tcPr>
          <w:p>
            <w:r>
              <w:rPr>
                <w:sz w:val="16"/>
              </w:rPr>
              <w:t>營收速報  - 元大金(2885)8月營收195.86億元年增率高達57.94％</w:t>
            </w:r>
          </w:p>
        </w:tc>
        <w:tc>
          <w:tcPr>
            <w:tcW w:type="dxa" w:w="2160"/>
          </w:tcPr>
          <w:p>
            <w:r>
              <w:rPr>
                <w:sz w:val="16"/>
              </w:rPr>
              <w:t>2026-09-14</w:t>
            </w:r>
          </w:p>
        </w:tc>
        <w:tc>
          <w:tcPr>
            <w:tcW w:type="dxa" w:w="2160"/>
          </w:tcPr>
          <w:p>
            <w:r>
              <w:rPr>
                <w:sz w:val="16"/>
              </w:rPr>
              <w:t>https://news.cnyes.com/news/id/6605576</w:t>
            </w:r>
          </w:p>
        </w:tc>
      </w:tr>
      <w:tr>
        <w:tc>
          <w:tcPr>
            <w:tcW w:type="dxa" w:w="2160"/>
          </w:tcPr>
          <w:p>
            <w:r>
              <w:rPr>
                <w:sz w:val="16"/>
              </w:rPr>
              <w:t>Anue鉅亨網</w:t>
            </w:r>
          </w:p>
        </w:tc>
        <w:tc>
          <w:tcPr>
            <w:tcW w:type="dxa" w:w="2160"/>
          </w:tcPr>
          <w:p>
            <w:r>
              <w:rPr>
                <w:sz w:val="16"/>
              </w:rPr>
              <w:t>獨家代理！富強鑫攜手中科先峰 跨足半導體玻璃基板先進封裝</w:t>
            </w:r>
          </w:p>
        </w:tc>
        <w:tc>
          <w:tcPr>
            <w:tcW w:type="dxa" w:w="2160"/>
          </w:tcPr>
          <w:p>
            <w:r>
              <w:rPr>
                <w:sz w:val="16"/>
              </w:rPr>
              <w:t>2026-09-14</w:t>
            </w:r>
          </w:p>
        </w:tc>
        <w:tc>
          <w:tcPr>
            <w:tcW w:type="dxa" w:w="2160"/>
          </w:tcPr>
          <w:p>
            <w:r>
              <w:rPr>
                <w:sz w:val="16"/>
              </w:rPr>
              <w:t>https://news.cnyes.com/news/id/6605562</w:t>
            </w:r>
          </w:p>
        </w:tc>
      </w:tr>
      <w:tr>
        <w:tc>
          <w:tcPr>
            <w:tcW w:type="dxa" w:w="2160"/>
          </w:tcPr>
          <w:p>
            <w:r>
              <w:rPr>
                <w:sz w:val="16"/>
              </w:rPr>
              <w:t>Anue鉅亨網</w:t>
            </w:r>
          </w:p>
        </w:tc>
        <w:tc>
          <w:tcPr>
            <w:tcW w:type="dxa" w:w="2160"/>
          </w:tcPr>
          <w:p>
            <w:r>
              <w:rPr>
                <w:sz w:val="16"/>
              </w:rPr>
              <w:t>APEC能源會議北京登場 副經長賴建信分享台灣強韌電網與AI應用獲盛讚</w:t>
            </w:r>
          </w:p>
        </w:tc>
        <w:tc>
          <w:tcPr>
            <w:tcW w:type="dxa" w:w="2160"/>
          </w:tcPr>
          <w:p>
            <w:r>
              <w:rPr>
                <w:sz w:val="16"/>
              </w:rPr>
              <w:t>2026-09-14</w:t>
            </w:r>
          </w:p>
        </w:tc>
        <w:tc>
          <w:tcPr>
            <w:tcW w:type="dxa" w:w="2160"/>
          </w:tcPr>
          <w:p>
            <w:r>
              <w:rPr>
                <w:sz w:val="16"/>
              </w:rPr>
              <w:t>https://news.cnyes.com/news/id/6605587</w:t>
            </w:r>
          </w:p>
        </w:tc>
      </w:tr>
      <w:tr>
        <w:tc>
          <w:tcPr>
            <w:tcW w:type="dxa" w:w="2160"/>
          </w:tcPr>
          <w:p>
            <w:r>
              <w:rPr>
                <w:sz w:val="16"/>
              </w:rPr>
              <w:t>Anue鉅亨網</w:t>
            </w:r>
          </w:p>
        </w:tc>
        <w:tc>
          <w:tcPr>
            <w:tcW w:type="dxa" w:w="2160"/>
          </w:tcPr>
          <w:p>
            <w:r>
              <w:rPr>
                <w:sz w:val="16"/>
              </w:rPr>
              <w:t>微星登陸2026東京電玩展 展出AI 掌機、智慧顯示器與高階PC零組件等新品</w:t>
            </w:r>
          </w:p>
        </w:tc>
        <w:tc>
          <w:tcPr>
            <w:tcW w:type="dxa" w:w="2160"/>
          </w:tcPr>
          <w:p>
            <w:r>
              <w:rPr>
                <w:sz w:val="16"/>
              </w:rPr>
              <w:t>2026-09-14</w:t>
            </w:r>
          </w:p>
        </w:tc>
        <w:tc>
          <w:tcPr>
            <w:tcW w:type="dxa" w:w="2160"/>
          </w:tcPr>
          <w:p>
            <w:r>
              <w:rPr>
                <w:sz w:val="16"/>
              </w:rPr>
              <w:t>https://news.cnyes.com/news/id/6605637</w:t>
            </w:r>
          </w:p>
        </w:tc>
      </w:tr>
      <w:tr>
        <w:tc>
          <w:tcPr>
            <w:tcW w:type="dxa" w:w="2160"/>
          </w:tcPr>
          <w:p>
            <w:r>
              <w:rPr>
                <w:sz w:val="16"/>
              </w:rPr>
              <w:t>Anue鉅亨網</w:t>
            </w:r>
          </w:p>
        </w:tc>
        <w:tc>
          <w:tcPr>
            <w:tcW w:type="dxa" w:w="2160"/>
          </w:tcPr>
          <w:p>
            <w:r>
              <w:rPr>
                <w:sz w:val="16"/>
              </w:rPr>
              <w:t>台灣車配實力驚艷法蘭克福 324家業者參展搶下47億元訂單</w:t>
            </w:r>
          </w:p>
        </w:tc>
        <w:tc>
          <w:tcPr>
            <w:tcW w:type="dxa" w:w="2160"/>
          </w:tcPr>
          <w:p>
            <w:r>
              <w:rPr>
                <w:sz w:val="16"/>
              </w:rPr>
              <w:t>2026-09-14</w:t>
            </w:r>
          </w:p>
        </w:tc>
        <w:tc>
          <w:tcPr>
            <w:tcW w:type="dxa" w:w="2160"/>
          </w:tcPr>
          <w:p>
            <w:r>
              <w:rPr>
                <w:sz w:val="16"/>
              </w:rPr>
              <w:t>https://news.cnyes.com/news/id/6605528</w:t>
            </w:r>
          </w:p>
        </w:tc>
      </w:tr>
      <w:tr>
        <w:tc>
          <w:tcPr>
            <w:tcW w:type="dxa" w:w="2160"/>
          </w:tcPr>
          <w:p>
            <w:r>
              <w:rPr>
                <w:sz w:val="16"/>
              </w:rPr>
              <w:t>Anue鉅亨網</w:t>
            </w:r>
          </w:p>
        </w:tc>
        <w:tc>
          <w:tcPr>
            <w:tcW w:type="dxa" w:w="2160"/>
          </w:tcPr>
          <w:p>
            <w:r>
              <w:rPr>
                <w:sz w:val="16"/>
              </w:rPr>
              <w:t>凱基金控「薪傳100」20周年 大手牽小手讓愛薪火相傳</w:t>
            </w:r>
          </w:p>
        </w:tc>
        <w:tc>
          <w:tcPr>
            <w:tcW w:type="dxa" w:w="2160"/>
          </w:tcPr>
          <w:p>
            <w:r>
              <w:rPr>
                <w:sz w:val="16"/>
              </w:rPr>
              <w:t>2026-09-14</w:t>
            </w:r>
          </w:p>
        </w:tc>
        <w:tc>
          <w:tcPr>
            <w:tcW w:type="dxa" w:w="2160"/>
          </w:tcPr>
          <w:p>
            <w:r>
              <w:rPr>
                <w:sz w:val="16"/>
              </w:rPr>
              <w:t>https://news.cnyes.com/news/id/6605676</w:t>
            </w:r>
          </w:p>
        </w:tc>
      </w:tr>
      <w:tr>
        <w:tc>
          <w:tcPr>
            <w:tcW w:type="dxa" w:w="2160"/>
          </w:tcPr>
          <w:p>
            <w:r>
              <w:rPr>
                <w:sz w:val="16"/>
              </w:rPr>
              <w:t>Anue鉅亨網</w:t>
            </w:r>
          </w:p>
        </w:tc>
        <w:tc>
          <w:tcPr>
            <w:tcW w:type="dxa" w:w="2160"/>
          </w:tcPr>
          <w:p>
            <w:r>
              <w:rPr>
                <w:sz w:val="16"/>
              </w:rPr>
              <w:t>富強鑫雙軌迎AI爆發潮！高毛利MLPC明年1月量產 邁向千萬顆大關​​​​​​​</w:t>
            </w:r>
          </w:p>
        </w:tc>
        <w:tc>
          <w:tcPr>
            <w:tcW w:type="dxa" w:w="2160"/>
          </w:tcPr>
          <w:p>
            <w:r>
              <w:rPr>
                <w:sz w:val="16"/>
              </w:rPr>
              <w:t>2026-09-14</w:t>
            </w:r>
          </w:p>
        </w:tc>
        <w:tc>
          <w:tcPr>
            <w:tcW w:type="dxa" w:w="2160"/>
          </w:tcPr>
          <w:p>
            <w:r>
              <w:rPr>
                <w:sz w:val="16"/>
              </w:rPr>
              <w:t>https://news.cnyes.com/news/id/6605655</w:t>
            </w:r>
          </w:p>
        </w:tc>
      </w:tr>
      <w:tr>
        <w:tc>
          <w:tcPr>
            <w:tcW w:type="dxa" w:w="2160"/>
          </w:tcPr>
          <w:p>
            <w:r>
              <w:rPr>
                <w:sz w:val="16"/>
              </w:rPr>
              <w:t>Anue鉅亨網</w:t>
            </w:r>
          </w:p>
        </w:tc>
        <w:tc>
          <w:tcPr>
            <w:tcW w:type="dxa" w:w="2160"/>
          </w:tcPr>
          <w:p>
            <w:r>
              <w:rPr>
                <w:sz w:val="16"/>
              </w:rPr>
              <w:t>〈房產〉全台8月房地合一稅大暴衝 北北中聯袂創同期新高</w:t>
            </w:r>
          </w:p>
        </w:tc>
        <w:tc>
          <w:tcPr>
            <w:tcW w:type="dxa" w:w="2160"/>
          </w:tcPr>
          <w:p>
            <w:r>
              <w:rPr>
                <w:sz w:val="16"/>
              </w:rPr>
              <w:t>2026-09-14</w:t>
            </w:r>
          </w:p>
        </w:tc>
        <w:tc>
          <w:tcPr>
            <w:tcW w:type="dxa" w:w="2160"/>
          </w:tcPr>
          <w:p>
            <w:r>
              <w:rPr>
                <w:sz w:val="16"/>
              </w:rPr>
              <w:t>https://news.cnyes.com/news/id/6605686</w:t>
            </w:r>
          </w:p>
        </w:tc>
      </w:tr>
      <w:tr>
        <w:tc>
          <w:tcPr>
            <w:tcW w:type="dxa" w:w="2160"/>
          </w:tcPr>
          <w:p>
            <w:r>
              <w:rPr>
                <w:sz w:val="16"/>
              </w:rPr>
              <w:t>Anue鉅亨網</w:t>
            </w:r>
          </w:p>
        </w:tc>
        <w:tc>
          <w:tcPr>
            <w:tcW w:type="dxa" w:w="2160"/>
          </w:tcPr>
          <w:p>
            <w:r>
              <w:rPr>
                <w:sz w:val="16"/>
              </w:rPr>
              <w:t>稜研毫米波技術獲市場肯定 詢圈完成9/22創新板掛牌</w:t>
            </w:r>
          </w:p>
        </w:tc>
        <w:tc>
          <w:tcPr>
            <w:tcW w:type="dxa" w:w="2160"/>
          </w:tcPr>
          <w:p>
            <w:r>
              <w:rPr>
                <w:sz w:val="16"/>
              </w:rPr>
              <w:t>2026-09-14</w:t>
            </w:r>
          </w:p>
        </w:tc>
        <w:tc>
          <w:tcPr>
            <w:tcW w:type="dxa" w:w="2160"/>
          </w:tcPr>
          <w:p>
            <w:r>
              <w:rPr>
                <w:sz w:val="16"/>
              </w:rPr>
              <w:t>https://news.cnyes.com/news/id/6578960</w:t>
            </w:r>
          </w:p>
        </w:tc>
      </w:tr>
      <w:tr>
        <w:tc>
          <w:tcPr>
            <w:tcW w:type="dxa" w:w="2160"/>
          </w:tcPr>
          <w:p>
            <w:r>
              <w:rPr>
                <w:sz w:val="16"/>
              </w:rPr>
              <w:t>Anue鉅亨網</w:t>
            </w:r>
          </w:p>
        </w:tc>
        <w:tc>
          <w:tcPr>
            <w:tcW w:type="dxa" w:w="2160"/>
          </w:tcPr>
          <w:p>
            <w:r>
              <w:rPr>
                <w:sz w:val="16"/>
              </w:rPr>
              <w:t>南亞三大電子材料占比攀升、產品組合改善有利營運 獲法人喊買</w:t>
            </w:r>
          </w:p>
        </w:tc>
        <w:tc>
          <w:tcPr>
            <w:tcW w:type="dxa" w:w="2160"/>
          </w:tcPr>
          <w:p>
            <w:r>
              <w:rPr>
                <w:sz w:val="16"/>
              </w:rPr>
              <w:t>2026-09-14</w:t>
            </w:r>
          </w:p>
        </w:tc>
        <w:tc>
          <w:tcPr>
            <w:tcW w:type="dxa" w:w="2160"/>
          </w:tcPr>
          <w:p>
            <w:r>
              <w:rPr>
                <w:sz w:val="16"/>
              </w:rPr>
              <w:t>https://news.cnyes.com/news/id/6605631</w:t>
            </w:r>
          </w:p>
        </w:tc>
      </w:tr>
      <w:tr>
        <w:tc>
          <w:tcPr>
            <w:tcW w:type="dxa" w:w="2160"/>
          </w:tcPr>
          <w:p>
            <w:r>
              <w:rPr>
                <w:sz w:val="16"/>
              </w:rPr>
              <w:t>Anue鉅亨網</w:t>
            </w:r>
          </w:p>
        </w:tc>
        <w:tc>
          <w:tcPr>
            <w:tcW w:type="dxa" w:w="2160"/>
          </w:tcPr>
          <w:p>
            <w:r>
              <w:rPr>
                <w:sz w:val="16"/>
              </w:rPr>
              <w:t>仁寶與Exascale Labs簽署合作意向書 打造AI資料中心800 VDC驗證平台</w:t>
            </w:r>
          </w:p>
        </w:tc>
        <w:tc>
          <w:tcPr>
            <w:tcW w:type="dxa" w:w="2160"/>
          </w:tcPr>
          <w:p>
            <w:r>
              <w:rPr>
                <w:sz w:val="16"/>
              </w:rPr>
              <w:t>2026-09-14</w:t>
            </w:r>
          </w:p>
        </w:tc>
        <w:tc>
          <w:tcPr>
            <w:tcW w:type="dxa" w:w="2160"/>
          </w:tcPr>
          <w:p>
            <w:r>
              <w:rPr>
                <w:sz w:val="16"/>
              </w:rPr>
              <w:t>https://news.cnyes.com/news/id/6605748</w:t>
            </w:r>
          </w:p>
        </w:tc>
      </w:tr>
      <w:tr>
        <w:tc>
          <w:tcPr>
            <w:tcW w:type="dxa" w:w="2160"/>
          </w:tcPr>
          <w:p>
            <w:r>
              <w:rPr>
                <w:sz w:val="16"/>
              </w:rPr>
              <w:t>Anue鉅亨網</w:t>
            </w:r>
          </w:p>
        </w:tc>
        <w:tc>
          <w:tcPr>
            <w:tcW w:type="dxa" w:w="2160"/>
          </w:tcPr>
          <w:p>
            <w:r>
              <w:rPr>
                <w:sz w:val="16"/>
              </w:rPr>
              <w:t>國泰金前8月賺近千億 對保留盈餘影響數突破2000億元再創新高</w:t>
            </w:r>
          </w:p>
        </w:tc>
        <w:tc>
          <w:tcPr>
            <w:tcW w:type="dxa" w:w="2160"/>
          </w:tcPr>
          <w:p>
            <w:r>
              <w:rPr>
                <w:sz w:val="16"/>
              </w:rPr>
              <w:t>2026-09-14</w:t>
            </w:r>
          </w:p>
        </w:tc>
        <w:tc>
          <w:tcPr>
            <w:tcW w:type="dxa" w:w="2160"/>
          </w:tcPr>
          <w:p>
            <w:r>
              <w:rPr>
                <w:sz w:val="16"/>
              </w:rPr>
              <w:t>https://news.cnyes.com/news/id/6605778</w:t>
            </w:r>
          </w:p>
        </w:tc>
      </w:tr>
      <w:tr>
        <w:tc>
          <w:tcPr>
            <w:tcW w:type="dxa" w:w="2160"/>
          </w:tcPr>
          <w:p>
            <w:r>
              <w:rPr>
                <w:sz w:val="16"/>
              </w:rPr>
              <w:t>Anue鉅亨網</w:t>
            </w:r>
          </w:p>
        </w:tc>
        <w:tc>
          <w:tcPr>
            <w:tcW w:type="dxa" w:w="2160"/>
          </w:tcPr>
          <w:p>
            <w:r>
              <w:rPr>
                <w:sz w:val="16"/>
              </w:rPr>
              <w:t>NOR Flash下半年價格走勢分化 高容量產品漲幅上看110%</w:t>
            </w:r>
          </w:p>
        </w:tc>
        <w:tc>
          <w:tcPr>
            <w:tcW w:type="dxa" w:w="2160"/>
          </w:tcPr>
          <w:p>
            <w:r>
              <w:rPr>
                <w:sz w:val="16"/>
              </w:rPr>
              <w:t>2026-09-14</w:t>
            </w:r>
          </w:p>
        </w:tc>
        <w:tc>
          <w:tcPr>
            <w:tcW w:type="dxa" w:w="2160"/>
          </w:tcPr>
          <w:p>
            <w:r>
              <w:rPr>
                <w:sz w:val="16"/>
              </w:rPr>
              <w:t>https://news.cnyes.com/news/id/6605780</w:t>
            </w:r>
          </w:p>
        </w:tc>
      </w:tr>
      <w:tr>
        <w:tc>
          <w:tcPr>
            <w:tcW w:type="dxa" w:w="2160"/>
          </w:tcPr>
          <w:p>
            <w:r>
              <w:rPr>
                <w:sz w:val="16"/>
              </w:rPr>
              <w:t>Anue鉅亨網</w:t>
            </w:r>
          </w:p>
        </w:tc>
        <w:tc>
          <w:tcPr>
            <w:tcW w:type="dxa" w:w="2160"/>
          </w:tcPr>
          <w:p>
            <w:r>
              <w:rPr>
                <w:sz w:val="16"/>
              </w:rPr>
              <w:t>瑩碩思覺失調症新藥完成全球首例給藥 搶進逾百億美元長效針劑市場</w:t>
            </w:r>
          </w:p>
        </w:tc>
        <w:tc>
          <w:tcPr>
            <w:tcW w:type="dxa" w:w="2160"/>
          </w:tcPr>
          <w:p>
            <w:r>
              <w:rPr>
                <w:sz w:val="16"/>
              </w:rPr>
              <w:t>2026-09-14</w:t>
            </w:r>
          </w:p>
        </w:tc>
        <w:tc>
          <w:tcPr>
            <w:tcW w:type="dxa" w:w="2160"/>
          </w:tcPr>
          <w:p>
            <w:r>
              <w:rPr>
                <w:sz w:val="16"/>
              </w:rPr>
              <w:t>https://news.cnyes.com/news/id/6605794</w:t>
            </w:r>
          </w:p>
        </w:tc>
      </w:tr>
      <w:tr>
        <w:tc>
          <w:tcPr>
            <w:tcW w:type="dxa" w:w="2160"/>
          </w:tcPr>
          <w:p>
            <w:r>
              <w:rPr>
                <w:sz w:val="16"/>
              </w:rPr>
              <w:t>Anue鉅亨網</w:t>
            </w:r>
          </w:p>
        </w:tc>
        <w:tc>
          <w:tcPr>
            <w:tcW w:type="dxa" w:w="2160"/>
          </w:tcPr>
          <w:p>
            <w:r>
              <w:rPr>
                <w:sz w:val="16"/>
              </w:rPr>
              <w:t>台北晶華首發！35名印尼技術人力抵台 銜接房務接待即戰力</w:t>
            </w:r>
          </w:p>
        </w:tc>
        <w:tc>
          <w:tcPr>
            <w:tcW w:type="dxa" w:w="2160"/>
          </w:tcPr>
          <w:p>
            <w:r>
              <w:rPr>
                <w:sz w:val="16"/>
              </w:rPr>
              <w:t>2026-09-14</w:t>
            </w:r>
          </w:p>
        </w:tc>
        <w:tc>
          <w:tcPr>
            <w:tcW w:type="dxa" w:w="2160"/>
          </w:tcPr>
          <w:p>
            <w:r>
              <w:rPr>
                <w:sz w:val="16"/>
              </w:rPr>
              <w:t>https://news.cnyes.com/news/id/6605672</w:t>
            </w:r>
          </w:p>
        </w:tc>
      </w:tr>
      <w:tr>
        <w:tc>
          <w:tcPr>
            <w:tcW w:type="dxa" w:w="2160"/>
          </w:tcPr>
          <w:p>
            <w:r>
              <w:rPr>
                <w:sz w:val="16"/>
              </w:rPr>
              <w:t>Anue鉅亨網</w:t>
            </w:r>
          </w:p>
        </w:tc>
        <w:tc>
          <w:tcPr>
            <w:tcW w:type="dxa" w:w="2160"/>
          </w:tcPr>
          <w:p>
            <w:r>
              <w:rPr>
                <w:sz w:val="16"/>
              </w:rPr>
              <w:t>創見攻高速運算 推64GB工業用DDR5</w:t>
            </w:r>
          </w:p>
        </w:tc>
        <w:tc>
          <w:tcPr>
            <w:tcW w:type="dxa" w:w="2160"/>
          </w:tcPr>
          <w:p>
            <w:r>
              <w:rPr>
                <w:sz w:val="16"/>
              </w:rPr>
              <w:t>2026-09-14</w:t>
            </w:r>
          </w:p>
        </w:tc>
        <w:tc>
          <w:tcPr>
            <w:tcW w:type="dxa" w:w="2160"/>
          </w:tcPr>
          <w:p>
            <w:r>
              <w:rPr>
                <w:sz w:val="16"/>
              </w:rPr>
              <w:t>https://news.cnyes.com/news/id/6605797</w:t>
            </w:r>
          </w:p>
        </w:tc>
      </w:tr>
      <w:tr>
        <w:tc>
          <w:tcPr>
            <w:tcW w:type="dxa" w:w="2160"/>
          </w:tcPr>
          <w:p>
            <w:r>
              <w:rPr>
                <w:sz w:val="16"/>
              </w:rPr>
              <w:t>Anue鉅亨網</w:t>
            </w:r>
          </w:p>
        </w:tc>
        <w:tc>
          <w:tcPr>
            <w:tcW w:type="dxa" w:w="2160"/>
          </w:tcPr>
          <w:p>
            <w:r>
              <w:rPr>
                <w:sz w:val="16"/>
              </w:rPr>
              <w:t>凱基人壽以運動助攻大健康 推廣體育文化</w:t>
            </w:r>
          </w:p>
        </w:tc>
        <w:tc>
          <w:tcPr>
            <w:tcW w:type="dxa" w:w="2160"/>
          </w:tcPr>
          <w:p>
            <w:r>
              <w:rPr>
                <w:sz w:val="16"/>
              </w:rPr>
              <w:t>2026-09-14</w:t>
            </w:r>
          </w:p>
        </w:tc>
        <w:tc>
          <w:tcPr>
            <w:tcW w:type="dxa" w:w="2160"/>
          </w:tcPr>
          <w:p>
            <w:r>
              <w:rPr>
                <w:sz w:val="16"/>
              </w:rPr>
              <w:t>https://news.cnyes.com/news/id/6605822</w:t>
            </w:r>
          </w:p>
        </w:tc>
      </w:tr>
      <w:tr>
        <w:tc>
          <w:tcPr>
            <w:tcW w:type="dxa" w:w="2160"/>
          </w:tcPr>
          <w:p>
            <w:r>
              <w:rPr>
                <w:sz w:val="16"/>
              </w:rPr>
              <w:t>Anue鉅亨網</w:t>
            </w:r>
          </w:p>
        </w:tc>
        <w:tc>
          <w:tcPr>
            <w:tcW w:type="dxa" w:w="2160"/>
          </w:tcPr>
          <w:p>
            <w:r>
              <w:rPr>
                <w:sz w:val="16"/>
              </w:rPr>
              <w:t>疫後首見！IC設計簽長約風潮再起 信驊向日月光鎖2年產能</w:t>
            </w:r>
          </w:p>
        </w:tc>
        <w:tc>
          <w:tcPr>
            <w:tcW w:type="dxa" w:w="2160"/>
          </w:tcPr>
          <w:p>
            <w:r>
              <w:rPr>
                <w:sz w:val="16"/>
              </w:rPr>
              <w:t>2026-09-14</w:t>
            </w:r>
          </w:p>
        </w:tc>
        <w:tc>
          <w:tcPr>
            <w:tcW w:type="dxa" w:w="2160"/>
          </w:tcPr>
          <w:p>
            <w:r>
              <w:rPr>
                <w:sz w:val="16"/>
              </w:rPr>
              <w:t>https://news.cnyes.com/news/id/6605866</w:t>
            </w:r>
          </w:p>
        </w:tc>
      </w:tr>
      <w:tr>
        <w:tc>
          <w:tcPr>
            <w:tcW w:type="dxa" w:w="2160"/>
          </w:tcPr>
          <w:p>
            <w:r>
              <w:rPr>
                <w:sz w:val="16"/>
              </w:rPr>
              <w:t>Anue鉅亨網</w:t>
            </w:r>
          </w:p>
        </w:tc>
        <w:tc>
          <w:tcPr>
            <w:tcW w:type="dxa" w:w="2160"/>
          </w:tcPr>
          <w:p>
            <w:r>
              <w:rPr>
                <w:sz w:val="16"/>
              </w:rPr>
              <w:t>台股痛失4萬6 外資賣超369億元撤出半導體股 自台積電提款266億元</w:t>
            </w:r>
          </w:p>
        </w:tc>
        <w:tc>
          <w:tcPr>
            <w:tcW w:type="dxa" w:w="2160"/>
          </w:tcPr>
          <w:p>
            <w:r>
              <w:rPr>
                <w:sz w:val="16"/>
              </w:rPr>
              <w:t>2026-09-14</w:t>
            </w:r>
          </w:p>
        </w:tc>
        <w:tc>
          <w:tcPr>
            <w:tcW w:type="dxa" w:w="2160"/>
          </w:tcPr>
          <w:p>
            <w:r>
              <w:rPr>
                <w:sz w:val="16"/>
              </w:rPr>
              <w:t>https://news.cnyes.com/news/id/6605864</w:t>
            </w:r>
          </w:p>
        </w:tc>
      </w:tr>
      <w:tr>
        <w:tc>
          <w:tcPr>
            <w:tcW w:type="dxa" w:w="2160"/>
          </w:tcPr>
          <w:p>
            <w:r>
              <w:rPr>
                <w:sz w:val="16"/>
              </w:rPr>
              <w:t>Anue鉅亨網</w:t>
            </w:r>
          </w:p>
        </w:tc>
        <w:tc>
          <w:tcPr>
            <w:tcW w:type="dxa" w:w="2160"/>
          </w:tcPr>
          <w:p>
            <w:r>
              <w:rPr>
                <w:sz w:val="16"/>
              </w:rPr>
              <w:t>〈國泰金看經濟〉AI投資穩健！國泰台大團隊上修今年GDP成長至11.6% 估2027保五</w:t>
            </w:r>
          </w:p>
        </w:tc>
        <w:tc>
          <w:tcPr>
            <w:tcW w:type="dxa" w:w="2160"/>
          </w:tcPr>
          <w:p>
            <w:r>
              <w:rPr>
                <w:sz w:val="16"/>
              </w:rPr>
              <w:t>2026-09-14</w:t>
            </w:r>
          </w:p>
        </w:tc>
        <w:tc>
          <w:tcPr>
            <w:tcW w:type="dxa" w:w="2160"/>
          </w:tcPr>
          <w:p>
            <w:r>
              <w:rPr>
                <w:sz w:val="16"/>
              </w:rPr>
              <w:t>https://news.cnyes.com/news/id/6605817</w:t>
            </w:r>
          </w:p>
        </w:tc>
      </w:tr>
      <w:tr>
        <w:tc>
          <w:tcPr>
            <w:tcW w:type="dxa" w:w="2160"/>
          </w:tcPr>
          <w:p>
            <w:r>
              <w:rPr>
                <w:sz w:val="16"/>
              </w:rPr>
              <w:t>Anue鉅亨網</w:t>
            </w:r>
          </w:p>
        </w:tc>
        <w:tc>
          <w:tcPr>
            <w:tcW w:type="dxa" w:w="2160"/>
          </w:tcPr>
          <w:p>
            <w:r>
              <w:rPr>
                <w:sz w:val="16"/>
              </w:rPr>
              <w:t>環球晶圓義大利諾瓦拉廠部分復工 首批產品開始出貨</w:t>
            </w:r>
          </w:p>
        </w:tc>
        <w:tc>
          <w:tcPr>
            <w:tcW w:type="dxa" w:w="2160"/>
          </w:tcPr>
          <w:p>
            <w:r>
              <w:rPr>
                <w:sz w:val="16"/>
              </w:rPr>
              <w:t>2026-09-14</w:t>
            </w:r>
          </w:p>
        </w:tc>
        <w:tc>
          <w:tcPr>
            <w:tcW w:type="dxa" w:w="2160"/>
          </w:tcPr>
          <w:p>
            <w:r>
              <w:rPr>
                <w:sz w:val="16"/>
              </w:rPr>
              <w:t>https://news.cnyes.com/news/id/6605884</w:t>
            </w:r>
          </w:p>
        </w:tc>
      </w:tr>
      <w:tr>
        <w:tc>
          <w:tcPr>
            <w:tcW w:type="dxa" w:w="2160"/>
          </w:tcPr>
          <w:p>
            <w:r>
              <w:rPr>
                <w:sz w:val="16"/>
              </w:rPr>
              <w:t>Anue鉅亨網</w:t>
            </w:r>
          </w:p>
        </w:tc>
        <w:tc>
          <w:tcPr>
            <w:tcW w:type="dxa" w:w="2160"/>
          </w:tcPr>
          <w:p>
            <w:r>
              <w:rPr>
                <w:sz w:val="16"/>
              </w:rPr>
              <w:t>破解亞洲1.5兆美元缺口！兆豐金董瑞斌：台灣不缺資金 籲「混合金融」打造永續金融生態系</w:t>
            </w:r>
          </w:p>
        </w:tc>
        <w:tc>
          <w:tcPr>
            <w:tcW w:type="dxa" w:w="2160"/>
          </w:tcPr>
          <w:p>
            <w:r>
              <w:rPr>
                <w:sz w:val="16"/>
              </w:rPr>
              <w:t>2026-09-14</w:t>
            </w:r>
          </w:p>
        </w:tc>
        <w:tc>
          <w:tcPr>
            <w:tcW w:type="dxa" w:w="2160"/>
          </w:tcPr>
          <w:p>
            <w:r>
              <w:rPr>
                <w:sz w:val="16"/>
              </w:rPr>
              <w:t>https://news.cnyes.com/news/id/6605865</w:t>
            </w:r>
          </w:p>
        </w:tc>
      </w:tr>
      <w:tr>
        <w:tc>
          <w:tcPr>
            <w:tcW w:type="dxa" w:w="2160"/>
          </w:tcPr>
          <w:p>
            <w:r>
              <w:rPr>
                <w:sz w:val="16"/>
              </w:rPr>
              <w:t>Anue鉅亨網</w:t>
            </w:r>
          </w:p>
        </w:tc>
        <w:tc>
          <w:tcPr>
            <w:tcW w:type="dxa" w:w="2160"/>
          </w:tcPr>
          <w:p>
            <w:r>
              <w:rPr>
                <w:sz w:val="16"/>
              </w:rPr>
              <w:t>鴻海子公司深圳富聯裕展科技 斥49.8億元取得廠房使用權資產</w:t>
            </w:r>
          </w:p>
        </w:tc>
        <w:tc>
          <w:tcPr>
            <w:tcW w:type="dxa" w:w="2160"/>
          </w:tcPr>
          <w:p>
            <w:r>
              <w:rPr>
                <w:sz w:val="16"/>
              </w:rPr>
              <w:t>2026-09-14</w:t>
            </w:r>
          </w:p>
        </w:tc>
        <w:tc>
          <w:tcPr>
            <w:tcW w:type="dxa" w:w="2160"/>
          </w:tcPr>
          <w:p>
            <w:r>
              <w:rPr>
                <w:sz w:val="16"/>
              </w:rPr>
              <w:t>https://news.cnyes.com/news/id/6605885</w:t>
            </w:r>
          </w:p>
        </w:tc>
      </w:tr>
      <w:tr>
        <w:tc>
          <w:tcPr>
            <w:tcW w:type="dxa" w:w="2160"/>
          </w:tcPr>
          <w:p>
            <w:r>
              <w:rPr>
                <w:sz w:val="16"/>
              </w:rPr>
              <w:t>Anue鉅亨網</w:t>
            </w:r>
          </w:p>
        </w:tc>
        <w:tc>
          <w:tcPr>
            <w:tcW w:type="dxa" w:w="2160"/>
          </w:tcPr>
          <w:p>
            <w:r>
              <w:rPr>
                <w:sz w:val="16"/>
              </w:rPr>
              <w:t>共信攜手TSIR公開人寵醫療技術跨界串接 動物抗癌藥邁入上市最後階段</w:t>
            </w:r>
          </w:p>
        </w:tc>
        <w:tc>
          <w:tcPr>
            <w:tcW w:type="dxa" w:w="2160"/>
          </w:tcPr>
          <w:p>
            <w:r>
              <w:rPr>
                <w:sz w:val="16"/>
              </w:rPr>
              <w:t>2026-09-14</w:t>
            </w:r>
          </w:p>
        </w:tc>
        <w:tc>
          <w:tcPr>
            <w:tcW w:type="dxa" w:w="2160"/>
          </w:tcPr>
          <w:p>
            <w:r>
              <w:rPr>
                <w:sz w:val="16"/>
              </w:rPr>
              <w:t>https://news.cnyes.com/news/id/6605890</w:t>
            </w:r>
          </w:p>
        </w:tc>
      </w:tr>
      <w:tr>
        <w:tc>
          <w:tcPr>
            <w:tcW w:type="dxa" w:w="2160"/>
          </w:tcPr>
          <w:p>
            <w:r>
              <w:rPr>
                <w:sz w:val="16"/>
              </w:rPr>
              <w:t>Anue鉅亨網</w:t>
            </w:r>
          </w:p>
        </w:tc>
        <w:tc>
          <w:tcPr>
            <w:tcW w:type="dxa" w:w="2160"/>
          </w:tcPr>
          <w:p>
            <w:r>
              <w:rPr>
                <w:sz w:val="16"/>
              </w:rPr>
              <w:t>〈國泰金看經濟〉10年期美債殖利率逼近5% 徐之強：最擔憂「倒掛」重創股市</w:t>
            </w:r>
          </w:p>
        </w:tc>
        <w:tc>
          <w:tcPr>
            <w:tcW w:type="dxa" w:w="2160"/>
          </w:tcPr>
          <w:p>
            <w:r>
              <w:rPr>
                <w:sz w:val="16"/>
              </w:rPr>
              <w:t>2026-09-14</w:t>
            </w:r>
          </w:p>
        </w:tc>
        <w:tc>
          <w:tcPr>
            <w:tcW w:type="dxa" w:w="2160"/>
          </w:tcPr>
          <w:p>
            <w:r>
              <w:rPr>
                <w:sz w:val="16"/>
              </w:rPr>
              <w:t>https://news.cnyes.com/news/id/6604978</w:t>
            </w:r>
          </w:p>
        </w:tc>
      </w:tr>
      <w:tr>
        <w:tc>
          <w:tcPr>
            <w:tcW w:type="dxa" w:w="2160"/>
          </w:tcPr>
          <w:p>
            <w:r>
              <w:rPr>
                <w:sz w:val="16"/>
              </w:rPr>
              <w:t>Anue鉅亨網</w:t>
            </w:r>
          </w:p>
        </w:tc>
        <w:tc>
          <w:tcPr>
            <w:tcW w:type="dxa" w:w="2160"/>
          </w:tcPr>
          <w:p>
            <w:r>
              <w:rPr>
                <w:sz w:val="16"/>
              </w:rPr>
              <w:t>受惠漲價、8吋磊晶需求強勁 嘉晶逆勢上揚日K連3紅</w:t>
            </w:r>
          </w:p>
        </w:tc>
        <w:tc>
          <w:tcPr>
            <w:tcW w:type="dxa" w:w="2160"/>
          </w:tcPr>
          <w:p>
            <w:r>
              <w:rPr>
                <w:sz w:val="16"/>
              </w:rPr>
              <w:t>2026-09-14</w:t>
            </w:r>
          </w:p>
        </w:tc>
        <w:tc>
          <w:tcPr>
            <w:tcW w:type="dxa" w:w="2160"/>
          </w:tcPr>
          <w:p>
            <w:r>
              <w:rPr>
                <w:sz w:val="16"/>
              </w:rPr>
              <w:t>https://news.cnyes.com/news/id/6605891</w:t>
            </w:r>
          </w:p>
        </w:tc>
      </w:tr>
      <w:tr>
        <w:tc>
          <w:tcPr>
            <w:tcW w:type="dxa" w:w="2160"/>
          </w:tcPr>
          <w:p>
            <w:r>
              <w:rPr>
                <w:sz w:val="16"/>
              </w:rPr>
              <w:t>CTWANT(Yahoo轉載)</w:t>
            </w:r>
          </w:p>
        </w:tc>
        <w:tc>
          <w:tcPr>
            <w:tcW w:type="dxa" w:w="2160"/>
          </w:tcPr>
          <w:p>
            <w:r>
              <w:rPr>
                <w:sz w:val="16"/>
              </w:rPr>
              <w:t>LINE記事本「4功能」將縮水！2類資料將全面刪除　官方提醒：快備份</w:t>
            </w:r>
          </w:p>
        </w:tc>
        <w:tc>
          <w:tcPr>
            <w:tcW w:type="dxa" w:w="2160"/>
          </w:tcPr>
          <w:p>
            <w:r>
              <w:rPr>
                <w:sz w:val="16"/>
              </w:rPr>
              <w:t>2026-09-07</w:t>
            </w:r>
          </w:p>
        </w:tc>
        <w:tc>
          <w:tcPr>
            <w:tcW w:type="dxa" w:w="2160"/>
          </w:tcPr>
          <w:p>
            <w:r>
              <w:rPr>
                <w:sz w:val="16"/>
              </w:rPr>
              <w:t>https://tw.news.yahoo.com/line%E8%A8%98%E4%BA%8B%E6%9C%AC-4%E5%8A%9F%E8%83%BD-%E5%B0%87%E7%B8%AE%E6%B0%B4-2%E9%A1%9E%E8%B3%87%E6%96%99%E5%B0%87%E5%85%A8%E9%9D%A2%E5%88%AA%E9%99%A4-%E5%AE%98%E6%96%B9%E6%8F%90%E9%86%92-134128127.html</w:t>
            </w:r>
          </w:p>
        </w:tc>
      </w:tr>
      <w:tr>
        <w:tc>
          <w:tcPr>
            <w:tcW w:type="dxa" w:w="2160"/>
          </w:tcPr>
          <w:p>
            <w:r>
              <w:rPr>
                <w:sz w:val="16"/>
              </w:rPr>
              <w:t>CTWANT(Yahoo轉載)</w:t>
            </w:r>
          </w:p>
        </w:tc>
        <w:tc>
          <w:tcPr>
            <w:tcW w:type="dxa" w:w="2160"/>
          </w:tcPr>
          <w:p>
            <w:r>
              <w:rPr>
                <w:sz w:val="16"/>
              </w:rPr>
              <w:t>鍾鎮濤自爆「怕太太翻臉」　乖乖做一事意外上癮</w:t>
            </w:r>
          </w:p>
        </w:tc>
        <w:tc>
          <w:tcPr>
            <w:tcW w:type="dxa" w:w="2160"/>
          </w:tcPr>
          <w:p>
            <w:r>
              <w:rPr>
                <w:sz w:val="16"/>
              </w:rPr>
              <w:t>2026-09-07</w:t>
            </w:r>
          </w:p>
        </w:tc>
        <w:tc>
          <w:tcPr>
            <w:tcW w:type="dxa" w:w="2160"/>
          </w:tcPr>
          <w:p>
            <w:r>
              <w:rPr>
                <w:sz w:val="16"/>
              </w:rPr>
              <w:t>https://tw.news.yahoo.com/%E9%8D%BE%E9%8E%AE%E6%BF%A4%E8%87%AA%E7%88%86-%E6%80%95%E5%A4%AA%E5%A4%AA%E7%BF%BB%E8%87%89-%E4%B9%96%E4%B9%96%E5%81%9A-%E4%BA%8B%E6%84%8F%E5%A4%96%E4%B8%8A%E7%99%AE-062420116.html</w:t>
            </w:r>
          </w:p>
        </w:tc>
      </w:tr>
      <w:tr>
        <w:tc>
          <w:tcPr>
            <w:tcW w:type="dxa" w:w="2160"/>
          </w:tcPr>
          <w:p>
            <w:r>
              <w:rPr>
                <w:sz w:val="16"/>
              </w:rPr>
              <w:t>CTWANT(Yahoo轉載)</w:t>
            </w:r>
          </w:p>
        </w:tc>
        <w:tc>
          <w:tcPr>
            <w:tcW w:type="dxa" w:w="2160"/>
          </w:tcPr>
          <w:p>
            <w:r>
              <w:rPr>
                <w:sz w:val="16"/>
              </w:rPr>
              <w:t>青鳥持續出征蔣得立　凌濤：大罷免前夕既視感越來越濃</w:t>
            </w:r>
          </w:p>
        </w:tc>
        <w:tc>
          <w:tcPr>
            <w:tcW w:type="dxa" w:w="2160"/>
          </w:tcPr>
          <w:p>
            <w:r>
              <w:rPr>
                <w:sz w:val="16"/>
              </w:rPr>
              <w:t>2026-09-07</w:t>
            </w:r>
          </w:p>
        </w:tc>
        <w:tc>
          <w:tcPr>
            <w:tcW w:type="dxa" w:w="2160"/>
          </w:tcPr>
          <w:p>
            <w:r>
              <w:rPr>
                <w:sz w:val="16"/>
              </w:rPr>
              <w:t>https://tw.news.yahoo.com/%E9%9D%92%E9%B3%A5%E6%8C%81%E7%BA%8C%E5%87%BA%E5%BE%81%E8%94%A3%E5%BE%97%E7%AB%8B-%E5%87%8C%E6%BF%A4-%E5%A4%A7%E7%BD%B7%E5%85%8D%E5%89%8D%E5%A4%95%E6%97%A2%E8%A6%96%E6%84%9F%E8%B6%8A%E4%BE%86%E8%B6%8A%E6%BF%83-083933576.html</w:t>
            </w:r>
          </w:p>
        </w:tc>
      </w:tr>
      <w:tr>
        <w:tc>
          <w:tcPr>
            <w:tcW w:type="dxa" w:w="2160"/>
          </w:tcPr>
          <w:p>
            <w:r>
              <w:rPr>
                <w:sz w:val="16"/>
              </w:rPr>
              <w:t>CTWANT(Yahoo轉載)</w:t>
            </w:r>
          </w:p>
        </w:tc>
        <w:tc>
          <w:tcPr>
            <w:tcW w:type="dxa" w:w="2160"/>
          </w:tcPr>
          <w:p>
            <w:r>
              <w:rPr>
                <w:sz w:val="16"/>
              </w:rPr>
              <w:t>2300萬教育基金掀波　陳幸妤最新回應：隨便他們，我從此不管了</w:t>
            </w:r>
          </w:p>
        </w:tc>
        <w:tc>
          <w:tcPr>
            <w:tcW w:type="dxa" w:w="2160"/>
          </w:tcPr>
          <w:p>
            <w:r>
              <w:rPr>
                <w:sz w:val="16"/>
              </w:rPr>
              <w:t>2026-09-07</w:t>
            </w:r>
          </w:p>
        </w:tc>
        <w:tc>
          <w:tcPr>
            <w:tcW w:type="dxa" w:w="2160"/>
          </w:tcPr>
          <w:p>
            <w:r>
              <w:rPr>
                <w:sz w:val="16"/>
              </w:rPr>
              <w:t>https://tw.news.yahoo.com/2300%E8%90%AC%E6%95%99%E8%82%B2%E5%9F%BA%E9%87%91%E6%8E%80%E6%B3%A2-%E9%99%B3%E5%B9%B8%E5%A6%A4%E6%9C%80%E6%96%B0%E5%9B%9E%E6%87%89-%E9%9A%A8%E4%BE%BF%E4%BB%96%E5%80%91-%E6%88%91%E5%BE%9E%E6%AD%A4%E4%B8%8D%E7%AE%A1%E4%BA%86-100416820.html</w:t>
            </w:r>
          </w:p>
        </w:tc>
      </w:tr>
      <w:tr>
        <w:tc>
          <w:tcPr>
            <w:tcW w:type="dxa" w:w="2160"/>
          </w:tcPr>
          <w:p>
            <w:r>
              <w:rPr>
                <w:sz w:val="16"/>
              </w:rPr>
              <w:t>CTWANT(Yahoo轉載)</w:t>
            </w:r>
          </w:p>
        </w:tc>
        <w:tc>
          <w:tcPr>
            <w:tcW w:type="dxa" w:w="2160"/>
          </w:tcPr>
          <w:p>
            <w:r>
              <w:rPr>
                <w:sz w:val="16"/>
              </w:rPr>
              <w:t>葉菜貴到買不下手！資深菜販曝「辛香料也飆漲」：辣椒成黑暗中的光</w:t>
            </w:r>
          </w:p>
        </w:tc>
        <w:tc>
          <w:tcPr>
            <w:tcW w:type="dxa" w:w="2160"/>
          </w:tcPr>
          <w:p>
            <w:r>
              <w:rPr>
                <w:sz w:val="16"/>
              </w:rPr>
              <w:t>2026-09-08</w:t>
            </w:r>
          </w:p>
        </w:tc>
        <w:tc>
          <w:tcPr>
            <w:tcW w:type="dxa" w:w="2160"/>
          </w:tcPr>
          <w:p>
            <w:r>
              <w:rPr>
                <w:sz w:val="16"/>
              </w:rPr>
              <w:t>https://tw.news.yahoo.com/%E8%91%89%E8%8F%9C%E8%B2%B4%E5%88%B0%E8%B2%B7%E4%B8%8D%E4%B8%8B%E6%89%8B-%E8%B3%87%E6%B7%B1%E8%8F%9C%E8%B2%A9%E6%9B%9D-%E8%BE%9B%E9%A6%99%E6%96%99%E4%B9%9F%E9%A3%86%E6%BC%B2-%E8%BE%A3%E6%A4%92%E6%88%90%E9%BB%91%E6%9A%97%E4%B8%AD%E7%9A%84%E5%85%89-044713670.html</w:t>
            </w:r>
          </w:p>
        </w:tc>
      </w:tr>
      <w:tr>
        <w:tc>
          <w:tcPr>
            <w:tcW w:type="dxa" w:w="2160"/>
          </w:tcPr>
          <w:p>
            <w:r>
              <w:rPr>
                <w:sz w:val="16"/>
              </w:rPr>
              <w:t>CTWANT(Yahoo轉載)</w:t>
            </w:r>
          </w:p>
        </w:tc>
        <w:tc>
          <w:tcPr>
            <w:tcW w:type="dxa" w:w="2160"/>
          </w:tcPr>
          <w:p>
            <w:r>
              <w:rPr>
                <w:sz w:val="16"/>
              </w:rPr>
              <w:t>台股跌220點守住47K　金融股紅通通　玉山金漲近5％成交爆量</w:t>
            </w:r>
          </w:p>
        </w:tc>
        <w:tc>
          <w:tcPr>
            <w:tcW w:type="dxa" w:w="2160"/>
          </w:tcPr>
          <w:p>
            <w:r>
              <w:rPr>
                <w:sz w:val="16"/>
              </w:rPr>
              <w:t>2026-09-08</w:t>
            </w:r>
          </w:p>
        </w:tc>
        <w:tc>
          <w:tcPr>
            <w:tcW w:type="dxa" w:w="2160"/>
          </w:tcPr>
          <w:p>
            <w:r>
              <w:rPr>
                <w:sz w:val="16"/>
              </w:rPr>
              <w:t>https://tw.news.yahoo.com/%E5%8F%B0%E8%82%A1%E8%B7%8C220%E9%BB%9E%E5%AE%88%E4%BD%8F47k-%E9%87%91%E8%9E%8D%E8%82%A1%E7%B4%85%E9%80%9A%E9%80%9A-%E7%8E%89%E5%B1%B1%E9%87%91%E6%BC%B2%E8%BF%915-%E6%88%90%E4%BA%A4%E7%88%86%E9%87%8F-130638664.html</w:t>
            </w:r>
          </w:p>
        </w:tc>
      </w:tr>
      <w:tr>
        <w:tc>
          <w:tcPr>
            <w:tcW w:type="dxa" w:w="2160"/>
          </w:tcPr>
          <w:p>
            <w:r>
              <w:rPr>
                <w:sz w:val="16"/>
              </w:rPr>
              <w:t>CTWANT(Yahoo轉載)</w:t>
            </w:r>
          </w:p>
        </w:tc>
        <w:tc>
          <w:tcPr>
            <w:tcW w:type="dxa" w:w="2160"/>
          </w:tcPr>
          <w:p>
            <w:r>
              <w:rPr>
                <w:sz w:val="16"/>
              </w:rPr>
              <w:t>台股跌ETF一片綠油油　這九檔逆勢收漲</w:t>
            </w:r>
          </w:p>
        </w:tc>
        <w:tc>
          <w:tcPr>
            <w:tcW w:type="dxa" w:w="2160"/>
          </w:tcPr>
          <w:p>
            <w:r>
              <w:rPr>
                <w:sz w:val="16"/>
              </w:rPr>
              <w:t>2026-09-08</w:t>
            </w:r>
          </w:p>
        </w:tc>
        <w:tc>
          <w:tcPr>
            <w:tcW w:type="dxa" w:w="2160"/>
          </w:tcPr>
          <w:p>
            <w:r>
              <w:rPr>
                <w:sz w:val="16"/>
              </w:rPr>
              <w:t>https://tw.news.yahoo.com/%E5%8F%B0%E8%82%A1%E8%B7%8Cetf-%E7%89%87%E7%B6%A0%E6%B2%B9%E6%B2%B9-%E9%80%99%E4%B9%9D%E6%AA%94%E9%80%86%E5%8B%A2%E6%94%B6%E6%BC%B2-131734069.html</w:t>
            </w:r>
          </w:p>
        </w:tc>
      </w:tr>
      <w:tr>
        <w:tc>
          <w:tcPr>
            <w:tcW w:type="dxa" w:w="2160"/>
          </w:tcPr>
          <w:p>
            <w:r>
              <w:rPr>
                <w:sz w:val="16"/>
              </w:rPr>
              <w:t>CTWANT(Yahoo轉載)</w:t>
            </w:r>
          </w:p>
        </w:tc>
        <w:tc>
          <w:tcPr>
            <w:tcW w:type="dxa" w:w="2160"/>
          </w:tcPr>
          <w:p>
            <w:r>
              <w:rPr>
                <w:sz w:val="16"/>
              </w:rPr>
              <w:t>台南市長選戰首度福利交鋒　陳亭妃推「六都齊」　謝龍介嗆：做不到就看我怎麼做</w:t>
            </w:r>
          </w:p>
        </w:tc>
        <w:tc>
          <w:tcPr>
            <w:tcW w:type="dxa" w:w="2160"/>
          </w:tcPr>
          <w:p>
            <w:r>
              <w:rPr>
                <w:sz w:val="16"/>
              </w:rPr>
              <w:t>2026-09-08</w:t>
            </w:r>
          </w:p>
        </w:tc>
        <w:tc>
          <w:tcPr>
            <w:tcW w:type="dxa" w:w="2160"/>
          </w:tcPr>
          <w:p>
            <w:r>
              <w:rPr>
                <w:sz w:val="16"/>
              </w:rPr>
              <w:t>https://tw.news.yahoo.com/%E5%8F%B0%E5%8D%97%E5%B8%82%E9%95%B7%E9%81%B8%E6%88%B0%E9%A6%96%E5%BA%A6%E7%A6%8F%E5%88%A9%E4%BA%A4%E9%8B%92-%E9%99%B3%E4%BA%AD%E5%A6%83%E6%8E%A8-%E5%85%AD%E9%83%BD%E9%BD%8A-%E8%AC%9D%E9%BE%8D%E4%BB%8B%E5%97%86-%E5%81%9A%E4%B8%8D%E5%88%B0%E5%B0%B1%E7%9C%8B%E6%88%91%E6%80%8E%E9%BA%BC%E5%81%9A-093720822.html</w:t>
            </w:r>
          </w:p>
        </w:tc>
      </w:tr>
      <w:tr>
        <w:tc>
          <w:tcPr>
            <w:tcW w:type="dxa" w:w="2160"/>
          </w:tcPr>
          <w:p>
            <w:r>
              <w:rPr>
                <w:sz w:val="16"/>
              </w:rPr>
              <w:t>CTWANT(Yahoo轉載)</w:t>
            </w:r>
          </w:p>
        </w:tc>
        <w:tc>
          <w:tcPr>
            <w:tcW w:type="dxa" w:w="2160"/>
          </w:tcPr>
          <w:p>
            <w:r>
              <w:rPr>
                <w:sz w:val="16"/>
              </w:rPr>
              <w:t>台股小漲「這三檔」漲停成交爆量　ETF族群紅通通00415A將開募</w:t>
            </w:r>
          </w:p>
        </w:tc>
        <w:tc>
          <w:tcPr>
            <w:tcW w:type="dxa" w:w="2160"/>
          </w:tcPr>
          <w:p>
            <w:r>
              <w:rPr>
                <w:sz w:val="16"/>
              </w:rPr>
              <w:t>2026-09-09</w:t>
            </w:r>
          </w:p>
        </w:tc>
        <w:tc>
          <w:tcPr>
            <w:tcW w:type="dxa" w:w="2160"/>
          </w:tcPr>
          <w:p>
            <w:r>
              <w:rPr>
                <w:sz w:val="16"/>
              </w:rPr>
              <w:t>https://tw.news.yahoo.com/%E5%8F%B0%E8%82%A1%E5%B0%8F%E6%BC%B2-%E9%80%99%E4%B8%89%E6%AA%94-%E6%BC%B2%E5%81%9C%E6%88%90%E4%BA%A4%E7%88%86%E9%87%8F-etf%E6%97%8F%E7%BE%A4%E7%B4%85%E9%80%9A%E9%80%9A00415a%E5%B0%87%E9%96%8B%E5%8B%9F-082219898.html</w:t>
            </w:r>
          </w:p>
        </w:tc>
      </w:tr>
      <w:tr>
        <w:tc>
          <w:tcPr>
            <w:tcW w:type="dxa" w:w="2160"/>
          </w:tcPr>
          <w:p>
            <w:r>
              <w:rPr>
                <w:sz w:val="16"/>
              </w:rPr>
              <w:t>CTWANT(Yahoo轉載)</w:t>
            </w:r>
          </w:p>
        </w:tc>
        <w:tc>
          <w:tcPr>
            <w:tcW w:type="dxa" w:w="2160"/>
          </w:tcPr>
          <w:p>
            <w:r>
              <w:rPr>
                <w:sz w:val="16"/>
              </w:rPr>
              <w:t>原價869元下殺497元！好市多人造草皮意外爆紅　會員揭神用途</w:t>
            </w:r>
          </w:p>
        </w:tc>
        <w:tc>
          <w:tcPr>
            <w:tcW w:type="dxa" w:w="2160"/>
          </w:tcPr>
          <w:p>
            <w:r>
              <w:rPr>
                <w:sz w:val="16"/>
              </w:rPr>
              <w:t>2026-09-09</w:t>
            </w:r>
          </w:p>
        </w:tc>
        <w:tc>
          <w:tcPr>
            <w:tcW w:type="dxa" w:w="2160"/>
          </w:tcPr>
          <w:p>
            <w:r>
              <w:rPr>
                <w:sz w:val="16"/>
              </w:rPr>
              <w:t>https://tw.news.yahoo.com/%E5%8E%9F%E5%83%B9869%E5%85%83%E4%B8%8B%E6%AE%BA497%E5%85%83-%E5%A5%BD%E5%B8%82%E5%A4%9A%E4%BA%BA%E9%80%A0%E8%8D%89%E7%9A%AE%E6%84%8F%E5%A4%96%E7%88%86%E7%B4%85-%E6%9C%83%E5%93%A1%E6%8F%AD%E7%A5%9E%E7%94%A8%E9%80%94-132125204.html</w:t>
            </w:r>
          </w:p>
        </w:tc>
      </w:tr>
      <w:tr>
        <w:tc>
          <w:tcPr>
            <w:tcW w:type="dxa" w:w="2160"/>
          </w:tcPr>
          <w:p>
            <w:r>
              <w:rPr>
                <w:sz w:val="16"/>
              </w:rPr>
              <w:t>CTWANT(Yahoo轉載)</w:t>
            </w:r>
          </w:p>
        </w:tc>
        <w:tc>
          <w:tcPr>
            <w:tcW w:type="dxa" w:w="2160"/>
          </w:tcPr>
          <w:p>
            <w:r>
              <w:rPr>
                <w:sz w:val="16"/>
              </w:rPr>
              <w:t>暑期聚餐旺季、新店帶動　乾杯8月營收創今年單月新高</w:t>
            </w:r>
          </w:p>
        </w:tc>
        <w:tc>
          <w:tcPr>
            <w:tcW w:type="dxa" w:w="2160"/>
          </w:tcPr>
          <w:p>
            <w:r>
              <w:rPr>
                <w:sz w:val="16"/>
              </w:rPr>
              <w:t>2026-09-10</w:t>
            </w:r>
          </w:p>
        </w:tc>
        <w:tc>
          <w:tcPr>
            <w:tcW w:type="dxa" w:w="2160"/>
          </w:tcPr>
          <w:p>
            <w:r>
              <w:rPr>
                <w:sz w:val="16"/>
              </w:rPr>
              <w:t>https://tw.news.yahoo.com/%E6%9A%91%E6%9C%9F%E8%81%9A%E9%A4%90%E6%97%BA%E5%AD%A3-%E6%96%B0%E5%BA%97%E5%B8%B6%E5%8B%95-%E4%B9%BE%E6%9D%AF8%E6%9C%88%E7%87%9F%E6%94%B6%E5%89%B5%E4%BB%8A%E5%B9%B4%E5%96%AE%E6%9C%88%E6%96%B0%E9%AB%98-080620679.html</w:t>
            </w:r>
          </w:p>
        </w:tc>
      </w:tr>
      <w:tr>
        <w:tc>
          <w:tcPr>
            <w:tcW w:type="dxa" w:w="2160"/>
          </w:tcPr>
          <w:p>
            <w:r>
              <w:rPr>
                <w:sz w:val="16"/>
              </w:rPr>
              <w:t>CTWANT(Yahoo轉載)</w:t>
            </w:r>
          </w:p>
        </w:tc>
        <w:tc>
          <w:tcPr>
            <w:tcW w:type="dxa" w:w="2160"/>
          </w:tcPr>
          <w:p>
            <w:r>
              <w:rPr>
                <w:sz w:val="16"/>
              </w:rPr>
              <w:t>小雞上工等新創平台挹注　數字科技8月營收創歷史次高</w:t>
            </w:r>
          </w:p>
        </w:tc>
        <w:tc>
          <w:tcPr>
            <w:tcW w:type="dxa" w:w="2160"/>
          </w:tcPr>
          <w:p>
            <w:r>
              <w:rPr>
                <w:sz w:val="16"/>
              </w:rPr>
              <w:t>2026-09-10</w:t>
            </w:r>
          </w:p>
        </w:tc>
        <w:tc>
          <w:tcPr>
            <w:tcW w:type="dxa" w:w="2160"/>
          </w:tcPr>
          <w:p>
            <w:r>
              <w:rPr>
                <w:sz w:val="16"/>
              </w:rPr>
              <w:t>https://tw.news.yahoo.com/%E5%B0%8F%E9%9B%9E%E4%B8%8A%E5%B7%A5%E7%AD%89%E6%96%B0%E5%89%B5%E5%B9%B3%E5%8F%B0%E6%8C%B9%E6%B3%A8-%E6%95%B8%E5%AD%97%E7%A7%91%E6%8A%808%E6%9C%88%E7%87%9F%E6%94%B6%E5%89%B5%E6%AD%B7%E5%8F%B2%E6%AC%A1%E9%AB%98-091648876.html</w:t>
            </w:r>
          </w:p>
        </w:tc>
      </w:tr>
      <w:tr>
        <w:tc>
          <w:tcPr>
            <w:tcW w:type="dxa" w:w="2160"/>
          </w:tcPr>
          <w:p>
            <w:r>
              <w:rPr>
                <w:sz w:val="16"/>
              </w:rPr>
              <w:t>CTWANT(Yahoo轉載)</w:t>
            </w:r>
          </w:p>
        </w:tc>
        <w:tc>
          <w:tcPr>
            <w:tcW w:type="dxa" w:w="2160"/>
          </w:tcPr>
          <w:p>
            <w:r>
              <w:rPr>
                <w:sz w:val="16"/>
              </w:rPr>
              <w:t>LINE主題災情有救了！　官方推新功能「一鍵救回可愛圖示」</w:t>
            </w:r>
          </w:p>
        </w:tc>
        <w:tc>
          <w:tcPr>
            <w:tcW w:type="dxa" w:w="2160"/>
          </w:tcPr>
          <w:p>
            <w:r>
              <w:rPr>
                <w:sz w:val="16"/>
              </w:rPr>
              <w:t>2026-09-11</w:t>
            </w:r>
          </w:p>
        </w:tc>
        <w:tc>
          <w:tcPr>
            <w:tcW w:type="dxa" w:w="2160"/>
          </w:tcPr>
          <w:p>
            <w:r>
              <w:rPr>
                <w:sz w:val="16"/>
              </w:rPr>
              <w:t>https://tw.news.yahoo.com/line%E4%B8%BB%E9%A1%8C%E7%81%BD%E6%83%85%E6%9C%89%E6%95%91%E4%BA%86-%E5%AE%98%E6%96%B9%E6%8E%A8%E6%96%B0%E5%8A%9F%E8%83%BD-%E9%8D%B5%E6%95%91%E5%9B%9E%E5%8F%AF%E6%84%9B%E5%9C%96%E7%A4%BA-123129000.html</w:t>
            </w:r>
          </w:p>
        </w:tc>
      </w:tr>
      <w:tr>
        <w:tc>
          <w:tcPr>
            <w:tcW w:type="dxa" w:w="2160"/>
          </w:tcPr>
          <w:p>
            <w:r>
              <w:rPr>
                <w:sz w:val="16"/>
              </w:rPr>
              <w:t>CTWANT(Yahoo轉載)</w:t>
            </w:r>
          </w:p>
        </w:tc>
        <w:tc>
          <w:tcPr>
            <w:tcW w:type="dxa" w:w="2160"/>
          </w:tcPr>
          <w:p>
            <w:r>
              <w:rPr>
                <w:sz w:val="16"/>
              </w:rPr>
              <w:t>轟卓榮泰自創「超級行政否決權」　陳以信：合意就副署、不合意就封殺</w:t>
            </w:r>
          </w:p>
        </w:tc>
        <w:tc>
          <w:tcPr>
            <w:tcW w:type="dxa" w:w="2160"/>
          </w:tcPr>
          <w:p>
            <w:r>
              <w:rPr>
                <w:sz w:val="16"/>
              </w:rPr>
              <w:t>2026-09-11</w:t>
            </w:r>
          </w:p>
        </w:tc>
        <w:tc>
          <w:tcPr>
            <w:tcW w:type="dxa" w:w="2160"/>
          </w:tcPr>
          <w:p>
            <w:r>
              <w:rPr>
                <w:sz w:val="16"/>
              </w:rPr>
              <w:t>https://tw.news.yahoo.com/%E8%BD%9F%E5%8D%93%E6%A6%AE%E6%B3%B0%E8%87%AA%E5%89%B5-%E8%B6%85%E7%B4%9A%E8%A1%8C%E6%94%BF%E5%90%A6%E6%B1%BA%E6%AC%8A-%E9%99%B3%E4%BB%A5%E4%BF%A1-%E5%90%88%E6%84%8F%E5%B0%B1%E5%89%AF%E7%BD%B2-%E4%B8%8D%E5%90%88%E6%84%8F%E5%B0%B1%E5%B0%81%E6%AE%BA-082527390.html</w:t>
            </w:r>
          </w:p>
        </w:tc>
      </w:tr>
      <w:tr>
        <w:tc>
          <w:tcPr>
            <w:tcW w:type="dxa" w:w="2160"/>
          </w:tcPr>
          <w:p>
            <w:r>
              <w:rPr>
                <w:sz w:val="16"/>
              </w:rPr>
              <w:t>CTWANT(Yahoo轉載)</w:t>
            </w:r>
          </w:p>
        </w:tc>
        <w:tc>
          <w:tcPr>
            <w:tcW w:type="dxa" w:w="2160"/>
          </w:tcPr>
          <w:p>
            <w:r>
              <w:rPr>
                <w:sz w:val="16"/>
              </w:rPr>
              <w:t>賓士男撞倒護理師迴轉輾壓！父稱「兒有病」　死者弟下跪求司法還公道</w:t>
            </w:r>
          </w:p>
        </w:tc>
        <w:tc>
          <w:tcPr>
            <w:tcW w:type="dxa" w:w="2160"/>
          </w:tcPr>
          <w:p>
            <w:r>
              <w:rPr>
                <w:sz w:val="16"/>
              </w:rPr>
              <w:t>2026-09-12</w:t>
            </w:r>
          </w:p>
        </w:tc>
        <w:tc>
          <w:tcPr>
            <w:tcW w:type="dxa" w:w="2160"/>
          </w:tcPr>
          <w:p>
            <w:r>
              <w:rPr>
                <w:sz w:val="16"/>
              </w:rPr>
              <w:t>https://tw.news.yahoo.com/%E8%B3%93%E5%A3%AB%E7%94%B7%E6%92%9E%E5%80%92%E8%AD%B7%E7%90%86%E5%B8%AB%E8%BF%B4%E8%BD%89%E8%BC%BE%E5%A3%93-%E7%88%B6%E7%A8%B1-%E5%85%92%E6%9C%89%E7%97%85-%E6%AD%BB%E8%80%85%E5%BC%9F%E4%B8%8B%E8%B7%AA%E6%B1%82%E5%8F%B8%E6%B3%95%E9%82%84%E5%85%AC%E9%81%93-075912537.html</w:t>
            </w:r>
          </w:p>
        </w:tc>
      </w:tr>
      <w:tr>
        <w:tc>
          <w:tcPr>
            <w:tcW w:type="dxa" w:w="2160"/>
          </w:tcPr>
          <w:p>
            <w:r>
              <w:rPr>
                <w:sz w:val="16"/>
              </w:rPr>
              <w:t>CTWANT(Yahoo轉載)</w:t>
            </w:r>
          </w:p>
        </w:tc>
        <w:tc>
          <w:tcPr>
            <w:tcW w:type="dxa" w:w="2160"/>
          </w:tcPr>
          <w:p>
            <w:r>
              <w:rPr>
                <w:sz w:val="16"/>
              </w:rPr>
              <w:t>拋售75億美元股票突喊卡　甲骨文艾里森AI轉型引市場關注</w:t>
            </w:r>
          </w:p>
        </w:tc>
        <w:tc>
          <w:tcPr>
            <w:tcW w:type="dxa" w:w="2160"/>
          </w:tcPr>
          <w:p>
            <w:r>
              <w:rPr>
                <w:sz w:val="16"/>
              </w:rPr>
              <w:t>2026-09-13</w:t>
            </w:r>
          </w:p>
        </w:tc>
        <w:tc>
          <w:tcPr>
            <w:tcW w:type="dxa" w:w="2160"/>
          </w:tcPr>
          <w:p>
            <w:r>
              <w:rPr>
                <w:sz w:val="16"/>
              </w:rPr>
              <w:t>https://tw.news.yahoo.com/%E6%8B%8B%E5%94%AE75%E5%84%84%E7%BE%8E%E5%85%83%E8%82%A1%E7%A5%A8%E7%AA%81%E5%96%8A%E5%8D%A1-%E7%94%B2%E9%AA%A8%E6%96%87%E8%89%BE%E9%87%8C%E6%A3%AEai%E8%BD%89%E5%9E%8B%E5%BC%95%E5%B8%82%E5%A0%B4%E9%97%9C%E6%B3%A8-065054977.html</w:t>
            </w:r>
          </w:p>
        </w:tc>
      </w:tr>
      <w:tr>
        <w:tc>
          <w:tcPr>
            <w:tcW w:type="dxa" w:w="2160"/>
          </w:tcPr>
          <w:p>
            <w:r>
              <w:rPr>
                <w:sz w:val="16"/>
              </w:rPr>
              <w:t>CTWANT(Yahoo轉載)</w:t>
            </w:r>
          </w:p>
        </w:tc>
        <w:tc>
          <w:tcPr>
            <w:tcW w:type="dxa" w:w="2160"/>
          </w:tcPr>
          <w:p>
            <w:r>
              <w:rPr>
                <w:sz w:val="16"/>
              </w:rPr>
              <w:t>少子化遇上大繼承潮　房子還會有人接手嗎？</w:t>
            </w:r>
          </w:p>
        </w:tc>
        <w:tc>
          <w:tcPr>
            <w:tcW w:type="dxa" w:w="2160"/>
          </w:tcPr>
          <w:p>
            <w:r>
              <w:rPr>
                <w:sz w:val="16"/>
              </w:rPr>
              <w:t>2026-09-14</w:t>
            </w:r>
          </w:p>
        </w:tc>
        <w:tc>
          <w:tcPr>
            <w:tcW w:type="dxa" w:w="2160"/>
          </w:tcPr>
          <w:p>
            <w:r>
              <w:rPr>
                <w:sz w:val="16"/>
              </w:rPr>
              <w:t>https://tw.news.yahoo.com/%E5%B0%91%E5%AD%90%E5%8C%96%E9%81%87%E4%B8%8A%E5%A4%A7%E7%B9%BC%E6%89%BF%E6%BD%AE-%E6%88%BF%E5%AD%90%E9%82%84%E6%9C%83%E6%9C%89%E4%BA%BA%E6%8E%A5%E6%89%8B%E5%97%8E-102735650.html</w:t>
            </w:r>
          </w:p>
        </w:tc>
      </w:tr>
      <w:tr>
        <w:tc>
          <w:tcPr>
            <w:tcW w:type="dxa" w:w="2160"/>
          </w:tcPr>
          <w:p>
            <w:r>
              <w:rPr>
                <w:sz w:val="16"/>
              </w:rPr>
              <w:t>CTWANT(Yahoo轉載)</w:t>
            </w:r>
          </w:p>
        </w:tc>
        <w:tc>
          <w:tcPr>
            <w:tcW w:type="dxa" w:w="2160"/>
          </w:tcPr>
          <w:p>
            <w:r>
              <w:rPr>
                <w:sz w:val="16"/>
              </w:rPr>
              <w:t>護理師假摔、火鍋店長詐傷　詐保夫妻騙12家業者2252萬起訴</w:t>
            </w:r>
          </w:p>
        </w:tc>
        <w:tc>
          <w:tcPr>
            <w:tcW w:type="dxa" w:w="2160"/>
          </w:tcPr>
          <w:p>
            <w:r>
              <w:rPr>
                <w:sz w:val="16"/>
              </w:rPr>
              <w:t>2026-09-14</w:t>
            </w:r>
          </w:p>
        </w:tc>
        <w:tc>
          <w:tcPr>
            <w:tcW w:type="dxa" w:w="2160"/>
          </w:tcPr>
          <w:p>
            <w:r>
              <w:rPr>
                <w:sz w:val="16"/>
              </w:rPr>
              <w:t>https://tw.news.yahoo.com/%E8%AD%B7%E7%90%86%E5%B8%AB%E5%81%87%E6%91%94-%E7%81%AB%E9%8D%8B%E5%BA%97%E9%95%B7%E8%A9%90%E5%82%B7-%E8%A9%90%E4%BF%9D%E5%A4%AB%E5%A6%BB%E9%A8%9912%E5%AE%B6%E6%A5%AD%E8%80%852252%E8%90%AC%E8%B5%B7%E8%A8%B4-051243365.html</w:t>
            </w:r>
          </w:p>
        </w:tc>
      </w:tr>
      <w:tr>
        <w:tc>
          <w:tcPr>
            <w:tcW w:type="dxa" w:w="2160"/>
          </w:tcPr>
          <w:p>
            <w:r>
              <w:rPr>
                <w:sz w:val="16"/>
              </w:rPr>
              <w:t>CTWANT(Yahoo轉載)</w:t>
            </w:r>
          </w:p>
        </w:tc>
        <w:tc>
          <w:tcPr>
            <w:tcW w:type="dxa" w:w="2160"/>
          </w:tcPr>
          <w:p>
            <w:r>
              <w:rPr>
                <w:sz w:val="16"/>
              </w:rPr>
              <w:t>修正發布「兩岸運動交流處理規範」　運動部：維繫兩岸健康有序交流</w:t>
            </w:r>
          </w:p>
        </w:tc>
        <w:tc>
          <w:tcPr>
            <w:tcW w:type="dxa" w:w="2160"/>
          </w:tcPr>
          <w:p>
            <w:r>
              <w:rPr>
                <w:sz w:val="16"/>
              </w:rPr>
              <w:t>2026-09-14</w:t>
            </w:r>
          </w:p>
        </w:tc>
        <w:tc>
          <w:tcPr>
            <w:tcW w:type="dxa" w:w="2160"/>
          </w:tcPr>
          <w:p>
            <w:r>
              <w:rPr>
                <w:sz w:val="16"/>
              </w:rPr>
              <w:t>https://tw.news.yahoo.com/%E4%BF%AE%E6%AD%A3%E7%99%BC%E5%B8%83-%E5%85%A9%E5%B2%B8%E9%81%8B%E5%8B%95%E4%BA%A4%E6%B5%81%E8%99%95%E7%90%86%E8%A6%8F%E7%AF%84-%E9%81%8B%E5%8B%95%E9%83%A8-%E7%B6%AD%E7%B9%AB%E5%85%A9%E5%B2%B8%E5%81%A5%E5%BA%B7%E6%9C%89%E5%BA%8F%E4%BA%A4%E6%B5%81-092255961.html</w:t>
            </w:r>
          </w:p>
        </w:tc>
      </w:tr>
      <w:tr>
        <w:tc>
          <w:tcPr>
            <w:tcW w:type="dxa" w:w="2160"/>
          </w:tcPr>
          <w:p>
            <w:r>
              <w:rPr>
                <w:sz w:val="16"/>
              </w:rPr>
              <w:t>EBC東森新聞(Yahoo轉載)</w:t>
            </w:r>
          </w:p>
        </w:tc>
        <w:tc>
          <w:tcPr>
            <w:tcW w:type="dxa" w:w="2160"/>
          </w:tcPr>
          <w:p>
            <w:r>
              <w:rPr>
                <w:sz w:val="16"/>
              </w:rPr>
              <w:t>Costco「神級甜點」強勢回歸 1.7公斤才190元</w:t>
            </w:r>
          </w:p>
        </w:tc>
        <w:tc>
          <w:tcPr>
            <w:tcW w:type="dxa" w:w="2160"/>
          </w:tcPr>
          <w:p>
            <w:r>
              <w:rPr>
                <w:sz w:val="16"/>
              </w:rPr>
              <w:t>2026-09-07</w:t>
            </w:r>
          </w:p>
        </w:tc>
        <w:tc>
          <w:tcPr>
            <w:tcW w:type="dxa" w:w="2160"/>
          </w:tcPr>
          <w:p>
            <w:r>
              <w:rPr>
                <w:sz w:val="16"/>
              </w:rPr>
              <w:t>https://tw.news.yahoo.com/costco-%E7%A5%9E%E7%B4%9A%E7%94%9C%E9%BB%9E-%E5%BC%B7%E5%8B%A2%E5%9B%9E%E6%AD%B8-1-7%E5%85%AC%E6%96%A4%E6%89%8D190%E5%85%83-140800673.html</w:t>
            </w:r>
          </w:p>
        </w:tc>
      </w:tr>
      <w:tr>
        <w:tc>
          <w:tcPr>
            <w:tcW w:type="dxa" w:w="2160"/>
          </w:tcPr>
          <w:p>
            <w:r>
              <w:rPr>
                <w:sz w:val="16"/>
              </w:rPr>
              <w:t>EBC東森新聞(Yahoo轉載)</w:t>
            </w:r>
          </w:p>
        </w:tc>
        <w:tc>
          <w:tcPr>
            <w:tcW w:type="dxa" w:w="2160"/>
          </w:tcPr>
          <w:p>
            <w:r>
              <w:rPr>
                <w:sz w:val="16"/>
              </w:rPr>
              <w:t>大迴轉二度輾斃護理師！賓士男身分曝 到案呢喃這句話</w:t>
            </w:r>
          </w:p>
        </w:tc>
        <w:tc>
          <w:tcPr>
            <w:tcW w:type="dxa" w:w="2160"/>
          </w:tcPr>
          <w:p>
            <w:r>
              <w:rPr>
                <w:sz w:val="16"/>
              </w:rPr>
              <w:t>2026-09-08</w:t>
            </w:r>
          </w:p>
        </w:tc>
        <w:tc>
          <w:tcPr>
            <w:tcW w:type="dxa" w:w="2160"/>
          </w:tcPr>
          <w:p>
            <w:r>
              <w:rPr>
                <w:sz w:val="16"/>
              </w:rPr>
              <w:t>https://tw.news.yahoo.com/%E5%A4%A7%E8%BF%B4%E8%BD%89%E4%BA%8C%E5%BA%A6%E8%BC%BE%E6%96%83%E8%AD%B7%E7%90%86%E5%B8%AB-%E8%B3%93%E5%A3%AB%E7%94%B7%E8%BA%AB%E5%88%86%E6%9B%9D-%E5%88%B0%E6%A1%88%E5%91%A2%E5%96%83%E9%80%99%E5%8F%A5%E8%A9%B1-092700638.html</w:t>
            </w:r>
          </w:p>
        </w:tc>
      </w:tr>
      <w:tr>
        <w:tc>
          <w:tcPr>
            <w:tcW w:type="dxa" w:w="2160"/>
          </w:tcPr>
          <w:p>
            <w:r>
              <w:rPr>
                <w:sz w:val="16"/>
              </w:rPr>
              <w:t>EBC東森新聞(Yahoo轉載)</w:t>
            </w:r>
          </w:p>
        </w:tc>
        <w:tc>
          <w:tcPr>
            <w:tcW w:type="dxa" w:w="2160"/>
          </w:tcPr>
          <w:p>
            <w:r>
              <w:rPr>
                <w:sz w:val="16"/>
              </w:rPr>
              <w:t>惡劣！賓士男二度輾斃護理師 態度輕浮上銬移送</w:t>
            </w:r>
          </w:p>
        </w:tc>
        <w:tc>
          <w:tcPr>
            <w:tcW w:type="dxa" w:w="2160"/>
          </w:tcPr>
          <w:p>
            <w:r>
              <w:rPr>
                <w:sz w:val="16"/>
              </w:rPr>
              <w:t>2026-09-08</w:t>
            </w:r>
          </w:p>
        </w:tc>
        <w:tc>
          <w:tcPr>
            <w:tcW w:type="dxa" w:w="2160"/>
          </w:tcPr>
          <w:p>
            <w:r>
              <w:rPr>
                <w:sz w:val="16"/>
              </w:rPr>
              <w:t>https://tw.news.yahoo.com/%E6%83%A1%E5%8A%A3-%E8%B3%93%E5%A3%AB%E7%94%B7%E4%BA%8C%E5%BA%A6%E8%BC%BE%E6%96%83%E8%AD%B7%E7%90%86%E5%B8%AB-%E6%85%8B%E5%BA%A6%E8%BC%95%E6%B5%AE%E4%B8%8A%E9%8A%AC%E7%A7%BB%E9%80%81-130100488.html</w:t>
            </w:r>
          </w:p>
        </w:tc>
      </w:tr>
      <w:tr>
        <w:tc>
          <w:tcPr>
            <w:tcW w:type="dxa" w:w="2160"/>
          </w:tcPr>
          <w:p>
            <w:r>
              <w:rPr>
                <w:sz w:val="16"/>
              </w:rPr>
              <w:t>EBC東森新聞(Yahoo轉載)</w:t>
            </w:r>
          </w:p>
        </w:tc>
        <w:tc>
          <w:tcPr>
            <w:tcW w:type="dxa" w:w="2160"/>
          </w:tcPr>
          <w:p>
            <w:r>
              <w:rPr>
                <w:sz w:val="16"/>
              </w:rPr>
              <w:t>強強聯手！台積電追上AI需求 攜ASML拚次世代製程</w:t>
            </w:r>
          </w:p>
        </w:tc>
        <w:tc>
          <w:tcPr>
            <w:tcW w:type="dxa" w:w="2160"/>
          </w:tcPr>
          <w:p>
            <w:r>
              <w:rPr>
                <w:sz w:val="16"/>
              </w:rPr>
              <w:t>2026-09-09</w:t>
            </w:r>
          </w:p>
        </w:tc>
        <w:tc>
          <w:tcPr>
            <w:tcW w:type="dxa" w:w="2160"/>
          </w:tcPr>
          <w:p>
            <w:r>
              <w:rPr>
                <w:sz w:val="16"/>
              </w:rPr>
              <w:t>https://tw.news.yahoo.com/%E5%BC%B7%E5%BC%B7%E8%81%AF%E6%89%8B-%E5%8F%B0%E7%A9%8D%E9%9B%BB%E8%BF%BD%E4%B8%8Aai%E9%9C%80%E6%B1%82-%E6%94%9Casml%E6%8B%9A%E6%AC%A1%E4%B8%96%E4%BB%A3%E8%A3%BD%E7%A8%8B-122600869.html</w:t>
            </w:r>
          </w:p>
        </w:tc>
      </w:tr>
      <w:tr>
        <w:tc>
          <w:tcPr>
            <w:tcW w:type="dxa" w:w="2160"/>
          </w:tcPr>
          <w:p>
            <w:r>
              <w:rPr>
                <w:sz w:val="16"/>
              </w:rPr>
              <w:t>EBC東森新聞(Yahoo轉載)</w:t>
            </w:r>
          </w:p>
        </w:tc>
        <w:tc>
          <w:tcPr>
            <w:tcW w:type="dxa" w:w="2160"/>
          </w:tcPr>
          <w:p>
            <w:r>
              <w:rPr>
                <w:sz w:val="16"/>
              </w:rPr>
              <w:t>台股漲77點收47183點 鈺創盧超群喊「大多頭」</w:t>
            </w:r>
          </w:p>
        </w:tc>
        <w:tc>
          <w:tcPr>
            <w:tcW w:type="dxa" w:w="2160"/>
          </w:tcPr>
          <w:p>
            <w:r>
              <w:rPr>
                <w:sz w:val="16"/>
              </w:rPr>
              <w:t>2026-09-09</w:t>
            </w:r>
          </w:p>
        </w:tc>
        <w:tc>
          <w:tcPr>
            <w:tcW w:type="dxa" w:w="2160"/>
          </w:tcPr>
          <w:p>
            <w:r>
              <w:rPr>
                <w:sz w:val="16"/>
              </w:rPr>
              <w:t>https://tw.news.yahoo.com/%E5%8F%B0%E8%82%A1%E6%BC%B277%E9%BB%9E%E6%94%B647183%E9%BB%9E-%E9%88%BA%E5%89%B5%E7%9B%A7%E8%B6%85%E7%BE%A4%E5%96%8A-%E5%A4%A7%E5%A4%9A%E9%A0%AD-124000818.html</w:t>
            </w:r>
          </w:p>
        </w:tc>
      </w:tr>
      <w:tr>
        <w:tc>
          <w:tcPr>
            <w:tcW w:type="dxa" w:w="2160"/>
          </w:tcPr>
          <w:p>
            <w:r>
              <w:rPr>
                <w:sz w:val="16"/>
              </w:rPr>
              <w:t>EBC東森新聞(Yahoo轉載)</w:t>
            </w:r>
          </w:p>
        </w:tc>
        <w:tc>
          <w:tcPr>
            <w:tcW w:type="dxa" w:w="2160"/>
          </w:tcPr>
          <w:p>
            <w:r>
              <w:rPr>
                <w:sz w:val="16"/>
              </w:rPr>
              <w:t>少子化持續衝擊！5所老牌學校宣告退場</w:t>
            </w:r>
          </w:p>
        </w:tc>
        <w:tc>
          <w:tcPr>
            <w:tcW w:type="dxa" w:w="2160"/>
          </w:tcPr>
          <w:p>
            <w:r>
              <w:rPr>
                <w:sz w:val="16"/>
              </w:rPr>
              <w:t>2026-09-11</w:t>
            </w:r>
          </w:p>
        </w:tc>
        <w:tc>
          <w:tcPr>
            <w:tcW w:type="dxa" w:w="2160"/>
          </w:tcPr>
          <w:p>
            <w:r>
              <w:rPr>
                <w:sz w:val="16"/>
              </w:rPr>
              <w:t>https://tw.news.yahoo.com/%E5%B0%91%E5%AD%90%E5%8C%96%E6%8C%81%E7%BA%8C%E8%A1%9D%E6%93%8A-5%E6%89%80%E8%80%81%E7%89%8C%E5%AD%B8%E6%A0%A1%E5%AE%A3%E5%91%8A%E9%80%80%E5%A0%B4-130900794.html</w:t>
            </w:r>
          </w:p>
        </w:tc>
      </w:tr>
      <w:tr>
        <w:tc>
          <w:tcPr>
            <w:tcW w:type="dxa" w:w="2160"/>
          </w:tcPr>
          <w:p>
            <w:r>
              <w:rPr>
                <w:sz w:val="16"/>
              </w:rPr>
              <w:t>EBC東森財經新聞(Yahoo轉載)</w:t>
            </w:r>
          </w:p>
        </w:tc>
        <w:tc>
          <w:tcPr>
            <w:tcW w:type="dxa" w:w="2160"/>
          </w:tcPr>
          <w:p>
            <w:r>
              <w:rPr>
                <w:sz w:val="16"/>
              </w:rPr>
              <w:t>威剛股利再加碼！ 配息「不止18元」 發放日曝光</w:t>
            </w:r>
          </w:p>
        </w:tc>
        <w:tc>
          <w:tcPr>
            <w:tcW w:type="dxa" w:w="2160"/>
          </w:tcPr>
          <w:p>
            <w:r>
              <w:rPr>
                <w:sz w:val="16"/>
              </w:rPr>
              <w:t>2026-09-07</w:t>
            </w:r>
          </w:p>
        </w:tc>
        <w:tc>
          <w:tcPr>
            <w:tcW w:type="dxa" w:w="2160"/>
          </w:tcPr>
          <w:p>
            <w:r>
              <w:rPr>
                <w:sz w:val="16"/>
              </w:rPr>
              <w:t>https://tw.stock.yahoo.com/news/%E5%A8%81%E5%89%9B%E8%82%A1%E5%88%A9%E5%86%8D%E5%8A%A0%E7%A2%BC-%E9%85%8D%E6%81%AF-%E4%B8%8D%E6%AD%A218%E5%85%83-%E7%99%BC%E6%94%BE%E6%97%A5%E6%9B%9D%E5%85%89-042000049.html</w:t>
            </w:r>
          </w:p>
        </w:tc>
      </w:tr>
      <w:tr>
        <w:tc>
          <w:tcPr>
            <w:tcW w:type="dxa" w:w="2160"/>
          </w:tcPr>
          <w:p>
            <w:r>
              <w:rPr>
                <w:sz w:val="16"/>
              </w:rPr>
              <w:t>EBC東森財經新聞(Yahoo轉載)</w:t>
            </w:r>
          </w:p>
        </w:tc>
        <w:tc>
          <w:tcPr>
            <w:tcW w:type="dxa" w:w="2160"/>
          </w:tcPr>
          <w:p>
            <w:r>
              <w:rPr>
                <w:sz w:val="16"/>
              </w:rPr>
              <w:t>「這檔」營收創高本益比僅10倍！ 陳重銘手握45張：股價委屈了</w:t>
            </w:r>
          </w:p>
        </w:tc>
        <w:tc>
          <w:tcPr>
            <w:tcW w:type="dxa" w:w="2160"/>
          </w:tcPr>
          <w:p>
            <w:r>
              <w:rPr>
                <w:sz w:val="16"/>
              </w:rPr>
              <w:t>2026-09-07</w:t>
            </w:r>
          </w:p>
        </w:tc>
        <w:tc>
          <w:tcPr>
            <w:tcW w:type="dxa" w:w="2160"/>
          </w:tcPr>
          <w:p>
            <w:r>
              <w:rPr>
                <w:sz w:val="16"/>
              </w:rPr>
              <w:t>https://tw.stock.yahoo.com/news/%E9%80%99%E6%AA%94-%E7%87%9F%E6%94%B6%E5%89%B5%E9%AB%98%E6%9C%AC%E7%9B%8A%E6%AF%94%E5%83%8510%E5%80%8D-%E9%99%B3%E9%87%8D%E9%8A%98%E6%89%8B%E6%8F%A145%E5%BC%B5-%E8%82%A1%E5%83%B9%E5%A7%94%E5%B1%88%E4%BA%86-044300767.html</w:t>
            </w:r>
          </w:p>
        </w:tc>
      </w:tr>
      <w:tr>
        <w:tc>
          <w:tcPr>
            <w:tcW w:type="dxa" w:w="2160"/>
          </w:tcPr>
          <w:p>
            <w:r>
              <w:rPr>
                <w:sz w:val="16"/>
              </w:rPr>
              <w:t>EBC東森財經新聞(Yahoo轉載)</w:t>
            </w:r>
          </w:p>
        </w:tc>
        <w:tc>
          <w:tcPr>
            <w:tcW w:type="dxa" w:w="2160"/>
          </w:tcPr>
          <w:p>
            <w:r>
              <w:rPr>
                <w:sz w:val="16"/>
              </w:rPr>
              <w:t>藥粧零售去年營業額2160億！年增1.3% 創歷史新高</w:t>
            </w:r>
          </w:p>
        </w:tc>
        <w:tc>
          <w:tcPr>
            <w:tcW w:type="dxa" w:w="2160"/>
          </w:tcPr>
          <w:p>
            <w:r>
              <w:rPr>
                <w:sz w:val="16"/>
              </w:rPr>
              <w:t>2026-09-07</w:t>
            </w:r>
          </w:p>
        </w:tc>
        <w:tc>
          <w:tcPr>
            <w:tcW w:type="dxa" w:w="2160"/>
          </w:tcPr>
          <w:p>
            <w:r>
              <w:rPr>
                <w:sz w:val="16"/>
              </w:rPr>
              <w:t>https://tw.stock.yahoo.com/news/%E8%97%A5%E7%B2%A7%E9%9B%B6%E5%94%AE%E5%8E%BB%E5%B9%B4%E7%87%9F%E6%A5%AD%E9%A1%8D2160%E5%84%84-%E5%B9%B4%E5%A2%9E1-3-%E5%89%B5%E6%AD%B7%E5%8F%B2%E6%96%B0%E9%AB%98-094900360.html</w:t>
            </w:r>
          </w:p>
        </w:tc>
      </w:tr>
      <w:tr>
        <w:tc>
          <w:tcPr>
            <w:tcW w:type="dxa" w:w="2160"/>
          </w:tcPr>
          <w:p>
            <w:r>
              <w:rPr>
                <w:sz w:val="16"/>
              </w:rPr>
              <w:t>EBC東森財經新聞(Yahoo轉載)</w:t>
            </w:r>
          </w:p>
        </w:tc>
        <w:tc>
          <w:tcPr>
            <w:tcW w:type="dxa" w:w="2160"/>
          </w:tcPr>
          <w:p>
            <w:r>
              <w:rPr>
                <w:sz w:val="16"/>
              </w:rPr>
              <w:t>三星、SK海力士「庫存不到10天」　韓媒：恐迎歷史性斷貨</w:t>
            </w:r>
          </w:p>
        </w:tc>
        <w:tc>
          <w:tcPr>
            <w:tcW w:type="dxa" w:w="2160"/>
          </w:tcPr>
          <w:p>
            <w:r>
              <w:rPr>
                <w:sz w:val="16"/>
              </w:rPr>
              <w:t>2026-09-07</w:t>
            </w:r>
          </w:p>
        </w:tc>
        <w:tc>
          <w:tcPr>
            <w:tcW w:type="dxa" w:w="2160"/>
          </w:tcPr>
          <w:p>
            <w:r>
              <w:rPr>
                <w:sz w:val="16"/>
              </w:rPr>
              <w:t>https://tw.stock.yahoo.com/news/%E4%B8%89%E6%98%9F-sk%E6%B5%B7%E5%8A%9B%E5%A3%AB-%E5%BA%AB%E5%AD%98%E4%B8%8D%E5%88%B010%E5%A4%A9-%E9%9F%93%E5%AA%92-%E6%81%90%E8%BF%8E%E6%AD%B7%E5%8F%B2%E6%80%A7%E6%96%B7%E8%B2%A8-061400811.html</w:t>
            </w:r>
          </w:p>
        </w:tc>
      </w:tr>
      <w:tr>
        <w:tc>
          <w:tcPr>
            <w:tcW w:type="dxa" w:w="2160"/>
          </w:tcPr>
          <w:p>
            <w:r>
              <w:rPr>
                <w:sz w:val="16"/>
              </w:rPr>
              <w:t>EBC東森財經新聞(Yahoo轉載)</w:t>
            </w:r>
          </w:p>
        </w:tc>
        <w:tc>
          <w:tcPr>
            <w:tcW w:type="dxa" w:w="2160"/>
          </w:tcPr>
          <w:p>
            <w:r>
              <w:rPr>
                <w:sz w:val="16"/>
              </w:rPr>
              <w:t>PCB、被動、記憶體回來了！台股收漲775點 創2個月新高</w:t>
            </w:r>
          </w:p>
        </w:tc>
        <w:tc>
          <w:tcPr>
            <w:tcW w:type="dxa" w:w="2160"/>
          </w:tcPr>
          <w:p>
            <w:r>
              <w:rPr>
                <w:sz w:val="16"/>
              </w:rPr>
              <w:t>2026-09-07</w:t>
            </w:r>
          </w:p>
        </w:tc>
        <w:tc>
          <w:tcPr>
            <w:tcW w:type="dxa" w:w="2160"/>
          </w:tcPr>
          <w:p>
            <w:r>
              <w:rPr>
                <w:sz w:val="16"/>
              </w:rPr>
              <w:t>https://tw.stock.yahoo.com/news/pcb-%E8%A2%AB%E5%8B%95-%E8%A8%98%E6%86%B6%E9%AB%94%E5%9B%9E%E4%BE%86%E4%BA%86-%E5%8F%B0%E8%82%A1%E6%94%B6%E6%BC%B2775%E9%BB%9E-%E5%89%B52%E5%80%8B%E6%9C%88%E6%96%B0%E9%AB%98-062000599.html</w:t>
            </w:r>
          </w:p>
        </w:tc>
      </w:tr>
      <w:tr>
        <w:tc>
          <w:tcPr>
            <w:tcW w:type="dxa" w:w="2160"/>
          </w:tcPr>
          <w:p>
            <w:r>
              <w:rPr>
                <w:sz w:val="16"/>
              </w:rPr>
              <w:t>EBC東森財經新聞(Yahoo轉載)</w:t>
            </w:r>
          </w:p>
        </w:tc>
        <w:tc>
          <w:tcPr>
            <w:tcW w:type="dxa" w:w="2160"/>
          </w:tcPr>
          <w:p>
            <w:r>
              <w:rPr>
                <w:sz w:val="16"/>
              </w:rPr>
              <w:t>投信、自營跑了！ 外資續買132億 三大法人賣超99億</w:t>
            </w:r>
          </w:p>
        </w:tc>
        <w:tc>
          <w:tcPr>
            <w:tcW w:type="dxa" w:w="2160"/>
          </w:tcPr>
          <w:p>
            <w:r>
              <w:rPr>
                <w:sz w:val="16"/>
              </w:rPr>
              <w:t>2026-09-08</w:t>
            </w:r>
          </w:p>
        </w:tc>
        <w:tc>
          <w:tcPr>
            <w:tcW w:type="dxa" w:w="2160"/>
          </w:tcPr>
          <w:p>
            <w:r>
              <w:rPr>
                <w:sz w:val="16"/>
              </w:rPr>
              <w:t>https://tw.stock.yahoo.com/news/%E6%8A%95%E4%BF%A1-%E8%87%AA%E7%87%9F%E8%B7%91%E4%BA%86-%E5%A4%96%E8%B3%87%E7%BA%8C%E8%B2%B7132%E5%84%84-%E4%B8%89%E5%A4%A7%E6%B3%95%E4%BA%BA%E8%B3%A3%E8%B6%8599%E5%84%84-081100976.html</w:t>
            </w:r>
          </w:p>
        </w:tc>
      </w:tr>
      <w:tr>
        <w:tc>
          <w:tcPr>
            <w:tcW w:type="dxa" w:w="2160"/>
          </w:tcPr>
          <w:p>
            <w:r>
              <w:rPr>
                <w:sz w:val="16"/>
              </w:rPr>
              <w:t>EBC東森財經新聞(Yahoo轉載)</w:t>
            </w:r>
          </w:p>
        </w:tc>
        <w:tc>
          <w:tcPr>
            <w:tcW w:type="dxa" w:w="2160"/>
          </w:tcPr>
          <w:p>
            <w:r>
              <w:rPr>
                <w:sz w:val="16"/>
              </w:rPr>
              <w:t>中秋後財運大洗牌！「4生肖」有投資運 屬猴把握錢滾錢</w:t>
            </w:r>
          </w:p>
        </w:tc>
        <w:tc>
          <w:tcPr>
            <w:tcW w:type="dxa" w:w="2160"/>
          </w:tcPr>
          <w:p>
            <w:r>
              <w:rPr>
                <w:sz w:val="16"/>
              </w:rPr>
              <w:t>2026-09-08</w:t>
            </w:r>
          </w:p>
        </w:tc>
        <w:tc>
          <w:tcPr>
            <w:tcW w:type="dxa" w:w="2160"/>
          </w:tcPr>
          <w:p>
            <w:r>
              <w:rPr>
                <w:sz w:val="16"/>
              </w:rPr>
              <w:t>https://tw.stock.yahoo.com/news/%E4%B8%AD%E7%A7%8B%E5%BE%8C%E8%B2%A1%E9%81%8B%E5%A4%A7%E6%B4%97%E7%89%8C-4%E7%94%9F%E8%82%96-%E6%9C%89%E6%8A%95%E8%B3%87%E9%81%8B-%E5%B1%AC%E7%8C%B4%E6%8A%8A%E6%8F%A1%E9%8C%A2%E6%BB%BE%E9%8C%A2-093700717.html</w:t>
            </w:r>
          </w:p>
        </w:tc>
      </w:tr>
      <w:tr>
        <w:tc>
          <w:tcPr>
            <w:tcW w:type="dxa" w:w="2160"/>
          </w:tcPr>
          <w:p>
            <w:r>
              <w:rPr>
                <w:sz w:val="16"/>
              </w:rPr>
              <w:t>EBC東森財經新聞(Yahoo轉載)</w:t>
            </w:r>
          </w:p>
        </w:tc>
        <w:tc>
          <w:tcPr>
            <w:tcW w:type="dxa" w:w="2160"/>
          </w:tcPr>
          <w:p>
            <w:r>
              <w:rPr>
                <w:sz w:val="16"/>
              </w:rPr>
              <w:t>涉貪案還沒完！ 林岱樺又爆「侵占1379萬」政治獻金</w:t>
            </w:r>
          </w:p>
        </w:tc>
        <w:tc>
          <w:tcPr>
            <w:tcW w:type="dxa" w:w="2160"/>
          </w:tcPr>
          <w:p>
            <w:r>
              <w:rPr>
                <w:sz w:val="16"/>
              </w:rPr>
              <w:t>2026-09-09</w:t>
            </w:r>
          </w:p>
        </w:tc>
        <w:tc>
          <w:tcPr>
            <w:tcW w:type="dxa" w:w="2160"/>
          </w:tcPr>
          <w:p>
            <w:r>
              <w:rPr>
                <w:sz w:val="16"/>
              </w:rPr>
              <w:t>https://tw.stock.yahoo.com/news/%E6%B6%89%E8%B2%AA%E6%A1%88%E9%82%84%E6%B2%92%E5%AE%8C-%E6%9E%97%E5%B2%B1%E6%A8%BA%E5%8F%88%E7%88%86-%E4%BE%B5%E5%8D%A01379%E8%90%AC-%E6%94%BF%E6%B2%BB%E7%8D%BB%E9%87%91-043200445.html</w:t>
            </w:r>
          </w:p>
        </w:tc>
      </w:tr>
      <w:tr>
        <w:tc>
          <w:tcPr>
            <w:tcW w:type="dxa" w:w="2160"/>
          </w:tcPr>
          <w:p>
            <w:r>
              <w:rPr>
                <w:sz w:val="16"/>
              </w:rPr>
              <w:t>EBC東森財經新聞(Yahoo轉載)</w:t>
            </w:r>
          </w:p>
        </w:tc>
        <w:tc>
          <w:tcPr>
            <w:tcW w:type="dxa" w:w="2160"/>
          </w:tcPr>
          <w:p>
            <w:r>
              <w:rPr>
                <w:sz w:val="16"/>
              </w:rPr>
              <w:t>外資血洗金融股！ 狂掃「面板雙虎」14萬張 網喊：包子太香了</w:t>
            </w:r>
          </w:p>
        </w:tc>
        <w:tc>
          <w:tcPr>
            <w:tcW w:type="dxa" w:w="2160"/>
          </w:tcPr>
          <w:p>
            <w:r>
              <w:rPr>
                <w:sz w:val="16"/>
              </w:rPr>
              <w:t>2026-09-09</w:t>
            </w:r>
          </w:p>
        </w:tc>
        <w:tc>
          <w:tcPr>
            <w:tcW w:type="dxa" w:w="2160"/>
          </w:tcPr>
          <w:p>
            <w:r>
              <w:rPr>
                <w:sz w:val="16"/>
              </w:rPr>
              <w:t>https://tw.stock.yahoo.com/news/%E5%A4%96%E8%B3%87%E8%A1%80%E6%B4%97%E9%87%91%E8%9E%8D%E8%82%A1-%E7%8B%82%E6%8E%83-%E9%9D%A2%E6%9D%BF%E9%9B%99%E8%99%8E-14%E8%90%AC%E5%BC%B5-%E7%B6%B2%E5%96%8A-091500263.html</w:t>
            </w:r>
          </w:p>
        </w:tc>
      </w:tr>
      <w:tr>
        <w:tc>
          <w:tcPr>
            <w:tcW w:type="dxa" w:w="2160"/>
          </w:tcPr>
          <w:p>
            <w:r>
              <w:rPr>
                <w:sz w:val="16"/>
              </w:rPr>
              <w:t>EBC東森財經新聞(Yahoo轉載)</w:t>
            </w:r>
          </w:p>
        </w:tc>
        <w:tc>
          <w:tcPr>
            <w:tcW w:type="dxa" w:w="2160"/>
          </w:tcPr>
          <w:p>
            <w:r>
              <w:rPr>
                <w:sz w:val="16"/>
              </w:rPr>
              <w:t>玻璃基板量產競賽升溫！ TGV成AI封裝關鍵 台廠從鑽孔一路卡位到檢測</w:t>
            </w:r>
          </w:p>
        </w:tc>
        <w:tc>
          <w:tcPr>
            <w:tcW w:type="dxa" w:w="2160"/>
          </w:tcPr>
          <w:p>
            <w:r>
              <w:rPr>
                <w:sz w:val="16"/>
              </w:rPr>
              <w:t>2026-09-09</w:t>
            </w:r>
          </w:p>
        </w:tc>
        <w:tc>
          <w:tcPr>
            <w:tcW w:type="dxa" w:w="2160"/>
          </w:tcPr>
          <w:p>
            <w:r>
              <w:rPr>
                <w:sz w:val="16"/>
              </w:rPr>
              <w:t>https://tw.stock.yahoo.com/news/%E7%8E%BB%E7%92%83%E5%9F%BA%E6%9D%BF%E9%87%8F%E7%94%A2%E7%AB%B6%E8%B3%BD%E5%8D%87%E6%BA%AB-tgv%E6%88%90ai%E5%B0%81%E8%A3%9D%E9%97%9C%E9%8D%B5-%E5%8F%B0%E5%BB%A0%E5%BE%9E%E9%91%BD%E5%AD%94-%E8%B7%AF%E5%8D%A1%E4%BD%8D%E5%88%B0%E6%AA%A2%E6%B8%AC-092700882.html</w:t>
            </w:r>
          </w:p>
        </w:tc>
      </w:tr>
      <w:tr>
        <w:tc>
          <w:tcPr>
            <w:tcW w:type="dxa" w:w="2160"/>
          </w:tcPr>
          <w:p>
            <w:r>
              <w:rPr>
                <w:sz w:val="16"/>
              </w:rPr>
              <w:t>EBC東森財經新聞(Yahoo轉載)</w:t>
            </w:r>
          </w:p>
        </w:tc>
        <w:tc>
          <w:tcPr>
            <w:tcW w:type="dxa" w:w="2160"/>
          </w:tcPr>
          <w:p>
            <w:r>
              <w:rPr>
                <w:sz w:val="16"/>
              </w:rPr>
              <w:t>外送專法上路「成本大增32%」foodpanda：不排除漲價</w:t>
            </w:r>
          </w:p>
        </w:tc>
        <w:tc>
          <w:tcPr>
            <w:tcW w:type="dxa" w:w="2160"/>
          </w:tcPr>
          <w:p>
            <w:r>
              <w:rPr>
                <w:sz w:val="16"/>
              </w:rPr>
              <w:t>2026-09-09</w:t>
            </w:r>
          </w:p>
        </w:tc>
        <w:tc>
          <w:tcPr>
            <w:tcW w:type="dxa" w:w="2160"/>
          </w:tcPr>
          <w:p>
            <w:r>
              <w:rPr>
                <w:sz w:val="16"/>
              </w:rPr>
              <w:t>https://tw.stock.yahoo.com/news/%E5%A4%96%E9%80%81%E5%B0%88%E6%B3%95%E4%B8%8A%E8%B7%AF-%E6%88%90%E6%9C%AC%E5%A4%A7%E5%A2%9E32-foodpanda-%E4%B8%8D%E6%8E%92%E9%99%A4%E6%BC%B2%E5%83%B9-093400485.html</w:t>
            </w:r>
          </w:p>
        </w:tc>
      </w:tr>
      <w:tr>
        <w:tc>
          <w:tcPr>
            <w:tcW w:type="dxa" w:w="2160"/>
          </w:tcPr>
          <w:p>
            <w:r>
              <w:rPr>
                <w:sz w:val="16"/>
              </w:rPr>
              <w:t>EBC東森財經新聞(Yahoo轉載)</w:t>
            </w:r>
          </w:p>
        </w:tc>
        <w:tc>
          <w:tcPr>
            <w:tcW w:type="dxa" w:w="2160"/>
          </w:tcPr>
          <w:p>
            <w:r>
              <w:rPr>
                <w:sz w:val="16"/>
              </w:rPr>
              <w:t>00918季配1.75元超香？ 陳重銘揭「滾雪球」關鍵：填息才是真賺</w:t>
            </w:r>
          </w:p>
        </w:tc>
        <w:tc>
          <w:tcPr>
            <w:tcW w:type="dxa" w:w="2160"/>
          </w:tcPr>
          <w:p>
            <w:r>
              <w:rPr>
                <w:sz w:val="16"/>
              </w:rPr>
              <w:t>2026-09-09</w:t>
            </w:r>
          </w:p>
        </w:tc>
        <w:tc>
          <w:tcPr>
            <w:tcW w:type="dxa" w:w="2160"/>
          </w:tcPr>
          <w:p>
            <w:r>
              <w:rPr>
                <w:sz w:val="16"/>
              </w:rPr>
              <w:t>https://tw.stock.yahoo.com/news/00918%E5%AD%A3%E9%85%8D1-75%E5%85%83%E8%B6%85%E9%A6%99-%E9%99%B3%E9%87%8D%E9%8A%98%E6%8F%AD-%E6%BB%BE%E9%9B%AA%E7%90%83-%E9%97%9C%E9%8D%B5-050800418.html</w:t>
            </w:r>
          </w:p>
        </w:tc>
      </w:tr>
      <w:tr>
        <w:tc>
          <w:tcPr>
            <w:tcW w:type="dxa" w:w="2160"/>
          </w:tcPr>
          <w:p>
            <w:r>
              <w:rPr>
                <w:sz w:val="16"/>
              </w:rPr>
              <w:t>EBC東森財經新聞(Yahoo轉載)</w:t>
            </w:r>
          </w:p>
        </w:tc>
        <w:tc>
          <w:tcPr>
            <w:tcW w:type="dxa" w:w="2160"/>
          </w:tcPr>
          <w:p>
            <w:r>
              <w:rPr>
                <w:sz w:val="16"/>
              </w:rPr>
              <w:t>又點名台灣！川普喊早該對晶片課重稅「100%、200%都可以」</w:t>
            </w:r>
          </w:p>
        </w:tc>
        <w:tc>
          <w:tcPr>
            <w:tcW w:type="dxa" w:w="2160"/>
          </w:tcPr>
          <w:p>
            <w:r>
              <w:rPr>
                <w:sz w:val="16"/>
              </w:rPr>
              <w:t>2026-09-10</w:t>
            </w:r>
          </w:p>
        </w:tc>
        <w:tc>
          <w:tcPr>
            <w:tcW w:type="dxa" w:w="2160"/>
          </w:tcPr>
          <w:p>
            <w:r>
              <w:rPr>
                <w:sz w:val="16"/>
              </w:rPr>
              <w:t>https://tw.stock.yahoo.com/news/%E5%8F%88%E9%BB%9E%E5%90%8D%E5%8F%B0%E7%81%A3-%E5%B7%9D%E6%99%AE%E5%96%8A%E6%97%A9%E8%A9%B2%E5%B0%8D%E6%99%B6%E7%89%87%E8%AA%B2%E9%87%8D%E7%A8%85-100-200-%E9%83%BD%E5%8F%AF%E4%BB%A5-044800343.html</w:t>
            </w:r>
          </w:p>
        </w:tc>
      </w:tr>
      <w:tr>
        <w:tc>
          <w:tcPr>
            <w:tcW w:type="dxa" w:w="2160"/>
          </w:tcPr>
          <w:p>
            <w:r>
              <w:rPr>
                <w:sz w:val="16"/>
              </w:rPr>
              <w:t>EBC東森財經新聞(Yahoo轉載)</w:t>
            </w:r>
          </w:p>
        </w:tc>
        <w:tc>
          <w:tcPr>
            <w:tcW w:type="dxa" w:w="2160"/>
          </w:tcPr>
          <w:p>
            <w:r>
              <w:rPr>
                <w:sz w:val="16"/>
              </w:rPr>
              <w:t>ETF新玩法？ 美業者推「1小時重置型」 2倍槓桿一天玩6局</w:t>
            </w:r>
          </w:p>
        </w:tc>
        <w:tc>
          <w:tcPr>
            <w:tcW w:type="dxa" w:w="2160"/>
          </w:tcPr>
          <w:p>
            <w:r>
              <w:rPr>
                <w:sz w:val="16"/>
              </w:rPr>
              <w:t>2026-09-10</w:t>
            </w:r>
          </w:p>
        </w:tc>
        <w:tc>
          <w:tcPr>
            <w:tcW w:type="dxa" w:w="2160"/>
          </w:tcPr>
          <w:p>
            <w:r>
              <w:rPr>
                <w:sz w:val="16"/>
              </w:rPr>
              <w:t>https://tw.stock.yahoo.com/news/etf%E6%96%B0%E7%8E%A9%E6%B3%95-%E7%BE%8E%E6%A5%AD%E8%80%85%E6%8E%A8-1%E5%B0%8F%E6%99%82%E9%87%8D%E7%BD%AE%E5%9E%8B-2%E5%80%8D%E6%A7%93%E6%A1%BF-%E5%A4%A9%E7%8E%A96%E5%B1%80-045900631.html</w:t>
            </w:r>
          </w:p>
        </w:tc>
      </w:tr>
      <w:tr>
        <w:tc>
          <w:tcPr>
            <w:tcW w:type="dxa" w:w="2160"/>
          </w:tcPr>
          <w:p>
            <w:r>
              <w:rPr>
                <w:sz w:val="16"/>
              </w:rPr>
              <w:t>EBC東森財經新聞(Yahoo轉載)</w:t>
            </w:r>
          </w:p>
        </w:tc>
        <w:tc>
          <w:tcPr>
            <w:tcW w:type="dxa" w:w="2160"/>
          </w:tcPr>
          <w:p>
            <w:r>
              <w:rPr>
                <w:sz w:val="16"/>
              </w:rPr>
              <w:t>PCB女王喊逢跌就買！ 不只欣興、南電、景碩 點名「5檔黑馬」抱到明年</w:t>
            </w:r>
          </w:p>
        </w:tc>
        <w:tc>
          <w:tcPr>
            <w:tcW w:type="dxa" w:w="2160"/>
          </w:tcPr>
          <w:p>
            <w:r>
              <w:rPr>
                <w:sz w:val="16"/>
              </w:rPr>
              <w:t>2026-09-10</w:t>
            </w:r>
          </w:p>
        </w:tc>
        <w:tc>
          <w:tcPr>
            <w:tcW w:type="dxa" w:w="2160"/>
          </w:tcPr>
          <w:p>
            <w:r>
              <w:rPr>
                <w:sz w:val="16"/>
              </w:rPr>
              <w:t>https://tw.stock.yahoo.com/news/pcb%E5%A5%B3%E7%8E%8B%E5%96%8A%E9%80%A2%E8%B7%8C%E5%B0%B1%E8%B2%B7-%E4%B8%8D%E5%8F%AA%E6%AC%A3%E8%88%88-%E5%8D%97%E9%9B%BB-%E6%99%AF%E7%A2%A9-%E9%BB%9E%E5%90%8D-082700836.html</w:t>
            </w:r>
          </w:p>
        </w:tc>
      </w:tr>
      <w:tr>
        <w:tc>
          <w:tcPr>
            <w:tcW w:type="dxa" w:w="2160"/>
          </w:tcPr>
          <w:p>
            <w:r>
              <w:rPr>
                <w:sz w:val="16"/>
              </w:rPr>
              <w:t>EBC東森財經新聞(Yahoo轉載)</w:t>
            </w:r>
          </w:p>
        </w:tc>
        <w:tc>
          <w:tcPr>
            <w:tcW w:type="dxa" w:w="2160"/>
          </w:tcPr>
          <w:p>
            <w:r>
              <w:rPr>
                <w:sz w:val="16"/>
              </w:rPr>
              <w:t>外資狂砍383億！ 緯創、群創砍逾6萬張 「這檔」成最愛</w:t>
            </w:r>
          </w:p>
        </w:tc>
        <w:tc>
          <w:tcPr>
            <w:tcW w:type="dxa" w:w="2160"/>
          </w:tcPr>
          <w:p>
            <w:r>
              <w:rPr>
                <w:sz w:val="16"/>
              </w:rPr>
              <w:t>2026-09-10</w:t>
            </w:r>
          </w:p>
        </w:tc>
        <w:tc>
          <w:tcPr>
            <w:tcW w:type="dxa" w:w="2160"/>
          </w:tcPr>
          <w:p>
            <w:r>
              <w:rPr>
                <w:sz w:val="16"/>
              </w:rPr>
              <w:t>https://tw.stock.yahoo.com/news/%E5%A4%96%E8%B3%87%E7%8B%82%E7%A0%8D383%E5%84%84-%E7%B7%AF%E5%89%B5-%E7%BE%A4%E5%89%B5%E7%A0%8D%E9%80%BE6%E8%90%AC%E5%BC%B5-%E9%80%99%E6%AA%94-%E6%88%90%E6%9C%80%E6%84%9B-091500221.html</w:t>
            </w:r>
          </w:p>
        </w:tc>
      </w:tr>
      <w:tr>
        <w:tc>
          <w:tcPr>
            <w:tcW w:type="dxa" w:w="2160"/>
          </w:tcPr>
          <w:p>
            <w:r>
              <w:rPr>
                <w:sz w:val="16"/>
              </w:rPr>
              <w:t>EBC東森財經新聞(Yahoo轉載)</w:t>
            </w:r>
          </w:p>
        </w:tc>
        <w:tc>
          <w:tcPr>
            <w:tcW w:type="dxa" w:w="2160"/>
          </w:tcPr>
          <w:p>
            <w:r>
              <w:rPr>
                <w:sz w:val="16"/>
              </w:rPr>
              <w:t>1.6T爆發帶旺石英元件！ 台日大擴產卡位「低抖動」商機</w:t>
            </w:r>
          </w:p>
        </w:tc>
        <w:tc>
          <w:tcPr>
            <w:tcW w:type="dxa" w:w="2160"/>
          </w:tcPr>
          <w:p>
            <w:r>
              <w:rPr>
                <w:sz w:val="16"/>
              </w:rPr>
              <w:t>2026-09-10</w:t>
            </w:r>
          </w:p>
        </w:tc>
        <w:tc>
          <w:tcPr>
            <w:tcW w:type="dxa" w:w="2160"/>
          </w:tcPr>
          <w:p>
            <w:r>
              <w:rPr>
                <w:sz w:val="16"/>
              </w:rPr>
              <w:t>https://tw.stock.yahoo.com/news/1-6t%E7%88%86%E7%99%BC%E5%B8%B6%E6%97%BA%E7%9F%B3%E8%8B%B1%E5%85%83%E4%BB%B6-%E5%8F%B0%E6%97%A5%E5%A4%A7%E6%93%B4%E7%94%A2%E5%8D%A1%E4%BD%8D-%E4%BD%8E%E6%8A%96%E5%8B%95-%E5%95%86%E6%A9%9F-092000485.html</w:t>
            </w:r>
          </w:p>
        </w:tc>
      </w:tr>
      <w:tr>
        <w:tc>
          <w:tcPr>
            <w:tcW w:type="dxa" w:w="2160"/>
          </w:tcPr>
          <w:p>
            <w:r>
              <w:rPr>
                <w:sz w:val="16"/>
              </w:rPr>
              <w:t>EBC東森財經新聞(Yahoo轉載)</w:t>
            </w:r>
          </w:p>
        </w:tc>
        <w:tc>
          <w:tcPr>
            <w:tcW w:type="dxa" w:w="2160"/>
          </w:tcPr>
          <w:p>
            <w:r>
              <w:rPr>
                <w:sz w:val="16"/>
              </w:rPr>
              <w:t>台股下殺近千點別怕！ 凱基投顧：逢低布局「2大商機」</w:t>
            </w:r>
          </w:p>
        </w:tc>
        <w:tc>
          <w:tcPr>
            <w:tcW w:type="dxa" w:w="2160"/>
          </w:tcPr>
          <w:p>
            <w:r>
              <w:rPr>
                <w:sz w:val="16"/>
              </w:rPr>
              <w:t>2026-09-11</w:t>
            </w:r>
          </w:p>
        </w:tc>
        <w:tc>
          <w:tcPr>
            <w:tcW w:type="dxa" w:w="2160"/>
          </w:tcPr>
          <w:p>
            <w:r>
              <w:rPr>
                <w:sz w:val="16"/>
              </w:rPr>
              <w:t>https://tw.stock.yahoo.com/news/%E5%8F%B0%E8%82%A1%E4%B8%8B%E6%AE%BA%E8%BF%91%E5%8D%83%E9%BB%9E%E5%88%A5%E6%80%95-%E5%87%B1%E5%9F%BA%E6%8A%95%E9%A1%A7-%E9%80%A2%E4%BD%8E%E5%B8%83%E5%B1%80-2%E5%A4%A7%E5%95%86%E6%A9%9F-041600505.html</w:t>
            </w:r>
          </w:p>
        </w:tc>
      </w:tr>
      <w:tr>
        <w:tc>
          <w:tcPr>
            <w:tcW w:type="dxa" w:w="2160"/>
          </w:tcPr>
          <w:p>
            <w:r>
              <w:rPr>
                <w:sz w:val="16"/>
              </w:rPr>
              <w:t>EBC東森財經新聞(Yahoo轉載)</w:t>
            </w:r>
          </w:p>
        </w:tc>
        <w:tc>
          <w:tcPr>
            <w:tcW w:type="dxa" w:w="2160"/>
          </w:tcPr>
          <w:p>
            <w:r>
              <w:rPr>
                <w:sz w:val="16"/>
              </w:rPr>
              <w:t>166萬人注意！ 00878配息出爐 年報酬率飆破80%超強</w:t>
            </w:r>
          </w:p>
        </w:tc>
        <w:tc>
          <w:tcPr>
            <w:tcW w:type="dxa" w:w="2160"/>
          </w:tcPr>
          <w:p>
            <w:r>
              <w:rPr>
                <w:sz w:val="16"/>
              </w:rPr>
              <w:t>2026-09-11</w:t>
            </w:r>
          </w:p>
        </w:tc>
        <w:tc>
          <w:tcPr>
            <w:tcW w:type="dxa" w:w="2160"/>
          </w:tcPr>
          <w:p>
            <w:r>
              <w:rPr>
                <w:sz w:val="16"/>
              </w:rPr>
              <w:t>https://tw.stock.yahoo.com/news/166%E8%90%AC%E4%BA%BA%E6%B3%A8%E6%84%8F-00878%E9%85%8D%E6%81%AF%E5%87%BA%E7%88%90-%E5%B9%B4%E5%A0%B1%E9%85%AC%E7%8E%87%E9%A3%86%E7%A0%B480-%E8%B6%85%E5%BC%B7-043900205.html</w:t>
            </w:r>
          </w:p>
        </w:tc>
      </w:tr>
      <w:tr>
        <w:tc>
          <w:tcPr>
            <w:tcW w:type="dxa" w:w="2160"/>
          </w:tcPr>
          <w:p>
            <w:r>
              <w:rPr>
                <w:sz w:val="16"/>
              </w:rPr>
              <w:t>EBC東森財經新聞(Yahoo轉載)</w:t>
            </w:r>
          </w:p>
        </w:tc>
        <w:tc>
          <w:tcPr>
            <w:tcW w:type="dxa" w:w="2160"/>
          </w:tcPr>
          <w:p>
            <w:r>
              <w:rPr>
                <w:sz w:val="16"/>
              </w:rPr>
              <w:t>七都十大交易熱區！ 桃園2地奪冠亞軍 新北5區也超夯</w:t>
            </w:r>
          </w:p>
        </w:tc>
        <w:tc>
          <w:tcPr>
            <w:tcW w:type="dxa" w:w="2160"/>
          </w:tcPr>
          <w:p>
            <w:r>
              <w:rPr>
                <w:sz w:val="16"/>
              </w:rPr>
              <w:t>2026-09-11</w:t>
            </w:r>
          </w:p>
        </w:tc>
        <w:tc>
          <w:tcPr>
            <w:tcW w:type="dxa" w:w="2160"/>
          </w:tcPr>
          <w:p>
            <w:r>
              <w:rPr>
                <w:sz w:val="16"/>
              </w:rPr>
              <w:t>https://tw.stock.yahoo.com/news/%E4%B8%83%E9%83%BD%E5%8D%81%E5%A4%A7%E4%BA%A4%E6%98%93%E7%86%B1%E5%8D%80-%E6%A1%83%E5%9C%922%E5%9C%B0%E5%A5%AA%E5%86%A0%E4%BA%9E%E8%BB%8D-%E6%96%B0%E5%8C%975%E5%8D%80%E4%B9%9F%E8%B6%85%E5%A4%AF-080600572.html</w:t>
            </w:r>
          </w:p>
        </w:tc>
      </w:tr>
      <w:tr>
        <w:tc>
          <w:tcPr>
            <w:tcW w:type="dxa" w:w="2160"/>
          </w:tcPr>
          <w:p>
            <w:r>
              <w:rPr>
                <w:sz w:val="16"/>
              </w:rPr>
              <w:t>EBC東森財經新聞(Yahoo轉載)</w:t>
            </w:r>
          </w:p>
        </w:tc>
        <w:tc>
          <w:tcPr>
            <w:tcW w:type="dxa" w:w="2160"/>
          </w:tcPr>
          <w:p>
            <w:r>
              <w:rPr>
                <w:sz w:val="16"/>
              </w:rPr>
              <w:t>全球前十大IC設計！ 輝達奪冠佔6成 聯發科、瑞昱也上榜</w:t>
            </w:r>
          </w:p>
        </w:tc>
        <w:tc>
          <w:tcPr>
            <w:tcW w:type="dxa" w:w="2160"/>
          </w:tcPr>
          <w:p>
            <w:r>
              <w:rPr>
                <w:sz w:val="16"/>
              </w:rPr>
              <w:t>2026-09-11</w:t>
            </w:r>
          </w:p>
        </w:tc>
        <w:tc>
          <w:tcPr>
            <w:tcW w:type="dxa" w:w="2160"/>
          </w:tcPr>
          <w:p>
            <w:r>
              <w:rPr>
                <w:sz w:val="16"/>
              </w:rPr>
              <w:t>https://tw.stock.yahoo.com/news/%E5%85%A8%E7%90%83%E5%89%8D%E5%8D%81%E5%A4%A7ic%E8%A8%AD%E8%A8%88-%E8%BC%9D%E9%81%94%E5%A5%AA%E5%86%A0%E4%BD%946%E6%88%90-%E8%81%AF%E7%99%BC%E7%A7%91-%E7%91%9E%E6%98%B1%E4%B9%9F%E4%B8%8A%E6%A6%9C-081700010.html</w:t>
            </w:r>
          </w:p>
        </w:tc>
      </w:tr>
      <w:tr>
        <w:tc>
          <w:tcPr>
            <w:tcW w:type="dxa" w:w="2160"/>
          </w:tcPr>
          <w:p>
            <w:r>
              <w:rPr>
                <w:sz w:val="16"/>
              </w:rPr>
              <w:t>EBC東森財經新聞(Yahoo轉載)</w:t>
            </w:r>
          </w:p>
        </w:tc>
        <w:tc>
          <w:tcPr>
            <w:tcW w:type="dxa" w:w="2160"/>
          </w:tcPr>
          <w:p>
            <w:r>
              <w:rPr>
                <w:sz w:val="16"/>
              </w:rPr>
              <w:t>買房不是先搶先贏？ 他見「開價750萬、實登910萬」傻眼 內行曝內幕</w:t>
            </w:r>
          </w:p>
        </w:tc>
        <w:tc>
          <w:tcPr>
            <w:tcW w:type="dxa" w:w="2160"/>
          </w:tcPr>
          <w:p>
            <w:r>
              <w:rPr>
                <w:sz w:val="16"/>
              </w:rPr>
              <w:t>2026-09-11</w:t>
            </w:r>
          </w:p>
        </w:tc>
        <w:tc>
          <w:tcPr>
            <w:tcW w:type="dxa" w:w="2160"/>
          </w:tcPr>
          <w:p>
            <w:r>
              <w:rPr>
                <w:sz w:val="16"/>
              </w:rPr>
              <w:t>https://tw.stock.yahoo.com/news/%E8%B2%B7%E6%88%BF%E4%B8%8D%E6%98%AF%E5%85%88%E6%90%B6%E5%85%88%E8%B4%8F-%E4%BB%96%E8%A6%8B-%E9%96%8B%E5%83%B9750%E8%90%AC-%E5%AF%A6%E7%99%BB910%E8%90%AC-%E5%82%BB%E7%9C%BC-085600311.html</w:t>
            </w:r>
          </w:p>
        </w:tc>
      </w:tr>
      <w:tr>
        <w:tc>
          <w:tcPr>
            <w:tcW w:type="dxa" w:w="2160"/>
          </w:tcPr>
          <w:p>
            <w:r>
              <w:rPr>
                <w:sz w:val="16"/>
              </w:rPr>
              <w:t>EBC東森財經新聞(Yahoo轉載)</w:t>
            </w:r>
          </w:p>
        </w:tc>
        <w:tc>
          <w:tcPr>
            <w:tcW w:type="dxa" w:w="2160"/>
          </w:tcPr>
          <w:p>
            <w:r>
              <w:rPr>
                <w:sz w:val="16"/>
              </w:rPr>
              <w:t>外資倒貨892億！狂砍友達10萬張「正二反一都賣」 網驚：大的要來了</w:t>
            </w:r>
          </w:p>
        </w:tc>
        <w:tc>
          <w:tcPr>
            <w:tcW w:type="dxa" w:w="2160"/>
          </w:tcPr>
          <w:p>
            <w:r>
              <w:rPr>
                <w:sz w:val="16"/>
              </w:rPr>
              <w:t>2026-09-11</w:t>
            </w:r>
          </w:p>
        </w:tc>
        <w:tc>
          <w:tcPr>
            <w:tcW w:type="dxa" w:w="2160"/>
          </w:tcPr>
          <w:p>
            <w:r>
              <w:rPr>
                <w:sz w:val="16"/>
              </w:rPr>
              <w:t>https://tw.stock.yahoo.com/news/%E5%A4%96%E8%B3%87%E5%80%92%E8%B2%A8892%E5%84%84-%E7%8B%82%E7%A0%8D%E5%8F%8B%E9%81%9410%E8%90%AC%E5%BC%B5-%E6%AD%A3%E4%BA%8C%E5%8F%8D-%E9%83%BD%E8%B3%A3-%E7%B6%B2%E9%A9%9A-091900955.html</w:t>
            </w:r>
          </w:p>
        </w:tc>
      </w:tr>
      <w:tr>
        <w:tc>
          <w:tcPr>
            <w:tcW w:type="dxa" w:w="2160"/>
          </w:tcPr>
          <w:p>
            <w:r>
              <w:rPr>
                <w:sz w:val="16"/>
              </w:rPr>
              <w:t>EBC東森財經新聞(Yahoo轉載)</w:t>
            </w:r>
          </w:p>
        </w:tc>
        <w:tc>
          <w:tcPr>
            <w:tcW w:type="dxa" w:w="2160"/>
          </w:tcPr>
          <w:p>
            <w:r>
              <w:rPr>
                <w:sz w:val="16"/>
              </w:rPr>
              <w:t>房市三階段築底翻多？專家曝「3+1」判讀法：2027下半年是關鍵</w:t>
            </w:r>
          </w:p>
        </w:tc>
        <w:tc>
          <w:tcPr>
            <w:tcW w:type="dxa" w:w="2160"/>
          </w:tcPr>
          <w:p>
            <w:r>
              <w:rPr>
                <w:sz w:val="16"/>
              </w:rPr>
              <w:t>2026-09-11</w:t>
            </w:r>
          </w:p>
        </w:tc>
        <w:tc>
          <w:tcPr>
            <w:tcW w:type="dxa" w:w="2160"/>
          </w:tcPr>
          <w:p>
            <w:r>
              <w:rPr>
                <w:sz w:val="16"/>
              </w:rPr>
              <w:t>https://tw.stock.yahoo.com/news/%E6%88%BF%E5%B8%82%E4%B8%89%E9%9A%8E%E6%AE%B5%E7%AF%89%E5%BA%95%E7%BF%BB%E5%A4%9A-%E5%B0%88%E5%AE%B6%E6%9B%9D-3-1-%E5%88%A4%E8%AE%80%E6%B3%95-083400852.html</w:t>
            </w:r>
          </w:p>
        </w:tc>
      </w:tr>
      <w:tr>
        <w:tc>
          <w:tcPr>
            <w:tcW w:type="dxa" w:w="2160"/>
          </w:tcPr>
          <w:p>
            <w:r>
              <w:rPr>
                <w:sz w:val="16"/>
              </w:rPr>
              <w:t>EBC東森財經新聞(Yahoo轉載)</w:t>
            </w:r>
          </w:p>
        </w:tc>
        <w:tc>
          <w:tcPr>
            <w:tcW w:type="dxa" w:w="2160"/>
          </w:tcPr>
          <w:p>
            <w:r>
              <w:rPr>
                <w:sz w:val="16"/>
              </w:rPr>
              <w:t>墾丁「2泳衣+4水槍」要價7000網炸鍋 店家回應大逆轉</w:t>
            </w:r>
          </w:p>
        </w:tc>
        <w:tc>
          <w:tcPr>
            <w:tcW w:type="dxa" w:w="2160"/>
          </w:tcPr>
          <w:p>
            <w:r>
              <w:rPr>
                <w:sz w:val="16"/>
              </w:rPr>
              <w:t>2026-09-14</w:t>
            </w:r>
          </w:p>
        </w:tc>
        <w:tc>
          <w:tcPr>
            <w:tcW w:type="dxa" w:w="2160"/>
          </w:tcPr>
          <w:p>
            <w:r>
              <w:rPr>
                <w:sz w:val="16"/>
              </w:rPr>
              <w:t>https://tw.stock.yahoo.com/news/%E5%A2%BE%E4%B8%81-2%E6%B3%B3%E8%A1%A3-4%E6%B0%B4%E6%A7%8D-%E8%A6%81%E5%83%B97000%E7%B6%B2%E7%82%B8%E9%8D%8B-%E5%BA%97%E5%AE%B6%E5%9B%9E%E6%87%89%E5%A4%A7%E9%80%86%E8%BD%89-042100982.html</w:t>
            </w:r>
          </w:p>
        </w:tc>
      </w:tr>
      <w:tr>
        <w:tc>
          <w:tcPr>
            <w:tcW w:type="dxa" w:w="2160"/>
          </w:tcPr>
          <w:p>
            <w:r>
              <w:rPr>
                <w:sz w:val="16"/>
              </w:rPr>
              <w:t>EBC東森財經新聞(Yahoo轉載)</w:t>
            </w:r>
          </w:p>
        </w:tc>
        <w:tc>
          <w:tcPr>
            <w:tcW w:type="dxa" w:w="2160"/>
          </w:tcPr>
          <w:p>
            <w:r>
              <w:rPr>
                <w:sz w:val="16"/>
              </w:rPr>
              <w:t>地表到太空都在搶！「這晶片」恐再漲110% TrendForce點名2台廠</w:t>
            </w:r>
          </w:p>
        </w:tc>
        <w:tc>
          <w:tcPr>
            <w:tcW w:type="dxa" w:w="2160"/>
          </w:tcPr>
          <w:p>
            <w:r>
              <w:rPr>
                <w:sz w:val="16"/>
              </w:rPr>
              <w:t>2026-09-14</w:t>
            </w:r>
          </w:p>
        </w:tc>
        <w:tc>
          <w:tcPr>
            <w:tcW w:type="dxa" w:w="2160"/>
          </w:tcPr>
          <w:p>
            <w:r>
              <w:rPr>
                <w:sz w:val="16"/>
              </w:rPr>
              <w:t>https://tw.stock.yahoo.com/news/%E5%9C%B0%E8%A1%A8%E5%88%B0%E5%A4%AA%E7%A9%BA%E9%83%BD%E5%9C%A8%E6%90%B6-%E9%80%99%E6%99%B6%E7%89%87-%E6%81%90%E5%86%8D%E6%BC%B2110-trendforce%E9%BB%9E%E5%90%8D2%E5%8F%B0%E5%BB%A0-095500887.html</w:t>
            </w:r>
          </w:p>
        </w:tc>
      </w:tr>
      <w:tr>
        <w:tc>
          <w:tcPr>
            <w:tcW w:type="dxa" w:w="2160"/>
          </w:tcPr>
          <w:p>
            <w:r>
              <w:rPr>
                <w:sz w:val="16"/>
              </w:rPr>
              <w:t>Engadget</w:t>
            </w:r>
          </w:p>
        </w:tc>
        <w:tc>
          <w:tcPr>
            <w:tcW w:type="dxa" w:w="2160"/>
          </w:tcPr>
          <w:p>
            <w:r>
              <w:rPr>
                <w:sz w:val="16"/>
              </w:rPr>
              <w:t>The pros and cons of using an iPad as a laptop</w:t>
            </w:r>
          </w:p>
        </w:tc>
        <w:tc>
          <w:tcPr>
            <w:tcW w:type="dxa" w:w="2160"/>
          </w:tcPr>
          <w:p>
            <w:r>
              <w:rPr>
                <w:sz w:val="16"/>
              </w:rPr>
              <w:t>2026-09-07</w:t>
            </w:r>
          </w:p>
        </w:tc>
        <w:tc>
          <w:tcPr>
            <w:tcW w:type="dxa" w:w="2160"/>
          </w:tcPr>
          <w:p>
            <w:r>
              <w:rPr>
                <w:sz w:val="16"/>
              </w:rPr>
              <w:t>https://www.engadget.com/2247481/using-ipad-as-laptop-pros-and-cons/</w:t>
            </w:r>
          </w:p>
        </w:tc>
      </w:tr>
      <w:tr>
        <w:tc>
          <w:tcPr>
            <w:tcW w:type="dxa" w:w="2160"/>
          </w:tcPr>
          <w:p>
            <w:r>
              <w:rPr>
                <w:sz w:val="16"/>
              </w:rPr>
              <w:t>Engadget</w:t>
            </w:r>
          </w:p>
        </w:tc>
        <w:tc>
          <w:tcPr>
            <w:tcW w:type="dxa" w:w="2160"/>
          </w:tcPr>
          <w:p>
            <w:r>
              <w:rPr>
                <w:sz w:val="16"/>
              </w:rPr>
              <w:t>How to set up ChatGPT's parental controls to protect your te</w:t>
            </w:r>
          </w:p>
        </w:tc>
        <w:tc>
          <w:tcPr>
            <w:tcW w:type="dxa" w:w="2160"/>
          </w:tcPr>
          <w:p>
            <w:r>
              <w:rPr>
                <w:sz w:val="16"/>
              </w:rPr>
              <w:t>2026-09-07</w:t>
            </w:r>
          </w:p>
        </w:tc>
        <w:tc>
          <w:tcPr>
            <w:tcW w:type="dxa" w:w="2160"/>
          </w:tcPr>
          <w:p>
            <w:r>
              <w:rPr>
                <w:sz w:val="16"/>
              </w:rPr>
              <w:t>https://www.engadget.com/2247843/how-to-set-up-chatgpt-parental-controls/</w:t>
            </w:r>
          </w:p>
        </w:tc>
      </w:tr>
      <w:tr>
        <w:tc>
          <w:tcPr>
            <w:tcW w:type="dxa" w:w="2160"/>
          </w:tcPr>
          <w:p>
            <w:r>
              <w:rPr>
                <w:sz w:val="16"/>
              </w:rPr>
              <w:t>Engadget</w:t>
            </w:r>
          </w:p>
        </w:tc>
        <w:tc>
          <w:tcPr>
            <w:tcW w:type="dxa" w:w="2160"/>
          </w:tcPr>
          <w:p>
            <w:r>
              <w:rPr>
                <w:sz w:val="16"/>
              </w:rPr>
              <w:t>OpenAI says it reached its goal of creating an automated res</w:t>
            </w:r>
          </w:p>
        </w:tc>
        <w:tc>
          <w:tcPr>
            <w:tcW w:type="dxa" w:w="2160"/>
          </w:tcPr>
          <w:p>
            <w:r>
              <w:rPr>
                <w:sz w:val="16"/>
              </w:rPr>
              <w:t>2026-09-07</w:t>
            </w:r>
          </w:p>
        </w:tc>
        <w:tc>
          <w:tcPr>
            <w:tcW w:type="dxa" w:w="2160"/>
          </w:tcPr>
          <w:p>
            <w:r>
              <w:rPr>
                <w:sz w:val="16"/>
              </w:rPr>
              <w:t>https://www.engadget.com/2251859/openai-says-it-reached-its-goal-of-creating-an-automated-research-intern/</w:t>
            </w:r>
          </w:p>
        </w:tc>
      </w:tr>
      <w:tr>
        <w:tc>
          <w:tcPr>
            <w:tcW w:type="dxa" w:w="2160"/>
          </w:tcPr>
          <w:p>
            <w:r>
              <w:rPr>
                <w:sz w:val="16"/>
              </w:rPr>
              <w:t>Engadget</w:t>
            </w:r>
          </w:p>
        </w:tc>
        <w:tc>
          <w:tcPr>
            <w:tcW w:type="dxa" w:w="2160"/>
          </w:tcPr>
          <w:p>
            <w:r>
              <w:rPr>
                <w:sz w:val="16"/>
              </w:rPr>
              <w:t>Common problems with Apple Wallet and how to fix them</w:t>
            </w:r>
          </w:p>
        </w:tc>
        <w:tc>
          <w:tcPr>
            <w:tcW w:type="dxa" w:w="2160"/>
          </w:tcPr>
          <w:p>
            <w:r>
              <w:rPr>
                <w:sz w:val="16"/>
              </w:rPr>
              <w:t>2026-09-07</w:t>
            </w:r>
          </w:p>
        </w:tc>
        <w:tc>
          <w:tcPr>
            <w:tcW w:type="dxa" w:w="2160"/>
          </w:tcPr>
          <w:p>
            <w:r>
              <w:rPr>
                <w:sz w:val="16"/>
              </w:rPr>
              <w:t>https://www.engadget.com/2248762/how-to-fix-common-apple-wallet-problems/</w:t>
            </w:r>
          </w:p>
        </w:tc>
      </w:tr>
      <w:tr>
        <w:tc>
          <w:tcPr>
            <w:tcW w:type="dxa" w:w="2160"/>
          </w:tcPr>
          <w:p>
            <w:r>
              <w:rPr>
                <w:sz w:val="16"/>
              </w:rPr>
              <w:t>Engadget</w:t>
            </w:r>
          </w:p>
        </w:tc>
        <w:tc>
          <w:tcPr>
            <w:tcW w:type="dxa" w:w="2160"/>
          </w:tcPr>
          <w:p>
            <w:r>
              <w:rPr>
                <w:sz w:val="16"/>
              </w:rPr>
              <w:t>How to use your MacBook's built-in backup tool instead of pa</w:t>
            </w:r>
          </w:p>
        </w:tc>
        <w:tc>
          <w:tcPr>
            <w:tcW w:type="dxa" w:w="2160"/>
          </w:tcPr>
          <w:p>
            <w:r>
              <w:rPr>
                <w:sz w:val="16"/>
              </w:rPr>
              <w:t>2026-09-07</w:t>
            </w:r>
          </w:p>
        </w:tc>
        <w:tc>
          <w:tcPr>
            <w:tcW w:type="dxa" w:w="2160"/>
          </w:tcPr>
          <w:p>
            <w:r>
              <w:rPr>
                <w:sz w:val="16"/>
              </w:rPr>
              <w:t>https://www.engadget.com/2248819/how-to-use-time-machine-backup-macbook-dont-pay-for-cloud-storage/</w:t>
            </w:r>
          </w:p>
        </w:tc>
      </w:tr>
      <w:tr>
        <w:tc>
          <w:tcPr>
            <w:tcW w:type="dxa" w:w="2160"/>
          </w:tcPr>
          <w:p>
            <w:r>
              <w:rPr>
                <w:sz w:val="16"/>
              </w:rPr>
              <w:t>Engadget</w:t>
            </w:r>
          </w:p>
        </w:tc>
        <w:tc>
          <w:tcPr>
            <w:tcW w:type="dxa" w:w="2160"/>
          </w:tcPr>
          <w:p>
            <w:r>
              <w:rPr>
                <w:sz w:val="16"/>
              </w:rPr>
              <w:t>When are portable Apple CarPlay screens actually worth it?</w:t>
            </w:r>
          </w:p>
        </w:tc>
        <w:tc>
          <w:tcPr>
            <w:tcW w:type="dxa" w:w="2160"/>
          </w:tcPr>
          <w:p>
            <w:r>
              <w:rPr>
                <w:sz w:val="16"/>
              </w:rPr>
              <w:t>2026-09-07</w:t>
            </w:r>
          </w:p>
        </w:tc>
        <w:tc>
          <w:tcPr>
            <w:tcW w:type="dxa" w:w="2160"/>
          </w:tcPr>
          <w:p>
            <w:r>
              <w:rPr>
                <w:sz w:val="16"/>
              </w:rPr>
              <w:t>https://www.engadget.com/2248887/when-portable-apple-carplay-screen-worth-it/</w:t>
            </w:r>
          </w:p>
        </w:tc>
      </w:tr>
      <w:tr>
        <w:tc>
          <w:tcPr>
            <w:tcW w:type="dxa" w:w="2160"/>
          </w:tcPr>
          <w:p>
            <w:r>
              <w:rPr>
                <w:sz w:val="16"/>
              </w:rPr>
              <w:t>Engadget</w:t>
            </w:r>
          </w:p>
        </w:tc>
        <w:tc>
          <w:tcPr>
            <w:tcW w:type="dxa" w:w="2160"/>
          </w:tcPr>
          <w:p>
            <w:r>
              <w:rPr>
                <w:sz w:val="16"/>
              </w:rPr>
              <w:t>Is it safe to buy a refurbished iPhone from Walmart?</w:t>
            </w:r>
          </w:p>
        </w:tc>
        <w:tc>
          <w:tcPr>
            <w:tcW w:type="dxa" w:w="2160"/>
          </w:tcPr>
          <w:p>
            <w:r>
              <w:rPr>
                <w:sz w:val="16"/>
              </w:rPr>
              <w:t>2026-09-07</w:t>
            </w:r>
          </w:p>
        </w:tc>
        <w:tc>
          <w:tcPr>
            <w:tcW w:type="dxa" w:w="2160"/>
          </w:tcPr>
          <w:p>
            <w:r>
              <w:rPr>
                <w:sz w:val="16"/>
              </w:rPr>
              <w:t>https://www.engadget.com/2248893/is-it-safe-buy-refurbished-iphone-walmart/</w:t>
            </w:r>
          </w:p>
        </w:tc>
      </w:tr>
      <w:tr>
        <w:tc>
          <w:tcPr>
            <w:tcW w:type="dxa" w:w="2160"/>
          </w:tcPr>
          <w:p>
            <w:r>
              <w:rPr>
                <w:sz w:val="16"/>
              </w:rPr>
              <w:t>Engadget</w:t>
            </w:r>
          </w:p>
        </w:tc>
        <w:tc>
          <w:tcPr>
            <w:tcW w:type="dxa" w:w="2160"/>
          </w:tcPr>
          <w:p>
            <w:r>
              <w:rPr>
                <w:sz w:val="16"/>
              </w:rPr>
              <w:t>Your old phones may be worth more than you think through Goo</w:t>
            </w:r>
          </w:p>
        </w:tc>
        <w:tc>
          <w:tcPr>
            <w:tcW w:type="dxa" w:w="2160"/>
          </w:tcPr>
          <w:p>
            <w:r>
              <w:rPr>
                <w:sz w:val="16"/>
              </w:rPr>
              <w:t>2026-09-07</w:t>
            </w:r>
          </w:p>
        </w:tc>
        <w:tc>
          <w:tcPr>
            <w:tcW w:type="dxa" w:w="2160"/>
          </w:tcPr>
          <w:p>
            <w:r>
              <w:rPr>
                <w:sz w:val="16"/>
              </w:rPr>
              <w:t>https://www.engadget.com/2249070/google-store-trade-in-your-old-phones-worth-more-than-think/</w:t>
            </w:r>
          </w:p>
        </w:tc>
      </w:tr>
      <w:tr>
        <w:tc>
          <w:tcPr>
            <w:tcW w:type="dxa" w:w="2160"/>
          </w:tcPr>
          <w:p>
            <w:r>
              <w:rPr>
                <w:sz w:val="16"/>
              </w:rPr>
              <w:t>Engadget</w:t>
            </w:r>
          </w:p>
        </w:tc>
        <w:tc>
          <w:tcPr>
            <w:tcW w:type="dxa" w:w="2160"/>
          </w:tcPr>
          <w:p>
            <w:r>
              <w:rPr>
                <w:sz w:val="16"/>
              </w:rPr>
              <w:t>How to split bills and customize passes in Apple Wallet with</w:t>
            </w:r>
          </w:p>
        </w:tc>
        <w:tc>
          <w:tcPr>
            <w:tcW w:type="dxa" w:w="2160"/>
          </w:tcPr>
          <w:p>
            <w:r>
              <w:rPr>
                <w:sz w:val="16"/>
              </w:rPr>
              <w:t>2026-09-07</w:t>
            </w:r>
          </w:p>
        </w:tc>
        <w:tc>
          <w:tcPr>
            <w:tcW w:type="dxa" w:w="2160"/>
          </w:tcPr>
          <w:p>
            <w:r>
              <w:rPr>
                <w:sz w:val="16"/>
              </w:rPr>
              <w:t>https://www.engadget.com/2249069/apple-wallet-ios-27-update-how-to-split-bills-customize-passes/</w:t>
            </w:r>
          </w:p>
        </w:tc>
      </w:tr>
      <w:tr>
        <w:tc>
          <w:tcPr>
            <w:tcW w:type="dxa" w:w="2160"/>
          </w:tcPr>
          <w:p>
            <w:r>
              <w:rPr>
                <w:sz w:val="16"/>
              </w:rPr>
              <w:t>Engadget</w:t>
            </w:r>
          </w:p>
        </w:tc>
        <w:tc>
          <w:tcPr>
            <w:tcW w:type="dxa" w:w="2160"/>
          </w:tcPr>
          <w:p>
            <w:r>
              <w:rPr>
                <w:sz w:val="16"/>
              </w:rPr>
              <w:t>How to disconnect CarPlay so it will stop auto-connecting to</w:t>
            </w:r>
          </w:p>
        </w:tc>
        <w:tc>
          <w:tcPr>
            <w:tcW w:type="dxa" w:w="2160"/>
          </w:tcPr>
          <w:p>
            <w:r>
              <w:rPr>
                <w:sz w:val="16"/>
              </w:rPr>
              <w:t>2026-09-08</w:t>
            </w:r>
          </w:p>
        </w:tc>
        <w:tc>
          <w:tcPr>
            <w:tcW w:type="dxa" w:w="2160"/>
          </w:tcPr>
          <w:p>
            <w:r>
              <w:rPr>
                <w:sz w:val="16"/>
              </w:rPr>
              <w:t>https://www.engadget.com/2249026/how-to-disconnect-carplay-stop-auto-connecting-phone/</w:t>
            </w:r>
          </w:p>
        </w:tc>
      </w:tr>
      <w:tr>
        <w:tc>
          <w:tcPr>
            <w:tcW w:type="dxa" w:w="2160"/>
          </w:tcPr>
          <w:p>
            <w:r>
              <w:rPr>
                <w:sz w:val="16"/>
              </w:rPr>
              <w:t>Engadget</w:t>
            </w:r>
          </w:p>
        </w:tc>
        <w:tc>
          <w:tcPr>
            <w:tcW w:type="dxa" w:w="2160"/>
          </w:tcPr>
          <w:p>
            <w:r>
              <w:rPr>
                <w:sz w:val="16"/>
              </w:rPr>
              <w:t>How to make your iPhone's alarm ring at full volume even whe</w:t>
            </w:r>
          </w:p>
        </w:tc>
        <w:tc>
          <w:tcPr>
            <w:tcW w:type="dxa" w:w="2160"/>
          </w:tcPr>
          <w:p>
            <w:r>
              <w:rPr>
                <w:sz w:val="16"/>
              </w:rPr>
              <w:t>2026-09-08</w:t>
            </w:r>
          </w:p>
        </w:tc>
        <w:tc>
          <w:tcPr>
            <w:tcW w:type="dxa" w:w="2160"/>
          </w:tcPr>
          <w:p>
            <w:r>
              <w:rPr>
                <w:sz w:val="16"/>
              </w:rPr>
              <w:t>https://www.engadget.com/2249082/how-to-make-iphone-alarm-ring-full-volume-while-calls-muted/</w:t>
            </w:r>
          </w:p>
        </w:tc>
      </w:tr>
      <w:tr>
        <w:tc>
          <w:tcPr>
            <w:tcW w:type="dxa" w:w="2160"/>
          </w:tcPr>
          <w:p>
            <w:r>
              <w:rPr>
                <w:sz w:val="16"/>
              </w:rPr>
              <w:t>Engadget</w:t>
            </w:r>
          </w:p>
        </w:tc>
        <w:tc>
          <w:tcPr>
            <w:tcW w:type="dxa" w:w="2160"/>
          </w:tcPr>
          <w:p>
            <w:r>
              <w:rPr>
                <w:sz w:val="16"/>
              </w:rPr>
              <w:t>6 ways to make the most out of your Apple Wallet</w:t>
            </w:r>
          </w:p>
        </w:tc>
        <w:tc>
          <w:tcPr>
            <w:tcW w:type="dxa" w:w="2160"/>
          </w:tcPr>
          <w:p>
            <w:r>
              <w:rPr>
                <w:sz w:val="16"/>
              </w:rPr>
              <w:t>2026-09-08</w:t>
            </w:r>
          </w:p>
        </w:tc>
        <w:tc>
          <w:tcPr>
            <w:tcW w:type="dxa" w:w="2160"/>
          </w:tcPr>
          <w:p>
            <w:r>
              <w:rPr>
                <w:sz w:val="16"/>
              </w:rPr>
              <w:t>https://www.engadget.com/2249526/ways-make-most-out-of-apple-wallet/</w:t>
            </w:r>
          </w:p>
        </w:tc>
      </w:tr>
      <w:tr>
        <w:tc>
          <w:tcPr>
            <w:tcW w:type="dxa" w:w="2160"/>
          </w:tcPr>
          <w:p>
            <w:r>
              <w:rPr>
                <w:sz w:val="16"/>
              </w:rPr>
              <w:t>Engadget</w:t>
            </w:r>
          </w:p>
        </w:tc>
        <w:tc>
          <w:tcPr>
            <w:tcW w:type="dxa" w:w="2160"/>
          </w:tcPr>
          <w:p>
            <w:r>
              <w:rPr>
                <w:sz w:val="16"/>
              </w:rPr>
              <w:t>GM's breakup with CarPlay and Android Auto has one exception</w:t>
            </w:r>
          </w:p>
        </w:tc>
        <w:tc>
          <w:tcPr>
            <w:tcW w:type="dxa" w:w="2160"/>
          </w:tcPr>
          <w:p>
            <w:r>
              <w:rPr>
                <w:sz w:val="16"/>
              </w:rPr>
              <w:t>2026-09-08</w:t>
            </w:r>
          </w:p>
        </w:tc>
        <w:tc>
          <w:tcPr>
            <w:tcW w:type="dxa" w:w="2160"/>
          </w:tcPr>
          <w:p>
            <w:r>
              <w:rPr>
                <w:sz w:val="16"/>
              </w:rPr>
              <w:t>https://www.engadget.com/2249559/carplay-android-auto-carplay-gm-breakup-one-exception-2027-cadillac-lyriq/</w:t>
            </w:r>
          </w:p>
        </w:tc>
      </w:tr>
      <w:tr>
        <w:tc>
          <w:tcPr>
            <w:tcW w:type="dxa" w:w="2160"/>
          </w:tcPr>
          <w:p>
            <w:r>
              <w:rPr>
                <w:sz w:val="16"/>
              </w:rPr>
              <w:t>Engadget</w:t>
            </w:r>
          </w:p>
        </w:tc>
        <w:tc>
          <w:tcPr>
            <w:tcW w:type="dxa" w:w="2160"/>
          </w:tcPr>
          <w:p>
            <w:r>
              <w:rPr>
                <w:sz w:val="16"/>
              </w:rPr>
              <w:t>How Long Should A Laptop Battery Last On A Single Charge?</w:t>
            </w:r>
          </w:p>
        </w:tc>
        <w:tc>
          <w:tcPr>
            <w:tcW w:type="dxa" w:w="2160"/>
          </w:tcPr>
          <w:p>
            <w:r>
              <w:rPr>
                <w:sz w:val="16"/>
              </w:rPr>
              <w:t>2026-09-08</w:t>
            </w:r>
          </w:p>
        </w:tc>
        <w:tc>
          <w:tcPr>
            <w:tcW w:type="dxa" w:w="2160"/>
          </w:tcPr>
          <w:p>
            <w:r>
              <w:rPr>
                <w:sz w:val="16"/>
              </w:rPr>
              <w:t>https://www.engadget.com/2249568/how-long-laptop-battery-should-last-without-recharging/</w:t>
            </w:r>
          </w:p>
        </w:tc>
      </w:tr>
      <w:tr>
        <w:tc>
          <w:tcPr>
            <w:tcW w:type="dxa" w:w="2160"/>
          </w:tcPr>
          <w:p>
            <w:r>
              <w:rPr>
                <w:sz w:val="16"/>
              </w:rPr>
              <w:t>Engadget</w:t>
            </w:r>
          </w:p>
        </w:tc>
        <w:tc>
          <w:tcPr>
            <w:tcW w:type="dxa" w:w="2160"/>
          </w:tcPr>
          <w:p>
            <w:r>
              <w:rPr>
                <w:sz w:val="16"/>
              </w:rPr>
              <w:t>Xiaomi 18 Fold hands-on: An attractive 'mid-size' foldable w</w:t>
            </w:r>
          </w:p>
        </w:tc>
        <w:tc>
          <w:tcPr>
            <w:tcW w:type="dxa" w:w="2160"/>
          </w:tcPr>
          <w:p>
            <w:r>
              <w:rPr>
                <w:sz w:val="16"/>
              </w:rPr>
              <w:t>2026-09-08</w:t>
            </w:r>
          </w:p>
        </w:tc>
        <w:tc>
          <w:tcPr>
            <w:tcW w:type="dxa" w:w="2160"/>
          </w:tcPr>
          <w:p>
            <w:r>
              <w:rPr>
                <w:sz w:val="16"/>
              </w:rPr>
              <w:t>https://www.engadget.com/2252401/xiaomi-18-fold-hands-on-ifa-2026/</w:t>
            </w:r>
          </w:p>
        </w:tc>
      </w:tr>
      <w:tr>
        <w:tc>
          <w:tcPr>
            <w:tcW w:type="dxa" w:w="2160"/>
          </w:tcPr>
          <w:p>
            <w:r>
              <w:rPr>
                <w:sz w:val="16"/>
              </w:rPr>
              <w:t>Engadget</w:t>
            </w:r>
          </w:p>
        </w:tc>
        <w:tc>
          <w:tcPr>
            <w:tcW w:type="dxa" w:w="2160"/>
          </w:tcPr>
          <w:p>
            <w:r>
              <w:rPr>
                <w:sz w:val="16"/>
              </w:rPr>
              <w:t xml:space="preserve">Samsung and TSMC hope AMSL's new machines will help address </w:t>
            </w:r>
          </w:p>
        </w:tc>
        <w:tc>
          <w:tcPr>
            <w:tcW w:type="dxa" w:w="2160"/>
          </w:tcPr>
          <w:p>
            <w:r>
              <w:rPr>
                <w:sz w:val="16"/>
              </w:rPr>
              <w:t>2026-09-08</w:t>
            </w:r>
          </w:p>
        </w:tc>
        <w:tc>
          <w:tcPr>
            <w:tcW w:type="dxa" w:w="2160"/>
          </w:tcPr>
          <w:p>
            <w:r>
              <w:rPr>
                <w:sz w:val="16"/>
              </w:rPr>
              <w:t>https://www.engadget.com/2252462/samsung-tsmc-commit-asml-fab/</w:t>
            </w:r>
          </w:p>
        </w:tc>
      </w:tr>
      <w:tr>
        <w:tc>
          <w:tcPr>
            <w:tcW w:type="dxa" w:w="2160"/>
          </w:tcPr>
          <w:p>
            <w:r>
              <w:rPr>
                <w:sz w:val="16"/>
              </w:rPr>
              <w:t>Engadget</w:t>
            </w:r>
          </w:p>
        </w:tc>
        <w:tc>
          <w:tcPr>
            <w:tcW w:type="dxa" w:w="2160"/>
          </w:tcPr>
          <w:p>
            <w:r>
              <w:rPr>
                <w:sz w:val="16"/>
              </w:rPr>
              <w:t>How to update your GPU drivers in Windows 11</w:t>
            </w:r>
          </w:p>
        </w:tc>
        <w:tc>
          <w:tcPr>
            <w:tcW w:type="dxa" w:w="2160"/>
          </w:tcPr>
          <w:p>
            <w:r>
              <w:rPr>
                <w:sz w:val="16"/>
              </w:rPr>
              <w:t>2026-09-08</w:t>
            </w:r>
          </w:p>
        </w:tc>
        <w:tc>
          <w:tcPr>
            <w:tcW w:type="dxa" w:w="2160"/>
          </w:tcPr>
          <w:p>
            <w:r>
              <w:rPr>
                <w:sz w:val="16"/>
              </w:rPr>
              <w:t>https://www.engadget.com/2250108/how-to-update-gpu-drivers-windows-11/</w:t>
            </w:r>
          </w:p>
        </w:tc>
      </w:tr>
      <w:tr>
        <w:tc>
          <w:tcPr>
            <w:tcW w:type="dxa" w:w="2160"/>
          </w:tcPr>
          <w:p>
            <w:r>
              <w:rPr>
                <w:sz w:val="16"/>
              </w:rPr>
              <w:t>Engadget</w:t>
            </w:r>
          </w:p>
        </w:tc>
        <w:tc>
          <w:tcPr>
            <w:tcW w:type="dxa" w:w="2160"/>
          </w:tcPr>
          <w:p>
            <w:r>
              <w:rPr>
                <w:sz w:val="16"/>
              </w:rPr>
              <w:t>US regulator approves $1.9 billion loan to spin up Iowa's de</w:t>
            </w:r>
          </w:p>
        </w:tc>
        <w:tc>
          <w:tcPr>
            <w:tcW w:type="dxa" w:w="2160"/>
          </w:tcPr>
          <w:p>
            <w:r>
              <w:rPr>
                <w:sz w:val="16"/>
              </w:rPr>
              <w:t>2026-09-08</w:t>
            </w:r>
          </w:p>
        </w:tc>
        <w:tc>
          <w:tcPr>
            <w:tcW w:type="dxa" w:w="2160"/>
          </w:tcPr>
          <w:p>
            <w:r>
              <w:rPr>
                <w:sz w:val="16"/>
              </w:rPr>
              <w:t>https://www.engadget.com/2252521/us-regulator-approves-1-9-billion-loan-to-spin-up-iowas-dead-nuclear-reactor-for-google/</w:t>
            </w:r>
          </w:p>
        </w:tc>
      </w:tr>
      <w:tr>
        <w:tc>
          <w:tcPr>
            <w:tcW w:type="dxa" w:w="2160"/>
          </w:tcPr>
          <w:p>
            <w:r>
              <w:rPr>
                <w:sz w:val="16"/>
              </w:rPr>
              <w:t>Engadget</w:t>
            </w:r>
          </w:p>
        </w:tc>
        <w:tc>
          <w:tcPr>
            <w:tcW w:type="dxa" w:w="2160"/>
          </w:tcPr>
          <w:p>
            <w:r>
              <w:rPr>
                <w:sz w:val="16"/>
              </w:rPr>
              <w:t>The CarPlay settings you may want to change after setting it</w:t>
            </w:r>
          </w:p>
        </w:tc>
        <w:tc>
          <w:tcPr>
            <w:tcW w:type="dxa" w:w="2160"/>
          </w:tcPr>
          <w:p>
            <w:r>
              <w:rPr>
                <w:sz w:val="16"/>
              </w:rPr>
              <w:t>2026-09-08</w:t>
            </w:r>
          </w:p>
        </w:tc>
        <w:tc>
          <w:tcPr>
            <w:tcW w:type="dxa" w:w="2160"/>
          </w:tcPr>
          <w:p>
            <w:r>
              <w:rPr>
                <w:sz w:val="16"/>
              </w:rPr>
              <w:t>https://www.engadget.com/2250328/carplay-settings-change-after-set-up/</w:t>
            </w:r>
          </w:p>
        </w:tc>
      </w:tr>
      <w:tr>
        <w:tc>
          <w:tcPr>
            <w:tcW w:type="dxa" w:w="2160"/>
          </w:tcPr>
          <w:p>
            <w:r>
              <w:rPr>
                <w:sz w:val="16"/>
              </w:rPr>
              <w:t>Engadget</w:t>
            </w:r>
          </w:p>
        </w:tc>
        <w:tc>
          <w:tcPr>
            <w:tcW w:type="dxa" w:w="2160"/>
          </w:tcPr>
          <w:p>
            <w:r>
              <w:rPr>
                <w:sz w:val="16"/>
              </w:rPr>
              <w:t>Lenovo ThinkPad X1 Carbon Gen 14 review: A classic design in</w:t>
            </w:r>
          </w:p>
        </w:tc>
        <w:tc>
          <w:tcPr>
            <w:tcW w:type="dxa" w:w="2160"/>
          </w:tcPr>
          <w:p>
            <w:r>
              <w:rPr>
                <w:sz w:val="16"/>
              </w:rPr>
              <w:t>2026-09-08</w:t>
            </w:r>
          </w:p>
        </w:tc>
        <w:tc>
          <w:tcPr>
            <w:tcW w:type="dxa" w:w="2160"/>
          </w:tcPr>
          <w:p>
            <w:r>
              <w:rPr>
                <w:sz w:val="16"/>
              </w:rPr>
              <w:t>https://www.engadget.com/2252512/lenovo-thinkpad-x1-carbon-gen-14-review/</w:t>
            </w:r>
          </w:p>
        </w:tc>
      </w:tr>
      <w:tr>
        <w:tc>
          <w:tcPr>
            <w:tcW w:type="dxa" w:w="2160"/>
          </w:tcPr>
          <w:p>
            <w:r>
              <w:rPr>
                <w:sz w:val="16"/>
              </w:rPr>
              <w:t>Engadget</w:t>
            </w:r>
          </w:p>
        </w:tc>
        <w:tc>
          <w:tcPr>
            <w:tcW w:type="dxa" w:w="2160"/>
          </w:tcPr>
          <w:p>
            <w:r>
              <w:rPr>
                <w:sz w:val="16"/>
              </w:rPr>
              <w:t>Dbrand already has iPhone Ultra cases, spoiling Apple's surp</w:t>
            </w:r>
          </w:p>
        </w:tc>
        <w:tc>
          <w:tcPr>
            <w:tcW w:type="dxa" w:w="2160"/>
          </w:tcPr>
          <w:p>
            <w:r>
              <w:rPr>
                <w:sz w:val="16"/>
              </w:rPr>
              <w:t>2026-09-09</w:t>
            </w:r>
          </w:p>
        </w:tc>
        <w:tc>
          <w:tcPr>
            <w:tcW w:type="dxa" w:w="2160"/>
          </w:tcPr>
          <w:p>
            <w:r>
              <w:rPr>
                <w:sz w:val="16"/>
              </w:rPr>
              <w:t>https://www.engadget.com/2252927/dbrand-already-has-iphone-ultra-cases-spoiling-apples-surprise/</w:t>
            </w:r>
          </w:p>
        </w:tc>
      </w:tr>
      <w:tr>
        <w:tc>
          <w:tcPr>
            <w:tcW w:type="dxa" w:w="2160"/>
          </w:tcPr>
          <w:p>
            <w:r>
              <w:rPr>
                <w:sz w:val="16"/>
              </w:rPr>
              <w:t>Engadget</w:t>
            </w:r>
          </w:p>
        </w:tc>
        <w:tc>
          <w:tcPr>
            <w:tcW w:type="dxa" w:w="2160"/>
          </w:tcPr>
          <w:p>
            <w:r>
              <w:rPr>
                <w:sz w:val="16"/>
              </w:rPr>
              <w:t>How to reboot your Samsung Galaxy tablet</w:t>
            </w:r>
          </w:p>
        </w:tc>
        <w:tc>
          <w:tcPr>
            <w:tcW w:type="dxa" w:w="2160"/>
          </w:tcPr>
          <w:p>
            <w:r>
              <w:rPr>
                <w:sz w:val="16"/>
              </w:rPr>
              <w:t>2026-09-09</w:t>
            </w:r>
          </w:p>
        </w:tc>
        <w:tc>
          <w:tcPr>
            <w:tcW w:type="dxa" w:w="2160"/>
          </w:tcPr>
          <w:p>
            <w:r>
              <w:rPr>
                <w:sz w:val="16"/>
              </w:rPr>
              <w:t>https://www.engadget.com/2250961/how-to-reboot-samsung-galaxy-tablet/</w:t>
            </w:r>
          </w:p>
        </w:tc>
      </w:tr>
      <w:tr>
        <w:tc>
          <w:tcPr>
            <w:tcW w:type="dxa" w:w="2160"/>
          </w:tcPr>
          <w:p>
            <w:r>
              <w:rPr>
                <w:sz w:val="16"/>
              </w:rPr>
              <w:t>Engadget</w:t>
            </w:r>
          </w:p>
        </w:tc>
        <w:tc>
          <w:tcPr>
            <w:tcW w:type="dxa" w:w="2160"/>
          </w:tcPr>
          <w:p>
            <w:r>
              <w:rPr>
                <w:sz w:val="16"/>
              </w:rPr>
              <w:t>NVIDIA's DLSS 5 adds subtle details to NBA 2K27, but demands</w:t>
            </w:r>
          </w:p>
        </w:tc>
        <w:tc>
          <w:tcPr>
            <w:tcW w:type="dxa" w:w="2160"/>
          </w:tcPr>
          <w:p>
            <w:r>
              <w:rPr>
                <w:sz w:val="16"/>
              </w:rPr>
              <w:t>2026-09-09</w:t>
            </w:r>
          </w:p>
        </w:tc>
        <w:tc>
          <w:tcPr>
            <w:tcW w:type="dxa" w:w="2160"/>
          </w:tcPr>
          <w:p>
            <w:r>
              <w:rPr>
                <w:sz w:val="16"/>
              </w:rPr>
              <w:t>https://www.engadget.com/2253085/nvidias-dlss-5-adds-subtle-details-to-nba-2k27-but-demands-a-lot-more-power/</w:t>
            </w:r>
          </w:p>
        </w:tc>
      </w:tr>
      <w:tr>
        <w:tc>
          <w:tcPr>
            <w:tcW w:type="dxa" w:w="2160"/>
          </w:tcPr>
          <w:p>
            <w:r>
              <w:rPr>
                <w:sz w:val="16"/>
              </w:rPr>
              <w:t>Engadget</w:t>
            </w:r>
          </w:p>
        </w:tc>
        <w:tc>
          <w:tcPr>
            <w:tcW w:type="dxa" w:w="2160"/>
          </w:tcPr>
          <w:p>
            <w:r>
              <w:rPr>
                <w:sz w:val="16"/>
              </w:rPr>
              <w:t>Meta reveals its AI agent that can shop, send emails and pla</w:t>
            </w:r>
          </w:p>
        </w:tc>
        <w:tc>
          <w:tcPr>
            <w:tcW w:type="dxa" w:w="2160"/>
          </w:tcPr>
          <w:p>
            <w:r>
              <w:rPr>
                <w:sz w:val="16"/>
              </w:rPr>
              <w:t>2026-09-09</w:t>
            </w:r>
          </w:p>
        </w:tc>
        <w:tc>
          <w:tcPr>
            <w:tcW w:type="dxa" w:w="2160"/>
          </w:tcPr>
          <w:p>
            <w:r>
              <w:rPr>
                <w:sz w:val="16"/>
              </w:rPr>
              <w:t>https://www.engadget.com/2253133/meta-reveals-its-ai-agent-that-can-shop-send-emails-and-plan-trips-on-your-behalf/</w:t>
            </w:r>
          </w:p>
        </w:tc>
      </w:tr>
      <w:tr>
        <w:tc>
          <w:tcPr>
            <w:tcW w:type="dxa" w:w="2160"/>
          </w:tcPr>
          <w:p>
            <w:r>
              <w:rPr>
                <w:sz w:val="16"/>
              </w:rPr>
              <w:t>Engadget</w:t>
            </w:r>
          </w:p>
        </w:tc>
        <w:tc>
          <w:tcPr>
            <w:tcW w:type="dxa" w:w="2160"/>
          </w:tcPr>
          <w:p>
            <w:r>
              <w:rPr>
                <w:sz w:val="16"/>
              </w:rPr>
              <w:t>Google will 'degrade' Search in Europe to avoid EU fines</w:t>
            </w:r>
          </w:p>
        </w:tc>
        <w:tc>
          <w:tcPr>
            <w:tcW w:type="dxa" w:w="2160"/>
          </w:tcPr>
          <w:p>
            <w:r>
              <w:rPr>
                <w:sz w:val="16"/>
              </w:rPr>
              <w:t>2026-09-09</w:t>
            </w:r>
          </w:p>
        </w:tc>
        <w:tc>
          <w:tcPr>
            <w:tcW w:type="dxa" w:w="2160"/>
          </w:tcPr>
          <w:p>
            <w:r>
              <w:rPr>
                <w:sz w:val="16"/>
              </w:rPr>
              <w:t>https://www.engadget.com/2253229/google-will-degrade-search-in-europe-to-avoid-eu-fines/</w:t>
            </w:r>
          </w:p>
        </w:tc>
      </w:tr>
      <w:tr>
        <w:tc>
          <w:tcPr>
            <w:tcW w:type="dxa" w:w="2160"/>
          </w:tcPr>
          <w:p>
            <w:r>
              <w:rPr>
                <w:sz w:val="16"/>
              </w:rPr>
              <w:t>Engadget</w:t>
            </w:r>
          </w:p>
        </w:tc>
        <w:tc>
          <w:tcPr>
            <w:tcW w:type="dxa" w:w="2160"/>
          </w:tcPr>
          <w:p>
            <w:r>
              <w:rPr>
                <w:sz w:val="16"/>
              </w:rPr>
              <w:t>What's going on with OpenAI and the Navier-Stokes controvers</w:t>
            </w:r>
          </w:p>
        </w:tc>
        <w:tc>
          <w:tcPr>
            <w:tcW w:type="dxa" w:w="2160"/>
          </w:tcPr>
          <w:p>
            <w:r>
              <w:rPr>
                <w:sz w:val="16"/>
              </w:rPr>
              <w:t>2026-09-09</w:t>
            </w:r>
          </w:p>
        </w:tc>
        <w:tc>
          <w:tcPr>
            <w:tcW w:type="dxa" w:w="2160"/>
          </w:tcPr>
          <w:p>
            <w:r>
              <w:rPr>
                <w:sz w:val="16"/>
              </w:rPr>
              <w:t>https://www.engadget.com/2253393/whats-going-on-with-openai-and-the-navier-stokes-controversy/</w:t>
            </w:r>
          </w:p>
        </w:tc>
      </w:tr>
      <w:tr>
        <w:tc>
          <w:tcPr>
            <w:tcW w:type="dxa" w:w="2160"/>
          </w:tcPr>
          <w:p>
            <w:r>
              <w:rPr>
                <w:sz w:val="16"/>
              </w:rPr>
              <w:t>Engadget</w:t>
            </w:r>
          </w:p>
        </w:tc>
        <w:tc>
          <w:tcPr>
            <w:tcW w:type="dxa" w:w="2160"/>
          </w:tcPr>
          <w:p>
            <w:r>
              <w:rPr>
                <w:sz w:val="16"/>
              </w:rPr>
              <w:t>How to change and customize your Apple CarPlay display</w:t>
            </w:r>
          </w:p>
        </w:tc>
        <w:tc>
          <w:tcPr>
            <w:tcW w:type="dxa" w:w="2160"/>
          </w:tcPr>
          <w:p>
            <w:r>
              <w:rPr>
                <w:sz w:val="16"/>
              </w:rPr>
              <w:t>2026-09-09</w:t>
            </w:r>
          </w:p>
        </w:tc>
        <w:tc>
          <w:tcPr>
            <w:tcW w:type="dxa" w:w="2160"/>
          </w:tcPr>
          <w:p>
            <w:r>
              <w:rPr>
                <w:sz w:val="16"/>
              </w:rPr>
              <w:t>https://www.engadget.com/2251193/how-to-change-customize-apple-carplay-display/</w:t>
            </w:r>
          </w:p>
        </w:tc>
      </w:tr>
      <w:tr>
        <w:tc>
          <w:tcPr>
            <w:tcW w:type="dxa" w:w="2160"/>
          </w:tcPr>
          <w:p>
            <w:r>
              <w:rPr>
                <w:sz w:val="16"/>
              </w:rPr>
              <w:t>Engadget</w:t>
            </w:r>
          </w:p>
        </w:tc>
        <w:tc>
          <w:tcPr>
            <w:tcW w:type="dxa" w:w="2160"/>
          </w:tcPr>
          <w:p>
            <w:r>
              <w:rPr>
                <w:sz w:val="16"/>
              </w:rPr>
              <w:t>What are the major changes coming to Apple HomeKit in iOS 27</w:t>
            </w:r>
          </w:p>
        </w:tc>
        <w:tc>
          <w:tcPr>
            <w:tcW w:type="dxa" w:w="2160"/>
          </w:tcPr>
          <w:p>
            <w:r>
              <w:rPr>
                <w:sz w:val="16"/>
              </w:rPr>
              <w:t>2026-09-09</w:t>
            </w:r>
          </w:p>
        </w:tc>
        <w:tc>
          <w:tcPr>
            <w:tcW w:type="dxa" w:w="2160"/>
          </w:tcPr>
          <w:p>
            <w:r>
              <w:rPr>
                <w:sz w:val="16"/>
              </w:rPr>
              <w:t>https://www.engadget.com/2252811/major-changes-coming-apple-homekit-ios-27/</w:t>
            </w:r>
          </w:p>
        </w:tc>
      </w:tr>
      <w:tr>
        <w:tc>
          <w:tcPr>
            <w:tcW w:type="dxa" w:w="2160"/>
          </w:tcPr>
          <w:p>
            <w:r>
              <w:rPr>
                <w:sz w:val="16"/>
              </w:rPr>
              <w:t>Engadget</w:t>
            </w:r>
          </w:p>
        </w:tc>
        <w:tc>
          <w:tcPr>
            <w:tcW w:type="dxa" w:w="2160"/>
          </w:tcPr>
          <w:p>
            <w:r>
              <w:rPr>
                <w:sz w:val="16"/>
              </w:rPr>
              <w:t>How to watch Apple unveil the new iPhones on September 9</w:t>
            </w:r>
          </w:p>
        </w:tc>
        <w:tc>
          <w:tcPr>
            <w:tcW w:type="dxa" w:w="2160"/>
          </w:tcPr>
          <w:p>
            <w:r>
              <w:rPr>
                <w:sz w:val="16"/>
              </w:rPr>
              <w:t>2026-09-09</w:t>
            </w:r>
          </w:p>
        </w:tc>
        <w:tc>
          <w:tcPr>
            <w:tcW w:type="dxa" w:w="2160"/>
          </w:tcPr>
          <w:p>
            <w:r>
              <w:rPr>
                <w:sz w:val="16"/>
              </w:rPr>
              <w:t>https://www.engadget.com/2252525/how-to-watch-apple-event-september-9-2026/</w:t>
            </w:r>
          </w:p>
        </w:tc>
      </w:tr>
      <w:tr>
        <w:tc>
          <w:tcPr>
            <w:tcW w:type="dxa" w:w="2160"/>
          </w:tcPr>
          <w:p>
            <w:r>
              <w:rPr>
                <w:sz w:val="16"/>
              </w:rPr>
              <w:t>Engadget</w:t>
            </w:r>
          </w:p>
        </w:tc>
        <w:tc>
          <w:tcPr>
            <w:tcW w:type="dxa" w:w="2160"/>
          </w:tcPr>
          <w:p>
            <w:r>
              <w:rPr>
                <w:sz w:val="16"/>
              </w:rPr>
              <w:t>The foldable iPhone will reportedly be called 'Duo' and cost</w:t>
            </w:r>
          </w:p>
        </w:tc>
        <w:tc>
          <w:tcPr>
            <w:tcW w:type="dxa" w:w="2160"/>
          </w:tcPr>
          <w:p>
            <w:r>
              <w:rPr>
                <w:sz w:val="16"/>
              </w:rPr>
              <w:t>2026-09-09</w:t>
            </w:r>
          </w:p>
        </w:tc>
        <w:tc>
          <w:tcPr>
            <w:tcW w:type="dxa" w:w="2160"/>
          </w:tcPr>
          <w:p>
            <w:r>
              <w:rPr>
                <w:sz w:val="16"/>
              </w:rPr>
              <w:t>https://www.engadget.com/2253557/the-foldable-iphone-will-reportedly-be-called-duo-and-cost-2000/</w:t>
            </w:r>
          </w:p>
        </w:tc>
      </w:tr>
      <w:tr>
        <w:tc>
          <w:tcPr>
            <w:tcW w:type="dxa" w:w="2160"/>
          </w:tcPr>
          <w:p>
            <w:r>
              <w:rPr>
                <w:sz w:val="16"/>
              </w:rPr>
              <w:t>Engadget</w:t>
            </w:r>
          </w:p>
        </w:tc>
        <w:tc>
          <w:tcPr>
            <w:tcW w:type="dxa" w:w="2160"/>
          </w:tcPr>
          <w:p>
            <w:r>
              <w:rPr>
                <w:sz w:val="16"/>
              </w:rPr>
              <w:t>Apple event 2026 live: Will we see the foldable iPhone Ultra</w:t>
            </w:r>
          </w:p>
        </w:tc>
        <w:tc>
          <w:tcPr>
            <w:tcW w:type="dxa" w:w="2160"/>
          </w:tcPr>
          <w:p>
            <w:r>
              <w:rPr>
                <w:sz w:val="16"/>
              </w:rPr>
              <w:t>2026-09-09</w:t>
            </w:r>
          </w:p>
        </w:tc>
        <w:tc>
          <w:tcPr>
            <w:tcW w:type="dxa" w:w="2160"/>
          </w:tcPr>
          <w:p>
            <w:r>
              <w:rPr>
                <w:sz w:val="16"/>
              </w:rPr>
              <w:t>https://www.engadget.com/2253512/apple-iphone-ultra-event-live-blog-updates-iphone-18-pro-apple-watch/</w:t>
            </w:r>
          </w:p>
        </w:tc>
      </w:tr>
      <w:tr>
        <w:tc>
          <w:tcPr>
            <w:tcW w:type="dxa" w:w="2160"/>
          </w:tcPr>
          <w:p>
            <w:r>
              <w:rPr>
                <w:sz w:val="16"/>
              </w:rPr>
              <w:t>Engadget</w:t>
            </w:r>
          </w:p>
        </w:tc>
        <w:tc>
          <w:tcPr>
            <w:tcW w:type="dxa" w:w="2160"/>
          </w:tcPr>
          <w:p>
            <w:r>
              <w:rPr>
                <w:sz w:val="16"/>
              </w:rPr>
              <w:t>How to take full advantage of Gemini when planning your next</w:t>
            </w:r>
          </w:p>
        </w:tc>
        <w:tc>
          <w:tcPr>
            <w:tcW w:type="dxa" w:w="2160"/>
          </w:tcPr>
          <w:p>
            <w:r>
              <w:rPr>
                <w:sz w:val="16"/>
              </w:rPr>
              <w:t>2026-09-09</w:t>
            </w:r>
          </w:p>
        </w:tc>
        <w:tc>
          <w:tcPr>
            <w:tcW w:type="dxa" w:w="2160"/>
          </w:tcPr>
          <w:p>
            <w:r>
              <w:rPr>
                <w:sz w:val="16"/>
              </w:rPr>
              <w:t>https://www.engadget.com/2251259/ways-use-gemini-for-travel-trip-planning/</w:t>
            </w:r>
          </w:p>
        </w:tc>
      </w:tr>
      <w:tr>
        <w:tc>
          <w:tcPr>
            <w:tcW w:type="dxa" w:w="2160"/>
          </w:tcPr>
          <w:p>
            <w:r>
              <w:rPr>
                <w:sz w:val="16"/>
              </w:rPr>
              <w:t>Engadget</w:t>
            </w:r>
          </w:p>
        </w:tc>
        <w:tc>
          <w:tcPr>
            <w:tcW w:type="dxa" w:w="2160"/>
          </w:tcPr>
          <w:p>
            <w:r>
              <w:rPr>
                <w:sz w:val="16"/>
              </w:rPr>
              <w:t>Apple modestly upgrades the AirPods 5 with better noise canc</w:t>
            </w:r>
          </w:p>
        </w:tc>
        <w:tc>
          <w:tcPr>
            <w:tcW w:type="dxa" w:w="2160"/>
          </w:tcPr>
          <w:p>
            <w:r>
              <w:rPr>
                <w:sz w:val="16"/>
              </w:rPr>
              <w:t>2026-09-10</w:t>
            </w:r>
          </w:p>
        </w:tc>
        <w:tc>
          <w:tcPr>
            <w:tcW w:type="dxa" w:w="2160"/>
          </w:tcPr>
          <w:p>
            <w:r>
              <w:rPr>
                <w:sz w:val="16"/>
              </w:rPr>
              <w:t>https://www.engadget.com/2254010/apple-modes-upgrade-to-the-airpods-5-is-better-noise-cancellation/</w:t>
            </w:r>
          </w:p>
        </w:tc>
      </w:tr>
      <w:tr>
        <w:tc>
          <w:tcPr>
            <w:tcW w:type="dxa" w:w="2160"/>
          </w:tcPr>
          <w:p>
            <w:r>
              <w:rPr>
                <w:sz w:val="16"/>
              </w:rPr>
              <w:t>Engadget</w:t>
            </w:r>
          </w:p>
        </w:tc>
        <w:tc>
          <w:tcPr>
            <w:tcW w:type="dxa" w:w="2160"/>
          </w:tcPr>
          <w:p>
            <w:r>
              <w:rPr>
                <w:sz w:val="16"/>
              </w:rPr>
              <w:t>Apple announces the iPhone Duo, the company's first foldable</w:t>
            </w:r>
          </w:p>
        </w:tc>
        <w:tc>
          <w:tcPr>
            <w:tcW w:type="dxa" w:w="2160"/>
          </w:tcPr>
          <w:p>
            <w:r>
              <w:rPr>
                <w:sz w:val="16"/>
              </w:rPr>
              <w:t>2026-09-10</w:t>
            </w:r>
          </w:p>
        </w:tc>
        <w:tc>
          <w:tcPr>
            <w:tcW w:type="dxa" w:w="2160"/>
          </w:tcPr>
          <w:p>
            <w:r>
              <w:rPr>
                <w:sz w:val="16"/>
              </w:rPr>
              <w:t>https://www.engadget.com/2254027/apple-iphone-duo-announced-specs-price/</w:t>
            </w:r>
          </w:p>
        </w:tc>
      </w:tr>
      <w:tr>
        <w:tc>
          <w:tcPr>
            <w:tcW w:type="dxa" w:w="2160"/>
          </w:tcPr>
          <w:p>
            <w:r>
              <w:rPr>
                <w:sz w:val="16"/>
              </w:rPr>
              <w:t>Engadget</w:t>
            </w:r>
          </w:p>
        </w:tc>
        <w:tc>
          <w:tcPr>
            <w:tcW w:type="dxa" w:w="2160"/>
          </w:tcPr>
          <w:p>
            <w:r>
              <w:rPr>
                <w:sz w:val="16"/>
              </w:rPr>
              <w:t>Apple Watch Series 12 will listen to your conversations</w:t>
            </w:r>
          </w:p>
        </w:tc>
        <w:tc>
          <w:tcPr>
            <w:tcW w:type="dxa" w:w="2160"/>
          </w:tcPr>
          <w:p>
            <w:r>
              <w:rPr>
                <w:sz w:val="16"/>
              </w:rPr>
              <w:t>2026-09-10</w:t>
            </w:r>
          </w:p>
        </w:tc>
        <w:tc>
          <w:tcPr>
            <w:tcW w:type="dxa" w:w="2160"/>
          </w:tcPr>
          <w:p>
            <w:r>
              <w:rPr>
                <w:sz w:val="16"/>
              </w:rPr>
              <w:t>https://www.engadget.com/2254031/apple-watch-series-12-will-listen-to-your-conversations/</w:t>
            </w:r>
          </w:p>
        </w:tc>
      </w:tr>
      <w:tr>
        <w:tc>
          <w:tcPr>
            <w:tcW w:type="dxa" w:w="2160"/>
          </w:tcPr>
          <w:p>
            <w:r>
              <w:rPr>
                <w:sz w:val="16"/>
              </w:rPr>
              <w:t>Engadget</w:t>
            </w:r>
          </w:p>
        </w:tc>
        <w:tc>
          <w:tcPr>
            <w:tcW w:type="dxa" w:w="2160"/>
          </w:tcPr>
          <w:p>
            <w:r>
              <w:rPr>
                <w:sz w:val="16"/>
              </w:rPr>
              <w:t>Apple Watch Ultra 4 comes with better battery and upgraded h</w:t>
            </w:r>
          </w:p>
        </w:tc>
        <w:tc>
          <w:tcPr>
            <w:tcW w:type="dxa" w:w="2160"/>
          </w:tcPr>
          <w:p>
            <w:r>
              <w:rPr>
                <w:sz w:val="16"/>
              </w:rPr>
              <w:t>2026-09-10</w:t>
            </w:r>
          </w:p>
        </w:tc>
        <w:tc>
          <w:tcPr>
            <w:tcW w:type="dxa" w:w="2160"/>
          </w:tcPr>
          <w:p>
            <w:r>
              <w:rPr>
                <w:sz w:val="16"/>
              </w:rPr>
              <w:t>https://www.engadget.com/2254048/apple-watch-ultra-4-comes-with-better-battery-and-upgraded-health-tracking/</w:t>
            </w:r>
          </w:p>
        </w:tc>
      </w:tr>
      <w:tr>
        <w:tc>
          <w:tcPr>
            <w:tcW w:type="dxa" w:w="2160"/>
          </w:tcPr>
          <w:p>
            <w:r>
              <w:rPr>
                <w:sz w:val="16"/>
              </w:rPr>
              <w:t>Engadget</w:t>
            </w:r>
          </w:p>
        </w:tc>
        <w:tc>
          <w:tcPr>
            <w:tcW w:type="dxa" w:w="2160"/>
          </w:tcPr>
          <w:p>
            <w:r>
              <w:rPr>
                <w:sz w:val="16"/>
              </w:rPr>
              <w:t>Microsoft strikes deal with national teachers union to not u</w:t>
            </w:r>
          </w:p>
        </w:tc>
        <w:tc>
          <w:tcPr>
            <w:tcW w:type="dxa" w:w="2160"/>
          </w:tcPr>
          <w:p>
            <w:r>
              <w:rPr>
                <w:sz w:val="16"/>
              </w:rPr>
              <w:t>2026-09-10</w:t>
            </w:r>
          </w:p>
        </w:tc>
        <w:tc>
          <w:tcPr>
            <w:tcW w:type="dxa" w:w="2160"/>
          </w:tcPr>
          <w:p>
            <w:r>
              <w:rPr>
                <w:sz w:val="16"/>
              </w:rPr>
              <w:t>https://www.engadget.com/2254167/microsoft-strikes-deal-with-national-teachers-union-to-not-use-school-data-to-train-ai/</w:t>
            </w:r>
          </w:p>
        </w:tc>
      </w:tr>
      <w:tr>
        <w:tc>
          <w:tcPr>
            <w:tcW w:type="dxa" w:w="2160"/>
          </w:tcPr>
          <w:p>
            <w:r>
              <w:rPr>
                <w:sz w:val="16"/>
              </w:rPr>
              <w:t>Engadget</w:t>
            </w:r>
          </w:p>
        </w:tc>
        <w:tc>
          <w:tcPr>
            <w:tcW w:type="dxa" w:w="2160"/>
          </w:tcPr>
          <w:p>
            <w:r>
              <w:rPr>
                <w:sz w:val="16"/>
              </w:rPr>
              <w:t>Apple Watch's new Audio Intelligence enables a real-life con</w:t>
            </w:r>
          </w:p>
        </w:tc>
        <w:tc>
          <w:tcPr>
            <w:tcW w:type="dxa" w:w="2160"/>
          </w:tcPr>
          <w:p>
            <w:r>
              <w:rPr>
                <w:sz w:val="16"/>
              </w:rPr>
              <w:t>2026-09-10</w:t>
            </w:r>
          </w:p>
        </w:tc>
        <w:tc>
          <w:tcPr>
            <w:tcW w:type="dxa" w:w="2160"/>
          </w:tcPr>
          <w:p>
            <w:r>
              <w:rPr>
                <w:sz w:val="16"/>
              </w:rPr>
              <w:t>https://www.engadget.com/2254194/apple-watch-new-audio-intelligence-enables-a-real-life-conversation-rewind/</w:t>
            </w:r>
          </w:p>
        </w:tc>
      </w:tr>
      <w:tr>
        <w:tc>
          <w:tcPr>
            <w:tcW w:type="dxa" w:w="2160"/>
          </w:tcPr>
          <w:p>
            <w:r>
              <w:rPr>
                <w:sz w:val="16"/>
              </w:rPr>
              <w:t>Engadget</w:t>
            </w:r>
          </w:p>
        </w:tc>
        <w:tc>
          <w:tcPr>
            <w:tcW w:type="dxa" w:w="2160"/>
          </w:tcPr>
          <w:p>
            <w:r>
              <w:rPr>
                <w:sz w:val="16"/>
              </w:rPr>
              <w:t>Apple's iPhone 18 Pro camera innovations went well beyond me</w:t>
            </w:r>
          </w:p>
        </w:tc>
        <w:tc>
          <w:tcPr>
            <w:tcW w:type="dxa" w:w="2160"/>
          </w:tcPr>
          <w:p>
            <w:r>
              <w:rPr>
                <w:sz w:val="16"/>
              </w:rPr>
              <w:t>2026-09-10</w:t>
            </w:r>
          </w:p>
        </w:tc>
        <w:tc>
          <w:tcPr>
            <w:tcW w:type="dxa" w:w="2160"/>
          </w:tcPr>
          <w:p>
            <w:r>
              <w:rPr>
                <w:sz w:val="16"/>
              </w:rPr>
              <w:t>https://www.engadget.com/2254210/apple-iphone-18-pro-camera-innovations-went-well-beyond-megapixels-and-ai/</w:t>
            </w:r>
          </w:p>
        </w:tc>
      </w:tr>
      <w:tr>
        <w:tc>
          <w:tcPr>
            <w:tcW w:type="dxa" w:w="2160"/>
          </w:tcPr>
          <w:p>
            <w:r>
              <w:rPr>
                <w:sz w:val="16"/>
              </w:rPr>
              <w:t>Engadget</w:t>
            </w:r>
          </w:p>
        </w:tc>
        <w:tc>
          <w:tcPr>
            <w:tcW w:type="dxa" w:w="2160"/>
          </w:tcPr>
          <w:p>
            <w:r>
              <w:rPr>
                <w:sz w:val="16"/>
              </w:rPr>
              <w:t>Apple increases older iPhone prices by $100</w:t>
            </w:r>
          </w:p>
        </w:tc>
        <w:tc>
          <w:tcPr>
            <w:tcW w:type="dxa" w:w="2160"/>
          </w:tcPr>
          <w:p>
            <w:r>
              <w:rPr>
                <w:sz w:val="16"/>
              </w:rPr>
              <w:t>2026-09-10</w:t>
            </w:r>
          </w:p>
        </w:tc>
        <w:tc>
          <w:tcPr>
            <w:tcW w:type="dxa" w:w="2160"/>
          </w:tcPr>
          <w:p>
            <w:r>
              <w:rPr>
                <w:sz w:val="16"/>
              </w:rPr>
              <w:t>https://www.engadget.com/2254228/apple-increases-older-iphone-prices-by-dollar100/</w:t>
            </w:r>
          </w:p>
        </w:tc>
      </w:tr>
      <w:tr>
        <w:tc>
          <w:tcPr>
            <w:tcW w:type="dxa" w:w="2160"/>
          </w:tcPr>
          <w:p>
            <w:r>
              <w:rPr>
                <w:sz w:val="16"/>
              </w:rPr>
              <w:t>Engadget</w:t>
            </w:r>
          </w:p>
        </w:tc>
        <w:tc>
          <w:tcPr>
            <w:tcW w:type="dxa" w:w="2160"/>
          </w:tcPr>
          <w:p>
            <w:r>
              <w:rPr>
                <w:sz w:val="16"/>
              </w:rPr>
              <w:t>iPhone Duo vs Samsung Galaxy Z Fold 8: here's how they stack</w:t>
            </w:r>
          </w:p>
        </w:tc>
        <w:tc>
          <w:tcPr>
            <w:tcW w:type="dxa" w:w="2160"/>
          </w:tcPr>
          <w:p>
            <w:r>
              <w:rPr>
                <w:sz w:val="16"/>
              </w:rPr>
              <w:t>2026-09-10</w:t>
            </w:r>
          </w:p>
        </w:tc>
        <w:tc>
          <w:tcPr>
            <w:tcW w:type="dxa" w:w="2160"/>
          </w:tcPr>
          <w:p>
            <w:r>
              <w:rPr>
                <w:sz w:val="16"/>
              </w:rPr>
              <w:t>https://www.engadget.com/2254316/iphone-duo-vs-samsung-galaxy-z-fold-8-comparison/</w:t>
            </w:r>
          </w:p>
        </w:tc>
      </w:tr>
      <w:tr>
        <w:tc>
          <w:tcPr>
            <w:tcW w:type="dxa" w:w="2160"/>
          </w:tcPr>
          <w:p>
            <w:r>
              <w:rPr>
                <w:sz w:val="16"/>
              </w:rPr>
              <w:t>Engadget</w:t>
            </w:r>
          </w:p>
        </w:tc>
        <w:tc>
          <w:tcPr>
            <w:tcW w:type="dxa" w:w="2160"/>
          </w:tcPr>
          <w:p>
            <w:r>
              <w:rPr>
                <w:sz w:val="16"/>
              </w:rPr>
              <w:t>Google AI Mode can hold your hand through fantasy football s</w:t>
            </w:r>
          </w:p>
        </w:tc>
        <w:tc>
          <w:tcPr>
            <w:tcW w:type="dxa" w:w="2160"/>
          </w:tcPr>
          <w:p>
            <w:r>
              <w:rPr>
                <w:sz w:val="16"/>
              </w:rPr>
              <w:t>2026-09-10</w:t>
            </w:r>
          </w:p>
        </w:tc>
        <w:tc>
          <w:tcPr>
            <w:tcW w:type="dxa" w:w="2160"/>
          </w:tcPr>
          <w:p>
            <w:r>
              <w:rPr>
                <w:sz w:val="16"/>
              </w:rPr>
              <w:t>https://www.engadget.com/2254366/google-ai-mode-can-hold-your-hand-through-fantasy-football-season/</w:t>
            </w:r>
          </w:p>
        </w:tc>
      </w:tr>
      <w:tr>
        <w:tc>
          <w:tcPr>
            <w:tcW w:type="dxa" w:w="2160"/>
          </w:tcPr>
          <w:p>
            <w:r>
              <w:rPr>
                <w:sz w:val="16"/>
              </w:rPr>
              <w:t>Engadget</w:t>
            </w:r>
          </w:p>
        </w:tc>
        <w:tc>
          <w:tcPr>
            <w:tcW w:type="dxa" w:w="2160"/>
          </w:tcPr>
          <w:p>
            <w:r>
              <w:rPr>
                <w:sz w:val="16"/>
              </w:rPr>
              <w:t>iPhone Duo hands-on: Apple's most exciting device in a decad</w:t>
            </w:r>
          </w:p>
        </w:tc>
        <w:tc>
          <w:tcPr>
            <w:tcW w:type="dxa" w:w="2160"/>
          </w:tcPr>
          <w:p>
            <w:r>
              <w:rPr>
                <w:sz w:val="16"/>
              </w:rPr>
              <w:t>2026-09-10</w:t>
            </w:r>
          </w:p>
        </w:tc>
        <w:tc>
          <w:tcPr>
            <w:tcW w:type="dxa" w:w="2160"/>
          </w:tcPr>
          <w:p>
            <w:r>
              <w:rPr>
                <w:sz w:val="16"/>
              </w:rPr>
              <w:t>https://www.engadget.com/2254389/iphone-duo-hands-on-apple-s-most-exciting-device-in-a-decade/</w:t>
            </w:r>
          </w:p>
        </w:tc>
      </w:tr>
      <w:tr>
        <w:tc>
          <w:tcPr>
            <w:tcW w:type="dxa" w:w="2160"/>
          </w:tcPr>
          <w:p>
            <w:r>
              <w:rPr>
                <w:sz w:val="16"/>
              </w:rPr>
              <w:t>Engadget</w:t>
            </w:r>
          </w:p>
        </w:tc>
        <w:tc>
          <w:tcPr>
            <w:tcW w:type="dxa" w:w="2160"/>
          </w:tcPr>
          <w:p>
            <w:r>
              <w:rPr>
                <w:sz w:val="16"/>
              </w:rPr>
              <w:t xml:space="preserve">Engadget Podcast: Diving into the iPhone Duo, iPhone 18 Pro </w:t>
            </w:r>
          </w:p>
        </w:tc>
        <w:tc>
          <w:tcPr>
            <w:tcW w:type="dxa" w:w="2160"/>
          </w:tcPr>
          <w:p>
            <w:r>
              <w:rPr>
                <w:sz w:val="16"/>
              </w:rPr>
              <w:t>2026-09-10</w:t>
            </w:r>
          </w:p>
        </w:tc>
        <w:tc>
          <w:tcPr>
            <w:tcW w:type="dxa" w:w="2160"/>
          </w:tcPr>
          <w:p>
            <w:r>
              <w:rPr>
                <w:sz w:val="16"/>
              </w:rPr>
              <w:t>https://www.engadget.com/2254400/engadget-podcast-diving-into-the-iphone-duo-iphone-18-pro-and-apple-new-hardware/</w:t>
            </w:r>
          </w:p>
        </w:tc>
      </w:tr>
      <w:tr>
        <w:tc>
          <w:tcPr>
            <w:tcW w:type="dxa" w:w="2160"/>
          </w:tcPr>
          <w:p>
            <w:r>
              <w:rPr>
                <w:sz w:val="16"/>
              </w:rPr>
              <w:t>Engadget</w:t>
            </w:r>
          </w:p>
        </w:tc>
        <w:tc>
          <w:tcPr>
            <w:tcW w:type="dxa" w:w="2160"/>
          </w:tcPr>
          <w:p>
            <w:r>
              <w:rPr>
                <w:sz w:val="16"/>
              </w:rPr>
              <w:t>Muse, the band, lost its social media handles to Muse, Meta'</w:t>
            </w:r>
          </w:p>
        </w:tc>
        <w:tc>
          <w:tcPr>
            <w:tcW w:type="dxa" w:w="2160"/>
          </w:tcPr>
          <w:p>
            <w:r>
              <w:rPr>
                <w:sz w:val="16"/>
              </w:rPr>
              <w:t>2026-09-10</w:t>
            </w:r>
          </w:p>
        </w:tc>
        <w:tc>
          <w:tcPr>
            <w:tcW w:type="dxa" w:w="2160"/>
          </w:tcPr>
          <w:p>
            <w:r>
              <w:rPr>
                <w:sz w:val="16"/>
              </w:rPr>
              <w:t>https://www.engadget.com/2254419/muse-the-band-lost-its-social-media-handles-to-muse-meta-s-new-ai-agent/</w:t>
            </w:r>
          </w:p>
        </w:tc>
      </w:tr>
      <w:tr>
        <w:tc>
          <w:tcPr>
            <w:tcW w:type="dxa" w:w="2160"/>
          </w:tcPr>
          <w:p>
            <w:r>
              <w:rPr>
                <w:sz w:val="16"/>
              </w:rPr>
              <w:t>Engadget</w:t>
            </w:r>
          </w:p>
        </w:tc>
        <w:tc>
          <w:tcPr>
            <w:tcW w:type="dxa" w:w="2160"/>
          </w:tcPr>
          <w:p>
            <w:r>
              <w:rPr>
                <w:sz w:val="16"/>
              </w:rPr>
              <w:t>Apple Wallet is not the same as Apple Pay: Here's how they d</w:t>
            </w:r>
          </w:p>
        </w:tc>
        <w:tc>
          <w:tcPr>
            <w:tcW w:type="dxa" w:w="2160"/>
          </w:tcPr>
          <w:p>
            <w:r>
              <w:rPr>
                <w:sz w:val="16"/>
              </w:rPr>
              <w:t>2026-09-10</w:t>
            </w:r>
          </w:p>
        </w:tc>
        <w:tc>
          <w:tcPr>
            <w:tcW w:type="dxa" w:w="2160"/>
          </w:tcPr>
          <w:p>
            <w:r>
              <w:rPr>
                <w:sz w:val="16"/>
              </w:rPr>
              <w:t>https://www.engadget.com/2251353/apple-pay-vs-wallet-how-different/</w:t>
            </w:r>
          </w:p>
        </w:tc>
      </w:tr>
      <w:tr>
        <w:tc>
          <w:tcPr>
            <w:tcW w:type="dxa" w:w="2160"/>
          </w:tcPr>
          <w:p>
            <w:r>
              <w:rPr>
                <w:sz w:val="16"/>
              </w:rPr>
              <w:t>Engadget</w:t>
            </w:r>
          </w:p>
        </w:tc>
        <w:tc>
          <w:tcPr>
            <w:tcW w:type="dxa" w:w="2160"/>
          </w:tcPr>
          <w:p>
            <w:r>
              <w:rPr>
                <w:sz w:val="16"/>
              </w:rPr>
              <w:t>Google has removed the Pixel Tablet from its store</w:t>
            </w:r>
          </w:p>
        </w:tc>
        <w:tc>
          <w:tcPr>
            <w:tcW w:type="dxa" w:w="2160"/>
          </w:tcPr>
          <w:p>
            <w:r>
              <w:rPr>
                <w:sz w:val="16"/>
              </w:rPr>
              <w:t>2026-09-10</w:t>
            </w:r>
          </w:p>
        </w:tc>
        <w:tc>
          <w:tcPr>
            <w:tcW w:type="dxa" w:w="2160"/>
          </w:tcPr>
          <w:p>
            <w:r>
              <w:rPr>
                <w:sz w:val="16"/>
              </w:rPr>
              <w:t>https://www.engadget.com/2254487/google-store-removed-pixel-tablet/</w:t>
            </w:r>
          </w:p>
        </w:tc>
      </w:tr>
      <w:tr>
        <w:tc>
          <w:tcPr>
            <w:tcW w:type="dxa" w:w="2160"/>
          </w:tcPr>
          <w:p>
            <w:r>
              <w:rPr>
                <w:sz w:val="16"/>
              </w:rPr>
              <w:t>Engadget</w:t>
            </w:r>
          </w:p>
        </w:tc>
        <w:tc>
          <w:tcPr>
            <w:tcW w:type="dxa" w:w="2160"/>
          </w:tcPr>
          <w:p>
            <w:r>
              <w:rPr>
                <w:sz w:val="16"/>
              </w:rPr>
              <w:t>iOS 27 brings GymKit to iPhone and AirPods, but what does it</w:t>
            </w:r>
          </w:p>
        </w:tc>
        <w:tc>
          <w:tcPr>
            <w:tcW w:type="dxa" w:w="2160"/>
          </w:tcPr>
          <w:p>
            <w:r>
              <w:rPr>
                <w:sz w:val="16"/>
              </w:rPr>
              <w:t>2026-09-10</w:t>
            </w:r>
          </w:p>
        </w:tc>
        <w:tc>
          <w:tcPr>
            <w:tcW w:type="dxa" w:w="2160"/>
          </w:tcPr>
          <w:p>
            <w:r>
              <w:rPr>
                <w:sz w:val="16"/>
              </w:rPr>
              <w:t>https://www.engadget.com/2252843/ios-27-iphone-airpods-gymkit-compatibility-explained/</w:t>
            </w:r>
          </w:p>
        </w:tc>
      </w:tr>
      <w:tr>
        <w:tc>
          <w:tcPr>
            <w:tcW w:type="dxa" w:w="2160"/>
          </w:tcPr>
          <w:p>
            <w:r>
              <w:rPr>
                <w:sz w:val="16"/>
              </w:rPr>
              <w:t>Engadget</w:t>
            </w:r>
          </w:p>
        </w:tc>
        <w:tc>
          <w:tcPr>
            <w:tcW w:type="dxa" w:w="2160"/>
          </w:tcPr>
          <w:p>
            <w:r>
              <w:rPr>
                <w:sz w:val="16"/>
              </w:rPr>
              <w:t>NASA and IBM made an AI model for exploring the Moon</w:t>
            </w:r>
          </w:p>
        </w:tc>
        <w:tc>
          <w:tcPr>
            <w:tcW w:type="dxa" w:w="2160"/>
          </w:tcPr>
          <w:p>
            <w:r>
              <w:rPr>
                <w:sz w:val="16"/>
              </w:rPr>
              <w:t>2026-09-10</w:t>
            </w:r>
          </w:p>
        </w:tc>
        <w:tc>
          <w:tcPr>
            <w:tcW w:type="dxa" w:w="2160"/>
          </w:tcPr>
          <w:p>
            <w:r>
              <w:rPr>
                <w:sz w:val="16"/>
              </w:rPr>
              <w:t>https://www.engadget.com/2254569/nasa-ibm-ai-model-moon/</w:t>
            </w:r>
          </w:p>
        </w:tc>
      </w:tr>
      <w:tr>
        <w:tc>
          <w:tcPr>
            <w:tcW w:type="dxa" w:w="2160"/>
          </w:tcPr>
          <w:p>
            <w:r>
              <w:rPr>
                <w:sz w:val="16"/>
              </w:rPr>
              <w:t>Engadget</w:t>
            </w:r>
          </w:p>
        </w:tc>
        <w:tc>
          <w:tcPr>
            <w:tcW w:type="dxa" w:w="2160"/>
          </w:tcPr>
          <w:p>
            <w:r>
              <w:rPr>
                <w:sz w:val="16"/>
              </w:rPr>
              <w:t>Apple Watch Series 12 hands-on: New sensing system, health f</w:t>
            </w:r>
          </w:p>
        </w:tc>
        <w:tc>
          <w:tcPr>
            <w:tcW w:type="dxa" w:w="2160"/>
          </w:tcPr>
          <w:p>
            <w:r>
              <w:rPr>
                <w:sz w:val="16"/>
              </w:rPr>
              <w:t>2026-09-10</w:t>
            </w:r>
          </w:p>
        </w:tc>
        <w:tc>
          <w:tcPr>
            <w:tcW w:type="dxa" w:w="2160"/>
          </w:tcPr>
          <w:p>
            <w:r>
              <w:rPr>
                <w:sz w:val="16"/>
              </w:rPr>
              <w:t>https://www.engadget.com/2254467/apple-watch-series-12-hands-on-siri-recap-transcribe-live-rewind-health-sensing/</w:t>
            </w:r>
          </w:p>
        </w:tc>
      </w:tr>
      <w:tr>
        <w:tc>
          <w:tcPr>
            <w:tcW w:type="dxa" w:w="2160"/>
          </w:tcPr>
          <w:p>
            <w:r>
              <w:rPr>
                <w:sz w:val="16"/>
              </w:rPr>
              <w:t>Engadget</w:t>
            </w:r>
          </w:p>
        </w:tc>
        <w:tc>
          <w:tcPr>
            <w:tcW w:type="dxa" w:w="2160"/>
          </w:tcPr>
          <w:p>
            <w:r>
              <w:rPr>
                <w:sz w:val="16"/>
              </w:rPr>
              <w:t>The iPhone Duo just might live up to the hype</w:t>
            </w:r>
          </w:p>
        </w:tc>
        <w:tc>
          <w:tcPr>
            <w:tcW w:type="dxa" w:w="2160"/>
          </w:tcPr>
          <w:p>
            <w:r>
              <w:rPr>
                <w:sz w:val="16"/>
              </w:rPr>
              <w:t>2026-09-10</w:t>
            </w:r>
          </w:p>
        </w:tc>
        <w:tc>
          <w:tcPr>
            <w:tcW w:type="dxa" w:w="2160"/>
          </w:tcPr>
          <w:p>
            <w:r>
              <w:rPr>
                <w:sz w:val="16"/>
              </w:rPr>
              <w:t>https://www.engadget.com/2254767/the-iphone-duo-might-just-live-up-to-the-hype/</w:t>
            </w:r>
          </w:p>
        </w:tc>
      </w:tr>
      <w:tr>
        <w:tc>
          <w:tcPr>
            <w:tcW w:type="dxa" w:w="2160"/>
          </w:tcPr>
          <w:p>
            <w:r>
              <w:rPr>
                <w:sz w:val="16"/>
              </w:rPr>
              <w:t>Engadget</w:t>
            </w:r>
          </w:p>
        </w:tc>
        <w:tc>
          <w:tcPr>
            <w:tcW w:type="dxa" w:w="2160"/>
          </w:tcPr>
          <w:p>
            <w:r>
              <w:rPr>
                <w:sz w:val="16"/>
              </w:rPr>
              <w:t>Meta is testing Community Notes in Latin America. Fact check</w:t>
            </w:r>
          </w:p>
        </w:tc>
        <w:tc>
          <w:tcPr>
            <w:tcW w:type="dxa" w:w="2160"/>
          </w:tcPr>
          <w:p>
            <w:r>
              <w:rPr>
                <w:sz w:val="16"/>
              </w:rPr>
              <w:t>2026-09-11</w:t>
            </w:r>
          </w:p>
        </w:tc>
        <w:tc>
          <w:tcPr>
            <w:tcW w:type="dxa" w:w="2160"/>
          </w:tcPr>
          <w:p>
            <w:r>
              <w:rPr>
                <w:sz w:val="16"/>
              </w:rPr>
              <w:t>https://www.engadget.com/2255433/meta-is-testing-community-notes-in-latin-america-fact-checkers-are-worried/</w:t>
            </w:r>
          </w:p>
        </w:tc>
      </w:tr>
      <w:tr>
        <w:tc>
          <w:tcPr>
            <w:tcW w:type="dxa" w:w="2160"/>
          </w:tcPr>
          <w:p>
            <w:r>
              <w:rPr>
                <w:sz w:val="16"/>
              </w:rPr>
              <w:t>Engadget</w:t>
            </w:r>
          </w:p>
        </w:tc>
        <w:tc>
          <w:tcPr>
            <w:tcW w:type="dxa" w:w="2160"/>
          </w:tcPr>
          <w:p>
            <w:r>
              <w:rPr>
                <w:sz w:val="16"/>
              </w:rPr>
              <w:t xml:space="preserve">iPhone 18 Pro Max vs Samsung Galaxy S26 Ultra: How these XL </w:t>
            </w:r>
          </w:p>
        </w:tc>
        <w:tc>
          <w:tcPr>
            <w:tcW w:type="dxa" w:w="2160"/>
          </w:tcPr>
          <w:p>
            <w:r>
              <w:rPr>
                <w:sz w:val="16"/>
              </w:rPr>
              <w:t>2026-09-11</w:t>
            </w:r>
          </w:p>
        </w:tc>
        <w:tc>
          <w:tcPr>
            <w:tcW w:type="dxa" w:w="2160"/>
          </w:tcPr>
          <w:p>
            <w:r>
              <w:rPr>
                <w:sz w:val="16"/>
              </w:rPr>
              <w:t>https://www.engadget.com/2255321/iphone-18-pro-max-vs-samsung-galaxy-s26-ultra-comparison/</w:t>
            </w:r>
          </w:p>
        </w:tc>
      </w:tr>
      <w:tr>
        <w:tc>
          <w:tcPr>
            <w:tcW w:type="dxa" w:w="2160"/>
          </w:tcPr>
          <w:p>
            <w:r>
              <w:rPr>
                <w:sz w:val="16"/>
              </w:rPr>
              <w:t>Engadget</w:t>
            </w:r>
          </w:p>
        </w:tc>
        <w:tc>
          <w:tcPr>
            <w:tcW w:type="dxa" w:w="2160"/>
          </w:tcPr>
          <w:p>
            <w:r>
              <w:rPr>
                <w:sz w:val="16"/>
              </w:rPr>
              <w:t>Apple's iPhone Handoff feature will cost you $5 a month on T</w:t>
            </w:r>
          </w:p>
        </w:tc>
        <w:tc>
          <w:tcPr>
            <w:tcW w:type="dxa" w:w="2160"/>
          </w:tcPr>
          <w:p>
            <w:r>
              <w:rPr>
                <w:sz w:val="16"/>
              </w:rPr>
              <w:t>2026-09-11</w:t>
            </w:r>
          </w:p>
        </w:tc>
        <w:tc>
          <w:tcPr>
            <w:tcW w:type="dxa" w:w="2160"/>
          </w:tcPr>
          <w:p>
            <w:r>
              <w:rPr>
                <w:sz w:val="16"/>
              </w:rPr>
              <w:t>https://www.engadget.com/2255731/apple-iphone-handoff-5-a-month-on-t-mobile/</w:t>
            </w:r>
          </w:p>
        </w:tc>
      </w:tr>
      <w:tr>
        <w:tc>
          <w:tcPr>
            <w:tcW w:type="dxa" w:w="2160"/>
          </w:tcPr>
          <w:p>
            <w:r>
              <w:rPr>
                <w:sz w:val="16"/>
              </w:rPr>
              <w:t>Engadget</w:t>
            </w:r>
          </w:p>
        </w:tc>
        <w:tc>
          <w:tcPr>
            <w:tcW w:type="dxa" w:w="2160"/>
          </w:tcPr>
          <w:p>
            <w:r>
              <w:rPr>
                <w:sz w:val="16"/>
              </w:rPr>
              <w:t>Packard Bell is back, but there's a catch</w:t>
            </w:r>
          </w:p>
        </w:tc>
        <w:tc>
          <w:tcPr>
            <w:tcW w:type="dxa" w:w="2160"/>
          </w:tcPr>
          <w:p>
            <w:r>
              <w:rPr>
                <w:sz w:val="16"/>
              </w:rPr>
              <w:t>2026-09-11</w:t>
            </w:r>
          </w:p>
        </w:tc>
        <w:tc>
          <w:tcPr>
            <w:tcW w:type="dxa" w:w="2160"/>
          </w:tcPr>
          <w:p>
            <w:r>
              <w:rPr>
                <w:sz w:val="16"/>
              </w:rPr>
              <w:t>https://www.engadget.com/2252026/packard-bell-acer-back-only-available-europe/</w:t>
            </w:r>
          </w:p>
        </w:tc>
      </w:tr>
      <w:tr>
        <w:tc>
          <w:tcPr>
            <w:tcW w:type="dxa" w:w="2160"/>
          </w:tcPr>
          <w:p>
            <w:r>
              <w:rPr>
                <w:sz w:val="16"/>
              </w:rPr>
              <w:t>Engadget</w:t>
            </w:r>
          </w:p>
        </w:tc>
        <w:tc>
          <w:tcPr>
            <w:tcW w:type="dxa" w:w="2160"/>
          </w:tcPr>
          <w:p>
            <w:r>
              <w:rPr>
                <w:sz w:val="16"/>
              </w:rPr>
              <w:t>Where should Apple go after the iPhone Duo? Bring on smaller</w:t>
            </w:r>
          </w:p>
        </w:tc>
        <w:tc>
          <w:tcPr>
            <w:tcW w:type="dxa" w:w="2160"/>
          </w:tcPr>
          <w:p>
            <w:r>
              <w:rPr>
                <w:sz w:val="16"/>
              </w:rPr>
              <w:t>2026-09-11</w:t>
            </w:r>
          </w:p>
        </w:tc>
        <w:tc>
          <w:tcPr>
            <w:tcW w:type="dxa" w:w="2160"/>
          </w:tcPr>
          <w:p>
            <w:r>
              <w:rPr>
                <w:sz w:val="16"/>
              </w:rPr>
              <w:t>https://www.engadget.com/2255941/where-should-apple-go-after-the-iphone-duo/</w:t>
            </w:r>
          </w:p>
        </w:tc>
      </w:tr>
      <w:tr>
        <w:tc>
          <w:tcPr>
            <w:tcW w:type="dxa" w:w="2160"/>
          </w:tcPr>
          <w:p>
            <w:r>
              <w:rPr>
                <w:sz w:val="16"/>
              </w:rPr>
              <w:t>Engadget</w:t>
            </w:r>
          </w:p>
        </w:tc>
        <w:tc>
          <w:tcPr>
            <w:tcW w:type="dxa" w:w="2160"/>
          </w:tcPr>
          <w:p>
            <w:r>
              <w:rPr>
                <w:sz w:val="16"/>
              </w:rPr>
              <w:t>New images show a detailed view of Meta's upcoming mixed rea</w:t>
            </w:r>
          </w:p>
        </w:tc>
        <w:tc>
          <w:tcPr>
            <w:tcW w:type="dxa" w:w="2160"/>
          </w:tcPr>
          <w:p>
            <w:r>
              <w:rPr>
                <w:sz w:val="16"/>
              </w:rPr>
              <w:t>2026-09-12</w:t>
            </w:r>
          </w:p>
        </w:tc>
        <w:tc>
          <w:tcPr>
            <w:tcW w:type="dxa" w:w="2160"/>
          </w:tcPr>
          <w:p>
            <w:r>
              <w:rPr>
                <w:sz w:val="16"/>
              </w:rPr>
              <w:t>https://www.engadget.com/2256177/new-images-show-a-detailed-view-of-metas-upcoming-mixed-reality-headset/</w:t>
            </w:r>
          </w:p>
        </w:tc>
      </w:tr>
      <w:tr>
        <w:tc>
          <w:tcPr>
            <w:tcW w:type="dxa" w:w="2160"/>
          </w:tcPr>
          <w:p>
            <w:r>
              <w:rPr>
                <w:sz w:val="16"/>
              </w:rPr>
              <w:t>Engadget</w:t>
            </w:r>
          </w:p>
        </w:tc>
        <w:tc>
          <w:tcPr>
            <w:tcW w:type="dxa" w:w="2160"/>
          </w:tcPr>
          <w:p>
            <w:r>
              <w:rPr>
                <w:sz w:val="16"/>
              </w:rPr>
              <w:t>iPhone 18 Pro vs Pixel 11 Pro: How Apple and Google's flagsh</w:t>
            </w:r>
          </w:p>
        </w:tc>
        <w:tc>
          <w:tcPr>
            <w:tcW w:type="dxa" w:w="2160"/>
          </w:tcPr>
          <w:p>
            <w:r>
              <w:rPr>
                <w:sz w:val="16"/>
              </w:rPr>
              <w:t>2026-09-12</w:t>
            </w:r>
          </w:p>
        </w:tc>
        <w:tc>
          <w:tcPr>
            <w:tcW w:type="dxa" w:w="2160"/>
          </w:tcPr>
          <w:p>
            <w:r>
              <w:rPr>
                <w:sz w:val="16"/>
              </w:rPr>
              <w:t>https://www.engadget.com/2256364/iphone-18-pro-vs-pixel-11-pro/</w:t>
            </w:r>
          </w:p>
        </w:tc>
      </w:tr>
      <w:tr>
        <w:tc>
          <w:tcPr>
            <w:tcW w:type="dxa" w:w="2160"/>
          </w:tcPr>
          <w:p>
            <w:r>
              <w:rPr>
                <w:sz w:val="16"/>
              </w:rPr>
              <w:t>Engadget</w:t>
            </w:r>
          </w:p>
        </w:tc>
        <w:tc>
          <w:tcPr>
            <w:tcW w:type="dxa" w:w="2160"/>
          </w:tcPr>
          <w:p>
            <w:r>
              <w:rPr>
                <w:sz w:val="16"/>
              </w:rPr>
              <w:t>Lenovo's Googlebook 15 seems decidedly premium based on a ne</w:t>
            </w:r>
          </w:p>
        </w:tc>
        <w:tc>
          <w:tcPr>
            <w:tcW w:type="dxa" w:w="2160"/>
          </w:tcPr>
          <w:p>
            <w:r>
              <w:rPr>
                <w:sz w:val="16"/>
              </w:rPr>
              <w:t>2026-09-12</w:t>
            </w:r>
          </w:p>
        </w:tc>
        <w:tc>
          <w:tcPr>
            <w:tcW w:type="dxa" w:w="2160"/>
          </w:tcPr>
          <w:p>
            <w:r>
              <w:rPr>
                <w:sz w:val="16"/>
              </w:rPr>
              <w:t>https://www.engadget.com/2256453/lenovo-googlebook-15-seems-decidedly-premium-based-on-a-new-leak/</w:t>
            </w:r>
          </w:p>
        </w:tc>
      </w:tr>
      <w:tr>
        <w:tc>
          <w:tcPr>
            <w:tcW w:type="dxa" w:w="2160"/>
          </w:tcPr>
          <w:p>
            <w:r>
              <w:rPr>
                <w:sz w:val="16"/>
              </w:rPr>
              <w:t>Engadget</w:t>
            </w:r>
          </w:p>
        </w:tc>
        <w:tc>
          <w:tcPr>
            <w:tcW w:type="dxa" w:w="2160"/>
          </w:tcPr>
          <w:p>
            <w:r>
              <w:rPr>
                <w:sz w:val="16"/>
              </w:rPr>
              <w:t>How to add your driver's license to Apple Wallet and where y</w:t>
            </w:r>
          </w:p>
        </w:tc>
        <w:tc>
          <w:tcPr>
            <w:tcW w:type="dxa" w:w="2160"/>
          </w:tcPr>
          <w:p>
            <w:r>
              <w:rPr>
                <w:sz w:val="16"/>
              </w:rPr>
              <w:t>2026-09-13</w:t>
            </w:r>
          </w:p>
        </w:tc>
        <w:tc>
          <w:tcPr>
            <w:tcW w:type="dxa" w:w="2160"/>
          </w:tcPr>
          <w:p>
            <w:r>
              <w:rPr>
                <w:sz w:val="16"/>
              </w:rPr>
              <w:t>https://www.engadget.com/2252801/how-to-add-drivers-license-apple-wallet/</w:t>
            </w:r>
          </w:p>
        </w:tc>
      </w:tr>
      <w:tr>
        <w:tc>
          <w:tcPr>
            <w:tcW w:type="dxa" w:w="2160"/>
          </w:tcPr>
          <w:p>
            <w:r>
              <w:rPr>
                <w:sz w:val="16"/>
              </w:rPr>
              <w:t>Engadget</w:t>
            </w:r>
          </w:p>
        </w:tc>
        <w:tc>
          <w:tcPr>
            <w:tcW w:type="dxa" w:w="2160"/>
          </w:tcPr>
          <w:p>
            <w:r>
              <w:rPr>
                <w:sz w:val="16"/>
              </w:rPr>
              <w:t>OpenAI agents hacked a software service before the Hugging F</w:t>
            </w:r>
          </w:p>
        </w:tc>
        <w:tc>
          <w:tcPr>
            <w:tcW w:type="dxa" w:w="2160"/>
          </w:tcPr>
          <w:p>
            <w:r>
              <w:rPr>
                <w:sz w:val="16"/>
              </w:rPr>
              <w:t>2026-09-13</w:t>
            </w:r>
          </w:p>
        </w:tc>
        <w:tc>
          <w:tcPr>
            <w:tcW w:type="dxa" w:w="2160"/>
          </w:tcPr>
          <w:p>
            <w:r>
              <w:rPr>
                <w:sz w:val="16"/>
              </w:rPr>
              <w:t>https://www.engadget.com/2256741/openai-agents-hacked-rubygems/</w:t>
            </w:r>
          </w:p>
        </w:tc>
      </w:tr>
      <w:tr>
        <w:tc>
          <w:tcPr>
            <w:tcW w:type="dxa" w:w="2160"/>
          </w:tcPr>
          <w:p>
            <w:r>
              <w:rPr>
                <w:sz w:val="16"/>
              </w:rPr>
              <w:t>Engadget</w:t>
            </w:r>
          </w:p>
        </w:tc>
        <w:tc>
          <w:tcPr>
            <w:tcW w:type="dxa" w:w="2160"/>
          </w:tcPr>
          <w:p>
            <w:r>
              <w:rPr>
                <w:sz w:val="16"/>
              </w:rPr>
              <w:t>Why is the internet so upset about NVIDIA's DLSS 5?</w:t>
            </w:r>
          </w:p>
        </w:tc>
        <w:tc>
          <w:tcPr>
            <w:tcW w:type="dxa" w:w="2160"/>
          </w:tcPr>
          <w:p>
            <w:r>
              <w:rPr>
                <w:sz w:val="16"/>
              </w:rPr>
              <w:t>2026-09-13</w:t>
            </w:r>
          </w:p>
        </w:tc>
        <w:tc>
          <w:tcPr>
            <w:tcW w:type="dxa" w:w="2160"/>
          </w:tcPr>
          <w:p>
            <w:r>
              <w:rPr>
                <w:sz w:val="16"/>
              </w:rPr>
              <w:t>https://www.engadget.com/2252797/nvidia-dlss-5-why-internet-people-upset-issues/</w:t>
            </w:r>
          </w:p>
        </w:tc>
      </w:tr>
      <w:tr>
        <w:tc>
          <w:tcPr>
            <w:tcW w:type="dxa" w:w="2160"/>
          </w:tcPr>
          <w:p>
            <w:r>
              <w:rPr>
                <w:sz w:val="16"/>
              </w:rPr>
              <w:t>Engadget</w:t>
            </w:r>
          </w:p>
        </w:tc>
        <w:tc>
          <w:tcPr>
            <w:tcW w:type="dxa" w:w="2160"/>
          </w:tcPr>
          <w:p>
            <w:r>
              <w:rPr>
                <w:sz w:val="16"/>
              </w:rPr>
              <w:t>How to change Amazon Alexa's voice and personality</w:t>
            </w:r>
          </w:p>
        </w:tc>
        <w:tc>
          <w:tcPr>
            <w:tcW w:type="dxa" w:w="2160"/>
          </w:tcPr>
          <w:p>
            <w:r>
              <w:rPr>
                <w:sz w:val="16"/>
              </w:rPr>
              <w:t>2026-09-13</w:t>
            </w:r>
          </w:p>
        </w:tc>
        <w:tc>
          <w:tcPr>
            <w:tcW w:type="dxa" w:w="2160"/>
          </w:tcPr>
          <w:p>
            <w:r>
              <w:rPr>
                <w:sz w:val="16"/>
              </w:rPr>
              <w:t>https://www.engadget.com/2252800/how-to-change-alexa-voice-personality/</w:t>
            </w:r>
          </w:p>
        </w:tc>
      </w:tr>
      <w:tr>
        <w:tc>
          <w:tcPr>
            <w:tcW w:type="dxa" w:w="2160"/>
          </w:tcPr>
          <w:p>
            <w:r>
              <w:rPr>
                <w:sz w:val="16"/>
              </w:rPr>
              <w:t>Engadget</w:t>
            </w:r>
          </w:p>
        </w:tc>
        <w:tc>
          <w:tcPr>
            <w:tcW w:type="dxa" w:w="2160"/>
          </w:tcPr>
          <w:p>
            <w:r>
              <w:rPr>
                <w:sz w:val="16"/>
              </w:rPr>
              <w:t>How to set up HDMI-CEC on your Samsung TV</w:t>
            </w:r>
          </w:p>
        </w:tc>
        <w:tc>
          <w:tcPr>
            <w:tcW w:type="dxa" w:w="2160"/>
          </w:tcPr>
          <w:p>
            <w:r>
              <w:rPr>
                <w:sz w:val="16"/>
              </w:rPr>
              <w:t>2026-09-13</w:t>
            </w:r>
          </w:p>
        </w:tc>
        <w:tc>
          <w:tcPr>
            <w:tcW w:type="dxa" w:w="2160"/>
          </w:tcPr>
          <w:p>
            <w:r>
              <w:rPr>
                <w:sz w:val="16"/>
              </w:rPr>
              <w:t>https://www.engadget.com/2252825/how-to-set-up-hdmi-cec-samsung-tv/</w:t>
            </w:r>
          </w:p>
        </w:tc>
      </w:tr>
      <w:tr>
        <w:tc>
          <w:tcPr>
            <w:tcW w:type="dxa" w:w="2160"/>
          </w:tcPr>
          <w:p>
            <w:r>
              <w:rPr>
                <w:sz w:val="16"/>
              </w:rPr>
              <w:t>Engadget</w:t>
            </w:r>
          </w:p>
        </w:tc>
        <w:tc>
          <w:tcPr>
            <w:tcW w:type="dxa" w:w="2160"/>
          </w:tcPr>
          <w:p>
            <w:r>
              <w:rPr>
                <w:sz w:val="16"/>
              </w:rPr>
              <w:t>Are Apple's wired EarPods still worth buying?</w:t>
            </w:r>
          </w:p>
        </w:tc>
        <w:tc>
          <w:tcPr>
            <w:tcW w:type="dxa" w:w="2160"/>
          </w:tcPr>
          <w:p>
            <w:r>
              <w:rPr>
                <w:sz w:val="16"/>
              </w:rPr>
              <w:t>2026-09-13</w:t>
            </w:r>
          </w:p>
        </w:tc>
        <w:tc>
          <w:tcPr>
            <w:tcW w:type="dxa" w:w="2160"/>
          </w:tcPr>
          <w:p>
            <w:r>
              <w:rPr>
                <w:sz w:val="16"/>
              </w:rPr>
              <w:t>https://www.engadget.com/2251050/apple-wired-earpods-still-worth-buying/</w:t>
            </w:r>
          </w:p>
        </w:tc>
      </w:tr>
      <w:tr>
        <w:tc>
          <w:tcPr>
            <w:tcW w:type="dxa" w:w="2160"/>
          </w:tcPr>
          <w:p>
            <w:r>
              <w:rPr>
                <w:sz w:val="16"/>
              </w:rPr>
              <w:t>Engadget</w:t>
            </w:r>
          </w:p>
        </w:tc>
        <w:tc>
          <w:tcPr>
            <w:tcW w:type="dxa" w:w="2160"/>
          </w:tcPr>
          <w:p>
            <w:r>
              <w:rPr>
                <w:sz w:val="16"/>
              </w:rPr>
              <w:t>If your laptop trackpad is popping out, stop using it immedi</w:t>
            </w:r>
          </w:p>
        </w:tc>
        <w:tc>
          <w:tcPr>
            <w:tcW w:type="dxa" w:w="2160"/>
          </w:tcPr>
          <w:p>
            <w:r>
              <w:rPr>
                <w:sz w:val="16"/>
              </w:rPr>
              <w:t>2026-09-13</w:t>
            </w:r>
          </w:p>
        </w:tc>
        <w:tc>
          <w:tcPr>
            <w:tcW w:type="dxa" w:w="2160"/>
          </w:tcPr>
          <w:p>
            <w:r>
              <w:rPr>
                <w:sz w:val="16"/>
              </w:rPr>
              <w:t>https://www.engadget.com/2252834/laptop-trackpad-popping-out-stop-using-immediately-battery-swelling/</w:t>
            </w:r>
          </w:p>
        </w:tc>
      </w:tr>
      <w:tr>
        <w:tc>
          <w:tcPr>
            <w:tcW w:type="dxa" w:w="2160"/>
          </w:tcPr>
          <w:p>
            <w:r>
              <w:rPr>
                <w:sz w:val="16"/>
              </w:rPr>
              <w:t>Engadget</w:t>
            </w:r>
          </w:p>
        </w:tc>
        <w:tc>
          <w:tcPr>
            <w:tcW w:type="dxa" w:w="2160"/>
          </w:tcPr>
          <w:p>
            <w:r>
              <w:rPr>
                <w:sz w:val="16"/>
              </w:rPr>
              <w:t>Apple's rumored gaming controller for iPhone could feature B</w:t>
            </w:r>
          </w:p>
        </w:tc>
        <w:tc>
          <w:tcPr>
            <w:tcW w:type="dxa" w:w="2160"/>
          </w:tcPr>
          <w:p>
            <w:r>
              <w:rPr>
                <w:sz w:val="16"/>
              </w:rPr>
              <w:t>2026-09-14</w:t>
            </w:r>
          </w:p>
        </w:tc>
        <w:tc>
          <w:tcPr>
            <w:tcW w:type="dxa" w:w="2160"/>
          </w:tcPr>
          <w:p>
            <w:r>
              <w:rPr>
                <w:sz w:val="16"/>
              </w:rPr>
              <w:t>https://www.engadget.com/2256955/apples-rumored-gaming-controller-for-iphone-could-feature-beats-branding/</w:t>
            </w:r>
          </w:p>
        </w:tc>
      </w:tr>
      <w:tr>
        <w:tc>
          <w:tcPr>
            <w:tcW w:type="dxa" w:w="2160"/>
          </w:tcPr>
          <w:p>
            <w:r>
              <w:rPr>
                <w:sz w:val="16"/>
              </w:rPr>
              <w:t>Engadget</w:t>
            </w:r>
          </w:p>
        </w:tc>
        <w:tc>
          <w:tcPr>
            <w:tcW w:type="dxa" w:w="2160"/>
          </w:tcPr>
          <w:p>
            <w:r>
              <w:rPr>
                <w:sz w:val="16"/>
              </w:rPr>
              <w:t>How to adjust the Liquid Glass effect on your iPhone with iO</w:t>
            </w:r>
          </w:p>
        </w:tc>
        <w:tc>
          <w:tcPr>
            <w:tcW w:type="dxa" w:w="2160"/>
          </w:tcPr>
          <w:p>
            <w:r>
              <w:rPr>
                <w:sz w:val="16"/>
              </w:rPr>
              <w:t>2026-09-14</w:t>
            </w:r>
          </w:p>
        </w:tc>
        <w:tc>
          <w:tcPr>
            <w:tcW w:type="dxa" w:w="2160"/>
          </w:tcPr>
          <w:p>
            <w:r>
              <w:rPr>
                <w:sz w:val="16"/>
              </w:rPr>
              <w:t>https://www.engadget.com/2252856/how-to-adjust-liquid-glass-effect-ios-27/</w:t>
            </w:r>
          </w:p>
        </w:tc>
      </w:tr>
      <w:tr>
        <w:tc>
          <w:tcPr>
            <w:tcW w:type="dxa" w:w="2160"/>
          </w:tcPr>
          <w:p>
            <w:r>
              <w:rPr>
                <w:sz w:val="16"/>
              </w:rPr>
              <w:t>Engadget</w:t>
            </w:r>
          </w:p>
        </w:tc>
        <w:tc>
          <w:tcPr>
            <w:tcW w:type="dxa" w:w="2160"/>
          </w:tcPr>
          <w:p>
            <w:r>
              <w:rPr>
                <w:sz w:val="16"/>
              </w:rPr>
              <w:t>Sam Altman says OpenAI won't file for IPO this year</w:t>
            </w:r>
          </w:p>
        </w:tc>
        <w:tc>
          <w:tcPr>
            <w:tcW w:type="dxa" w:w="2160"/>
          </w:tcPr>
          <w:p>
            <w:r>
              <w:rPr>
                <w:sz w:val="16"/>
              </w:rPr>
              <w:t>2026-09-14</w:t>
            </w:r>
          </w:p>
        </w:tc>
        <w:tc>
          <w:tcPr>
            <w:tcW w:type="dxa" w:w="2160"/>
          </w:tcPr>
          <w:p>
            <w:r>
              <w:rPr>
                <w:sz w:val="16"/>
              </w:rPr>
              <w:t>https://www.engadget.com/2256984/sam-altman-says-openai-wont-file-for-ipo-this-year/</w:t>
            </w:r>
          </w:p>
        </w:tc>
      </w:tr>
      <w:tr>
        <w:tc>
          <w:tcPr>
            <w:tcW w:type="dxa" w:w="2160"/>
          </w:tcPr>
          <w:p>
            <w:r>
              <w:rPr>
                <w:sz w:val="16"/>
              </w:rPr>
              <w:t>Engadget</w:t>
            </w:r>
          </w:p>
        </w:tc>
        <w:tc>
          <w:tcPr>
            <w:tcW w:type="dxa" w:w="2160"/>
          </w:tcPr>
          <w:p>
            <w:r>
              <w:rPr>
                <w:sz w:val="16"/>
              </w:rPr>
              <w:t>How to use GPT-6 Astra when it rolls out to you</w:t>
            </w:r>
          </w:p>
        </w:tc>
        <w:tc>
          <w:tcPr>
            <w:tcW w:type="dxa" w:w="2160"/>
          </w:tcPr>
          <w:p>
            <w:r>
              <w:rPr>
                <w:sz w:val="16"/>
              </w:rPr>
              <w:t>2026-09-14</w:t>
            </w:r>
          </w:p>
        </w:tc>
        <w:tc>
          <w:tcPr>
            <w:tcW w:type="dxa" w:w="2160"/>
          </w:tcPr>
          <w:p>
            <w:r>
              <w:rPr>
                <w:sz w:val="16"/>
              </w:rPr>
              <w:t>https://www.engadget.com/2252859/how-to-use-gpt-6-astra-rollout-schedule/</w:t>
            </w:r>
          </w:p>
        </w:tc>
      </w:tr>
      <w:tr>
        <w:tc>
          <w:tcPr>
            <w:tcW w:type="dxa" w:w="2160"/>
          </w:tcPr>
          <w:p>
            <w:r>
              <w:rPr>
                <w:sz w:val="16"/>
              </w:rPr>
              <w:t>FTNN新聞網(Yahoo轉載)</w:t>
            </w:r>
          </w:p>
        </w:tc>
        <w:tc>
          <w:tcPr>
            <w:tcW w:type="dxa" w:w="2160"/>
          </w:tcPr>
          <w:p>
            <w:r>
              <w:rPr>
                <w:sz w:val="16"/>
              </w:rPr>
              <w:t>遭「瑤池金母師弟」減碼反爆衝？旺宏一度強漲4%、華邦電走高　記憶體股持續狂歡</w:t>
            </w:r>
          </w:p>
        </w:tc>
        <w:tc>
          <w:tcPr>
            <w:tcW w:type="dxa" w:w="2160"/>
          </w:tcPr>
          <w:p>
            <w:r>
              <w:rPr>
                <w:sz w:val="16"/>
              </w:rPr>
              <w:t>2026-09-07</w:t>
            </w:r>
          </w:p>
        </w:tc>
        <w:tc>
          <w:tcPr>
            <w:tcW w:type="dxa" w:w="2160"/>
          </w:tcPr>
          <w:p>
            <w:r>
              <w:rPr>
                <w:sz w:val="16"/>
              </w:rPr>
              <w:t>https://tw.stock.yahoo.com/news/%E9%81%AD-%E7%91%A4%E6%B1%A0%E9%87%91%E6%AF%8D%E5%B8%AB%E5%BC%9F-%E6%B8%9B%E7%A2%BC%E5%8F%8D%E7%88%86%E8%A1%9D-%E6%97%BA%E5%AE%8F-%E5%BA%A6%E5%BC%B7%E6%BC%B24-042000068.html</w:t>
            </w:r>
          </w:p>
        </w:tc>
      </w:tr>
      <w:tr>
        <w:tc>
          <w:tcPr>
            <w:tcW w:type="dxa" w:w="2160"/>
          </w:tcPr>
          <w:p>
            <w:r>
              <w:rPr>
                <w:sz w:val="16"/>
              </w:rPr>
              <w:t>FTNN新聞網(Yahoo轉載)</w:t>
            </w:r>
          </w:p>
        </w:tc>
        <w:tc>
          <w:tcPr>
            <w:tcW w:type="dxa" w:w="2160"/>
          </w:tcPr>
          <w:p>
            <w:r>
              <w:rPr>
                <w:sz w:val="16"/>
              </w:rPr>
              <w:t>OpenAI最強模型Astra登場！黃仁勳讚「AGI已經到來」　預告再投入40萬顆GPU</w:t>
            </w:r>
          </w:p>
        </w:tc>
        <w:tc>
          <w:tcPr>
            <w:tcW w:type="dxa" w:w="2160"/>
          </w:tcPr>
          <w:p>
            <w:r>
              <w:rPr>
                <w:sz w:val="16"/>
              </w:rPr>
              <w:t>2026-09-07</w:t>
            </w:r>
          </w:p>
        </w:tc>
        <w:tc>
          <w:tcPr>
            <w:tcW w:type="dxa" w:w="2160"/>
          </w:tcPr>
          <w:p>
            <w:r>
              <w:rPr>
                <w:sz w:val="16"/>
              </w:rPr>
              <w:t>https://tw.stock.yahoo.com/news/openai%E6%9C%80%E5%BC%B7%E6%A8%A1%E5%9E%8Bastra%E7%99%BB%E5%A0%B4-%E9%BB%83%E4%BB%81%E5%8B%B3%E8%AE%9A-agi%E5%B7%B2%E7%B6%93%E5%88%B0%E4%BE%86-%E9%A0%90%E5%91%8A%E5%86%8D%E6%8A%95%E5%85%A540%E8%90%AC%E9%A1%86gpu-043000782.html</w:t>
            </w:r>
          </w:p>
        </w:tc>
      </w:tr>
      <w:tr>
        <w:tc>
          <w:tcPr>
            <w:tcW w:type="dxa" w:w="2160"/>
          </w:tcPr>
          <w:p>
            <w:r>
              <w:rPr>
                <w:sz w:val="16"/>
              </w:rPr>
              <w:t>FTNN新聞網(Yahoo轉載)</w:t>
            </w:r>
          </w:p>
        </w:tc>
        <w:tc>
          <w:tcPr>
            <w:tcW w:type="dxa" w:w="2160"/>
          </w:tcPr>
          <w:p>
            <w:r>
              <w:rPr>
                <w:sz w:val="16"/>
              </w:rPr>
              <w:t>擺脫破發窘境！00403A盤中狂湧37.8萬張奪成交王卻走失3.4萬股民　「瑤池金母」年化配息率8.47%接棒吸金</w:t>
            </w:r>
          </w:p>
        </w:tc>
        <w:tc>
          <w:tcPr>
            <w:tcW w:type="dxa" w:w="2160"/>
          </w:tcPr>
          <w:p>
            <w:r>
              <w:rPr>
                <w:sz w:val="16"/>
              </w:rPr>
              <w:t>2026-09-07</w:t>
            </w:r>
          </w:p>
        </w:tc>
        <w:tc>
          <w:tcPr>
            <w:tcW w:type="dxa" w:w="2160"/>
          </w:tcPr>
          <w:p>
            <w:r>
              <w:rPr>
                <w:sz w:val="16"/>
              </w:rPr>
              <w:t>https://tw.stock.yahoo.com/news/%E6%93%BA%E8%84%AB%E7%A0%B4%E7%99%BC%E7%AA%98%E5%A2%83-00403a%E7%9B%A4%E4%B8%AD%E7%8B%82%E6%B9%A737-8%E8%90%AC%E5%BC%B5%E5%A5%AA%E6%88%90%E4%BA%A4%E7%8E%8B%E5%8D%BB%E8%B5%B0%E5%A4%B13-4%E8%90%AC%E8%82%A1%E6%B0%91-%E7%91%A4%E6%B1%A0%E9%87%91%E6%AF%8D-045500379.html</w:t>
            </w:r>
          </w:p>
        </w:tc>
      </w:tr>
      <w:tr>
        <w:tc>
          <w:tcPr>
            <w:tcW w:type="dxa" w:w="2160"/>
          </w:tcPr>
          <w:p>
            <w:r>
              <w:rPr>
                <w:sz w:val="16"/>
              </w:rPr>
              <w:t>FTNN新聞網(Yahoo轉載)</w:t>
            </w:r>
          </w:p>
        </w:tc>
        <w:tc>
          <w:tcPr>
            <w:tcW w:type="dxa" w:w="2160"/>
          </w:tcPr>
          <w:p>
            <w:r>
              <w:rPr>
                <w:sz w:val="16"/>
              </w:rPr>
              <w:t>開盤秒亮燈漲停！「IC設計股王」8月營收暴增118%　股民嗨喊衝上2萬元</w:t>
            </w:r>
          </w:p>
        </w:tc>
        <w:tc>
          <w:tcPr>
            <w:tcW w:type="dxa" w:w="2160"/>
          </w:tcPr>
          <w:p>
            <w:r>
              <w:rPr>
                <w:sz w:val="16"/>
              </w:rPr>
              <w:t>2026-09-07</w:t>
            </w:r>
          </w:p>
        </w:tc>
        <w:tc>
          <w:tcPr>
            <w:tcW w:type="dxa" w:w="2160"/>
          </w:tcPr>
          <w:p>
            <w:r>
              <w:rPr>
                <w:sz w:val="16"/>
              </w:rPr>
              <w:t>https://tw.stock.yahoo.com/news/%E9%96%8B%E7%9B%A4%E7%A7%92%E4%BA%AE%E7%87%88%E6%BC%B2%E5%81%9C-ic%E8%A8%AD%E8%A8%88%E8%82%A1%E7%8E%8B-8%E6%9C%88%E7%87%9F%E6%94%B6%E6%9A%B4%E5%A2%9E118-%E8%82%A1%E6%B0%91%E5%97%A8%E5%96%8A%E8%A1%9D%E4%B8%8A2%E8%90%AC%E5%85%83-050500791.html</w:t>
            </w:r>
          </w:p>
        </w:tc>
      </w:tr>
      <w:tr>
        <w:tc>
          <w:tcPr>
            <w:tcW w:type="dxa" w:w="2160"/>
          </w:tcPr>
          <w:p>
            <w:r>
              <w:rPr>
                <w:sz w:val="16"/>
              </w:rPr>
              <w:t>FTNN新聞網(Yahoo轉載)</w:t>
            </w:r>
          </w:p>
        </w:tc>
        <w:tc>
          <w:tcPr>
            <w:tcW w:type="dxa" w:w="2160"/>
          </w:tcPr>
          <w:p>
            <w:r>
              <w:rPr>
                <w:sz w:val="16"/>
              </w:rPr>
              <w:t>漲停仍有逾8萬張等買！「這檔晶圓代工」8月營收飆近4年新高　AI、英特爾合作雙利多獲法人喊150元目標價</w:t>
            </w:r>
          </w:p>
        </w:tc>
        <w:tc>
          <w:tcPr>
            <w:tcW w:type="dxa" w:w="2160"/>
          </w:tcPr>
          <w:p>
            <w:r>
              <w:rPr>
                <w:sz w:val="16"/>
              </w:rPr>
              <w:t>2026-09-07</w:t>
            </w:r>
          </w:p>
        </w:tc>
        <w:tc>
          <w:tcPr>
            <w:tcW w:type="dxa" w:w="2160"/>
          </w:tcPr>
          <w:p>
            <w:r>
              <w:rPr>
                <w:sz w:val="16"/>
              </w:rPr>
              <w:t>https://tw.stock.yahoo.com/news/%E6%BC%B2%E5%81%9C%E4%BB%8D%E6%9C%89%E9%80%BE8%E8%90%AC%E5%BC%B5%E7%AD%89%E8%B2%B7-%E9%80%99%E6%AA%94%E6%99%B6%E5%9C%93%E4%BB%A3%E5%B7%A5-8%E6%9C%88%E7%87%9F%E6%94%B6%E9%A3%86%E8%BF%914%E5%B9%B4%E6%96%B0%E9%AB%98-ai-%E8%8B%B1%E7%89%B9%E7%88%BE%E5%90%88%E4%BD%9C%E9%9B%99%E5%88%A9%E5%A4%9A%E7%8D%B2%E6%B3%95%E4%BA%BA%E5%96%8A150%E5%85%83%E7%9B%AE%E6%A8%99%E5%83%B9-055000624.html</w:t>
            </w:r>
          </w:p>
        </w:tc>
      </w:tr>
      <w:tr>
        <w:tc>
          <w:tcPr>
            <w:tcW w:type="dxa" w:w="2160"/>
          </w:tcPr>
          <w:p>
            <w:r>
              <w:rPr>
                <w:sz w:val="16"/>
              </w:rPr>
              <w:t>FTNN新聞網(Yahoo轉載)</w:t>
            </w:r>
          </w:p>
        </w:tc>
        <w:tc>
          <w:tcPr>
            <w:tcW w:type="dxa" w:w="2160"/>
          </w:tcPr>
          <w:p>
            <w:r>
              <w:rPr>
                <w:sz w:val="16"/>
              </w:rPr>
              <w:t>還有近80%上漲空間！高盛喊韓股嚴重低估「KOSPI上看12000點」　AI記憶體需求恐旺到2027年</w:t>
            </w:r>
          </w:p>
        </w:tc>
        <w:tc>
          <w:tcPr>
            <w:tcW w:type="dxa" w:w="2160"/>
          </w:tcPr>
          <w:p>
            <w:r>
              <w:rPr>
                <w:sz w:val="16"/>
              </w:rPr>
              <w:t>2026-09-07</w:t>
            </w:r>
          </w:p>
        </w:tc>
        <w:tc>
          <w:tcPr>
            <w:tcW w:type="dxa" w:w="2160"/>
          </w:tcPr>
          <w:p>
            <w:r>
              <w:rPr>
                <w:sz w:val="16"/>
              </w:rPr>
              <w:t>https://tw.stock.yahoo.com/news/%E9%82%84%E6%9C%89%E8%BF%9180-%E4%B8%8A%E6%BC%B2%E7%A9%BA%E9%96%93-%E9%AB%98%E7%9B%9B%E5%96%8A%E9%9F%93%E8%82%A1%E5%9A%B4%E9%87%8D%E4%BD%8E%E4%BC%B0-kospi%E4%B8%8A%E7%9C%8B12000%E9%BB%9E-ai%E8%A8%98%E6%86%B6%E9%AB%94%E9%9C%80%E6%B1%82%E6%81%90%E6%97%BA%E5%88%B02027%E5%B9%B4-061000977.html</w:t>
            </w:r>
          </w:p>
        </w:tc>
      </w:tr>
      <w:tr>
        <w:tc>
          <w:tcPr>
            <w:tcW w:type="dxa" w:w="2160"/>
          </w:tcPr>
          <w:p>
            <w:r>
              <w:rPr>
                <w:sz w:val="16"/>
              </w:rPr>
              <w:t>FTNN新聞網(Yahoo轉載)</w:t>
            </w:r>
          </w:p>
        </w:tc>
        <w:tc>
          <w:tcPr>
            <w:tcW w:type="dxa" w:w="2160"/>
          </w:tcPr>
          <w:p>
            <w:r>
              <w:rPr>
                <w:sz w:val="16"/>
              </w:rPr>
              <w:t>晶圓代工齊揚！「這檔」爆量漲停狂炸33.1萬張　力積電也攻6.42%大噴23.9萬張</w:t>
            </w:r>
          </w:p>
        </w:tc>
        <w:tc>
          <w:tcPr>
            <w:tcW w:type="dxa" w:w="2160"/>
          </w:tcPr>
          <w:p>
            <w:r>
              <w:rPr>
                <w:sz w:val="16"/>
              </w:rPr>
              <w:t>2026-09-07</w:t>
            </w:r>
          </w:p>
        </w:tc>
        <w:tc>
          <w:tcPr>
            <w:tcW w:type="dxa" w:w="2160"/>
          </w:tcPr>
          <w:p>
            <w:r>
              <w:rPr>
                <w:sz w:val="16"/>
              </w:rPr>
              <w:t>https://tw.stock.yahoo.com/news/%E6%99%B6%E5%9C%93%E4%BB%A3%E5%B7%A5%E9%BD%8A%E6%8F%9A-%E9%80%99%E6%AA%94-%E7%88%86%E9%87%8F%E6%BC%B2%E5%81%9C%E7%8B%82%E7%82%B833-1%E8%90%AC%E5%BC%B5-%E5%8A%9B%E7%A9%8D%E9%9B%BB%E4%B9%9F%E6%94%BB6-062500387.html</w:t>
            </w:r>
          </w:p>
        </w:tc>
      </w:tr>
      <w:tr>
        <w:tc>
          <w:tcPr>
            <w:tcW w:type="dxa" w:w="2160"/>
          </w:tcPr>
          <w:p>
            <w:r>
              <w:rPr>
                <w:sz w:val="16"/>
              </w:rPr>
              <w:t>FTNN新聞網(Yahoo轉載)</w:t>
            </w:r>
          </w:p>
        </w:tc>
        <w:tc>
          <w:tcPr>
            <w:tcW w:type="dxa" w:w="2160"/>
          </w:tcPr>
          <w:p>
            <w:r>
              <w:rPr>
                <w:sz w:val="16"/>
              </w:rPr>
              <w:t>記憶體紅通通！「這檔」納0051、0052成分股一度噴9%、力積電炸24萬張　南亞科漲4.23%、愛普噴半根</w:t>
            </w:r>
          </w:p>
        </w:tc>
        <w:tc>
          <w:tcPr>
            <w:tcW w:type="dxa" w:w="2160"/>
          </w:tcPr>
          <w:p>
            <w:r>
              <w:rPr>
                <w:sz w:val="16"/>
              </w:rPr>
              <w:t>2026-09-07</w:t>
            </w:r>
          </w:p>
        </w:tc>
        <w:tc>
          <w:tcPr>
            <w:tcW w:type="dxa" w:w="2160"/>
          </w:tcPr>
          <w:p>
            <w:r>
              <w:rPr>
                <w:sz w:val="16"/>
              </w:rPr>
              <w:t>https://tw.stock.yahoo.com/news/%E8%A8%98%E6%86%B6%E9%AB%94%E7%B4%85%E9%80%9A%E9%80%9A-%E9%80%99%E6%AA%94-%E7%B4%8D0051-0052%E6%88%90%E5%88%86%E8%82%A1-%E5%BA%A6%E5%99%B49-084500489.html</w:t>
            </w:r>
          </w:p>
        </w:tc>
      </w:tr>
      <w:tr>
        <w:tc>
          <w:tcPr>
            <w:tcW w:type="dxa" w:w="2160"/>
          </w:tcPr>
          <w:p>
            <w:r>
              <w:rPr>
                <w:sz w:val="16"/>
              </w:rPr>
              <w:t>FTNN新聞網(Yahoo轉載)</w:t>
            </w:r>
          </w:p>
        </w:tc>
        <w:tc>
          <w:tcPr>
            <w:tcW w:type="dxa" w:w="2160"/>
          </w:tcPr>
          <w:p>
            <w:r>
              <w:rPr>
                <w:sz w:val="16"/>
              </w:rPr>
              <w:t>新藥Ropeg美國放量助攻！藥華藥8月營收暴增105%太猛　獲0050、006208納入震盪走揚</w:t>
            </w:r>
          </w:p>
        </w:tc>
        <w:tc>
          <w:tcPr>
            <w:tcW w:type="dxa" w:w="2160"/>
          </w:tcPr>
          <w:p>
            <w:r>
              <w:rPr>
                <w:sz w:val="16"/>
              </w:rPr>
              <w:t>2026-09-07</w:t>
            </w:r>
          </w:p>
        </w:tc>
        <w:tc>
          <w:tcPr>
            <w:tcW w:type="dxa" w:w="2160"/>
          </w:tcPr>
          <w:p>
            <w:r>
              <w:rPr>
                <w:sz w:val="16"/>
              </w:rPr>
              <w:t>https://tw.stock.yahoo.com/news/%E6%96%B0%E8%97%A5ropeg%E7%BE%8E%E5%9C%8B%E6%94%BE%E9%87%8F%E5%8A%A9%E6%94%BB-%E8%97%A5%E8%8F%AF%E8%97%A58%E6%9C%88%E7%87%9F%E6%94%B6%E6%9A%B4%E5%A2%9E105-%E5%A4%AA%E7%8C%9B-%E7%8D%B20050-006208%E7%B4%8D%E5%85%A5%E9%9C%87%E7%9B%AA%E8%B5%B0%E6%8F%9A-090000110.html</w:t>
            </w:r>
          </w:p>
        </w:tc>
      </w:tr>
      <w:tr>
        <w:tc>
          <w:tcPr>
            <w:tcW w:type="dxa" w:w="2160"/>
          </w:tcPr>
          <w:p>
            <w:r>
              <w:rPr>
                <w:sz w:val="16"/>
              </w:rPr>
              <w:t>FTNN新聞網(Yahoo轉載)</w:t>
            </w:r>
          </w:p>
        </w:tc>
        <w:tc>
          <w:tcPr>
            <w:tcW w:type="dxa" w:w="2160"/>
          </w:tcPr>
          <w:p>
            <w:r>
              <w:rPr>
                <w:sz w:val="16"/>
              </w:rPr>
              <w:t>台股噴775點收復4萬7！三大法人狂買1138億、聯發科飆漲7.8%　股民嗨喊「明天48000」</w:t>
            </w:r>
          </w:p>
        </w:tc>
        <w:tc>
          <w:tcPr>
            <w:tcW w:type="dxa" w:w="2160"/>
          </w:tcPr>
          <w:p>
            <w:r>
              <w:rPr>
                <w:sz w:val="16"/>
              </w:rPr>
              <w:t>2026-09-07</w:t>
            </w:r>
          </w:p>
        </w:tc>
        <w:tc>
          <w:tcPr>
            <w:tcW w:type="dxa" w:w="2160"/>
          </w:tcPr>
          <w:p>
            <w:r>
              <w:rPr>
                <w:sz w:val="16"/>
              </w:rPr>
              <w:t>https://tw.stock.yahoo.com/news/%E5%8F%B0%E8%82%A1%E5%99%B4775%E9%BB%9E%E6%94%B6%E5%BE%A94%E8%90%AC7-%E4%B8%89%E5%A4%A7%E6%B3%95%E4%BA%BA%E7%8B%82%E8%B2%B71138%E5%84%84-%E8%81%AF%E7%99%BC%E7%A7%91%E9%A3%86%E6%BC%B27-8-%E8%82%A1%E6%B0%91%E5%97%A8%E5%96%8A-100000757.html</w:t>
            </w:r>
          </w:p>
        </w:tc>
      </w:tr>
      <w:tr>
        <w:tc>
          <w:tcPr>
            <w:tcW w:type="dxa" w:w="2160"/>
          </w:tcPr>
          <w:p>
            <w:r>
              <w:rPr>
                <w:sz w:val="16"/>
              </w:rPr>
              <w:t>FTNN新聞網(Yahoo轉載)</w:t>
            </w:r>
          </w:p>
        </w:tc>
        <w:tc>
          <w:tcPr>
            <w:tcW w:type="dxa" w:w="2160"/>
          </w:tcPr>
          <w:p>
            <w:r>
              <w:rPr>
                <w:sz w:val="16"/>
              </w:rPr>
              <w:t>年薪300萬、有房貸怎投資？他加倉「這檔ETF」每月領近7萬　掀網熱議：把配息再投進去</w:t>
            </w:r>
          </w:p>
        </w:tc>
        <w:tc>
          <w:tcPr>
            <w:tcW w:type="dxa" w:w="2160"/>
          </w:tcPr>
          <w:p>
            <w:r>
              <w:rPr>
                <w:sz w:val="16"/>
              </w:rPr>
              <w:t>2026-09-07</w:t>
            </w:r>
          </w:p>
        </w:tc>
        <w:tc>
          <w:tcPr>
            <w:tcW w:type="dxa" w:w="2160"/>
          </w:tcPr>
          <w:p>
            <w:r>
              <w:rPr>
                <w:sz w:val="16"/>
              </w:rPr>
              <w:t>https://tw.stock.yahoo.com/news/%E5%B9%B4%E8%96%AA300%E8%90%AC-%E6%9C%89%E6%88%BF%E8%B2%B8%E6%80%8E%E6%8A%95%E8%B3%87-%E4%BB%96%E5%8A%A0%E5%80%89-%E9%80%99%E6%AA%94etf-%E6%AF%8F%E6%9C%88%E9%A0%98%E8%BF%917%E8%90%AC-101500085.html</w:t>
            </w:r>
          </w:p>
        </w:tc>
      </w:tr>
      <w:tr>
        <w:tc>
          <w:tcPr>
            <w:tcW w:type="dxa" w:w="2160"/>
          </w:tcPr>
          <w:p>
            <w:r>
              <w:rPr>
                <w:sz w:val="16"/>
              </w:rPr>
              <w:t>FTNN新聞網(Yahoo轉載)</w:t>
            </w:r>
          </w:p>
        </w:tc>
        <w:tc>
          <w:tcPr>
            <w:tcW w:type="dxa" w:w="2160"/>
          </w:tcPr>
          <w:p>
            <w:r>
              <w:rPr>
                <w:sz w:val="16"/>
              </w:rPr>
              <w:t>高虹安隱藏球技曝光！　對打「國手姊妹花」影片吸125萬人觀看</w:t>
            </w:r>
          </w:p>
        </w:tc>
        <w:tc>
          <w:tcPr>
            <w:tcW w:type="dxa" w:w="2160"/>
          </w:tcPr>
          <w:p>
            <w:r>
              <w:rPr>
                <w:sz w:val="16"/>
              </w:rPr>
              <w:t>2026-09-07</w:t>
            </w:r>
          </w:p>
        </w:tc>
        <w:tc>
          <w:tcPr>
            <w:tcW w:type="dxa" w:w="2160"/>
          </w:tcPr>
          <w:p>
            <w:r>
              <w:rPr>
                <w:sz w:val="16"/>
              </w:rPr>
              <w:t>https://tw.news.yahoo.com/%E9%AB%98%E8%99%B9%E5%AE%89%E9%9A%B1%E8%97%8F%E7%90%83%E6%8A%80%E6%9B%9D%E5%85%89-%E5%B0%8D%E6%89%93-%E5%9C%8B%E6%89%8B%E5%A7%8A%E5%A6%B9%E8%8A%B1-%E5%BD%B1%E7%89%87%E5%90%B8125%E8%90%AC%E4%BA%BA%E8%A7%80%E7%9C%8B-045000160.html</w:t>
            </w:r>
          </w:p>
        </w:tc>
      </w:tr>
      <w:tr>
        <w:tc>
          <w:tcPr>
            <w:tcW w:type="dxa" w:w="2160"/>
          </w:tcPr>
          <w:p>
            <w:r>
              <w:rPr>
                <w:sz w:val="16"/>
              </w:rPr>
              <w:t>FTNN新聞網(Yahoo轉載)</w:t>
            </w:r>
          </w:p>
        </w:tc>
        <w:tc>
          <w:tcPr>
            <w:tcW w:type="dxa" w:w="2160"/>
          </w:tcPr>
          <w:p>
            <w:r>
              <w:rPr>
                <w:sz w:val="16"/>
              </w:rPr>
              <w:t>記憶體一起漲！三大法人搶買「這4檔」15.2萬張　大投90.9億元敲進力積電</w:t>
            </w:r>
          </w:p>
        </w:tc>
        <w:tc>
          <w:tcPr>
            <w:tcW w:type="dxa" w:w="2160"/>
          </w:tcPr>
          <w:p>
            <w:r>
              <w:rPr>
                <w:sz w:val="16"/>
              </w:rPr>
              <w:t>2026-09-07</w:t>
            </w:r>
          </w:p>
        </w:tc>
        <w:tc>
          <w:tcPr>
            <w:tcW w:type="dxa" w:w="2160"/>
          </w:tcPr>
          <w:p>
            <w:r>
              <w:rPr>
                <w:sz w:val="16"/>
              </w:rPr>
              <w:t>https://tw.stock.yahoo.com/news/%E8%A8%98%E6%86%B6%E9%AB%94-%E8%B5%B7%E6%BC%B2-%E4%B8%89%E5%A4%A7%E6%B3%95%E4%BA%BA%E6%90%B6%E8%B2%B7-%E9%80%994%E6%AA%94-15-130000536.html</w:t>
            </w:r>
          </w:p>
        </w:tc>
      </w:tr>
      <w:tr>
        <w:tc>
          <w:tcPr>
            <w:tcW w:type="dxa" w:w="2160"/>
          </w:tcPr>
          <w:p>
            <w:r>
              <w:rPr>
                <w:sz w:val="16"/>
              </w:rPr>
              <w:t>FTNN新聞網(Yahoo轉載)</w:t>
            </w:r>
          </w:p>
        </w:tc>
        <w:tc>
          <w:tcPr>
            <w:tcW w:type="dxa" w:w="2160"/>
          </w:tcPr>
          <w:p>
            <w:r>
              <w:rPr>
                <w:sz w:val="16"/>
              </w:rPr>
              <w:t>8月營收70億元收年月雙增！「低軌衛星大廠」卻開高下探跌3.81%　三大法人合砍2.1萬張、抽回52億元</w:t>
            </w:r>
          </w:p>
        </w:tc>
        <w:tc>
          <w:tcPr>
            <w:tcW w:type="dxa" w:w="2160"/>
          </w:tcPr>
          <w:p>
            <w:r>
              <w:rPr>
                <w:sz w:val="16"/>
              </w:rPr>
              <w:t>2026-09-07</w:t>
            </w:r>
          </w:p>
        </w:tc>
        <w:tc>
          <w:tcPr>
            <w:tcW w:type="dxa" w:w="2160"/>
          </w:tcPr>
          <w:p>
            <w:r>
              <w:rPr>
                <w:sz w:val="16"/>
              </w:rPr>
              <w:t>https://tw.stock.yahoo.com/news/8%E6%9C%88%E7%87%9F%E6%94%B670%E5%84%84%E5%85%83%E6%94%B6%E5%B9%B4%E6%9C%88%E9%9B%99%E5%A2%9E-%E4%BD%8E%E8%BB%8C%E8%A1%9B%E6%98%9F%E5%A4%A7%E5%BB%A0-%E5%8D%BB%E9%96%8B%E9%AB%98%E4%B8%8B%E6%8E%A2%E8%B7%8C3-81-%E4%B8%89%E5%A4%A7%E6%B3%95%E4%BA%BA%E5%90%88%E7%A0%8D2-133000783.html</w:t>
            </w:r>
          </w:p>
        </w:tc>
      </w:tr>
      <w:tr>
        <w:tc>
          <w:tcPr>
            <w:tcW w:type="dxa" w:w="2160"/>
          </w:tcPr>
          <w:p>
            <w:r>
              <w:rPr>
                <w:sz w:val="16"/>
              </w:rPr>
              <w:t>FTNN新聞網(Yahoo轉載)</w:t>
            </w:r>
          </w:p>
        </w:tc>
        <w:tc>
          <w:tcPr>
            <w:tcW w:type="dxa" w:w="2160"/>
          </w:tcPr>
          <w:p>
            <w:r>
              <w:rPr>
                <w:sz w:val="16"/>
              </w:rPr>
              <w:t>AI封測需求太猛！「這檔」8月營收大增233%　京元電、力成、矽格、漢測全創高</w:t>
            </w:r>
          </w:p>
        </w:tc>
        <w:tc>
          <w:tcPr>
            <w:tcW w:type="dxa" w:w="2160"/>
          </w:tcPr>
          <w:p>
            <w:r>
              <w:rPr>
                <w:sz w:val="16"/>
              </w:rPr>
              <w:t>2026-09-07</w:t>
            </w:r>
          </w:p>
        </w:tc>
        <w:tc>
          <w:tcPr>
            <w:tcW w:type="dxa" w:w="2160"/>
          </w:tcPr>
          <w:p>
            <w:r>
              <w:rPr>
                <w:sz w:val="16"/>
              </w:rPr>
              <w:t>https://tw.stock.yahoo.com/news/ai%E5%B0%81%E6%B8%AC%E9%9C%80%E6%B1%82%E5%A4%AA%E7%8C%9B-%E9%80%99%E6%AA%94-8%E6%9C%88%E7%87%9F%E6%94%B6%E5%A4%A7%E5%A2%9E233-%E4%BA%AC%E5%85%83%E9%9B%BB-%E5%8A%9B%E6%88%90-141500118.html</w:t>
            </w:r>
          </w:p>
        </w:tc>
      </w:tr>
      <w:tr>
        <w:tc>
          <w:tcPr>
            <w:tcW w:type="dxa" w:w="2160"/>
          </w:tcPr>
          <w:p>
            <w:r>
              <w:rPr>
                <w:sz w:val="16"/>
              </w:rPr>
              <w:t>FTNN新聞網(Yahoo轉載)</w:t>
            </w:r>
          </w:p>
        </w:tc>
        <w:tc>
          <w:tcPr>
            <w:tcW w:type="dxa" w:w="2160"/>
          </w:tcPr>
          <w:p>
            <w:r>
              <w:rPr>
                <w:sz w:val="16"/>
              </w:rPr>
              <w:t>醫美診所偷拍案　法學教授：要區分「隱私侵害」與「程序瑕疵」</w:t>
            </w:r>
          </w:p>
        </w:tc>
        <w:tc>
          <w:tcPr>
            <w:tcW w:type="dxa" w:w="2160"/>
          </w:tcPr>
          <w:p>
            <w:r>
              <w:rPr>
                <w:sz w:val="16"/>
              </w:rPr>
              <w:t>2026-09-07</w:t>
            </w:r>
          </w:p>
        </w:tc>
        <w:tc>
          <w:tcPr>
            <w:tcW w:type="dxa" w:w="2160"/>
          </w:tcPr>
          <w:p>
            <w:r>
              <w:rPr>
                <w:sz w:val="16"/>
              </w:rPr>
              <w:t>https://tw.news.yahoo.com/%E9%86%AB%E7%BE%8E%E8%A8%BA%E6%89%80%E5%81%B7%E6%8B%8D%E6%A1%88-%E6%B3%95%E5%AD%B8%E6%95%99%E6%8E%88-%E8%A6%81%E5%8D%80%E5%88%86-%E9%9A%B1%E7%A7%81%E4%BE%B5%E5%AE%B3-%E8%88%87-062100557.html</w:t>
            </w:r>
          </w:p>
        </w:tc>
      </w:tr>
      <w:tr>
        <w:tc>
          <w:tcPr>
            <w:tcW w:type="dxa" w:w="2160"/>
          </w:tcPr>
          <w:p>
            <w:r>
              <w:rPr>
                <w:sz w:val="16"/>
              </w:rPr>
              <w:t>FTNN新聞網(Yahoo轉載)</w:t>
            </w:r>
          </w:p>
        </w:tc>
        <w:tc>
          <w:tcPr>
            <w:tcW w:type="dxa" w:w="2160"/>
          </w:tcPr>
          <w:p>
            <w:r>
              <w:rPr>
                <w:sz w:val="16"/>
              </w:rPr>
              <w:t>AI先進封測需求旺！日月光投控砸105億美元擴產、2027新產能接棒　八大公股卻倒貨12億元</w:t>
            </w:r>
          </w:p>
        </w:tc>
        <w:tc>
          <w:tcPr>
            <w:tcW w:type="dxa" w:w="2160"/>
          </w:tcPr>
          <w:p>
            <w:r>
              <w:rPr>
                <w:sz w:val="16"/>
              </w:rPr>
              <w:t>2026-09-07</w:t>
            </w:r>
          </w:p>
        </w:tc>
        <w:tc>
          <w:tcPr>
            <w:tcW w:type="dxa" w:w="2160"/>
          </w:tcPr>
          <w:p>
            <w:r>
              <w:rPr>
                <w:sz w:val="16"/>
              </w:rPr>
              <w:t>https://tw.stock.yahoo.com/news/ai%E5%85%88%E9%80%B2%E5%B0%81%E6%B8%AC%E9%9C%80%E6%B1%82%E6%97%BA-%E6%97%A5%E6%9C%88%E5%85%89%E6%8A%95%E6%8E%A7%E7%A0%B8105%E5%84%84%E7%BE%8E%E5%85%83%E6%93%B4%E7%94%A2-2027%E6%96%B0%E7%94%A2%E8%83%BD%E6%8E%A5%E6%A3%92-%E5%85%AB%E5%A4%A7%E5%85%AC%E8%82%A1%E5%8D%BB%E5%80%92%E8%B2%A812%E5%84%84%E5%85%83-143000539.html</w:t>
            </w:r>
          </w:p>
        </w:tc>
      </w:tr>
      <w:tr>
        <w:tc>
          <w:tcPr>
            <w:tcW w:type="dxa" w:w="2160"/>
          </w:tcPr>
          <w:p>
            <w:r>
              <w:rPr>
                <w:sz w:val="16"/>
              </w:rPr>
              <w:t>FTNN新聞網(Yahoo轉載)</w:t>
            </w:r>
          </w:p>
        </w:tc>
        <w:tc>
          <w:tcPr>
            <w:tcW w:type="dxa" w:w="2160"/>
          </w:tcPr>
          <w:p>
            <w:r>
              <w:rPr>
                <w:sz w:val="16"/>
              </w:rPr>
              <w:t>李柏毅認了「在急診有大聲」！堅稱沒耍特權、沒有施壓　質疑新帳號發文操控輿論</w:t>
            </w:r>
          </w:p>
        </w:tc>
        <w:tc>
          <w:tcPr>
            <w:tcW w:type="dxa" w:w="2160"/>
          </w:tcPr>
          <w:p>
            <w:r>
              <w:rPr>
                <w:sz w:val="16"/>
              </w:rPr>
              <w:t>2026-09-07</w:t>
            </w:r>
          </w:p>
        </w:tc>
        <w:tc>
          <w:tcPr>
            <w:tcW w:type="dxa" w:w="2160"/>
          </w:tcPr>
          <w:p>
            <w:r>
              <w:rPr>
                <w:sz w:val="16"/>
              </w:rPr>
              <w:t>https://tw.news.yahoo.com/%E6%9D%8E%E6%9F%8F%E6%AF%85%E8%AA%8D%E4%BA%86-%E5%9C%A8%E6%80%A5%E8%A8%BA%E6%9C%89%E5%A4%A7%E8%81%B2-%E5%A0%85%E7%A8%B1%E6%B2%92%E8%80%8D%E7%89%B9%E6%AC%8A-%E6%B2%92%E6%9C%89%E6%96%BD%E5%A3%93-%E8%B3%AA%E7%96%91%E6%96%B0%E5%B8%B3%E8%99%9F%E7%99%BC%E6%96%87%E6%93%8D%E6%8E%A7%E8%BC%BF%E8%AB%96-101200201.html</w:t>
            </w:r>
          </w:p>
        </w:tc>
      </w:tr>
      <w:tr>
        <w:tc>
          <w:tcPr>
            <w:tcW w:type="dxa" w:w="2160"/>
          </w:tcPr>
          <w:p>
            <w:r>
              <w:rPr>
                <w:sz w:val="16"/>
              </w:rPr>
              <w:t>FTNN新聞網(Yahoo轉載)</w:t>
            </w:r>
          </w:p>
        </w:tc>
        <w:tc>
          <w:tcPr>
            <w:tcW w:type="dxa" w:w="2160"/>
          </w:tcPr>
          <w:p>
            <w:r>
              <w:rPr>
                <w:sz w:val="16"/>
              </w:rPr>
              <w:t>曾喊「想當中國人」卻回台參選　陳竹音：「支持統一也是愛台灣」　表示從未領取過中國身分證</w:t>
            </w:r>
          </w:p>
        </w:tc>
        <w:tc>
          <w:tcPr>
            <w:tcW w:type="dxa" w:w="2160"/>
          </w:tcPr>
          <w:p>
            <w:r>
              <w:rPr>
                <w:sz w:val="16"/>
              </w:rPr>
              <w:t>2026-09-07</w:t>
            </w:r>
          </w:p>
        </w:tc>
        <w:tc>
          <w:tcPr>
            <w:tcW w:type="dxa" w:w="2160"/>
          </w:tcPr>
          <w:p>
            <w:r>
              <w:rPr>
                <w:sz w:val="16"/>
              </w:rPr>
              <w:t>https://tw.news.yahoo.com/%E6%9B%BE%E5%96%8A-%E6%83%B3%E7%95%B6%E4%B8%AD%E5%9C%8B%E4%BA%BA-%E5%8D%BB%E5%9B%9E%E5%8F%B0%E5%8F%83%E9%81%B8-%E9%99%B3%E7%AB%B9%E9%9F%B3-%E6%94%AF%E6%8C%81%E7%B5%B1-101400876.html</w:t>
            </w:r>
          </w:p>
        </w:tc>
      </w:tr>
      <w:tr>
        <w:tc>
          <w:tcPr>
            <w:tcW w:type="dxa" w:w="2160"/>
          </w:tcPr>
          <w:p>
            <w:r>
              <w:rPr>
                <w:sz w:val="16"/>
              </w:rPr>
              <w:t>FTNN新聞網(Yahoo轉載)</w:t>
            </w:r>
          </w:p>
        </w:tc>
        <w:tc>
          <w:tcPr>
            <w:tcW w:type="dxa" w:w="2160"/>
          </w:tcPr>
          <w:p>
            <w:r>
              <w:rPr>
                <w:sz w:val="16"/>
              </w:rPr>
              <w:t>民進黨前政委都質疑「捷運蓋過頭」　李鴻源也憂：花10年完工就被自駕車取代</w:t>
            </w:r>
          </w:p>
        </w:tc>
        <w:tc>
          <w:tcPr>
            <w:tcW w:type="dxa" w:w="2160"/>
          </w:tcPr>
          <w:p>
            <w:r>
              <w:rPr>
                <w:sz w:val="16"/>
              </w:rPr>
              <w:t>2026-09-07</w:t>
            </w:r>
          </w:p>
        </w:tc>
        <w:tc>
          <w:tcPr>
            <w:tcW w:type="dxa" w:w="2160"/>
          </w:tcPr>
          <w:p>
            <w:r>
              <w:rPr>
                <w:sz w:val="16"/>
              </w:rPr>
              <w:t>https://tw.news.yahoo.com/%E6%B0%91%E9%80%B2%E9%BB%A8%E5%89%8D%E6%94%BF%E5%A7%94%E9%83%BD%E8%B3%AA%E7%96%91-%E6%8D%B7%E9%81%8B%E8%93%8B%E9%81%8E%E9%A0%AD-%E6%9D%8E%E9%B4%BB%E6%BA%90%E4%B9%9F%E6%86%82-%E8%8A%B110%E5%B9%B4%E5%AE%8C%E5%B7%A5%E5%B0%B1%E8%A2%AB%E8%87%AA%E9%A7%95%E8%BB%8A%E5%8F%96%E4%BB%A3-102400024.html</w:t>
            </w:r>
          </w:p>
        </w:tc>
      </w:tr>
      <w:tr>
        <w:tc>
          <w:tcPr>
            <w:tcW w:type="dxa" w:w="2160"/>
          </w:tcPr>
          <w:p>
            <w:r>
              <w:rPr>
                <w:sz w:val="16"/>
              </w:rPr>
              <w:t>FTNN新聞網(Yahoo轉載)</w:t>
            </w:r>
          </w:p>
        </w:tc>
        <w:tc>
          <w:tcPr>
            <w:tcW w:type="dxa" w:w="2160"/>
          </w:tcPr>
          <w:p>
            <w:r>
              <w:rPr>
                <w:sz w:val="16"/>
              </w:rPr>
              <w:t>AI股大洗牌！穎崴8月營收暴增233%鎖漲停　股后目標價15000元卻重跌8.88%</w:t>
            </w:r>
          </w:p>
        </w:tc>
        <w:tc>
          <w:tcPr>
            <w:tcW w:type="dxa" w:w="2160"/>
          </w:tcPr>
          <w:p>
            <w:r>
              <w:rPr>
                <w:sz w:val="16"/>
              </w:rPr>
              <w:t>2026-09-08</w:t>
            </w:r>
          </w:p>
        </w:tc>
        <w:tc>
          <w:tcPr>
            <w:tcW w:type="dxa" w:w="2160"/>
          </w:tcPr>
          <w:p>
            <w:r>
              <w:rPr>
                <w:sz w:val="16"/>
              </w:rPr>
              <w:t>https://tw.stock.yahoo.com/news/ai%E8%82%A1%E5%A4%A7%E6%B4%97%E7%89%8C-%E7%A9%8E%E5%B4%B48%E6%9C%88%E7%87%9F%E6%94%B6%E6%9A%B4%E5%A2%9E233-%E9%8E%96%E6%BC%B2%E5%81%9C-%E8%82%A1%E5%90%8E%E7%9B%AE%E6%A8%99%E5%83%B915000%E5%85%83%E5%8D%BB%E9%87%8D%E8%B7%8C8-88-042500272.html</w:t>
            </w:r>
          </w:p>
        </w:tc>
      </w:tr>
      <w:tr>
        <w:tc>
          <w:tcPr>
            <w:tcW w:type="dxa" w:w="2160"/>
          </w:tcPr>
          <w:p>
            <w:r>
              <w:rPr>
                <w:sz w:val="16"/>
              </w:rPr>
              <w:t>FTNN新聞網(Yahoo轉載)</w:t>
            </w:r>
          </w:p>
        </w:tc>
        <w:tc>
          <w:tcPr>
            <w:tcW w:type="dxa" w:w="2160"/>
          </w:tcPr>
          <w:p>
            <w:r>
              <w:rPr>
                <w:sz w:val="16"/>
              </w:rPr>
              <w:t>年化配息率衝8.36%！00981A盤中湧進11.16萬居第三　2檔槓桿ETF開高翻黑齊衝24.54萬張成交量</w:t>
            </w:r>
          </w:p>
        </w:tc>
        <w:tc>
          <w:tcPr>
            <w:tcW w:type="dxa" w:w="2160"/>
          </w:tcPr>
          <w:p>
            <w:r>
              <w:rPr>
                <w:sz w:val="16"/>
              </w:rPr>
              <w:t>2026-09-08</w:t>
            </w:r>
          </w:p>
        </w:tc>
        <w:tc>
          <w:tcPr>
            <w:tcW w:type="dxa" w:w="2160"/>
          </w:tcPr>
          <w:p>
            <w:r>
              <w:rPr>
                <w:sz w:val="16"/>
              </w:rPr>
              <w:t>https://tw.stock.yahoo.com/news/%E5%B9%B4%E5%8C%96%E9%85%8D%E6%81%AF%E7%8E%87%E8%A1%9D8-36-00981a%E7%9B%A4%E4%B8%AD%E6%B9%A7%E9%80%B211-16%E8%90%AC%E5%B1%85%E7%AC%AC%E4%B8%89-2%E6%AA%94%E6%A7%93%E6%A1%BFetf%E9%96%8B%E9%AB%98%E7%BF%BB%E9%BB%91%E9%BD%8A%E8%A1%9D24-050000180.html</w:t>
            </w:r>
          </w:p>
        </w:tc>
      </w:tr>
      <w:tr>
        <w:tc>
          <w:tcPr>
            <w:tcW w:type="dxa" w:w="2160"/>
          </w:tcPr>
          <w:p>
            <w:r>
              <w:rPr>
                <w:sz w:val="16"/>
              </w:rPr>
              <w:t>FTNN新聞網(Yahoo轉載)</w:t>
            </w:r>
          </w:p>
        </w:tc>
        <w:tc>
          <w:tcPr>
            <w:tcW w:type="dxa" w:w="2160"/>
          </w:tcPr>
          <w:p>
            <w:r>
              <w:rPr>
                <w:sz w:val="16"/>
              </w:rPr>
              <w:t>OpenAI新模型點火記憶體行情！三星、SK海力士受惠AI需求走強　野村喊買</w:t>
            </w:r>
          </w:p>
        </w:tc>
        <w:tc>
          <w:tcPr>
            <w:tcW w:type="dxa" w:w="2160"/>
          </w:tcPr>
          <w:p>
            <w:r>
              <w:rPr>
                <w:sz w:val="16"/>
              </w:rPr>
              <w:t>2026-09-08</w:t>
            </w:r>
          </w:p>
        </w:tc>
        <w:tc>
          <w:tcPr>
            <w:tcW w:type="dxa" w:w="2160"/>
          </w:tcPr>
          <w:p>
            <w:r>
              <w:rPr>
                <w:sz w:val="16"/>
              </w:rPr>
              <w:t>https://tw.stock.yahoo.com/news/openai%E6%96%B0%E6%A8%A1%E5%9E%8B%E9%BB%9E%E7%81%AB%E8%A8%98%E6%86%B6%E9%AB%94%E8%A1%8C%E6%83%85-%E4%B8%89%E6%98%9F-sk%E6%B5%B7%E5%8A%9B%E5%A3%AB%E5%8F%97%E6%83%A0ai%E9%9C%80%E6%B1%82%E8%B5%B0%E5%BC%B7-%E9%87%8E%E6%9D%91%E5%96%8A%E8%B2%B7-050500412.html</w:t>
            </w:r>
          </w:p>
        </w:tc>
      </w:tr>
      <w:tr>
        <w:tc>
          <w:tcPr>
            <w:tcW w:type="dxa" w:w="2160"/>
          </w:tcPr>
          <w:p>
            <w:r>
              <w:rPr>
                <w:sz w:val="16"/>
              </w:rPr>
              <w:t>FTNN新聞網(Yahoo轉載)</w:t>
            </w:r>
          </w:p>
        </w:tc>
        <w:tc>
          <w:tcPr>
            <w:tcW w:type="dxa" w:w="2160"/>
          </w:tcPr>
          <w:p>
            <w:r>
              <w:rPr>
                <w:sz w:val="16"/>
              </w:rPr>
              <w:t>AGI時代將至！ 00904受激狂漲324% 　達人點名「6檔半導體ETF」近2年績效大噴發</w:t>
            </w:r>
          </w:p>
        </w:tc>
        <w:tc>
          <w:tcPr>
            <w:tcW w:type="dxa" w:w="2160"/>
          </w:tcPr>
          <w:p>
            <w:r>
              <w:rPr>
                <w:sz w:val="16"/>
              </w:rPr>
              <w:t>2026-09-08</w:t>
            </w:r>
          </w:p>
        </w:tc>
        <w:tc>
          <w:tcPr>
            <w:tcW w:type="dxa" w:w="2160"/>
          </w:tcPr>
          <w:p>
            <w:r>
              <w:rPr>
                <w:sz w:val="16"/>
              </w:rPr>
              <w:t>https://tw.stock.yahoo.com/news/agi%E6%99%82%E4%BB%A3%E5%B0%87%E8%87%B3-00904%E5%8F%97%E6%BF%80%E7%8B%82%E6%BC%B2324-%E9%81%94%E4%BA%BA%E9%BB%9E%E5%90%8D-6%E6%AA%94%E5%8D%8A%E5%B0%8E%E9%AB%94etf-%E8%BF%912%E5%B9%B4%E7%B8%BE%E6%95%88%E5%A4%A7%E5%99%B4%E7%99%BC-075900058.html</w:t>
            </w:r>
          </w:p>
        </w:tc>
      </w:tr>
      <w:tr>
        <w:tc>
          <w:tcPr>
            <w:tcW w:type="dxa" w:w="2160"/>
          </w:tcPr>
          <w:p>
            <w:r>
              <w:rPr>
                <w:sz w:val="16"/>
              </w:rPr>
              <w:t>FTNN新聞網(Yahoo轉載)</w:t>
            </w:r>
          </w:p>
        </w:tc>
        <w:tc>
          <w:tcPr>
            <w:tcW w:type="dxa" w:w="2160"/>
          </w:tcPr>
          <w:p>
            <w:r>
              <w:rPr>
                <w:sz w:val="16"/>
              </w:rPr>
              <w:t>8月營收雙雙報喜！鴻海目標價喊327元、狂賺9217億　「這檔」更暴增98％創新高</w:t>
            </w:r>
          </w:p>
        </w:tc>
        <w:tc>
          <w:tcPr>
            <w:tcW w:type="dxa" w:w="2160"/>
          </w:tcPr>
          <w:p>
            <w:r>
              <w:rPr>
                <w:sz w:val="16"/>
              </w:rPr>
              <w:t>2026-09-08</w:t>
            </w:r>
          </w:p>
        </w:tc>
        <w:tc>
          <w:tcPr>
            <w:tcW w:type="dxa" w:w="2160"/>
          </w:tcPr>
          <w:p>
            <w:r>
              <w:rPr>
                <w:sz w:val="16"/>
              </w:rPr>
              <w:t>https://tw.stock.yahoo.com/news/8%E6%9C%88%E7%87%9F%E6%94%B6%E9%9B%99%E9%9B%99%E5%A0%B1%E5%96%9C-%E9%B4%BB%E6%B5%B7%E7%9B%AE%E6%A8%99%E5%83%B9%E5%96%8A327%E5%85%83-%E7%8B%82%E8%B3%BA9217%E5%84%84-%E9%80%99%E6%AA%94-%E6%9B%B4%E6%9A%B4%E5%A2%9E98-081000773.html</w:t>
            </w:r>
          </w:p>
        </w:tc>
      </w:tr>
      <w:tr>
        <w:tc>
          <w:tcPr>
            <w:tcW w:type="dxa" w:w="2160"/>
          </w:tcPr>
          <w:p>
            <w:r>
              <w:rPr>
                <w:sz w:val="16"/>
              </w:rPr>
              <w:t>FTNN新聞網(Yahoo轉載)</w:t>
            </w:r>
          </w:p>
        </w:tc>
        <w:tc>
          <w:tcPr>
            <w:tcW w:type="dxa" w:w="2160"/>
          </w:tcPr>
          <w:p>
            <w:r>
              <w:rPr>
                <w:sz w:val="16"/>
              </w:rPr>
              <w:t>4年半定期定額006208！他投入100萬獲利82萬　投資策略曝光</w:t>
            </w:r>
          </w:p>
        </w:tc>
        <w:tc>
          <w:tcPr>
            <w:tcW w:type="dxa" w:w="2160"/>
          </w:tcPr>
          <w:p>
            <w:r>
              <w:rPr>
                <w:sz w:val="16"/>
              </w:rPr>
              <w:t>2026-09-08</w:t>
            </w:r>
          </w:p>
        </w:tc>
        <w:tc>
          <w:tcPr>
            <w:tcW w:type="dxa" w:w="2160"/>
          </w:tcPr>
          <w:p>
            <w:r>
              <w:rPr>
                <w:sz w:val="16"/>
              </w:rPr>
              <w:t>https://tw.stock.yahoo.com/news/4%E5%B9%B4%E5%8D%8A%E5%AE%9A%E6%9C%9F%E5%AE%9A%E9%A1%8D006208-%E4%BB%96%E6%8A%95%E5%85%A5100%E8%90%AC%E7%8D%B2%E5%88%A982%E8%90%AC-%E6%8A%95%E8%B3%87%E7%AD%96%E7%95%A5%E6%9B%9D%E5%85%89-082500787.html</w:t>
            </w:r>
          </w:p>
        </w:tc>
      </w:tr>
      <w:tr>
        <w:tc>
          <w:tcPr>
            <w:tcW w:type="dxa" w:w="2160"/>
          </w:tcPr>
          <w:p>
            <w:r>
              <w:rPr>
                <w:sz w:val="16"/>
              </w:rPr>
              <w:t>FTNN新聞網(Yahoo轉載)</w:t>
            </w:r>
          </w:p>
        </w:tc>
        <w:tc>
          <w:tcPr>
            <w:tcW w:type="dxa" w:w="2160"/>
          </w:tcPr>
          <w:p>
            <w:r>
              <w:rPr>
                <w:sz w:val="16"/>
              </w:rPr>
              <w:t>31萬股民怨嘆！00940今除息首日慘陷貼息　配息加碼10%創紀錄、現金股利這天入帳</w:t>
            </w:r>
          </w:p>
        </w:tc>
        <w:tc>
          <w:tcPr>
            <w:tcW w:type="dxa" w:w="2160"/>
          </w:tcPr>
          <w:p>
            <w:r>
              <w:rPr>
                <w:sz w:val="16"/>
              </w:rPr>
              <w:t>2026-09-08</w:t>
            </w:r>
          </w:p>
        </w:tc>
        <w:tc>
          <w:tcPr>
            <w:tcW w:type="dxa" w:w="2160"/>
          </w:tcPr>
          <w:p>
            <w:r>
              <w:rPr>
                <w:sz w:val="16"/>
              </w:rPr>
              <w:t>https://tw.stock.yahoo.com/news/31%E8%90%AC%E8%82%A1%E6%B0%91%E6%80%A8%E5%98%86-00940%E4%BB%8A%E9%99%A4%E6%81%AF%E9%A6%96%E6%97%A5%E6%85%98%E9%99%B7%E8%B2%BC%E6%81%AF-%E9%85%8D%E6%81%AF%E5%8A%A0%E7%A2%BC10-%E5%89%B5%E7%B4%80%E9%8C%84-%E7%8F%BE%E9%87%91%E8%82%A1%E5%88%A9%E9%80%99%E5%A4%A9%E5%85%A5%E5%B8%B3-092500685.html</w:t>
            </w:r>
          </w:p>
        </w:tc>
      </w:tr>
      <w:tr>
        <w:tc>
          <w:tcPr>
            <w:tcW w:type="dxa" w:w="2160"/>
          </w:tcPr>
          <w:p>
            <w:r>
              <w:rPr>
                <w:sz w:val="16"/>
              </w:rPr>
              <w:t>FTNN新聞網(Yahoo轉載)</w:t>
            </w:r>
          </w:p>
        </w:tc>
        <w:tc>
          <w:tcPr>
            <w:tcW w:type="dxa" w:w="2160"/>
          </w:tcPr>
          <w:p>
            <w:r>
              <w:rPr>
                <w:sz w:val="16"/>
              </w:rPr>
              <w:t>攜手ASML大升級！台積電攻High NA EUV奪成交王　「這檔記憶體」持缺貨行情、營收爆增雙利多同步喊燒</w:t>
            </w:r>
          </w:p>
        </w:tc>
        <w:tc>
          <w:tcPr>
            <w:tcW w:type="dxa" w:w="2160"/>
          </w:tcPr>
          <w:p>
            <w:r>
              <w:rPr>
                <w:sz w:val="16"/>
              </w:rPr>
              <w:t>2026-09-08</w:t>
            </w:r>
          </w:p>
        </w:tc>
        <w:tc>
          <w:tcPr>
            <w:tcW w:type="dxa" w:w="2160"/>
          </w:tcPr>
          <w:p>
            <w:r>
              <w:rPr>
                <w:sz w:val="16"/>
              </w:rPr>
              <w:t>https://tw.stock.yahoo.com/news/%E6%94%9C%E6%89%8Basml%E5%A4%A7%E5%8D%87%E7%B4%9A-%E5%8F%B0%E7%A9%8D%E9%9B%BB%E6%94%BBhigh-na-euv%E5%A5%AA%E6%88%90%E4%BA%A4%E7%8E%8B-%E9%80%99%E6%AA%94%E8%A8%98%E6%86%B6%E9%AB%94-093000359.html</w:t>
            </w:r>
          </w:p>
        </w:tc>
      </w:tr>
      <w:tr>
        <w:tc>
          <w:tcPr>
            <w:tcW w:type="dxa" w:w="2160"/>
          </w:tcPr>
          <w:p>
            <w:r>
              <w:rPr>
                <w:sz w:val="16"/>
              </w:rPr>
              <w:t>FTNN新聞網(Yahoo轉載)</w:t>
            </w:r>
          </w:p>
        </w:tc>
        <w:tc>
          <w:tcPr>
            <w:tcW w:type="dxa" w:w="2160"/>
          </w:tcPr>
          <w:p>
            <w:r>
              <w:rPr>
                <w:sz w:val="16"/>
              </w:rPr>
              <w:t>「伺服器代工大廠」8月營收4239億、年增177.5％破紀錄！反崩5％網抱屈：牢AI主力不愛</w:t>
            </w:r>
          </w:p>
        </w:tc>
        <w:tc>
          <w:tcPr>
            <w:tcW w:type="dxa" w:w="2160"/>
          </w:tcPr>
          <w:p>
            <w:r>
              <w:rPr>
                <w:sz w:val="16"/>
              </w:rPr>
              <w:t>2026-09-08</w:t>
            </w:r>
          </w:p>
        </w:tc>
        <w:tc>
          <w:tcPr>
            <w:tcW w:type="dxa" w:w="2160"/>
          </w:tcPr>
          <w:p>
            <w:r>
              <w:rPr>
                <w:sz w:val="16"/>
              </w:rPr>
              <w:t>https://tw.stock.yahoo.com/news/%E4%BC%BA%E6%9C%8D%E5%99%A8%E4%BB%A3%E5%B7%A5%E5%A4%A7%E5%BB%A0-8%E6%9C%88%E7%87%9F%E6%94%B64239%E5%84%84-%E5%B9%B4%E5%A2%9E177-5-%E7%A0%B4%E7%B4%80%E9%8C%84-094000986.html</w:t>
            </w:r>
          </w:p>
        </w:tc>
      </w:tr>
      <w:tr>
        <w:tc>
          <w:tcPr>
            <w:tcW w:type="dxa" w:w="2160"/>
          </w:tcPr>
          <w:p>
            <w:r>
              <w:rPr>
                <w:sz w:val="16"/>
              </w:rPr>
              <w:t>FTNN新聞網(Yahoo轉載)</w:t>
            </w:r>
          </w:p>
        </w:tc>
        <w:tc>
          <w:tcPr>
            <w:tcW w:type="dxa" w:w="2160"/>
          </w:tcPr>
          <w:p>
            <w:r>
              <w:rPr>
                <w:sz w:val="16"/>
              </w:rPr>
              <w:t>安全帶繫好！聯電上演一日行情、遭外資重砍逾88億元　緯創、群創、鴻海全變提款機</w:t>
            </w:r>
          </w:p>
        </w:tc>
        <w:tc>
          <w:tcPr>
            <w:tcW w:type="dxa" w:w="2160"/>
          </w:tcPr>
          <w:p>
            <w:r>
              <w:rPr>
                <w:sz w:val="16"/>
              </w:rPr>
              <w:t>2026-09-08</w:t>
            </w:r>
          </w:p>
        </w:tc>
        <w:tc>
          <w:tcPr>
            <w:tcW w:type="dxa" w:w="2160"/>
          </w:tcPr>
          <w:p>
            <w:r>
              <w:rPr>
                <w:sz w:val="16"/>
              </w:rPr>
              <w:t>https://tw.stock.yahoo.com/news/%E5%AE%89%E5%85%A8%E5%B8%B6%E4%BF%82%E5%A5%BD-%E8%81%AF%E9%9B%BB%E4%B8%8A%E6%BC%94-%E6%97%A5%E8%A1%8C%E6%83%85-%E9%81%AD%E5%A4%96%E8%B3%87%E9%87%8D%E7%A0%8D%E9%80%BE88%E5%84%84%E5%85%83-%E7%B7%AF%E5%89%B5-123000061.html</w:t>
            </w:r>
          </w:p>
        </w:tc>
      </w:tr>
      <w:tr>
        <w:tc>
          <w:tcPr>
            <w:tcW w:type="dxa" w:w="2160"/>
          </w:tcPr>
          <w:p>
            <w:r>
              <w:rPr>
                <w:sz w:val="16"/>
              </w:rPr>
              <w:t>FTNN新聞網(Yahoo轉載)</w:t>
            </w:r>
          </w:p>
        </w:tc>
        <w:tc>
          <w:tcPr>
            <w:tcW w:type="dxa" w:w="2160"/>
          </w:tcPr>
          <w:p>
            <w:r>
              <w:rPr>
                <w:sz w:val="16"/>
              </w:rPr>
              <w:t>聖誕樹冤魂能解套？國巨8月營收163億年增51.8％、連6月刷新高　估Q3雙率雙升、稼動率衝90％</w:t>
            </w:r>
          </w:p>
        </w:tc>
        <w:tc>
          <w:tcPr>
            <w:tcW w:type="dxa" w:w="2160"/>
          </w:tcPr>
          <w:p>
            <w:r>
              <w:rPr>
                <w:sz w:val="16"/>
              </w:rPr>
              <w:t>2026-09-08</w:t>
            </w:r>
          </w:p>
        </w:tc>
        <w:tc>
          <w:tcPr>
            <w:tcW w:type="dxa" w:w="2160"/>
          </w:tcPr>
          <w:p>
            <w:r>
              <w:rPr>
                <w:sz w:val="16"/>
              </w:rPr>
              <w:t>https://tw.stock.yahoo.com/news/%E8%81%96%E8%AA%95%E6%A8%B9%E5%86%A4%E9%AD%82%E8%83%BD%E8%A7%A3%E5%A5%97-%E5%9C%8B%E5%B7%A88%E6%9C%88%E7%87%9F%E6%94%B6163%E5%84%84%E5%B9%B4%E5%A2%9E51-8-%E9%80%A36%E6%9C%88%E5%88%B7%E6%96%B0%E9%AB%98-%E4%BC%B0q3%E9%9B%99%E7%8E%87%E9%9B%99%E5%8D%87-124500206.html</w:t>
            </w:r>
          </w:p>
        </w:tc>
      </w:tr>
      <w:tr>
        <w:tc>
          <w:tcPr>
            <w:tcW w:type="dxa" w:w="2160"/>
          </w:tcPr>
          <w:p>
            <w:r>
              <w:rPr>
                <w:sz w:val="16"/>
              </w:rPr>
              <w:t>FTNN新聞網(Yahoo轉載)</w:t>
            </w:r>
          </w:p>
        </w:tc>
        <w:tc>
          <w:tcPr>
            <w:tcW w:type="dxa" w:w="2160"/>
          </w:tcPr>
          <w:p>
            <w:r>
              <w:rPr>
                <w:sz w:val="16"/>
              </w:rPr>
              <w:t>記憶體當紅！三大法人豪砸371億元、掃進「2大指標股」逾13萬張　補貨名單前10一次看</w:t>
            </w:r>
          </w:p>
        </w:tc>
        <w:tc>
          <w:tcPr>
            <w:tcW w:type="dxa" w:w="2160"/>
          </w:tcPr>
          <w:p>
            <w:r>
              <w:rPr>
                <w:sz w:val="16"/>
              </w:rPr>
              <w:t>2026-09-08</w:t>
            </w:r>
          </w:p>
        </w:tc>
        <w:tc>
          <w:tcPr>
            <w:tcW w:type="dxa" w:w="2160"/>
          </w:tcPr>
          <w:p>
            <w:r>
              <w:rPr>
                <w:sz w:val="16"/>
              </w:rPr>
              <w:t>https://tw.stock.yahoo.com/news/%E8%A8%98%E6%86%B6%E9%AB%94%E7%95%B6%E7%B4%85-%E4%B8%89%E5%A4%A7%E6%B3%95%E4%BA%BA%E8%B1%AA%E7%A0%B8371%E5%84%84%E5%85%83-%E6%8E%83%E9%80%B2-2%E5%A4%A7%E6%8C%87%E6%A8%99%E8%82%A1-%E9%80%BE13%E8%90%AC%E5%BC%B5-130000662.html</w:t>
            </w:r>
          </w:p>
        </w:tc>
      </w:tr>
      <w:tr>
        <w:tc>
          <w:tcPr>
            <w:tcW w:type="dxa" w:w="2160"/>
          </w:tcPr>
          <w:p>
            <w:r>
              <w:rPr>
                <w:sz w:val="16"/>
              </w:rPr>
              <w:t>FTNN新聞網(Yahoo轉載)</w:t>
            </w:r>
          </w:p>
        </w:tc>
        <w:tc>
          <w:tcPr>
            <w:tcW w:type="dxa" w:w="2160"/>
          </w:tcPr>
          <w:p>
            <w:r>
              <w:rPr>
                <w:sz w:val="16"/>
              </w:rPr>
              <w:t>賓士男撞飛護理師「掉頭再輾」！高大成分析3可能　曝恐有「這心態」</w:t>
            </w:r>
          </w:p>
        </w:tc>
        <w:tc>
          <w:tcPr>
            <w:tcW w:type="dxa" w:w="2160"/>
          </w:tcPr>
          <w:p>
            <w:r>
              <w:rPr>
                <w:sz w:val="16"/>
              </w:rPr>
              <w:t>2026-09-08</w:t>
            </w:r>
          </w:p>
        </w:tc>
        <w:tc>
          <w:tcPr>
            <w:tcW w:type="dxa" w:w="2160"/>
          </w:tcPr>
          <w:p>
            <w:r>
              <w:rPr>
                <w:sz w:val="16"/>
              </w:rPr>
              <w:t>https://tw.news.yahoo.com/%E8%B3%93%E5%A3%AB%E7%94%B7%E6%92%9E%E9%A3%9B%E8%AD%B7%E7%90%86%E5%B8%AB-%E6%8E%89%E9%A0%AD%E5%86%8D%E8%BC%BE-%E9%AB%98%E5%A4%A7%E6%88%90%E5%88%86%E6%9E%903%E5%8F%AF%E8%83%BD-%E6%9B%9D%E6%81%90%E6%9C%89-%E9%80%99%E5%BF%83%E6%85%8B-050500516.html</w:t>
            </w:r>
          </w:p>
        </w:tc>
      </w:tr>
      <w:tr>
        <w:tc>
          <w:tcPr>
            <w:tcW w:type="dxa" w:w="2160"/>
          </w:tcPr>
          <w:p>
            <w:r>
              <w:rPr>
                <w:sz w:val="16"/>
              </w:rPr>
              <w:t>FTNN新聞網(Yahoo轉載)</w:t>
            </w:r>
          </w:p>
        </w:tc>
        <w:tc>
          <w:tcPr>
            <w:tcW w:type="dxa" w:w="2160"/>
          </w:tcPr>
          <w:p>
            <w:r>
              <w:rPr>
                <w:sz w:val="16"/>
              </w:rPr>
              <w:t>全年EPS上看逾7股本！「連接線束大廠」8月營收創同期高　產品滿載趕工、下半年營運看旺</w:t>
            </w:r>
          </w:p>
        </w:tc>
        <w:tc>
          <w:tcPr>
            <w:tcW w:type="dxa" w:w="2160"/>
          </w:tcPr>
          <w:p>
            <w:r>
              <w:rPr>
                <w:sz w:val="16"/>
              </w:rPr>
              <w:t>2026-09-08</w:t>
            </w:r>
          </w:p>
        </w:tc>
        <w:tc>
          <w:tcPr>
            <w:tcW w:type="dxa" w:w="2160"/>
          </w:tcPr>
          <w:p>
            <w:r>
              <w:rPr>
                <w:sz w:val="16"/>
              </w:rPr>
              <w:t>https://tw.stock.yahoo.com/news/%E5%85%A8%E5%B9%B4eps%E4%B8%8A%E7%9C%8B%E9%80%BE7%E8%82%A1%E6%9C%AC-%E9%80%A3%E6%8E%A5%E7%B7%9A%E6%9D%9F%E5%A4%A7%E5%BB%A0-8%E6%9C%88%E7%87%9F%E6%94%B6%E5%89%B5%E5%90%8C%E6%9C%9F%E9%AB%98-%E7%94%A2%E5%93%81%E6%BB%BF%E8%BC%89%E8%B6%95%E5%B7%A5-%E4%B8%8B%E5%8D%8A%E5%B9%B4%E7%87%9F%E9%81%8B%E7%9C%8B%E6%97%BA-131200948.html</w:t>
            </w:r>
          </w:p>
        </w:tc>
      </w:tr>
      <w:tr>
        <w:tc>
          <w:tcPr>
            <w:tcW w:type="dxa" w:w="2160"/>
          </w:tcPr>
          <w:p>
            <w:r>
              <w:rPr>
                <w:sz w:val="16"/>
              </w:rPr>
              <w:t>FTNN新聞網(Yahoo轉載)</w:t>
            </w:r>
          </w:p>
        </w:tc>
        <w:tc>
          <w:tcPr>
            <w:tcW w:type="dxa" w:w="2160"/>
          </w:tcPr>
          <w:p>
            <w:r>
              <w:rPr>
                <w:sz w:val="16"/>
              </w:rPr>
              <w:t>GDR折價約5.5%引賣壓！「伺服器代工廠」今挫半根爆12.2萬張大量　三大法人出清4.3萬張、抱回80.6億元</w:t>
            </w:r>
          </w:p>
        </w:tc>
        <w:tc>
          <w:tcPr>
            <w:tcW w:type="dxa" w:w="2160"/>
          </w:tcPr>
          <w:p>
            <w:r>
              <w:rPr>
                <w:sz w:val="16"/>
              </w:rPr>
              <w:t>2026-09-08</w:t>
            </w:r>
          </w:p>
        </w:tc>
        <w:tc>
          <w:tcPr>
            <w:tcW w:type="dxa" w:w="2160"/>
          </w:tcPr>
          <w:p>
            <w:r>
              <w:rPr>
                <w:sz w:val="16"/>
              </w:rPr>
              <w:t>https://tw.stock.yahoo.com/news/gdr%E6%8A%98%E5%83%B9%E7%B4%845-5-%E5%BC%95%E8%B3%A3%E5%A3%93-%E4%BC%BA%E6%9C%8D%E5%99%A8%E4%BB%A3%E5%B7%A5%E5%BB%A0-%E4%BB%8A%E6%8C%AB%E5%8D%8A%E6%A0%B9%E7%88%8612-133600910.html</w:t>
            </w:r>
          </w:p>
        </w:tc>
      </w:tr>
      <w:tr>
        <w:tc>
          <w:tcPr>
            <w:tcW w:type="dxa" w:w="2160"/>
          </w:tcPr>
          <w:p>
            <w:r>
              <w:rPr>
                <w:sz w:val="16"/>
              </w:rPr>
              <w:t>FTNN新聞網(Yahoo轉載)</w:t>
            </w:r>
          </w:p>
        </w:tc>
        <w:tc>
          <w:tcPr>
            <w:tcW w:type="dxa" w:w="2160"/>
          </w:tcPr>
          <w:p>
            <w:r>
              <w:rPr>
                <w:sz w:val="16"/>
              </w:rPr>
              <w:t>廉政署認蔣萬安申請補助應揭露父子關係　凌濤質疑：蘇巧純領國發基金1999萬投資有揭露父親蘇貞昌？</w:t>
            </w:r>
          </w:p>
        </w:tc>
        <w:tc>
          <w:tcPr>
            <w:tcW w:type="dxa" w:w="2160"/>
          </w:tcPr>
          <w:p>
            <w:r>
              <w:rPr>
                <w:sz w:val="16"/>
              </w:rPr>
              <w:t>2026-09-08</w:t>
            </w:r>
          </w:p>
        </w:tc>
        <w:tc>
          <w:tcPr>
            <w:tcW w:type="dxa" w:w="2160"/>
          </w:tcPr>
          <w:p>
            <w:r>
              <w:rPr>
                <w:sz w:val="16"/>
              </w:rPr>
              <w:t>https://tw.news.yahoo.com/%E5%BB%89%E6%94%BF%E7%BD%B2%E8%AA%8D%E8%94%A3%E8%90%AC%E5%AE%89%E7%94%B3%E8%AB%8B%E8%A3%9C%E5%8A%A9%E6%87%89%E6%8F%AD%E9%9C%B2%E7%88%B6%E5%AD%90%E9%97%9C%E4%BF%82-%E5%87%8C%E6%BF%A4%E8%B3%AA%E7%96%91-%E8%98%87%E5%B7%A7%E7%B4%94%E9%A0%98%E5%9C%8B%E7%99%BC%E5%9F%BA%E9%87%911999%E8%90%AC%E6%8A%95%E8%B3%87%E6%9C%89%E6%8F%AD%E9%9C%B2%E7%88%B6%E8%A6%AA%E8%98%87%E8%B2%9E%E6%98%8C-081900867.html</w:t>
            </w:r>
          </w:p>
        </w:tc>
      </w:tr>
      <w:tr>
        <w:tc>
          <w:tcPr>
            <w:tcW w:type="dxa" w:w="2160"/>
          </w:tcPr>
          <w:p>
            <w:r>
              <w:rPr>
                <w:sz w:val="16"/>
              </w:rPr>
              <w:t>FTNN新聞網(Yahoo轉載)</w:t>
            </w:r>
          </w:p>
        </w:tc>
        <w:tc>
          <w:tcPr>
            <w:tcW w:type="dxa" w:w="2160"/>
          </w:tcPr>
          <w:p>
            <w:r>
              <w:rPr>
                <w:sz w:val="16"/>
              </w:rPr>
              <w:t>台股ETF規模衝7.8兆新高！00919「配息1.1元」稱霸績效王　想領錢最後買進日曝光</w:t>
            </w:r>
          </w:p>
        </w:tc>
        <w:tc>
          <w:tcPr>
            <w:tcW w:type="dxa" w:w="2160"/>
          </w:tcPr>
          <w:p>
            <w:r>
              <w:rPr>
                <w:sz w:val="16"/>
              </w:rPr>
              <w:t>2026-09-09</w:t>
            </w:r>
          </w:p>
        </w:tc>
        <w:tc>
          <w:tcPr>
            <w:tcW w:type="dxa" w:w="2160"/>
          </w:tcPr>
          <w:p>
            <w:r>
              <w:rPr>
                <w:sz w:val="16"/>
              </w:rPr>
              <w:t>https://tw.stock.yahoo.com/news/%E5%8F%B0%E8%82%A1etf%E8%A6%8F%E6%A8%A1%E8%A1%9D7-8%E5%85%86%E6%96%B0%E9%AB%98-00919-%E9%85%8D%E6%81%AF1-1%E5%85%83-043000016.html</w:t>
            </w:r>
          </w:p>
        </w:tc>
      </w:tr>
      <w:tr>
        <w:tc>
          <w:tcPr>
            <w:tcW w:type="dxa" w:w="2160"/>
          </w:tcPr>
          <w:p>
            <w:r>
              <w:rPr>
                <w:sz w:val="16"/>
              </w:rPr>
              <w:t>FTNN新聞網(Yahoo轉載)</w:t>
            </w:r>
          </w:p>
        </w:tc>
        <w:tc>
          <w:tcPr>
            <w:tcW w:type="dxa" w:w="2160"/>
          </w:tcPr>
          <w:p>
            <w:r>
              <w:rPr>
                <w:sz w:val="16"/>
              </w:rPr>
              <w:t>矽晶圓綠光熠熠！「這檔」8月營收轉強再搭漲價紅利勁揚4.27%　合邦連飆6日後重摔、遭列注意股盤中跌1.55%</w:t>
            </w:r>
          </w:p>
        </w:tc>
        <w:tc>
          <w:tcPr>
            <w:tcW w:type="dxa" w:w="2160"/>
          </w:tcPr>
          <w:p>
            <w:r>
              <w:rPr>
                <w:sz w:val="16"/>
              </w:rPr>
              <w:t>2026-09-09</w:t>
            </w:r>
          </w:p>
        </w:tc>
        <w:tc>
          <w:tcPr>
            <w:tcW w:type="dxa" w:w="2160"/>
          </w:tcPr>
          <w:p>
            <w:r>
              <w:rPr>
                <w:sz w:val="16"/>
              </w:rPr>
              <w:t>https://tw.stock.yahoo.com/news/%E7%9F%BD%E6%99%B6%E5%9C%93%E7%B6%A0%E5%85%89%E7%86%A0%E7%86%A0-%E9%80%99%E6%AA%94-8%E6%9C%88%E7%87%9F%E6%94%B6%E8%BD%89%E5%BC%B7%E5%86%8D%E6%90%AD%E6%BC%B2%E5%83%B9%E7%B4%85%E5%88%A9%E5%8B%81%E6%8F%9A4-27-%E5%90%88%E9%82%A6%E9%80%A3%E9%A3%866%E6%97%A5%E5%BE%8C%E9%87%8D%E6%91%94-043500643.html</w:t>
            </w:r>
          </w:p>
        </w:tc>
      </w:tr>
      <w:tr>
        <w:tc>
          <w:tcPr>
            <w:tcW w:type="dxa" w:w="2160"/>
          </w:tcPr>
          <w:p>
            <w:r>
              <w:rPr>
                <w:sz w:val="16"/>
              </w:rPr>
              <w:t>FTNN新聞網(Yahoo轉載)</w:t>
            </w:r>
          </w:p>
        </w:tc>
        <w:tc>
          <w:tcPr>
            <w:tcW w:type="dxa" w:w="2160"/>
          </w:tcPr>
          <w:p>
            <w:r>
              <w:rPr>
                <w:sz w:val="16"/>
              </w:rPr>
              <w:t>瑞銀喊半導體多頭沒完！記憶體缺貨恐拖到2027年　台積電跟這4台廠被點名</w:t>
            </w:r>
          </w:p>
        </w:tc>
        <w:tc>
          <w:tcPr>
            <w:tcW w:type="dxa" w:w="2160"/>
          </w:tcPr>
          <w:p>
            <w:r>
              <w:rPr>
                <w:sz w:val="16"/>
              </w:rPr>
              <w:t>2026-09-09</w:t>
            </w:r>
          </w:p>
        </w:tc>
        <w:tc>
          <w:tcPr>
            <w:tcW w:type="dxa" w:w="2160"/>
          </w:tcPr>
          <w:p>
            <w:r>
              <w:rPr>
                <w:sz w:val="16"/>
              </w:rPr>
              <w:t>https://tw.stock.yahoo.com/news/%E7%91%9E%E9%8A%80%E5%96%8A%E5%8D%8A%E5%B0%8E%E9%AB%94%E5%A4%9A%E9%A0%AD%E6%B2%92%E5%AE%8C-%E8%A8%98%E6%86%B6%E9%AB%94%E7%BC%BA%E8%B2%A8%E6%81%90%E6%8B%96%E5%88%B02027%E5%B9%B4-%E5%8F%B0%E7%A9%8D%E9%9B%BB%E8%B7%9F%E9%80%994%E5%8F%B0%E5%BB%A0%E8%A2%AB%E9%BB%9E%E5%90%8D-044500866.html</w:t>
            </w:r>
          </w:p>
        </w:tc>
      </w:tr>
      <w:tr>
        <w:tc>
          <w:tcPr>
            <w:tcW w:type="dxa" w:w="2160"/>
          </w:tcPr>
          <w:p>
            <w:r>
              <w:rPr>
                <w:sz w:val="16"/>
              </w:rPr>
              <w:t>FTNN新聞網(Yahoo轉載)</w:t>
            </w:r>
          </w:p>
        </w:tc>
        <w:tc>
          <w:tcPr>
            <w:tcW w:type="dxa" w:w="2160"/>
          </w:tcPr>
          <w:p>
            <w:r>
              <w:rPr>
                <w:sz w:val="16"/>
              </w:rPr>
              <w:t>8月營收48億「年增22.66%」！歐美商用需求點火「健身器材大廠」強漲半根　越南二廠拚4億美元年產值</w:t>
            </w:r>
          </w:p>
        </w:tc>
        <w:tc>
          <w:tcPr>
            <w:tcW w:type="dxa" w:w="2160"/>
          </w:tcPr>
          <w:p>
            <w:r>
              <w:rPr>
                <w:sz w:val="16"/>
              </w:rPr>
              <w:t>2026-09-09</w:t>
            </w:r>
          </w:p>
        </w:tc>
        <w:tc>
          <w:tcPr>
            <w:tcW w:type="dxa" w:w="2160"/>
          </w:tcPr>
          <w:p>
            <w:r>
              <w:rPr>
                <w:sz w:val="16"/>
              </w:rPr>
              <w:t>https://tw.stock.yahoo.com/news/8%E6%9C%88%E7%87%9F%E6%94%B648%E5%84%84-%E5%B9%B4%E5%A2%9E22-66-%E6%AD%90%E7%BE%8E%E5%95%86%E7%94%A8%E9%9C%80%E6%B1%82%E9%BB%9E%E7%81%AB-%E5%81%A5%E8%BA%AB%E5%99%A8%E6%9D%90%E5%A4%A7%E5%BB%A0-045500706.html</w:t>
            </w:r>
          </w:p>
        </w:tc>
      </w:tr>
      <w:tr>
        <w:tc>
          <w:tcPr>
            <w:tcW w:type="dxa" w:w="2160"/>
          </w:tcPr>
          <w:p>
            <w:r>
              <w:rPr>
                <w:sz w:val="16"/>
              </w:rPr>
              <w:t>FTNN新聞網(Yahoo轉載)</w:t>
            </w:r>
          </w:p>
        </w:tc>
        <w:tc>
          <w:tcPr>
            <w:tcW w:type="dxa" w:w="2160"/>
          </w:tcPr>
          <w:p>
            <w:r>
              <w:rPr>
                <w:sz w:val="16"/>
              </w:rPr>
              <w:t>台塑四寶8月成績出爐！「這檔」營收衝50個月新高Q4還有大戲　台塑化直逼漲停</w:t>
            </w:r>
          </w:p>
        </w:tc>
        <w:tc>
          <w:tcPr>
            <w:tcW w:type="dxa" w:w="2160"/>
          </w:tcPr>
          <w:p>
            <w:r>
              <w:rPr>
                <w:sz w:val="16"/>
              </w:rPr>
              <w:t>2026-09-09</w:t>
            </w:r>
          </w:p>
        </w:tc>
        <w:tc>
          <w:tcPr>
            <w:tcW w:type="dxa" w:w="2160"/>
          </w:tcPr>
          <w:p>
            <w:r>
              <w:rPr>
                <w:sz w:val="16"/>
              </w:rPr>
              <w:t>https://tw.stock.yahoo.com/news/%E5%8F%B0%E5%A1%91%E5%9B%9B%E5%AF%B68%E6%9C%88%E6%88%90%E7%B8%BE%E5%87%BA%E7%88%90-%E9%80%99%E6%AA%94-%E7%87%9F%E6%94%B6%E8%A1%9D50%E5%80%8B%E6%9C%88%E6%96%B0%E9%AB%98q4%E9%82%84%E6%9C%89%E5%A4%A7%E6%88%B2-%E5%8F%B0%E5%A1%91%E5%8C%96%E7%9B%B4%E9%80%BC%E6%BC%B2%E5%81%9C-050500696.html</w:t>
            </w:r>
          </w:p>
        </w:tc>
      </w:tr>
      <w:tr>
        <w:tc>
          <w:tcPr>
            <w:tcW w:type="dxa" w:w="2160"/>
          </w:tcPr>
          <w:p>
            <w:r>
              <w:rPr>
                <w:sz w:val="16"/>
              </w:rPr>
              <w:t>FTNN新聞網(Yahoo轉載)</w:t>
            </w:r>
          </w:p>
        </w:tc>
        <w:tc>
          <w:tcPr>
            <w:tcW w:type="dxa" w:w="2160"/>
          </w:tcPr>
          <w:p>
            <w:r>
              <w:rPr>
                <w:sz w:val="16"/>
              </w:rPr>
              <w:t>矽光子漲勢佳！「2檔千金股」一度亮燈漲停　前鼎、大立光、穩懋都勁揚5%</w:t>
            </w:r>
          </w:p>
        </w:tc>
        <w:tc>
          <w:tcPr>
            <w:tcW w:type="dxa" w:w="2160"/>
          </w:tcPr>
          <w:p>
            <w:r>
              <w:rPr>
                <w:sz w:val="16"/>
              </w:rPr>
              <w:t>2026-09-09</w:t>
            </w:r>
          </w:p>
        </w:tc>
        <w:tc>
          <w:tcPr>
            <w:tcW w:type="dxa" w:w="2160"/>
          </w:tcPr>
          <w:p>
            <w:r>
              <w:rPr>
                <w:sz w:val="16"/>
              </w:rPr>
              <w:t>https://tw.stock.yahoo.com/news/%E7%9F%BD%E5%85%89%E5%AD%90%E6%BC%B2%E5%8B%A2%E4%BD%B3-2%E6%AA%94%E5%8D%83%E9%87%91%E8%82%A1-%E5%BA%A6%E4%BA%AE%E7%87%88%E6%BC%B2%E5%81%9C-%E5%89%8D%E9%BC%8E-%E5%A4%A7%E7%AB%8B%E5%85%89-080700404.html</w:t>
            </w:r>
          </w:p>
        </w:tc>
      </w:tr>
      <w:tr>
        <w:tc>
          <w:tcPr>
            <w:tcW w:type="dxa" w:w="2160"/>
          </w:tcPr>
          <w:p>
            <w:r>
              <w:rPr>
                <w:sz w:val="16"/>
              </w:rPr>
              <w:t>FTNN新聞網(Yahoo轉載)</w:t>
            </w:r>
          </w:p>
        </w:tc>
        <w:tc>
          <w:tcPr>
            <w:tcW w:type="dxa" w:w="2160"/>
          </w:tcPr>
          <w:p>
            <w:r>
              <w:rPr>
                <w:sz w:val="16"/>
              </w:rPr>
              <w:t>台新銀行財管實力獲肯定　一舉摘下《今周刊》三大獎、數位體驗領先業界</w:t>
            </w:r>
          </w:p>
        </w:tc>
        <w:tc>
          <w:tcPr>
            <w:tcW w:type="dxa" w:w="2160"/>
          </w:tcPr>
          <w:p>
            <w:r>
              <w:rPr>
                <w:sz w:val="16"/>
              </w:rPr>
              <w:t>2026-09-09</w:t>
            </w:r>
          </w:p>
        </w:tc>
        <w:tc>
          <w:tcPr>
            <w:tcW w:type="dxa" w:w="2160"/>
          </w:tcPr>
          <w:p>
            <w:r>
              <w:rPr>
                <w:sz w:val="16"/>
              </w:rPr>
              <w:t>https://tw.stock.yahoo.com/news/%E5%8F%B0%E6%96%B0%E9%8A%80%E8%A1%8C%E8%B2%A1%E7%AE%A1%E5%AF%A6%E5%8A%9B%E7%8D%B2%E8%82%AF%E5%AE%9A-%E8%88%89%E6%91%98%E4%B8%8B-%E4%BB%8A%E5%91%A8%E5%88%8A-%E4%B8%89%E5%A4%A7%E7%8D%8E-%E6%95%B8%E4%BD%8D%E9%AB%94%E9%A9%97%E9%A0%98%E5%85%88%E6%A5%AD%E7%95%8C-083500434.html</w:t>
            </w:r>
          </w:p>
        </w:tc>
      </w:tr>
      <w:tr>
        <w:tc>
          <w:tcPr>
            <w:tcW w:type="dxa" w:w="2160"/>
          </w:tcPr>
          <w:p>
            <w:r>
              <w:rPr>
                <w:sz w:val="16"/>
              </w:rPr>
              <w:t>FTNN新聞網(Yahoo轉載)</w:t>
            </w:r>
          </w:p>
        </w:tc>
        <w:tc>
          <w:tcPr>
            <w:tcW w:type="dxa" w:w="2160"/>
          </w:tcPr>
          <w:p>
            <w:r>
              <w:rPr>
                <w:sz w:val="16"/>
              </w:rPr>
              <w:t>機器人冷熱交織！所羅門需求看到2027仍挫逾1%　「這檔」產能滿載、春節拼加班狂飆半根</w:t>
            </w:r>
          </w:p>
        </w:tc>
        <w:tc>
          <w:tcPr>
            <w:tcW w:type="dxa" w:w="2160"/>
          </w:tcPr>
          <w:p>
            <w:r>
              <w:rPr>
                <w:sz w:val="16"/>
              </w:rPr>
              <w:t>2026-09-09</w:t>
            </w:r>
          </w:p>
        </w:tc>
        <w:tc>
          <w:tcPr>
            <w:tcW w:type="dxa" w:w="2160"/>
          </w:tcPr>
          <w:p>
            <w:r>
              <w:rPr>
                <w:sz w:val="16"/>
              </w:rPr>
              <w:t>https://tw.stock.yahoo.com/news/%E6%A9%9F%E5%99%A8%E4%BA%BA%E5%86%B7%E7%86%B1%E4%BA%A4%E7%B9%94-%E6%89%80%E7%BE%85%E9%96%80%E9%9C%80%E6%B1%82%E7%9C%8B%E5%88%B02027%E4%BB%8D%E6%8C%AB%E9%80%BE1-%E9%80%99%E6%AA%94-%E7%94%A2%E8%83%BD%E6%BB%BF%E8%BC%89-%E6%98%A5%E7%AF%80%E6%8B%BC%E5%8A%A0%E7%8F%AD%E7%8B%82%E9%A3%86%E5%8D%8A%E6%A0%B9-090700642.html</w:t>
            </w:r>
          </w:p>
        </w:tc>
      </w:tr>
      <w:tr>
        <w:tc>
          <w:tcPr>
            <w:tcW w:type="dxa" w:w="2160"/>
          </w:tcPr>
          <w:p>
            <w:r>
              <w:rPr>
                <w:sz w:val="16"/>
              </w:rPr>
              <w:t>FTNN新聞網(Yahoo轉載)</w:t>
            </w:r>
          </w:p>
        </w:tc>
        <w:tc>
          <w:tcPr>
            <w:tcW w:type="dxa" w:w="2160"/>
          </w:tcPr>
          <w:p>
            <w:r>
              <w:rPr>
                <w:sz w:val="16"/>
              </w:rPr>
              <w:t>新品倒數亮相助攻！玉晶光狂飆漲停迎蘋果　「這檔」釋亮眼營收拚再Q3新高同步亮燈</w:t>
            </w:r>
          </w:p>
        </w:tc>
        <w:tc>
          <w:tcPr>
            <w:tcW w:type="dxa" w:w="2160"/>
          </w:tcPr>
          <w:p>
            <w:r>
              <w:rPr>
                <w:sz w:val="16"/>
              </w:rPr>
              <w:t>2026-09-09</w:t>
            </w:r>
          </w:p>
        </w:tc>
        <w:tc>
          <w:tcPr>
            <w:tcW w:type="dxa" w:w="2160"/>
          </w:tcPr>
          <w:p>
            <w:r>
              <w:rPr>
                <w:sz w:val="16"/>
              </w:rPr>
              <w:t>https://tw.stock.yahoo.com/news/%E6%96%B0%E5%93%81%E5%80%92%E6%95%B8%E4%BA%AE%E7%9B%B8%E5%8A%A9%E6%94%BB-%E7%8E%89%E6%99%B6%E5%85%89%E7%8B%82%E9%A3%86%E6%BC%B2%E5%81%9C%E8%BF%8E%E8%98%8B%E6%9E%9C-%E9%80%99%E6%AA%94-%E9%87%8B%E4%BA%AE%E7%9C%BC%E7%87%9F%E6%94%B6%E6%8B%9A%E5%86%8Dq3%E6%96%B0%E9%AB%98%E5%90%8C%E6%AD%A5%E4%BA%AE%E7%87%88-091900359.html</w:t>
            </w:r>
          </w:p>
        </w:tc>
      </w:tr>
      <w:tr>
        <w:tc>
          <w:tcPr>
            <w:tcW w:type="dxa" w:w="2160"/>
          </w:tcPr>
          <w:p>
            <w:r>
              <w:rPr>
                <w:sz w:val="16"/>
              </w:rPr>
              <w:t>FTNN新聞網(Yahoo轉載)</w:t>
            </w:r>
          </w:p>
        </w:tc>
        <w:tc>
          <w:tcPr>
            <w:tcW w:type="dxa" w:w="2160"/>
          </w:tcPr>
          <w:p>
            <w:r>
              <w:rPr>
                <w:sz w:val="16"/>
              </w:rPr>
              <w:t>營收暴增衝上4600億元！「伺服器代工廠」8月營收月增49.26%創高　股民：明天留一張給我</w:t>
            </w:r>
          </w:p>
        </w:tc>
        <w:tc>
          <w:tcPr>
            <w:tcW w:type="dxa" w:w="2160"/>
          </w:tcPr>
          <w:p>
            <w:r>
              <w:rPr>
                <w:sz w:val="16"/>
              </w:rPr>
              <w:t>2026-09-09</w:t>
            </w:r>
          </w:p>
        </w:tc>
        <w:tc>
          <w:tcPr>
            <w:tcW w:type="dxa" w:w="2160"/>
          </w:tcPr>
          <w:p>
            <w:r>
              <w:rPr>
                <w:sz w:val="16"/>
              </w:rPr>
              <w:t>https://tw.stock.yahoo.com/news/%E7%87%9F%E6%94%B6%E6%9A%B4%E5%A2%9E%E8%A1%9D%E4%B8%8A4600%E5%84%84%E5%85%83-%E4%BC%BA%E6%9C%8D%E5%99%A8%E4%BB%A3%E5%B7%A5%E5%BB%A0-8%E6%9C%88%E7%87%9F%E6%94%B6%E6%9C%88%E5%A2%9E49-26-%E5%89%B5%E9%AB%98-093100951.html</w:t>
            </w:r>
          </w:p>
        </w:tc>
      </w:tr>
      <w:tr>
        <w:tc>
          <w:tcPr>
            <w:tcW w:type="dxa" w:w="2160"/>
          </w:tcPr>
          <w:p>
            <w:r>
              <w:rPr>
                <w:sz w:val="16"/>
              </w:rPr>
              <w:t>FTNN新聞網(Yahoo轉載)</w:t>
            </w:r>
          </w:p>
        </w:tc>
        <w:tc>
          <w:tcPr>
            <w:tcW w:type="dxa" w:w="2160"/>
          </w:tcPr>
          <w:p>
            <w:r>
              <w:rPr>
                <w:sz w:val="16"/>
              </w:rPr>
              <w:t>AGI軍備戰開打！台股「金九銀十」行情有望再現　10檔ETF最高飆78.55%</w:t>
            </w:r>
          </w:p>
        </w:tc>
        <w:tc>
          <w:tcPr>
            <w:tcW w:type="dxa" w:w="2160"/>
          </w:tcPr>
          <w:p>
            <w:r>
              <w:rPr>
                <w:sz w:val="16"/>
              </w:rPr>
              <w:t>2026-09-09</w:t>
            </w:r>
          </w:p>
        </w:tc>
        <w:tc>
          <w:tcPr>
            <w:tcW w:type="dxa" w:w="2160"/>
          </w:tcPr>
          <w:p>
            <w:r>
              <w:rPr>
                <w:sz w:val="16"/>
              </w:rPr>
              <w:t>https://tw.stock.yahoo.com/news/agi%E8%BB%8D%E5%82%99%E6%88%B0%E9%96%8B%E6%89%93-%E5%8F%B0%E8%82%A1-%E9%87%91%E4%B9%9D%E9%8A%80%E5%8D%81-%E8%A1%8C%E6%83%85%E6%9C%89%E6%9C%9B%E5%86%8D%E7%8F%BE-10%E6%AA%94etf%E6%9C%80%E9%AB%98%E9%A3%8678-093200752.html</w:t>
            </w:r>
          </w:p>
        </w:tc>
      </w:tr>
      <w:tr>
        <w:tc>
          <w:tcPr>
            <w:tcW w:type="dxa" w:w="2160"/>
          </w:tcPr>
          <w:p>
            <w:r>
              <w:rPr>
                <w:sz w:val="16"/>
              </w:rPr>
              <w:t>FTNN新聞網(Yahoo轉載)</w:t>
            </w:r>
          </w:p>
        </w:tc>
        <w:tc>
          <w:tcPr>
            <w:tcW w:type="dxa" w:w="2160"/>
          </w:tcPr>
          <w:p>
            <w:r>
              <w:rPr>
                <w:sz w:val="16"/>
              </w:rPr>
              <w:t>蘋果折疊iPhone大單來了！「這檔」估拿65%軸承訂單　單機價值上看90美元、營收占比拚3成</w:t>
            </w:r>
          </w:p>
        </w:tc>
        <w:tc>
          <w:tcPr>
            <w:tcW w:type="dxa" w:w="2160"/>
          </w:tcPr>
          <w:p>
            <w:r>
              <w:rPr>
                <w:sz w:val="16"/>
              </w:rPr>
              <w:t>2026-09-09</w:t>
            </w:r>
          </w:p>
        </w:tc>
        <w:tc>
          <w:tcPr>
            <w:tcW w:type="dxa" w:w="2160"/>
          </w:tcPr>
          <w:p>
            <w:r>
              <w:rPr>
                <w:sz w:val="16"/>
              </w:rPr>
              <w:t>https://tw.stock.yahoo.com/news/%E8%98%8B%E6%9E%9C%E6%8A%98%E7%96%8Aiphone%E5%A4%A7%E5%96%AE%E4%BE%86%E4%BA%86-%E9%80%99%E6%AA%94-%E4%BC%B0%E6%8B%BF65-%E8%BB%B8%E6%89%BF%E8%A8%82%E5%96%AE-%E5%96%AE%E6%A9%9F%E5%83%B9%E5%80%BC%E4%B8%8A%E7%9C%8B90%E7%BE%8E%E5%85%83-094300666.html</w:t>
            </w:r>
          </w:p>
        </w:tc>
      </w:tr>
      <w:tr>
        <w:tc>
          <w:tcPr>
            <w:tcW w:type="dxa" w:w="2160"/>
          </w:tcPr>
          <w:p>
            <w:r>
              <w:rPr>
                <w:sz w:val="16"/>
              </w:rPr>
              <w:t>FTNN新聞網(Yahoo轉載)</w:t>
            </w:r>
          </w:p>
        </w:tc>
        <w:tc>
          <w:tcPr>
            <w:tcW w:type="dxa" w:w="2160"/>
          </w:tcPr>
          <w:p>
            <w:r>
              <w:rPr>
                <w:sz w:val="16"/>
              </w:rPr>
              <w:t>PC均價年增逾6成！「電腦品牌大廠」8月營收301億元改寫13年新高　Chromebook暴漲166%成最強黑馬</w:t>
            </w:r>
          </w:p>
        </w:tc>
        <w:tc>
          <w:tcPr>
            <w:tcW w:type="dxa" w:w="2160"/>
          </w:tcPr>
          <w:p>
            <w:r>
              <w:rPr>
                <w:sz w:val="16"/>
              </w:rPr>
              <w:t>2026-09-09</w:t>
            </w:r>
          </w:p>
        </w:tc>
        <w:tc>
          <w:tcPr>
            <w:tcW w:type="dxa" w:w="2160"/>
          </w:tcPr>
          <w:p>
            <w:r>
              <w:rPr>
                <w:sz w:val="16"/>
              </w:rPr>
              <w:t>https://tw.stock.yahoo.com/news/pc%E5%9D%87%E5%83%B9%E5%B9%B4%E5%A2%9E%E9%80%BE6%E6%88%90-%E9%9B%BB%E8%85%A6%E5%93%81%E7%89%8C%E5%A4%A7%E5%BB%A0-8%E6%9C%88%E7%87%9F%E6%94%B6301%E5%84%84%E5%85%83%E6%94%B9%E5%AF%AB13%E5%B9%B4%E6%96%B0%E9%AB%98-chromebook%E6%9A%B4%E6%BC%B2166-%E6%88%90%E6%9C%80%E5%BC%B7%E9%BB%91%E9%A6%AC-094300240.html</w:t>
            </w:r>
          </w:p>
        </w:tc>
      </w:tr>
      <w:tr>
        <w:tc>
          <w:tcPr>
            <w:tcW w:type="dxa" w:w="2160"/>
          </w:tcPr>
          <w:p>
            <w:r>
              <w:rPr>
                <w:sz w:val="16"/>
              </w:rPr>
              <w:t>FTNN新聞網(Yahoo轉載)</w:t>
            </w:r>
          </w:p>
        </w:tc>
        <w:tc>
          <w:tcPr>
            <w:tcW w:type="dxa" w:w="2160"/>
          </w:tcPr>
          <w:p>
            <w:r>
              <w:rPr>
                <w:sz w:val="16"/>
              </w:rPr>
              <w:t>不甩營收連9月創高！「記憶體大廠」連3漲回檔炸量13.8萬張　中外資大刀失血107億元</w:t>
            </w:r>
          </w:p>
        </w:tc>
        <w:tc>
          <w:tcPr>
            <w:tcW w:type="dxa" w:w="2160"/>
          </w:tcPr>
          <w:p>
            <w:r>
              <w:rPr>
                <w:sz w:val="16"/>
              </w:rPr>
              <w:t>2026-09-09</w:t>
            </w:r>
          </w:p>
        </w:tc>
        <w:tc>
          <w:tcPr>
            <w:tcW w:type="dxa" w:w="2160"/>
          </w:tcPr>
          <w:p>
            <w:r>
              <w:rPr>
                <w:sz w:val="16"/>
              </w:rPr>
              <w:t>https://tw.stock.yahoo.com/news/%E4%B8%8D%E7%94%A9%E7%87%9F%E6%94%B6%E9%80%A39%E6%9C%88%E5%89%B5%E9%AB%98-%E8%A8%98%E6%86%B6%E9%AB%94%E5%A4%A7%E5%BB%A0-%E9%80%A33%E6%BC%B2%E5%9B%9E%E6%AA%94%E7%82%B8%E9%87%8F13-8%E8%90%AC%E5%BC%B5-%E4%B8%AD%E5%A4%96%E8%B3%87%E5%A4%A7%E5%88%80%E5%A4%B1%E8%A1%80107%E5%84%84%E5%85%83-123600140.html</w:t>
            </w:r>
          </w:p>
        </w:tc>
      </w:tr>
      <w:tr>
        <w:tc>
          <w:tcPr>
            <w:tcW w:type="dxa" w:w="2160"/>
          </w:tcPr>
          <w:p>
            <w:r>
              <w:rPr>
                <w:sz w:val="16"/>
              </w:rPr>
              <w:t>FTNN新聞網(Yahoo轉載)</w:t>
            </w:r>
          </w:p>
        </w:tc>
        <w:tc>
          <w:tcPr>
            <w:tcW w:type="dxa" w:w="2160"/>
          </w:tcPr>
          <w:p>
            <w:r>
              <w:rPr>
                <w:sz w:val="16"/>
              </w:rPr>
              <w:t>摺疊iPhone傳首秀！售價上看7.6萬創新高　台積電、鴻海等7台廠供應鏈有望受惠</w:t>
            </w:r>
          </w:p>
        </w:tc>
        <w:tc>
          <w:tcPr>
            <w:tcW w:type="dxa" w:w="2160"/>
          </w:tcPr>
          <w:p>
            <w:r>
              <w:rPr>
                <w:sz w:val="16"/>
              </w:rPr>
              <w:t>2026-09-09</w:t>
            </w:r>
          </w:p>
        </w:tc>
        <w:tc>
          <w:tcPr>
            <w:tcW w:type="dxa" w:w="2160"/>
          </w:tcPr>
          <w:p>
            <w:r>
              <w:rPr>
                <w:sz w:val="16"/>
              </w:rPr>
              <w:t>https://tw.stock.yahoo.com/news/%E6%91%BA%E7%96%8Aiphone%E5%82%B3%E9%A6%96%E7%A7%80-%E5%94%AE%E5%83%B9%E4%B8%8A%E7%9C%8B7-6%E8%90%AC%E5%89%B5%E6%96%B0%E9%AB%98-%E5%8F%B0%E7%A9%8D%E9%9B%BB-%E9%B4%BB%E6%B5%B7%E7%AD%897%E5%8F%B0%E5%BB%A0%E4%BE%9B%E6%87%89%E9%8F%88%E6%9C%89%E6%9C%9B%E5%8F%97%E6%83%A0-124800035.html</w:t>
            </w:r>
          </w:p>
        </w:tc>
      </w:tr>
      <w:tr>
        <w:tc>
          <w:tcPr>
            <w:tcW w:type="dxa" w:w="2160"/>
          </w:tcPr>
          <w:p>
            <w:r>
              <w:rPr>
                <w:sz w:val="16"/>
              </w:rPr>
              <w:t>FTNN新聞網(Yahoo轉載)</w:t>
            </w:r>
          </w:p>
        </w:tc>
        <w:tc>
          <w:tcPr>
            <w:tcW w:type="dxa" w:w="2160"/>
          </w:tcPr>
          <w:p>
            <w:r>
              <w:rPr>
                <w:sz w:val="16"/>
              </w:rPr>
              <w:t>光電滿江紅！三大法人搶買「這2檔」15.1萬張　連3天敲進友達注資97.11億元</w:t>
            </w:r>
          </w:p>
        </w:tc>
        <w:tc>
          <w:tcPr>
            <w:tcW w:type="dxa" w:w="2160"/>
          </w:tcPr>
          <w:p>
            <w:r>
              <w:rPr>
                <w:sz w:val="16"/>
              </w:rPr>
              <w:t>2026-09-09</w:t>
            </w:r>
          </w:p>
        </w:tc>
        <w:tc>
          <w:tcPr>
            <w:tcW w:type="dxa" w:w="2160"/>
          </w:tcPr>
          <w:p>
            <w:r>
              <w:rPr>
                <w:sz w:val="16"/>
              </w:rPr>
              <w:t>https://tw.stock.yahoo.com/news/%E5%85%89%E9%9B%BB%E6%BB%BF%E6%B1%9F%E7%B4%85-%E4%B8%89%E5%A4%A7%E6%B3%95%E4%BA%BA%E6%90%B6%E8%B2%B7-%E9%80%992%E6%AA%94-15-1%E8%90%AC%E5%BC%B5-130000898.html</w:t>
            </w:r>
          </w:p>
        </w:tc>
      </w:tr>
      <w:tr>
        <w:tc>
          <w:tcPr>
            <w:tcW w:type="dxa" w:w="2160"/>
          </w:tcPr>
          <w:p>
            <w:r>
              <w:rPr>
                <w:sz w:val="16"/>
              </w:rPr>
              <w:t>FTNN新聞網(Yahoo轉載)</w:t>
            </w:r>
          </w:p>
        </w:tc>
        <w:tc>
          <w:tcPr>
            <w:tcW w:type="dxa" w:w="2160"/>
          </w:tcPr>
          <w:p>
            <w:r>
              <w:rPr>
                <w:sz w:val="16"/>
              </w:rPr>
              <w:t>台積電攜ASML幹大事！「這檔光罩EUV概念股」7月營收暴增71%　挾41億成交額叩漲停</w:t>
            </w:r>
          </w:p>
        </w:tc>
        <w:tc>
          <w:tcPr>
            <w:tcW w:type="dxa" w:w="2160"/>
          </w:tcPr>
          <w:p>
            <w:r>
              <w:rPr>
                <w:sz w:val="16"/>
              </w:rPr>
              <w:t>2026-09-09</w:t>
            </w:r>
          </w:p>
        </w:tc>
        <w:tc>
          <w:tcPr>
            <w:tcW w:type="dxa" w:w="2160"/>
          </w:tcPr>
          <w:p>
            <w:r>
              <w:rPr>
                <w:sz w:val="16"/>
              </w:rPr>
              <w:t>https://tw.stock.yahoo.com/news/%E5%8F%B0%E7%A9%8D%E9%9B%BB%E6%94%9Casml%E5%B9%B9%E5%A4%A7%E4%BA%8B-%E9%80%99%E6%AA%94%E5%85%89%E7%BD%A9euv%E6%A6%82%E5%BF%B5%E8%82%A1-7%E6%9C%88%E7%87%9F%E6%94%B6%E6%9A%B4%E5%A2%9E71-%E6%8C%BE41%E5%84%84%E6%88%90%E4%BA%A4%E9%A1%8D%E5%8F%A9%E6%BC%B2%E5%81%9C-052200292.html</w:t>
            </w:r>
          </w:p>
        </w:tc>
      </w:tr>
      <w:tr>
        <w:tc>
          <w:tcPr>
            <w:tcW w:type="dxa" w:w="2160"/>
          </w:tcPr>
          <w:p>
            <w:r>
              <w:rPr>
                <w:sz w:val="16"/>
              </w:rPr>
              <w:t>FTNN新聞網(Yahoo轉載)</w:t>
            </w:r>
          </w:p>
        </w:tc>
        <w:tc>
          <w:tcPr>
            <w:tcW w:type="dxa" w:w="2160"/>
          </w:tcPr>
          <w:p>
            <w:r>
              <w:rPr>
                <w:sz w:val="16"/>
              </w:rPr>
              <w:t>開盤秒衝135元順利填息！「玻纖布大廠」8月營收9億元、年增近8成　AI帶動Low DK2升級營運看旺</w:t>
            </w:r>
          </w:p>
        </w:tc>
        <w:tc>
          <w:tcPr>
            <w:tcW w:type="dxa" w:w="2160"/>
          </w:tcPr>
          <w:p>
            <w:r>
              <w:rPr>
                <w:sz w:val="16"/>
              </w:rPr>
              <w:t>2026-09-09</w:t>
            </w:r>
          </w:p>
        </w:tc>
        <w:tc>
          <w:tcPr>
            <w:tcW w:type="dxa" w:w="2160"/>
          </w:tcPr>
          <w:p>
            <w:r>
              <w:rPr>
                <w:sz w:val="16"/>
              </w:rPr>
              <w:t>https://tw.stock.yahoo.com/news/%E9%96%8B%E7%9B%A4%E7%A7%92%E8%A1%9D135%E5%85%83%E9%A0%86%E5%88%A9%E5%A1%AB%E6%81%AF-%E7%8E%BB%E7%BA%96%E5%B8%83%E5%A4%A7%E5%BB%A0-8%E6%9C%88%E7%87%9F%E6%94%B69%E5%84%84%E5%85%83-%E5%B9%B4%E5%A2%9E%E8%BF%918%E6%88%90-ai%E5%B8%B6%E5%8B%95low-132400800.html</w:t>
            </w:r>
          </w:p>
        </w:tc>
      </w:tr>
      <w:tr>
        <w:tc>
          <w:tcPr>
            <w:tcW w:type="dxa" w:w="2160"/>
          </w:tcPr>
          <w:p>
            <w:r>
              <w:rPr>
                <w:sz w:val="16"/>
              </w:rPr>
              <w:t>FTNN新聞網(Yahoo轉載)</w:t>
            </w:r>
          </w:p>
        </w:tc>
        <w:tc>
          <w:tcPr>
            <w:tcW w:type="dxa" w:w="2160"/>
          </w:tcPr>
          <w:p>
            <w:r>
              <w:rPr>
                <w:sz w:val="16"/>
              </w:rPr>
              <w:t>高喊200元目標價！「這記憶體」EPS放眼3股本　三大法人卻狠賣6.1萬張捲112億元</w:t>
            </w:r>
          </w:p>
        </w:tc>
        <w:tc>
          <w:tcPr>
            <w:tcW w:type="dxa" w:w="2160"/>
          </w:tcPr>
          <w:p>
            <w:r>
              <w:rPr>
                <w:sz w:val="16"/>
              </w:rPr>
              <w:t>2026-09-09</w:t>
            </w:r>
          </w:p>
        </w:tc>
        <w:tc>
          <w:tcPr>
            <w:tcW w:type="dxa" w:w="2160"/>
          </w:tcPr>
          <w:p>
            <w:r>
              <w:rPr>
                <w:sz w:val="16"/>
              </w:rPr>
              <w:t>https://tw.stock.yahoo.com/news/%E9%AB%98%E5%96%8A200%E5%85%83%E7%9B%AE%E6%A8%99%E5%83%B9-%E9%80%99%E8%A8%98%E6%86%B6%E9%AB%94-eps%E6%94%BE%E7%9C%BC3%E8%82%A1%E6%9C%AC-%E4%B8%89%E5%A4%A7%E6%B3%95%E4%BA%BA%E5%8D%BB%E7%8B%A0%E8%B3%A36-1%E8%90%AC%E5%BC%B5%E6%8D%B2112%E5%84%84%E5%85%83-133600423.html</w:t>
            </w:r>
          </w:p>
        </w:tc>
      </w:tr>
      <w:tr>
        <w:tc>
          <w:tcPr>
            <w:tcW w:type="dxa" w:w="2160"/>
          </w:tcPr>
          <w:p>
            <w:r>
              <w:rPr>
                <w:sz w:val="16"/>
              </w:rPr>
              <w:t>FTNN新聞網(Yahoo轉載)</w:t>
            </w:r>
          </w:p>
        </w:tc>
        <w:tc>
          <w:tcPr>
            <w:tcW w:type="dxa" w:w="2160"/>
          </w:tcPr>
          <w:p>
            <w:r>
              <w:rPr>
                <w:sz w:val="16"/>
              </w:rPr>
              <w:t>賓士男二度輾斃護理師「A4紙遮臉」移送　Cheap狂酸：人家抓罪犯我們幫防曬</w:t>
            </w:r>
          </w:p>
        </w:tc>
        <w:tc>
          <w:tcPr>
            <w:tcW w:type="dxa" w:w="2160"/>
          </w:tcPr>
          <w:p>
            <w:r>
              <w:rPr>
                <w:sz w:val="16"/>
              </w:rPr>
              <w:t>2026-09-09</w:t>
            </w:r>
          </w:p>
        </w:tc>
        <w:tc>
          <w:tcPr>
            <w:tcW w:type="dxa" w:w="2160"/>
          </w:tcPr>
          <w:p>
            <w:r>
              <w:rPr>
                <w:sz w:val="16"/>
              </w:rPr>
              <w:t>https://tw.news.yahoo.com/%E8%B3%93%E5%A3%AB%E7%94%B7%E4%BA%8C%E5%BA%A6%E8%BC%BE%E6%96%83%E8%AD%B7%E7%90%86%E5%B8%AB-a4%E7%B4%99%E9%81%AE%E8%87%89-%E7%A7%BB%E9%80%81-cheap%E7%8B%82%E9%85%B8-%E4%BA%BA%E5%AE%B6%E6%8A%93%E7%BD%AA%E7%8A%AF%E6%88%91%E5%80%91%E5%B9%AB%E9%98%B2%E6%9B%AC-093700211.html</w:t>
            </w:r>
          </w:p>
        </w:tc>
      </w:tr>
      <w:tr>
        <w:tc>
          <w:tcPr>
            <w:tcW w:type="dxa" w:w="2160"/>
          </w:tcPr>
          <w:p>
            <w:r>
              <w:rPr>
                <w:sz w:val="16"/>
              </w:rPr>
              <w:t>FTNN新聞網(Yahoo轉載)</w:t>
            </w:r>
          </w:p>
        </w:tc>
        <w:tc>
          <w:tcPr>
            <w:tcW w:type="dxa" w:w="2160"/>
          </w:tcPr>
          <w:p>
            <w:r>
              <w:rPr>
                <w:sz w:val="16"/>
              </w:rPr>
              <w:t>兆基案再爆出「7億總公司資金」遭挪用！李文詳閃辭董座仍列被告　北檢搜索11處</w:t>
            </w:r>
          </w:p>
        </w:tc>
        <w:tc>
          <w:tcPr>
            <w:tcW w:type="dxa" w:w="2160"/>
          </w:tcPr>
          <w:p>
            <w:r>
              <w:rPr>
                <w:sz w:val="16"/>
              </w:rPr>
              <w:t>2026-09-09</w:t>
            </w:r>
          </w:p>
        </w:tc>
        <w:tc>
          <w:tcPr>
            <w:tcW w:type="dxa" w:w="2160"/>
          </w:tcPr>
          <w:p>
            <w:r>
              <w:rPr>
                <w:sz w:val="16"/>
              </w:rPr>
              <w:t>https://tw.stock.yahoo.com/news/%E5%85%86%E5%9F%BA%E6%A1%88%E5%86%8D%E7%88%86%E5%87%BA-7%E5%84%84%E7%B8%BD%E5%85%AC%E5%8F%B8%E8%B3%87%E9%87%91-%E9%81%AD%E6%8C%AA%E7%94%A8-%E6%9D%8E%E6%96%87%E8%A9%B3%E9%96%83%E8%BE%AD%E8%91%A3%E5%BA%A7%E4%BB%8D%E5%88%97%E8%A2%AB%E5%91%8A-%E5%8C%97%E6%AA%A2%E6%90%9C%E7%B4%A211%E8%99%95-094400142.html</w:t>
            </w:r>
          </w:p>
        </w:tc>
      </w:tr>
      <w:tr>
        <w:tc>
          <w:tcPr>
            <w:tcW w:type="dxa" w:w="2160"/>
          </w:tcPr>
          <w:p>
            <w:r>
              <w:rPr>
                <w:sz w:val="16"/>
              </w:rPr>
              <w:t>FTNN新聞網(Yahoo轉載)</w:t>
            </w:r>
          </w:p>
        </w:tc>
        <w:tc>
          <w:tcPr>
            <w:tcW w:type="dxa" w:w="2160"/>
          </w:tcPr>
          <w:p>
            <w:r>
              <w:rPr>
                <w:sz w:val="16"/>
              </w:rPr>
              <w:t>蘋果摺疊機開賣倒數！出貨上看3500萬支　台廠「這6檔」搶吃大單</w:t>
            </w:r>
          </w:p>
        </w:tc>
        <w:tc>
          <w:tcPr>
            <w:tcW w:type="dxa" w:w="2160"/>
          </w:tcPr>
          <w:p>
            <w:r>
              <w:rPr>
                <w:sz w:val="16"/>
              </w:rPr>
              <w:t>2026-09-10</w:t>
            </w:r>
          </w:p>
        </w:tc>
        <w:tc>
          <w:tcPr>
            <w:tcW w:type="dxa" w:w="2160"/>
          </w:tcPr>
          <w:p>
            <w:r>
              <w:rPr>
                <w:sz w:val="16"/>
              </w:rPr>
              <w:t>https://tw.stock.yahoo.com/news/%E8%98%8B%E6%9E%9C%E6%91%BA%E7%96%8A%E6%A9%9F%E9%96%8B%E8%B3%A3%E5%80%92%E6%95%B8-%E5%87%BA%E8%B2%A8%E4%B8%8A%E7%9C%8B3500%E8%90%AC%E6%94%AF-%E5%8F%B0%E5%BB%A0-%E9%80%996%E6%AA%94-%E6%90%B6%E5%90%83%E5%A4%A7%E5%96%AE-043200560.html</w:t>
            </w:r>
          </w:p>
        </w:tc>
      </w:tr>
      <w:tr>
        <w:tc>
          <w:tcPr>
            <w:tcW w:type="dxa" w:w="2160"/>
          </w:tcPr>
          <w:p>
            <w:r>
              <w:rPr>
                <w:sz w:val="16"/>
              </w:rPr>
              <w:t>FTNN新聞網(Yahoo轉載)</w:t>
            </w:r>
          </w:p>
        </w:tc>
        <w:tc>
          <w:tcPr>
            <w:tcW w:type="dxa" w:w="2160"/>
          </w:tcPr>
          <w:p>
            <w:r>
              <w:rPr>
                <w:sz w:val="16"/>
              </w:rPr>
              <w:t>64K申購最後一天！「精密機構件廠」辦理增資　破百名額趕緊把握</w:t>
            </w:r>
          </w:p>
        </w:tc>
        <w:tc>
          <w:tcPr>
            <w:tcW w:type="dxa" w:w="2160"/>
          </w:tcPr>
          <w:p>
            <w:r>
              <w:rPr>
                <w:sz w:val="16"/>
              </w:rPr>
              <w:t>2026-09-10</w:t>
            </w:r>
          </w:p>
        </w:tc>
        <w:tc>
          <w:tcPr>
            <w:tcW w:type="dxa" w:w="2160"/>
          </w:tcPr>
          <w:p>
            <w:r>
              <w:rPr>
                <w:sz w:val="16"/>
              </w:rPr>
              <w:t>https://tw.stock.yahoo.com/news/64k%E7%94%B3%E8%B3%BC%E6%9C%80%E5%BE%8C-%E5%A4%A9-%E7%B2%BE%E5%AF%86%E6%A9%9F%E6%A7%8B%E4%BB%B6%E5%BB%A0-%E8%BE%A6%E7%90%86%E5%A2%9E%E8%B3%87-%E7%A0%B4%E7%99%BE%E5%90%8D%E9%A1%8D%E8%B6%95%E7%B7%8A%E6%8A%8A%E6%8F%A1-043800150.html</w:t>
            </w:r>
          </w:p>
        </w:tc>
      </w:tr>
      <w:tr>
        <w:tc>
          <w:tcPr>
            <w:tcW w:type="dxa" w:w="2160"/>
          </w:tcPr>
          <w:p>
            <w:r>
              <w:rPr>
                <w:sz w:val="16"/>
              </w:rPr>
              <w:t>FTNN新聞網(Yahoo轉載)</w:t>
            </w:r>
          </w:p>
        </w:tc>
        <w:tc>
          <w:tcPr>
            <w:tcW w:type="dxa" w:w="2160"/>
          </w:tcPr>
          <w:p>
            <w:r>
              <w:rPr>
                <w:sz w:val="16"/>
              </w:rPr>
              <w:t>年化配息率16%！00406A貼息仍爆量11.93萬張　2檔槓桿ETF開低走弱齊衝22.98萬張奪前三</w:t>
            </w:r>
          </w:p>
        </w:tc>
        <w:tc>
          <w:tcPr>
            <w:tcW w:type="dxa" w:w="2160"/>
          </w:tcPr>
          <w:p>
            <w:r>
              <w:rPr>
                <w:sz w:val="16"/>
              </w:rPr>
              <w:t>2026-09-10</w:t>
            </w:r>
          </w:p>
        </w:tc>
        <w:tc>
          <w:tcPr>
            <w:tcW w:type="dxa" w:w="2160"/>
          </w:tcPr>
          <w:p>
            <w:r>
              <w:rPr>
                <w:sz w:val="16"/>
              </w:rPr>
              <w:t>https://tw.stock.yahoo.com/news/%E5%B9%B4%E5%8C%96%E9%85%8D%E6%81%AF%E7%8E%8716-00406a%E8%B2%BC%E6%81%AF%E4%BB%8D%E7%88%86%E9%87%8F11-93%E8%90%AC%E5%BC%B5-2%E6%AA%94%E6%A7%93%E6%A1%BFetf%E9%96%8B%E4%BD%8E%E8%B5%B0%E5%BC%B1%E9%BD%8A%E8%A1%9D22-98%E8%90%AC%E5%BC%B5%E5%A5%AA%E5%89%8D%E4%B8%89-045000942.html</w:t>
            </w:r>
          </w:p>
        </w:tc>
      </w:tr>
      <w:tr>
        <w:tc>
          <w:tcPr>
            <w:tcW w:type="dxa" w:w="2160"/>
          </w:tcPr>
          <w:p>
            <w:r>
              <w:rPr>
                <w:sz w:val="16"/>
              </w:rPr>
              <w:t>FTNN新聞網(Yahoo轉載)</w:t>
            </w:r>
          </w:p>
        </w:tc>
        <w:tc>
          <w:tcPr>
            <w:tcW w:type="dxa" w:w="2160"/>
          </w:tcPr>
          <w:p>
            <w:r>
              <w:rPr>
                <w:sz w:val="16"/>
              </w:rPr>
              <w:t>輝達注資+天璣9600晶片發表在即助陣！「IC設計巨擘」站上4.7K轟231億　聯電持平飆238億元</w:t>
            </w:r>
          </w:p>
        </w:tc>
        <w:tc>
          <w:tcPr>
            <w:tcW w:type="dxa" w:w="2160"/>
          </w:tcPr>
          <w:p>
            <w:r>
              <w:rPr>
                <w:sz w:val="16"/>
              </w:rPr>
              <w:t>2026-09-10</w:t>
            </w:r>
          </w:p>
        </w:tc>
        <w:tc>
          <w:tcPr>
            <w:tcW w:type="dxa" w:w="2160"/>
          </w:tcPr>
          <w:p>
            <w:r>
              <w:rPr>
                <w:sz w:val="16"/>
              </w:rPr>
              <w:t>https://tw.stock.yahoo.com/news/%E8%BC%9D%E9%81%94%E6%B3%A8%E8%B3%87-%E5%A4%A9%E7%92%A39600%E6%99%B6%E7%89%87%E7%99%BC%E8%A1%A8%E5%9C%A8%E5%8D%B3%E5%8A%A9%E9%99%A3-ic%E8%A8%AD%E8%A8%88%E5%B7%A8%E6%93%98-%E7%AB%99%E4%B8%8A4-7k%E8%BD%9F231%E5%84%84-050000429.html</w:t>
            </w:r>
          </w:p>
        </w:tc>
      </w:tr>
      <w:tr>
        <w:tc>
          <w:tcPr>
            <w:tcW w:type="dxa" w:w="2160"/>
          </w:tcPr>
          <w:p>
            <w:r>
              <w:rPr>
                <w:sz w:val="16"/>
              </w:rPr>
              <w:t>FTNN新聞網(Yahoo轉載)</w:t>
            </w:r>
          </w:p>
        </w:tc>
        <w:tc>
          <w:tcPr>
            <w:tcW w:type="dxa" w:w="2160"/>
          </w:tcPr>
          <w:p>
            <w:r>
              <w:rPr>
                <w:sz w:val="16"/>
              </w:rPr>
              <w:t>PCB族群漲跌互見！「這軟板廠」重挫9%、台虹跌半根　欣興收連4紅、柏承直逼漲停</w:t>
            </w:r>
          </w:p>
        </w:tc>
        <w:tc>
          <w:tcPr>
            <w:tcW w:type="dxa" w:w="2160"/>
          </w:tcPr>
          <w:p>
            <w:r>
              <w:rPr>
                <w:sz w:val="16"/>
              </w:rPr>
              <w:t>2026-09-10</w:t>
            </w:r>
          </w:p>
        </w:tc>
        <w:tc>
          <w:tcPr>
            <w:tcW w:type="dxa" w:w="2160"/>
          </w:tcPr>
          <w:p>
            <w:r>
              <w:rPr>
                <w:sz w:val="16"/>
              </w:rPr>
              <w:t>https://tw.stock.yahoo.com/news/pcb%E6%97%8F%E7%BE%A4%E6%BC%B2%E8%B7%8C%E4%BA%92%E8%A6%8B-%E9%80%99%E8%BB%9F%E6%9D%BF%E5%BB%A0-%E9%87%8D%E6%8C%AB9-%E5%8F%B0%E8%99%B9%E8%B7%8C%E5%8D%8A%E6%A0%B9-%E6%AC%A3%E8%88%88%E6%94%B6%E9%80%A34%E7%B4%85-082500087.html</w:t>
            </w:r>
          </w:p>
        </w:tc>
      </w:tr>
      <w:tr>
        <w:tc>
          <w:tcPr>
            <w:tcW w:type="dxa" w:w="2160"/>
          </w:tcPr>
          <w:p>
            <w:r>
              <w:rPr>
                <w:sz w:val="16"/>
              </w:rPr>
              <w:t>FTNN新聞網(Yahoo轉載)</w:t>
            </w:r>
          </w:p>
        </w:tc>
        <w:tc>
          <w:tcPr>
            <w:tcW w:type="dxa" w:w="2160"/>
          </w:tcPr>
          <w:p>
            <w:r>
              <w:rPr>
                <w:sz w:val="16"/>
              </w:rPr>
              <w:t>高階玻纖布供不應求！這「指標廠」8月營收飆80%創同期高　泰國新廠產能全被訂光</w:t>
            </w:r>
          </w:p>
        </w:tc>
        <w:tc>
          <w:tcPr>
            <w:tcW w:type="dxa" w:w="2160"/>
          </w:tcPr>
          <w:p>
            <w:r>
              <w:rPr>
                <w:sz w:val="16"/>
              </w:rPr>
              <w:t>2026-09-10</w:t>
            </w:r>
          </w:p>
        </w:tc>
        <w:tc>
          <w:tcPr>
            <w:tcW w:type="dxa" w:w="2160"/>
          </w:tcPr>
          <w:p>
            <w:r>
              <w:rPr>
                <w:sz w:val="16"/>
              </w:rPr>
              <w:t>https://tw.stock.yahoo.com/news/%E9%AB%98%E9%9A%8E%E7%8E%BB%E7%BA%96%E5%B8%83%E4%BE%9B%E4%B8%8D%E6%87%89%E6%B1%82-%E9%80%99-%E6%8C%87%E6%A8%99%E5%BB%A0-8%E6%9C%88%E7%87%9F%E6%94%B6%E9%A3%8680-%E5%89%B5%E5%90%8C%E6%9C%9F%E9%AB%98-092500913.html</w:t>
            </w:r>
          </w:p>
        </w:tc>
      </w:tr>
      <w:tr>
        <w:tc>
          <w:tcPr>
            <w:tcW w:type="dxa" w:w="2160"/>
          </w:tcPr>
          <w:p>
            <w:r>
              <w:rPr>
                <w:sz w:val="16"/>
              </w:rPr>
              <w:t>FTNN新聞網(Yahoo轉載)</w:t>
            </w:r>
          </w:p>
        </w:tc>
        <w:tc>
          <w:tcPr>
            <w:tcW w:type="dxa" w:w="2160"/>
          </w:tcPr>
          <w:p>
            <w:r>
              <w:rPr>
                <w:sz w:val="16"/>
              </w:rPr>
              <w:t>AI算力戰再升溫！「這檔」半導體ETF狂飆324%　5檔績效全翻倍</w:t>
            </w:r>
          </w:p>
        </w:tc>
        <w:tc>
          <w:tcPr>
            <w:tcW w:type="dxa" w:w="2160"/>
          </w:tcPr>
          <w:p>
            <w:r>
              <w:rPr>
                <w:sz w:val="16"/>
              </w:rPr>
              <w:t>2026-09-10</w:t>
            </w:r>
          </w:p>
        </w:tc>
        <w:tc>
          <w:tcPr>
            <w:tcW w:type="dxa" w:w="2160"/>
          </w:tcPr>
          <w:p>
            <w:r>
              <w:rPr>
                <w:sz w:val="16"/>
              </w:rPr>
              <w:t>https://tw.stock.yahoo.com/news/ai%E7%AE%97%E5%8A%9B%E6%88%B0%E5%86%8D%E5%8D%87%E6%BA%AB-%E9%80%99%E6%AA%94-%E5%8D%8A%E5%B0%8E%E9%AB%94etf%E7%8B%82%E9%A3%86324-5%E6%AA%94%E7%B8%BE%E6%95%88%E5%85%A8%E7%BF%BB%E5%80%8D-094000844.html</w:t>
            </w:r>
          </w:p>
        </w:tc>
      </w:tr>
      <w:tr>
        <w:tc>
          <w:tcPr>
            <w:tcW w:type="dxa" w:w="2160"/>
          </w:tcPr>
          <w:p>
            <w:r>
              <w:rPr>
                <w:sz w:val="16"/>
              </w:rPr>
              <w:t>FTNN新聞網(Yahoo轉載)</w:t>
            </w:r>
          </w:p>
        </w:tc>
        <w:tc>
          <w:tcPr>
            <w:tcW w:type="dxa" w:w="2160"/>
          </w:tcPr>
          <w:p>
            <w:r>
              <w:rPr>
                <w:sz w:val="16"/>
              </w:rPr>
              <w:t>明年EPS飆2股本！「CCL大廠」連5漲寫新天價　三大法人投22.2億元敲進9千多張</w:t>
            </w:r>
          </w:p>
        </w:tc>
        <w:tc>
          <w:tcPr>
            <w:tcW w:type="dxa" w:w="2160"/>
          </w:tcPr>
          <w:p>
            <w:r>
              <w:rPr>
                <w:sz w:val="16"/>
              </w:rPr>
              <w:t>2026-09-10</w:t>
            </w:r>
          </w:p>
        </w:tc>
        <w:tc>
          <w:tcPr>
            <w:tcW w:type="dxa" w:w="2160"/>
          </w:tcPr>
          <w:p>
            <w:r>
              <w:rPr>
                <w:sz w:val="16"/>
              </w:rPr>
              <w:t>https://tw.stock.yahoo.com/news/%E6%98%8E%E5%B9%B4eps%E9%A3%862%E8%82%A1%E6%9C%AC-ccl%E5%A4%A7%E5%BB%A0-%E9%80%A35%E6%BC%B2%E5%AF%AB%E6%96%B0%E5%A4%A9%E5%83%B9-%E4%B8%89%E5%A4%A7%E6%B3%95%E4%BA%BA%E6%8A%9522-2%E5%84%84%E5%85%83%E6%95%B2%E9%80%B29%E5%8D%83%E5%A4%9A%E5%BC%B5-130600797.html</w:t>
            </w:r>
          </w:p>
        </w:tc>
      </w:tr>
      <w:tr>
        <w:tc>
          <w:tcPr>
            <w:tcW w:type="dxa" w:w="2160"/>
          </w:tcPr>
          <w:p>
            <w:r>
              <w:rPr>
                <w:sz w:val="16"/>
              </w:rPr>
              <w:t>FTNN新聞網(Yahoo轉載)</w:t>
            </w:r>
          </w:p>
        </w:tc>
        <w:tc>
          <w:tcPr>
            <w:tcW w:type="dxa" w:w="2160"/>
          </w:tcPr>
          <w:p>
            <w:r>
              <w:rPr>
                <w:sz w:val="16"/>
              </w:rPr>
              <w:t>大巨蛋老鼠竄連藍議員都示警！游淑慧：把養得出老鼠環境消除才是真管理</w:t>
            </w:r>
          </w:p>
        </w:tc>
        <w:tc>
          <w:tcPr>
            <w:tcW w:type="dxa" w:w="2160"/>
          </w:tcPr>
          <w:p>
            <w:r>
              <w:rPr>
                <w:sz w:val="16"/>
              </w:rPr>
              <w:t>2026-09-10</w:t>
            </w:r>
          </w:p>
        </w:tc>
        <w:tc>
          <w:tcPr>
            <w:tcW w:type="dxa" w:w="2160"/>
          </w:tcPr>
          <w:p>
            <w:r>
              <w:rPr>
                <w:sz w:val="16"/>
              </w:rPr>
              <w:t>https://tw.news.yahoo.com/%E5%A4%A7%E5%B7%A8%E8%9B%8B%E8%80%81%E9%BC%A0%E7%AB%84%E9%80%A3%E8%97%8D%E8%AD%B0%E5%93%A1%E9%83%BD%E7%A4%BA%E8%AD%A6-%E6%B8%B8%E6%B7%91%E6%85%A7-%E6%8A%8A%E9%A4%8A%E5%BE%97%E5%87%BA%E8%80%81%E9%BC%A0%E7%92%B0%E5%A2%83%E6%B6%88%E9%99%A4%E6%89%8D%E6%98%AF%E7%9C%9F%E7%AE%A1%E7%90%86-050900606.html</w:t>
            </w:r>
          </w:p>
        </w:tc>
      </w:tr>
      <w:tr>
        <w:tc>
          <w:tcPr>
            <w:tcW w:type="dxa" w:w="2160"/>
          </w:tcPr>
          <w:p>
            <w:r>
              <w:rPr>
                <w:sz w:val="16"/>
              </w:rPr>
              <w:t>FTNN新聞網(Yahoo轉載)</w:t>
            </w:r>
          </w:p>
        </w:tc>
        <w:tc>
          <w:tcPr>
            <w:tcW w:type="dxa" w:w="2160"/>
          </w:tcPr>
          <w:p>
            <w:r>
              <w:rPr>
                <w:sz w:val="16"/>
              </w:rPr>
              <w:t>中鋼「月來月旺」格局確立！8月營收279億元、年增近13%　Q4關注鋼價漲幅＋接單量</w:t>
            </w:r>
          </w:p>
        </w:tc>
        <w:tc>
          <w:tcPr>
            <w:tcW w:type="dxa" w:w="2160"/>
          </w:tcPr>
          <w:p>
            <w:r>
              <w:rPr>
                <w:sz w:val="16"/>
              </w:rPr>
              <w:t>2026-09-10</w:t>
            </w:r>
          </w:p>
        </w:tc>
        <w:tc>
          <w:tcPr>
            <w:tcW w:type="dxa" w:w="2160"/>
          </w:tcPr>
          <w:p>
            <w:r>
              <w:rPr>
                <w:sz w:val="16"/>
              </w:rPr>
              <w:t>https://tw.stock.yahoo.com/news/%E4%B8%AD%E9%8B%BC-%E6%9C%88%E4%BE%86%E6%9C%88%E6%97%BA-%E6%A0%BC%E5%B1%80%E7%A2%BA%E7%AB%8B-8%E6%9C%88%E7%87%9F%E6%94%B6279%E5%84%84%E5%85%83-%E5%B9%B4%E5%A2%9E%E8%BF%9113-131800543.html</w:t>
            </w:r>
          </w:p>
        </w:tc>
      </w:tr>
      <w:tr>
        <w:tc>
          <w:tcPr>
            <w:tcW w:type="dxa" w:w="2160"/>
          </w:tcPr>
          <w:p>
            <w:r>
              <w:rPr>
                <w:sz w:val="16"/>
              </w:rPr>
              <w:t>FTNN新聞網(Yahoo轉載)</w:t>
            </w:r>
          </w:p>
        </w:tc>
        <w:tc>
          <w:tcPr>
            <w:tcW w:type="dxa" w:w="2160"/>
          </w:tcPr>
          <w:p>
            <w:r>
              <w:rPr>
                <w:sz w:val="16"/>
              </w:rPr>
              <w:t>8月營收吃月減、探近9月低點！「面板大廠」今開低走低跌1.5%　三大法人合砍3.2萬張、抱回15.8億元</w:t>
            </w:r>
          </w:p>
        </w:tc>
        <w:tc>
          <w:tcPr>
            <w:tcW w:type="dxa" w:w="2160"/>
          </w:tcPr>
          <w:p>
            <w:r>
              <w:rPr>
                <w:sz w:val="16"/>
              </w:rPr>
              <w:t>2026-09-10</w:t>
            </w:r>
          </w:p>
        </w:tc>
        <w:tc>
          <w:tcPr>
            <w:tcW w:type="dxa" w:w="2160"/>
          </w:tcPr>
          <w:p>
            <w:r>
              <w:rPr>
                <w:sz w:val="16"/>
              </w:rPr>
              <w:t>https://tw.stock.yahoo.com/news/8%E6%9C%88%E7%87%9F%E6%94%B6%E5%90%83%E6%9C%88%E6%B8%9B-%E6%8E%A2%E8%BF%919%E6%9C%88%E4%BD%8E%E9%BB%9E-%E9%9D%A2%E6%9D%BF%E5%A4%A7%E5%BB%A0-%E4%BB%8A%E9%96%8B%E4%BD%8E%E8%B5%B0%E4%BD%8E%E8%B7%8C1-5-133000857.html</w:t>
            </w:r>
          </w:p>
        </w:tc>
      </w:tr>
      <w:tr>
        <w:tc>
          <w:tcPr>
            <w:tcW w:type="dxa" w:w="2160"/>
          </w:tcPr>
          <w:p>
            <w:r>
              <w:rPr>
                <w:sz w:val="16"/>
              </w:rPr>
              <w:t>FTNN新聞網(Yahoo轉載)</w:t>
            </w:r>
          </w:p>
        </w:tc>
        <w:tc>
          <w:tcPr>
            <w:tcW w:type="dxa" w:w="2160"/>
          </w:tcPr>
          <w:p>
            <w:r>
              <w:rPr>
                <w:sz w:val="16"/>
              </w:rPr>
              <w:t>大學長緊張了！蘋果iPhone Duo「遲到7年」仍有望空降市占第2　專家點出翻盤關鍵</w:t>
            </w:r>
          </w:p>
        </w:tc>
        <w:tc>
          <w:tcPr>
            <w:tcW w:type="dxa" w:w="2160"/>
          </w:tcPr>
          <w:p>
            <w:r>
              <w:rPr>
                <w:sz w:val="16"/>
              </w:rPr>
              <w:t>2026-09-10</w:t>
            </w:r>
          </w:p>
        </w:tc>
        <w:tc>
          <w:tcPr>
            <w:tcW w:type="dxa" w:w="2160"/>
          </w:tcPr>
          <w:p>
            <w:r>
              <w:rPr>
                <w:sz w:val="16"/>
              </w:rPr>
              <w:t>https://tw.news.yahoo.com/%E5%A4%A7%E5%AD%B8%E9%95%B7%E7%B7%8A%E5%BC%B5%E4%BA%86-%E8%98%8B%E6%9E%9Ciphone-duo-%E9%81%B2%E5%88%B07%E5%B9%B4-%E4%BB%8D%E6%9C%89%E6%9C%9B%E7%A9%BA%E9%99%8D%E5%B8%82%E5%8D%A0%E7%AC%AC2-092100557.html</w:t>
            </w:r>
          </w:p>
        </w:tc>
      </w:tr>
      <w:tr>
        <w:tc>
          <w:tcPr>
            <w:tcW w:type="dxa" w:w="2160"/>
          </w:tcPr>
          <w:p>
            <w:r>
              <w:rPr>
                <w:sz w:val="16"/>
              </w:rPr>
              <w:t>FTNN新聞網(Yahoo轉載)</w:t>
            </w:r>
          </w:p>
        </w:tc>
        <w:tc>
          <w:tcPr>
            <w:tcW w:type="dxa" w:w="2160"/>
          </w:tcPr>
          <w:p>
            <w:r>
              <w:rPr>
                <w:sz w:val="16"/>
              </w:rPr>
              <w:t>「台大五姬」陳匡怡手搖店被砸！女嫌竟有鐵捲門遙控器　設備近全毀、至少損失20萬</w:t>
            </w:r>
          </w:p>
        </w:tc>
        <w:tc>
          <w:tcPr>
            <w:tcW w:type="dxa" w:w="2160"/>
          </w:tcPr>
          <w:p>
            <w:r>
              <w:rPr>
                <w:sz w:val="16"/>
              </w:rPr>
              <w:t>2026-09-10</w:t>
            </w:r>
          </w:p>
        </w:tc>
        <w:tc>
          <w:tcPr>
            <w:tcW w:type="dxa" w:w="2160"/>
          </w:tcPr>
          <w:p>
            <w:r>
              <w:rPr>
                <w:sz w:val="16"/>
              </w:rPr>
              <w:t>https://tw.news.yahoo.com/%E5%8F%B0%E5%A4%A7%E4%BA%94%E5%A7%AC-%E9%99%B3%E5%8C%A1%E6%80%A1%E6%89%8B%E6%90%96%E5%BA%97%E8%A2%AB%E7%A0%B8-%E5%A5%B3%E5%AB%8C%E7%AB%9F%E6%9C%89%E9%90%B5%E6%8D%B2%E9%96%80%E9%81%99%E6%8E%A7%E5%99%A8-%E8%A8%AD%E5%82%99%E8%BF%91%E5%85%A8%E6%AF%80-%E8%87%B3%E5%B0%91%E6%90%8D%E5%A4%B120%E8%90%AC-092400035.html</w:t>
            </w:r>
          </w:p>
        </w:tc>
      </w:tr>
      <w:tr>
        <w:tc>
          <w:tcPr>
            <w:tcW w:type="dxa" w:w="2160"/>
          </w:tcPr>
          <w:p>
            <w:r>
              <w:rPr>
                <w:sz w:val="16"/>
              </w:rPr>
              <w:t>FTNN新聞網(Yahoo轉載)</w:t>
            </w:r>
          </w:p>
        </w:tc>
        <w:tc>
          <w:tcPr>
            <w:tcW w:type="dxa" w:w="2160"/>
          </w:tcPr>
          <w:p>
            <w:r>
              <w:rPr>
                <w:sz w:val="16"/>
              </w:rPr>
              <w:t>晚間勤走三場基層活動　在地政見獲鄉親支持</w:t>
            </w:r>
          </w:p>
        </w:tc>
        <w:tc>
          <w:tcPr>
            <w:tcW w:type="dxa" w:w="2160"/>
          </w:tcPr>
          <w:p>
            <w:r>
              <w:rPr>
                <w:sz w:val="16"/>
              </w:rPr>
              <w:t>2026-09-10</w:t>
            </w:r>
          </w:p>
        </w:tc>
        <w:tc>
          <w:tcPr>
            <w:tcW w:type="dxa" w:w="2160"/>
          </w:tcPr>
          <w:p>
            <w:r>
              <w:rPr>
                <w:sz w:val="16"/>
              </w:rPr>
              <w:t>https://tw.news.yahoo.com/%E6%99%9A%E9%96%93%E5%8B%A4%E8%B5%B0%E4%B8%89%E5%A0%B4%E5%9F%BA%E5%B1%A4%E6%B4%BB%E5%8B%95-%E5%9C%A8%E5%9C%B0%E6%94%BF%E8%A6%8B%E7%8D%B2%E9%84%89%E8%A6%AA%E6%94%AF%E6%8C%81-131000317.html</w:t>
            </w:r>
          </w:p>
        </w:tc>
      </w:tr>
      <w:tr>
        <w:tc>
          <w:tcPr>
            <w:tcW w:type="dxa" w:w="2160"/>
          </w:tcPr>
          <w:p>
            <w:r>
              <w:rPr>
                <w:sz w:val="16"/>
              </w:rPr>
              <w:t>FTNN新聞網(Yahoo轉載)</w:t>
            </w:r>
          </w:p>
        </w:tc>
        <w:tc>
          <w:tcPr>
            <w:tcW w:type="dxa" w:w="2160"/>
          </w:tcPr>
          <w:p>
            <w:r>
              <w:rPr>
                <w:sz w:val="16"/>
              </w:rPr>
              <w:t>GPT-6 Astra太夯算力吃緊！OpenAI突停「200美元Pro」新訂閱　舊用戶不受影響</w:t>
            </w:r>
          </w:p>
        </w:tc>
        <w:tc>
          <w:tcPr>
            <w:tcW w:type="dxa" w:w="2160"/>
          </w:tcPr>
          <w:p>
            <w:r>
              <w:rPr>
                <w:sz w:val="16"/>
              </w:rPr>
              <w:t>2026-09-11</w:t>
            </w:r>
          </w:p>
        </w:tc>
        <w:tc>
          <w:tcPr>
            <w:tcW w:type="dxa" w:w="2160"/>
          </w:tcPr>
          <w:p>
            <w:r>
              <w:rPr>
                <w:sz w:val="16"/>
              </w:rPr>
              <w:t>https://tw.stock.yahoo.com/news/gpt-6-astra%E5%A4%AA%E5%A4%AF%E7%AE%97%E5%8A%9B%E5%90%83%E7%B7%8A-openai%E7%AA%81%E5%81%9C-200%E7%BE%8E%E5%85%83pro-043700889.html</w:t>
            </w:r>
          </w:p>
        </w:tc>
      </w:tr>
      <w:tr>
        <w:tc>
          <w:tcPr>
            <w:tcW w:type="dxa" w:w="2160"/>
          </w:tcPr>
          <w:p>
            <w:r>
              <w:rPr>
                <w:sz w:val="16"/>
              </w:rPr>
              <w:t>FTNN新聞網(Yahoo轉載)</w:t>
            </w:r>
          </w:p>
        </w:tc>
        <w:tc>
          <w:tcPr>
            <w:tcW w:type="dxa" w:w="2160"/>
          </w:tcPr>
          <w:p>
            <w:r>
              <w:rPr>
                <w:sz w:val="16"/>
              </w:rPr>
              <w:t>i18 Pro最低定價4萬5千元！電商小編笑虧「月薪有超過嗎」　網淚：侮辱性極強</w:t>
            </w:r>
          </w:p>
        </w:tc>
        <w:tc>
          <w:tcPr>
            <w:tcW w:type="dxa" w:w="2160"/>
          </w:tcPr>
          <w:p>
            <w:r>
              <w:rPr>
                <w:sz w:val="16"/>
              </w:rPr>
              <w:t>2026-09-11</w:t>
            </w:r>
          </w:p>
        </w:tc>
        <w:tc>
          <w:tcPr>
            <w:tcW w:type="dxa" w:w="2160"/>
          </w:tcPr>
          <w:p>
            <w:r>
              <w:rPr>
                <w:sz w:val="16"/>
              </w:rPr>
              <w:t>https://tw.stock.yahoo.com/news/i18-pro%E6%9C%80%E4%BD%8E%E5%AE%9A%E5%83%B94%E8%90%AC5%E5%8D%83%E5%85%83-%E9%9B%BB%E5%95%86%E5%B0%8F%E7%B7%A8%E7%AC%91%E8%99%A7-%E6%9C%88%E8%96%AA%E6%9C%89%E8%B6%85%E9%81%8E%E5%97%8E-%E7%B6%B2%E6%B7%9A-044000657.html</w:t>
            </w:r>
          </w:p>
        </w:tc>
      </w:tr>
      <w:tr>
        <w:tc>
          <w:tcPr>
            <w:tcW w:type="dxa" w:w="2160"/>
          </w:tcPr>
          <w:p>
            <w:r>
              <w:rPr>
                <w:sz w:val="16"/>
              </w:rPr>
              <w:t>FTNN新聞網(Yahoo轉載)</w:t>
            </w:r>
          </w:p>
        </w:tc>
        <w:tc>
          <w:tcPr>
            <w:tcW w:type="dxa" w:w="2160"/>
          </w:tcPr>
          <w:p>
            <w:r>
              <w:rPr>
                <w:sz w:val="16"/>
              </w:rPr>
              <w:t>配息0.63元不縮水！00981A除息倒數盤中湧12萬張　2檔槓桿ETF雙雙跌逾2%再奪前三</w:t>
            </w:r>
          </w:p>
        </w:tc>
        <w:tc>
          <w:tcPr>
            <w:tcW w:type="dxa" w:w="2160"/>
          </w:tcPr>
          <w:p>
            <w:r>
              <w:rPr>
                <w:sz w:val="16"/>
              </w:rPr>
              <w:t>2026-09-11</w:t>
            </w:r>
          </w:p>
        </w:tc>
        <w:tc>
          <w:tcPr>
            <w:tcW w:type="dxa" w:w="2160"/>
          </w:tcPr>
          <w:p>
            <w:r>
              <w:rPr>
                <w:sz w:val="16"/>
              </w:rPr>
              <w:t>https://tw.stock.yahoo.com/news/%E9%85%8D%E6%81%AF0-63%E5%85%83%E4%B8%8D%E7%B8%AE%E6%B0%B4-00981a%E9%99%A4%E6%81%AF%E5%80%92%E6%95%B8%E7%9B%A4%E4%B8%AD%E6%B9%A712%E8%90%AC%E5%BC%B5-2%E6%AA%94%E6%A7%93%E6%A1%BFetf%E9%9B%99%E9%9B%99%E8%B7%8C%E9%80%BE2-%E5%86%8D%E5%A5%AA%E5%89%8D%E4%B8%89-045000582.html</w:t>
            </w:r>
          </w:p>
        </w:tc>
      </w:tr>
      <w:tr>
        <w:tc>
          <w:tcPr>
            <w:tcW w:type="dxa" w:w="2160"/>
          </w:tcPr>
          <w:p>
            <w:r>
              <w:rPr>
                <w:sz w:val="16"/>
              </w:rPr>
              <w:t>FTNN新聞網(Yahoo轉載)</w:t>
            </w:r>
          </w:p>
        </w:tc>
        <w:tc>
          <w:tcPr>
            <w:tcW w:type="dxa" w:w="2160"/>
          </w:tcPr>
          <w:p>
            <w:r>
              <w:rPr>
                <w:sz w:val="16"/>
              </w:rPr>
              <w:t>AI熱潮燒進興櫃！8月營收十強出爐  「這檔」年增近1倍</w:t>
            </w:r>
          </w:p>
        </w:tc>
        <w:tc>
          <w:tcPr>
            <w:tcW w:type="dxa" w:w="2160"/>
          </w:tcPr>
          <w:p>
            <w:r>
              <w:rPr>
                <w:sz w:val="16"/>
              </w:rPr>
              <w:t>2026-09-11</w:t>
            </w:r>
          </w:p>
        </w:tc>
        <w:tc>
          <w:tcPr>
            <w:tcW w:type="dxa" w:w="2160"/>
          </w:tcPr>
          <w:p>
            <w:r>
              <w:rPr>
                <w:sz w:val="16"/>
              </w:rPr>
              <w:t>https://tw.stock.yahoo.com/news/ai%E7%86%B1%E6%BD%AE%E7%87%92%E9%80%B2%E8%88%88%E6%AB%83-8%E6%9C%88%E7%87%9F%E6%94%B6%E5%8D%81%E5%BC%B7%E5%87%BA%E7%88%90-%E9%80%99%E6%AA%94-%E5%B9%B4%E5%A2%9E%E8%BF%911%E5%80%8D-045500244.html</w:t>
            </w:r>
          </w:p>
        </w:tc>
      </w:tr>
      <w:tr>
        <w:tc>
          <w:tcPr>
            <w:tcW w:type="dxa" w:w="2160"/>
          </w:tcPr>
          <w:p>
            <w:r>
              <w:rPr>
                <w:sz w:val="16"/>
              </w:rPr>
              <w:t>FTNN新聞網(Yahoo轉載)</w:t>
            </w:r>
          </w:p>
        </w:tc>
        <w:tc>
          <w:tcPr>
            <w:tcW w:type="dxa" w:w="2160"/>
          </w:tcPr>
          <w:p>
            <w:r>
              <w:rPr>
                <w:sz w:val="16"/>
              </w:rPr>
              <w:t>矽光子綠意盎然！「這檔」吞連7跌挾IET、光聖、華星光挫7%　惠特卻逆勢飆漲停</w:t>
            </w:r>
          </w:p>
        </w:tc>
        <w:tc>
          <w:tcPr>
            <w:tcW w:type="dxa" w:w="2160"/>
          </w:tcPr>
          <w:p>
            <w:r>
              <w:rPr>
                <w:sz w:val="16"/>
              </w:rPr>
              <w:t>2026-09-11</w:t>
            </w:r>
          </w:p>
        </w:tc>
        <w:tc>
          <w:tcPr>
            <w:tcW w:type="dxa" w:w="2160"/>
          </w:tcPr>
          <w:p>
            <w:r>
              <w:rPr>
                <w:sz w:val="16"/>
              </w:rPr>
              <w:t>https://tw.stock.yahoo.com/news/%E7%9F%BD%E5%85%89%E5%AD%90%E7%B6%A0%E6%84%8F%E7%9B%8E%E7%84%B6-%E9%80%99%E6%AA%94-%E5%90%9E%E9%80%A37%E8%B7%8C%E6%8C%BEiet-%E5%85%89%E8%81%96-%E8%8F%AF%E6%98%9F%E5%85%89%E6%8C%AB7-081000912.html</w:t>
            </w:r>
          </w:p>
        </w:tc>
      </w:tr>
      <w:tr>
        <w:tc>
          <w:tcPr>
            <w:tcW w:type="dxa" w:w="2160"/>
          </w:tcPr>
          <w:p>
            <w:r>
              <w:rPr>
                <w:sz w:val="16"/>
              </w:rPr>
              <w:t>FTNN新聞網(Yahoo轉載)</w:t>
            </w:r>
          </w:p>
        </w:tc>
        <w:tc>
          <w:tcPr>
            <w:tcW w:type="dxa" w:w="2160"/>
          </w:tcPr>
          <w:p>
            <w:r>
              <w:rPr>
                <w:sz w:val="16"/>
              </w:rPr>
              <w:t>矽晶圓綠油油！「這檔」逆勢噴發7.78%、台勝科漲逾3%　漢磊跌4%、合晶、環球晶均收黑</w:t>
            </w:r>
          </w:p>
        </w:tc>
        <w:tc>
          <w:tcPr>
            <w:tcW w:type="dxa" w:w="2160"/>
          </w:tcPr>
          <w:p>
            <w:r>
              <w:rPr>
                <w:sz w:val="16"/>
              </w:rPr>
              <w:t>2026-09-11</w:t>
            </w:r>
          </w:p>
        </w:tc>
        <w:tc>
          <w:tcPr>
            <w:tcW w:type="dxa" w:w="2160"/>
          </w:tcPr>
          <w:p>
            <w:r>
              <w:rPr>
                <w:sz w:val="16"/>
              </w:rPr>
              <w:t>https://tw.stock.yahoo.com/news/%E7%9F%BD%E6%99%B6%E5%9C%93%E7%B6%A0%E6%B2%B9%E6%B2%B9-%E9%80%99%E6%AA%94-%E9%80%86%E5%8B%A2%E5%99%B4%E7%99%BC7-78-%E5%8F%B0%E5%8B%9D%E7%A7%91%E6%BC%B2%E9%80%BE3-082500688.html</w:t>
            </w:r>
          </w:p>
        </w:tc>
      </w:tr>
      <w:tr>
        <w:tc>
          <w:tcPr>
            <w:tcW w:type="dxa" w:w="2160"/>
          </w:tcPr>
          <w:p>
            <w:r>
              <w:rPr>
                <w:sz w:val="16"/>
              </w:rPr>
              <w:t>FTNN新聞網(Yahoo轉載)</w:t>
            </w:r>
          </w:p>
        </w:tc>
        <w:tc>
          <w:tcPr>
            <w:tcW w:type="dxa" w:w="2160"/>
          </w:tcPr>
          <w:p>
            <w:r>
              <w:rPr>
                <w:sz w:val="16"/>
              </w:rPr>
              <w:t>被動元件綠光罩頂！禾伸堂、華新科、金山電全殺破6%　惟「這檔」連拉2根漲停</w:t>
            </w:r>
          </w:p>
        </w:tc>
        <w:tc>
          <w:tcPr>
            <w:tcW w:type="dxa" w:w="2160"/>
          </w:tcPr>
          <w:p>
            <w:r>
              <w:rPr>
                <w:sz w:val="16"/>
              </w:rPr>
              <w:t>2026-09-11</w:t>
            </w:r>
          </w:p>
        </w:tc>
        <w:tc>
          <w:tcPr>
            <w:tcW w:type="dxa" w:w="2160"/>
          </w:tcPr>
          <w:p>
            <w:r>
              <w:rPr>
                <w:sz w:val="16"/>
              </w:rPr>
              <w:t>https://tw.stock.yahoo.com/news/%E8%A2%AB%E5%8B%95%E5%85%83%E4%BB%B6%E7%B6%A0%E5%85%89%E7%BD%A9%E9%A0%82-%E7%A6%BE%E4%BC%B8%E5%A0%82-%E8%8F%AF%E6%96%B0%E7%A7%91-%E9%87%91%E5%B1%B1%E9%9B%BB%E5%85%A8%E6%AE%BA%E7%A0%B46-%E6%83%9F-085500293.html</w:t>
            </w:r>
          </w:p>
        </w:tc>
      </w:tr>
      <w:tr>
        <w:tc>
          <w:tcPr>
            <w:tcW w:type="dxa" w:w="2160"/>
          </w:tcPr>
          <w:p>
            <w:r>
              <w:rPr>
                <w:sz w:val="16"/>
              </w:rPr>
              <w:t>FTNN新聞網(Yahoo轉載)</w:t>
            </w:r>
          </w:p>
        </w:tc>
        <w:tc>
          <w:tcPr>
            <w:tcW w:type="dxa" w:w="2160"/>
          </w:tcPr>
          <w:p>
            <w:r>
              <w:rPr>
                <w:sz w:val="16"/>
              </w:rPr>
              <w:t>AI伺服器、被動元件營收達成率領先！法人點名創意、川湖等6檔　下半年動能續強</w:t>
            </w:r>
          </w:p>
        </w:tc>
        <w:tc>
          <w:tcPr>
            <w:tcW w:type="dxa" w:w="2160"/>
          </w:tcPr>
          <w:p>
            <w:r>
              <w:rPr>
                <w:sz w:val="16"/>
              </w:rPr>
              <w:t>2026-09-11</w:t>
            </w:r>
          </w:p>
        </w:tc>
        <w:tc>
          <w:tcPr>
            <w:tcW w:type="dxa" w:w="2160"/>
          </w:tcPr>
          <w:p>
            <w:r>
              <w:rPr>
                <w:sz w:val="16"/>
              </w:rPr>
              <w:t>https://tw.stock.yahoo.com/news/ai%E4%BC%BA%E6%9C%8D%E5%99%A8-%E8%A2%AB%E5%8B%95%E5%85%83%E4%BB%B6%E7%87%9F%E6%94%B6%E9%81%94%E6%88%90%E7%8E%87%E9%A0%98%E5%85%88-%E6%B3%95%E4%BA%BA%E9%BB%9E%E5%90%8D%E5%89%B5%E6%84%8F-%E5%B7%9D%E6%B9%96%E7%AD%896%E6%AA%94-%E4%B8%8B%E5%8D%8A%E5%B9%B4%E5%8B%95%E8%83%BD%E7%BA%8C%E5%BC%B7-091000212.html</w:t>
            </w:r>
          </w:p>
        </w:tc>
      </w:tr>
      <w:tr>
        <w:tc>
          <w:tcPr>
            <w:tcW w:type="dxa" w:w="2160"/>
          </w:tcPr>
          <w:p>
            <w:r>
              <w:rPr>
                <w:sz w:val="16"/>
              </w:rPr>
              <w:t>FTNN新聞網(Yahoo轉載)</w:t>
            </w:r>
          </w:p>
        </w:tc>
        <w:tc>
          <w:tcPr>
            <w:tcW w:type="dxa" w:w="2160"/>
          </w:tcPr>
          <w:p>
            <w:r>
              <w:rPr>
                <w:sz w:val="16"/>
              </w:rPr>
              <w:t>PCB氣氛慘淡！「這檔」收連5綠拖金居、德宏大跌5%　晟鈦卻漲停累漲38.9%創高</w:t>
            </w:r>
          </w:p>
        </w:tc>
        <w:tc>
          <w:tcPr>
            <w:tcW w:type="dxa" w:w="2160"/>
          </w:tcPr>
          <w:p>
            <w:r>
              <w:rPr>
                <w:sz w:val="16"/>
              </w:rPr>
              <w:t>2026-09-11</w:t>
            </w:r>
          </w:p>
        </w:tc>
        <w:tc>
          <w:tcPr>
            <w:tcW w:type="dxa" w:w="2160"/>
          </w:tcPr>
          <w:p>
            <w:r>
              <w:rPr>
                <w:sz w:val="16"/>
              </w:rPr>
              <w:t>https://tw.stock.yahoo.com/news/pcb%E6%B0%A3%E6%B0%9B%E6%85%98%E6%B7%A1-%E9%80%99%E6%AA%94-%E6%94%B6%E9%80%A35%E7%B6%A0%E6%8B%96%E9%87%91%E5%B1%85-%E5%BE%B7%E5%AE%8F%E5%A4%A7%E8%B7%8C5-%E6%99%9F%E9%88%A6%E5%8D%BB%E6%BC%B2%E5%81%9C%E7%B4%AF%E6%BC%B238-091700982.html</w:t>
            </w:r>
          </w:p>
        </w:tc>
      </w:tr>
      <w:tr>
        <w:tc>
          <w:tcPr>
            <w:tcW w:type="dxa" w:w="2160"/>
          </w:tcPr>
          <w:p>
            <w:r>
              <w:rPr>
                <w:sz w:val="16"/>
              </w:rPr>
              <w:t>FTNN新聞網(Yahoo轉載)</w:t>
            </w:r>
          </w:p>
        </w:tc>
        <w:tc>
          <w:tcPr>
            <w:tcW w:type="dxa" w:w="2160"/>
          </w:tcPr>
          <w:p>
            <w:r>
              <w:rPr>
                <w:sz w:val="16"/>
              </w:rPr>
              <w:t>25萬蜜月基金該投股市？夫想拚一波「老婆急踩煞車」　網友一面倒：賠了連歐洲都去不了</w:t>
            </w:r>
          </w:p>
        </w:tc>
        <w:tc>
          <w:tcPr>
            <w:tcW w:type="dxa" w:w="2160"/>
          </w:tcPr>
          <w:p>
            <w:r>
              <w:rPr>
                <w:sz w:val="16"/>
              </w:rPr>
              <w:t>2026-09-11</w:t>
            </w:r>
          </w:p>
        </w:tc>
        <w:tc>
          <w:tcPr>
            <w:tcW w:type="dxa" w:w="2160"/>
          </w:tcPr>
          <w:p>
            <w:r>
              <w:rPr>
                <w:sz w:val="16"/>
              </w:rPr>
              <w:t>https://tw.stock.yahoo.com/news/25%E8%90%AC%E8%9C%9C%E6%9C%88%E5%9F%BA%E9%87%91%E8%A9%B2%E6%8A%95%E8%82%A1%E5%B8%82-%E5%A4%AB%E6%83%B3%E6%8B%9A-%E6%B3%A2-%E8%80%81%E5%A9%86%E6%80%A5%E8%B8%A9%E7%85%9E%E8%BB%8A-%E7%B6%B2%E5%8F%8B-092500827.html</w:t>
            </w:r>
          </w:p>
        </w:tc>
      </w:tr>
      <w:tr>
        <w:tc>
          <w:tcPr>
            <w:tcW w:type="dxa" w:w="2160"/>
          </w:tcPr>
          <w:p>
            <w:r>
              <w:rPr>
                <w:sz w:val="16"/>
              </w:rPr>
              <w:t>FTNN新聞網(Yahoo轉載)</w:t>
            </w:r>
          </w:p>
        </w:tc>
        <w:tc>
          <w:tcPr>
            <w:tcW w:type="dxa" w:w="2160"/>
          </w:tcPr>
          <w:p>
            <w:r>
              <w:rPr>
                <w:sz w:val="16"/>
              </w:rPr>
              <w:t>半導體一片慘綠！豪晶科8月營收暴增605%終結連5紅挫6.89%、世芯跌停　「這大廠」目標價672元反跌近5%</w:t>
            </w:r>
          </w:p>
        </w:tc>
        <w:tc>
          <w:tcPr>
            <w:tcW w:type="dxa" w:w="2160"/>
          </w:tcPr>
          <w:p>
            <w:r>
              <w:rPr>
                <w:sz w:val="16"/>
              </w:rPr>
              <w:t>2026-09-11</w:t>
            </w:r>
          </w:p>
        </w:tc>
        <w:tc>
          <w:tcPr>
            <w:tcW w:type="dxa" w:w="2160"/>
          </w:tcPr>
          <w:p>
            <w:r>
              <w:rPr>
                <w:sz w:val="16"/>
              </w:rPr>
              <w:t>https://tw.stock.yahoo.com/news/%E5%8D%8A%E5%B0%8E%E9%AB%94-%E7%89%87%E6%85%98%E7%B6%A0-%E8%B1%AA%E6%99%B6%E7%A7%918%E6%9C%88%E7%87%9F%E6%94%B6%E6%9A%B4%E5%A2%9E605-%E7%B5%82%E7%B5%90%E9%80%A35%E7%B4%85%E6%8C%AB6-89-094000082.html</w:t>
            </w:r>
          </w:p>
        </w:tc>
      </w:tr>
      <w:tr>
        <w:tc>
          <w:tcPr>
            <w:tcW w:type="dxa" w:w="2160"/>
          </w:tcPr>
          <w:p>
            <w:r>
              <w:rPr>
                <w:sz w:val="16"/>
              </w:rPr>
              <w:t>FTNN新聞網(Yahoo轉載)</w:t>
            </w:r>
          </w:p>
        </w:tc>
        <w:tc>
          <w:tcPr>
            <w:tcW w:type="dxa" w:w="2160"/>
          </w:tcPr>
          <w:p>
            <w:r>
              <w:rPr>
                <w:sz w:val="16"/>
              </w:rPr>
              <w:t>日月光擴產加碼！選牧德設備助攻　砸3.34億元採購機台</w:t>
            </w:r>
          </w:p>
        </w:tc>
        <w:tc>
          <w:tcPr>
            <w:tcW w:type="dxa" w:w="2160"/>
          </w:tcPr>
          <w:p>
            <w:r>
              <w:rPr>
                <w:sz w:val="16"/>
              </w:rPr>
              <w:t>2026-09-11</w:t>
            </w:r>
          </w:p>
        </w:tc>
        <w:tc>
          <w:tcPr>
            <w:tcW w:type="dxa" w:w="2160"/>
          </w:tcPr>
          <w:p>
            <w:r>
              <w:rPr>
                <w:sz w:val="16"/>
              </w:rPr>
              <w:t>https://tw.stock.yahoo.com/news/%E6%97%A5%E6%9C%88%E5%85%89%E6%93%B4%E7%94%A2%E5%8A%A0%E7%A2%BC-%E9%81%B8%E7%89%A7%E5%BE%B7%E8%A8%AD%E5%82%99%E5%8A%A9%E6%94%BB-%E7%A0%B83-34%E5%84%84%E5%85%83%E6%8E%A1%E8%B3%BC%E6%A9%9F%E5%8F%B0-121500520.html</w:t>
            </w:r>
          </w:p>
        </w:tc>
      </w:tr>
      <w:tr>
        <w:tc>
          <w:tcPr>
            <w:tcW w:type="dxa" w:w="2160"/>
          </w:tcPr>
          <w:p>
            <w:r>
              <w:rPr>
                <w:sz w:val="16"/>
              </w:rPr>
              <w:t>FTNN新聞網(Yahoo轉載)</w:t>
            </w:r>
          </w:p>
        </w:tc>
        <w:tc>
          <w:tcPr>
            <w:tcW w:type="dxa" w:w="2160"/>
          </w:tcPr>
          <w:p>
            <w:r>
              <w:rPr>
                <w:sz w:val="16"/>
              </w:rPr>
              <w:t>光電一起跌！外資減倉「這3檔」13.4萬張　友達中刀失血30.4億元止步連6紅</w:t>
            </w:r>
          </w:p>
        </w:tc>
        <w:tc>
          <w:tcPr>
            <w:tcW w:type="dxa" w:w="2160"/>
          </w:tcPr>
          <w:p>
            <w:r>
              <w:rPr>
                <w:sz w:val="16"/>
              </w:rPr>
              <w:t>2026-09-11</w:t>
            </w:r>
          </w:p>
        </w:tc>
        <w:tc>
          <w:tcPr>
            <w:tcW w:type="dxa" w:w="2160"/>
          </w:tcPr>
          <w:p>
            <w:r>
              <w:rPr>
                <w:sz w:val="16"/>
              </w:rPr>
              <w:t>https://tw.stock.yahoo.com/news/%E5%85%89%E9%9B%BB-%E8%B5%B7%E8%B7%8C-%E5%A4%96%E8%B3%87%E6%B8%9B%E5%80%89-%E9%80%993%E6%AA%94-13-123000386.html</w:t>
            </w:r>
          </w:p>
        </w:tc>
      </w:tr>
      <w:tr>
        <w:tc>
          <w:tcPr>
            <w:tcW w:type="dxa" w:w="2160"/>
          </w:tcPr>
          <w:p>
            <w:r>
              <w:rPr>
                <w:sz w:val="16"/>
              </w:rPr>
              <w:t>FTNN新聞網(Yahoo轉載)</w:t>
            </w:r>
          </w:p>
        </w:tc>
        <w:tc>
          <w:tcPr>
            <w:tcW w:type="dxa" w:w="2160"/>
          </w:tcPr>
          <w:p>
            <w:r>
              <w:rPr>
                <w:sz w:val="16"/>
              </w:rPr>
              <w:t>台股守住46K「護盤大軍」4檔齊刷新紀錄！領漲大哥是「它」前8月淨賺280億、年增逾20％</w:t>
            </w:r>
          </w:p>
        </w:tc>
        <w:tc>
          <w:tcPr>
            <w:tcW w:type="dxa" w:w="2160"/>
          </w:tcPr>
          <w:p>
            <w:r>
              <w:rPr>
                <w:sz w:val="16"/>
              </w:rPr>
              <w:t>2026-09-11</w:t>
            </w:r>
          </w:p>
        </w:tc>
        <w:tc>
          <w:tcPr>
            <w:tcW w:type="dxa" w:w="2160"/>
          </w:tcPr>
          <w:p>
            <w:r>
              <w:rPr>
                <w:sz w:val="16"/>
              </w:rPr>
              <w:t>https://tw.stock.yahoo.com/news/%E5%8F%B0%E8%82%A1%E5%AE%88%E4%BD%8F46k-%E8%AD%B7%E7%9B%A4%E5%A4%A7%E8%BB%8D-4%E6%AA%94%E9%BD%8A%E5%88%B7%E6%96%B0%E7%B4%80%E9%8C%84-%E9%A0%98%E6%BC%B2%E5%A4%A7%E5%93%A5%E6%98%AF-%E5%AE%83-124500678.html</w:t>
            </w:r>
          </w:p>
        </w:tc>
      </w:tr>
      <w:tr>
        <w:tc>
          <w:tcPr>
            <w:tcW w:type="dxa" w:w="2160"/>
          </w:tcPr>
          <w:p>
            <w:r>
              <w:rPr>
                <w:sz w:val="16"/>
              </w:rPr>
              <w:t>FTNN新聞網(Yahoo轉載)</w:t>
            </w:r>
          </w:p>
        </w:tc>
        <w:tc>
          <w:tcPr>
            <w:tcW w:type="dxa" w:w="2160"/>
          </w:tcPr>
          <w:p>
            <w:r>
              <w:rPr>
                <w:sz w:val="16"/>
              </w:rPr>
              <w:t>無人機回歸年度預算　張惇涵舉大谷翔平「每年一簽」：立院更應即早審畢預算</w:t>
            </w:r>
          </w:p>
        </w:tc>
        <w:tc>
          <w:tcPr>
            <w:tcW w:type="dxa" w:w="2160"/>
          </w:tcPr>
          <w:p>
            <w:r>
              <w:rPr>
                <w:sz w:val="16"/>
              </w:rPr>
              <w:t>2026-09-11</w:t>
            </w:r>
          </w:p>
        </w:tc>
        <w:tc>
          <w:tcPr>
            <w:tcW w:type="dxa" w:w="2160"/>
          </w:tcPr>
          <w:p>
            <w:r>
              <w:rPr>
                <w:sz w:val="16"/>
              </w:rPr>
              <w:t>https://tw.news.yahoo.com/%E7%84%A1%E4%BA%BA%E6%A9%9F%E5%9B%9E%E6%AD%B8%E5%B9%B4%E5%BA%A6%E9%A0%90%E7%AE%97-%E5%BC%B5%E6%83%87%E6%B6%B5%E8%88%89%E5%A4%A7%E8%B0%B7%E7%BF%94%E5%B9%B3-%E6%AF%8F%E5%B9%B4-%E7%B0%BD-%E7%AB%8B%E9%99%A2%E6%9B%B4%E6%87%89%E5%8D%B3%E6%97%A9%E5%AF%A9%E7%95%A2%E9%A0%90%E7%AE%97-045600792.html</w:t>
            </w:r>
          </w:p>
        </w:tc>
      </w:tr>
      <w:tr>
        <w:tc>
          <w:tcPr>
            <w:tcW w:type="dxa" w:w="2160"/>
          </w:tcPr>
          <w:p>
            <w:r>
              <w:rPr>
                <w:sz w:val="16"/>
              </w:rPr>
              <w:t>FTNN新聞網(Yahoo轉載)</w:t>
            </w:r>
          </w:p>
        </w:tc>
        <w:tc>
          <w:tcPr>
            <w:tcW w:type="dxa" w:w="2160"/>
          </w:tcPr>
          <w:p>
            <w:r>
              <w:rPr>
                <w:sz w:val="16"/>
              </w:rPr>
              <w:t>8月營收衝同期新高、EPS賺0.57元！「電信三雄這檔」重回單月獲利王　三大法人連9挺再加碼近萬張</w:t>
            </w:r>
          </w:p>
        </w:tc>
        <w:tc>
          <w:tcPr>
            <w:tcW w:type="dxa" w:w="2160"/>
          </w:tcPr>
          <w:p>
            <w:r>
              <w:rPr>
                <w:sz w:val="16"/>
              </w:rPr>
              <w:t>2026-09-11</w:t>
            </w:r>
          </w:p>
        </w:tc>
        <w:tc>
          <w:tcPr>
            <w:tcW w:type="dxa" w:w="2160"/>
          </w:tcPr>
          <w:p>
            <w:r>
              <w:rPr>
                <w:sz w:val="16"/>
              </w:rPr>
              <w:t>https://tw.stock.yahoo.com/news/8%E6%9C%88%E7%87%9F%E6%94%B6%E8%A1%9D%E5%90%8C%E6%9C%9F%E6%96%B0%E9%AB%98-eps%E8%B3%BA0-57%E5%85%83-%E9%9B%BB%E4%BF%A1%E4%B8%89%E9%9B%84%E9%80%99%E6%AA%94-%E9%87%8D%E5%9B%9E%E5%96%AE%E6%9C%88%E7%8D%B2%E5%88%A9%E7%8E%8B-130000842.html</w:t>
            </w:r>
          </w:p>
        </w:tc>
      </w:tr>
      <w:tr>
        <w:tc>
          <w:tcPr>
            <w:tcW w:type="dxa" w:w="2160"/>
          </w:tcPr>
          <w:p>
            <w:r>
              <w:rPr>
                <w:sz w:val="16"/>
              </w:rPr>
              <w:t>FTNN新聞網(Yahoo轉載)</w:t>
            </w:r>
          </w:p>
        </w:tc>
        <w:tc>
          <w:tcPr>
            <w:tcW w:type="dxa" w:w="2160"/>
          </w:tcPr>
          <w:p>
            <w:r>
              <w:rPr>
                <w:sz w:val="16"/>
              </w:rPr>
              <w:t>氣喘族注意！年用逾35萬支「可滅喘」退出台灣　食藥署徵廠商接手供應</w:t>
            </w:r>
          </w:p>
        </w:tc>
        <w:tc>
          <w:tcPr>
            <w:tcW w:type="dxa" w:w="2160"/>
          </w:tcPr>
          <w:p>
            <w:r>
              <w:rPr>
                <w:sz w:val="16"/>
              </w:rPr>
              <w:t>2026-09-11</w:t>
            </w:r>
          </w:p>
        </w:tc>
        <w:tc>
          <w:tcPr>
            <w:tcW w:type="dxa" w:w="2160"/>
          </w:tcPr>
          <w:p>
            <w:r>
              <w:rPr>
                <w:sz w:val="16"/>
              </w:rPr>
              <w:t>https://tw.news.yahoo.com/%E6%B0%A3%E5%96%98%E6%97%8F%E6%B3%A8%E6%84%8F-%E5%B9%B4%E7%94%A8%E9%80%BE35%E8%90%AC%E6%94%AF-%E5%8F%AF%E6%BB%85%E5%96%98-%E9%80%80%E5%87%BA%E5%8F%B0%E7%81%A3-%E9%A3%9F%E8%97%A5%E7%BD%B2%E5%BE%B5%E5%BB%A0%E5%95%86%E6%8E%A5%E6%89%8B%E4%BE%9B%E6%87%89-050300627.html</w:t>
            </w:r>
          </w:p>
        </w:tc>
      </w:tr>
      <w:tr>
        <w:tc>
          <w:tcPr>
            <w:tcW w:type="dxa" w:w="2160"/>
          </w:tcPr>
          <w:p>
            <w:r>
              <w:rPr>
                <w:sz w:val="16"/>
              </w:rPr>
              <w:t>FTNN新聞網(Yahoo轉載)</w:t>
            </w:r>
          </w:p>
        </w:tc>
        <w:tc>
          <w:tcPr>
            <w:tcW w:type="dxa" w:w="2160"/>
          </w:tcPr>
          <w:p>
            <w:r>
              <w:rPr>
                <w:sz w:val="16"/>
              </w:rPr>
              <w:t>卓榮泰副署無人載具條例　洪毓祥轟憲政變自助餐：過去8案不副署標準在哪</w:t>
            </w:r>
          </w:p>
        </w:tc>
        <w:tc>
          <w:tcPr>
            <w:tcW w:type="dxa" w:w="2160"/>
          </w:tcPr>
          <w:p>
            <w:r>
              <w:rPr>
                <w:sz w:val="16"/>
              </w:rPr>
              <w:t>2026-09-11</w:t>
            </w:r>
          </w:p>
        </w:tc>
        <w:tc>
          <w:tcPr>
            <w:tcW w:type="dxa" w:w="2160"/>
          </w:tcPr>
          <w:p>
            <w:r>
              <w:rPr>
                <w:sz w:val="16"/>
              </w:rPr>
              <w:t>https://tw.news.yahoo.com/%E5%8D%93%E6%A6%AE%E6%B3%B0%E5%89%AF%E7%BD%B2%E7%84%A1%E4%BA%BA%E8%BC%89%E5%85%B7%E6%A2%9D%E4%BE%8B-%E6%B4%AA%E6%AF%93%E7%A5%A5%E8%BD%9F%E6%86%B2%E6%94%BF%E8%AE%8A%E8%87%AA%E5%8A%A9%E9%A4%90-%E9%81%8E%E5%8E%BB8%E6%A1%88%E4%B8%8D%E5%89%AF%E7%BD%B2%E6%A8%99%E6%BA%96%E5%9C%A8%E5%93%AA-050600456.html</w:t>
            </w:r>
          </w:p>
        </w:tc>
      </w:tr>
      <w:tr>
        <w:tc>
          <w:tcPr>
            <w:tcW w:type="dxa" w:w="2160"/>
          </w:tcPr>
          <w:p>
            <w:r>
              <w:rPr>
                <w:sz w:val="16"/>
              </w:rPr>
              <w:t>FTNN新聞網(Yahoo轉載)</w:t>
            </w:r>
          </w:p>
        </w:tc>
        <w:tc>
          <w:tcPr>
            <w:tcW w:type="dxa" w:w="2160"/>
          </w:tcPr>
          <w:p>
            <w:r>
              <w:rPr>
                <w:sz w:val="16"/>
              </w:rPr>
              <w:t>在手訂單230億能見度看至2028！「半導體設備廠」8月營收8.01億元改寫新高　全年營收拼百億元、目標中長期毛利率20</w:t>
            </w:r>
          </w:p>
        </w:tc>
        <w:tc>
          <w:tcPr>
            <w:tcW w:type="dxa" w:w="2160"/>
          </w:tcPr>
          <w:p>
            <w:r>
              <w:rPr>
                <w:sz w:val="16"/>
              </w:rPr>
              <w:t>2026-09-11</w:t>
            </w:r>
          </w:p>
        </w:tc>
        <w:tc>
          <w:tcPr>
            <w:tcW w:type="dxa" w:w="2160"/>
          </w:tcPr>
          <w:p>
            <w:r>
              <w:rPr>
                <w:sz w:val="16"/>
              </w:rPr>
              <w:t>https://tw.stock.yahoo.com/news/%E5%9C%A8%E6%89%8B%E8%A8%82%E5%96%AE230%E5%84%84%E8%83%BD%E8%A6%8B%E5%BA%A6%E7%9C%8B%E8%87%B32028-%E5%8D%8A%E5%B0%8E%E9%AB%94%E8%A8%AD%E5%82%99%E5%BB%A0-8%E6%9C%88%E7%87%9F%E6%94%B68-01%E5%84%84%E5%85%83%E6%94%B9%E5%AF%AB%E6%96%B0%E9%AB%98-%E5%85%A8%E5%B9%B4%E7%87%9F%E6%94%B6%E6%8B%BC%E7%99%BE%E5%84%84%E5%85%83-131500112.html</w:t>
            </w:r>
          </w:p>
        </w:tc>
      </w:tr>
      <w:tr>
        <w:tc>
          <w:tcPr>
            <w:tcW w:type="dxa" w:w="2160"/>
          </w:tcPr>
          <w:p>
            <w:r>
              <w:rPr>
                <w:sz w:val="16"/>
              </w:rPr>
              <w:t>FTNN新聞網(Yahoo轉載)</w:t>
            </w:r>
          </w:p>
        </w:tc>
        <w:tc>
          <w:tcPr>
            <w:tcW w:type="dxa" w:w="2160"/>
          </w:tcPr>
          <w:p>
            <w:r>
              <w:rPr>
                <w:sz w:val="16"/>
              </w:rPr>
              <w:t>南亞科年增561％還不是最狂！「這黑馬」營收暴增1846％奪冠　威剛前8月首破千億</w:t>
            </w:r>
          </w:p>
        </w:tc>
        <w:tc>
          <w:tcPr>
            <w:tcW w:type="dxa" w:w="2160"/>
          </w:tcPr>
          <w:p>
            <w:r>
              <w:rPr>
                <w:sz w:val="16"/>
              </w:rPr>
              <w:t>2026-09-11</w:t>
            </w:r>
          </w:p>
        </w:tc>
        <w:tc>
          <w:tcPr>
            <w:tcW w:type="dxa" w:w="2160"/>
          </w:tcPr>
          <w:p>
            <w:r>
              <w:rPr>
                <w:sz w:val="16"/>
              </w:rPr>
              <w:t>https://tw.stock.yahoo.com/news/%E5%8D%97%E4%BA%9E%E7%A7%91%E5%B9%B4%E5%A2%9E561-%E9%82%84%E4%B8%8D%E6%98%AF%E6%9C%80%E7%8B%82-%E9%80%99%E9%BB%91%E9%A6%AC-%E7%87%9F%E6%94%B6%E6%9A%B4%E5%A2%9E1846-%E5%A5%AA%E5%86%A0-051500933.html</w:t>
            </w:r>
          </w:p>
        </w:tc>
      </w:tr>
      <w:tr>
        <w:tc>
          <w:tcPr>
            <w:tcW w:type="dxa" w:w="2160"/>
          </w:tcPr>
          <w:p>
            <w:r>
              <w:rPr>
                <w:sz w:val="16"/>
              </w:rPr>
              <w:t>FTNN新聞網(Yahoo轉載)</w:t>
            </w:r>
          </w:p>
        </w:tc>
        <w:tc>
          <w:tcPr>
            <w:tcW w:type="dxa" w:w="2160"/>
          </w:tcPr>
          <w:p>
            <w:r>
              <w:rPr>
                <w:sz w:val="16"/>
              </w:rPr>
              <w:t>記憶體一片慘綠！三大法人倒貨「這4檔」10萬張　連砍華邦電3刀結帳181億元</w:t>
            </w:r>
          </w:p>
        </w:tc>
        <w:tc>
          <w:tcPr>
            <w:tcW w:type="dxa" w:w="2160"/>
          </w:tcPr>
          <w:p>
            <w:r>
              <w:rPr>
                <w:sz w:val="16"/>
              </w:rPr>
              <w:t>2026-09-11</w:t>
            </w:r>
          </w:p>
        </w:tc>
        <w:tc>
          <w:tcPr>
            <w:tcW w:type="dxa" w:w="2160"/>
          </w:tcPr>
          <w:p>
            <w:r>
              <w:rPr>
                <w:sz w:val="16"/>
              </w:rPr>
              <w:t>https://tw.stock.yahoo.com/news/%E8%A8%98%E6%86%B6%E9%AB%94-%E7%89%87%E6%85%98%E7%B6%A0-%E4%B8%89%E5%A4%A7%E6%B3%95%E4%BA%BA%E5%80%92%E8%B2%A8-%E9%80%994%E6%AA%94-10%E8%90%AC%E5%BC%B5-133000020.html</w:t>
            </w:r>
          </w:p>
        </w:tc>
      </w:tr>
      <w:tr>
        <w:tc>
          <w:tcPr>
            <w:tcW w:type="dxa" w:w="2160"/>
          </w:tcPr>
          <w:p>
            <w:r>
              <w:rPr>
                <w:sz w:val="16"/>
              </w:rPr>
              <w:t>FTNN新聞網(Yahoo轉載)</w:t>
            </w:r>
          </w:p>
        </w:tc>
        <w:tc>
          <w:tcPr>
            <w:tcW w:type="dxa" w:w="2160"/>
          </w:tcPr>
          <w:p>
            <w:r>
              <w:rPr>
                <w:sz w:val="16"/>
              </w:rPr>
              <w:t>目標價下修至370美元！嫌iPhone Duo賣太便宜　華爾街憂蘋果「獲利縮水」拖累毛利率</w:t>
            </w:r>
          </w:p>
        </w:tc>
        <w:tc>
          <w:tcPr>
            <w:tcW w:type="dxa" w:w="2160"/>
          </w:tcPr>
          <w:p>
            <w:r>
              <w:rPr>
                <w:sz w:val="16"/>
              </w:rPr>
              <w:t>2026-09-12</w:t>
            </w:r>
          </w:p>
        </w:tc>
        <w:tc>
          <w:tcPr>
            <w:tcW w:type="dxa" w:w="2160"/>
          </w:tcPr>
          <w:p>
            <w:r>
              <w:rPr>
                <w:sz w:val="16"/>
              </w:rPr>
              <w:t>https://tw.stock.yahoo.com/news/%E7%9B%AE%E6%A8%99%E5%83%B9%E4%B8%8B%E4%BF%AE%E8%87%B3370%E7%BE%8E%E5%85%83-%E5%AB%8Ciphone-duo%E8%B3%A3%E5%A4%AA%E4%BE%BF%E5%AE%9C-%E8%8F%AF%E7%88%BE%E8%A1%97%E6%86%82%E8%98%8B%E6%9E%9C-%E7%8D%B2%E5%88%A9%E7%B8%AE%E6%B0%B4-061500518.html</w:t>
            </w:r>
          </w:p>
        </w:tc>
      </w:tr>
      <w:tr>
        <w:tc>
          <w:tcPr>
            <w:tcW w:type="dxa" w:w="2160"/>
          </w:tcPr>
          <w:p>
            <w:r>
              <w:rPr>
                <w:sz w:val="16"/>
              </w:rPr>
              <w:t>FTNN新聞網(Yahoo轉載)</w:t>
            </w:r>
          </w:p>
        </w:tc>
        <w:tc>
          <w:tcPr>
            <w:tcW w:type="dxa" w:w="2160"/>
          </w:tcPr>
          <w:p>
            <w:r>
              <w:rPr>
                <w:sz w:val="16"/>
              </w:rPr>
              <w:t>EPS攻2.11元！「玻纖布大廠」8月營收大漲271%　AI伺服器需求＋漲價效應推升營運</w:t>
            </w:r>
          </w:p>
        </w:tc>
        <w:tc>
          <w:tcPr>
            <w:tcW w:type="dxa" w:w="2160"/>
          </w:tcPr>
          <w:p>
            <w:r>
              <w:rPr>
                <w:sz w:val="16"/>
              </w:rPr>
              <w:t>2026-09-12</w:t>
            </w:r>
          </w:p>
        </w:tc>
        <w:tc>
          <w:tcPr>
            <w:tcW w:type="dxa" w:w="2160"/>
          </w:tcPr>
          <w:p>
            <w:r>
              <w:rPr>
                <w:sz w:val="16"/>
              </w:rPr>
              <w:t>https://tw.stock.yahoo.com/news/eps%E6%94%BB2-11%E5%85%83-%E7%8E%BB%E7%BA%96%E5%B8%83%E5%A4%A7%E5%BB%A0-8%E6%9C%88%E7%87%9F%E6%94%B6%E5%A4%A7%E6%BC%B2271-ai%E4%BC%BA%E6%9C%8D%E5%99%A8%E9%9C%80%E6%B1%82-064000971.html</w:t>
            </w:r>
          </w:p>
        </w:tc>
      </w:tr>
      <w:tr>
        <w:tc>
          <w:tcPr>
            <w:tcW w:type="dxa" w:w="2160"/>
          </w:tcPr>
          <w:p>
            <w:r>
              <w:rPr>
                <w:sz w:val="16"/>
              </w:rPr>
              <w:t>FTNN新聞網(Yahoo轉載)</w:t>
            </w:r>
          </w:p>
        </w:tc>
        <w:tc>
          <w:tcPr>
            <w:tcW w:type="dxa" w:w="2160"/>
          </w:tcPr>
          <w:p>
            <w:r>
              <w:rPr>
                <w:sz w:val="16"/>
              </w:rPr>
              <w:t>Fed升息恐不只一次！市場押注明年6月前至少升3碼　油價、通膨成關鍵</w:t>
            </w:r>
          </w:p>
        </w:tc>
        <w:tc>
          <w:tcPr>
            <w:tcW w:type="dxa" w:w="2160"/>
          </w:tcPr>
          <w:p>
            <w:r>
              <w:rPr>
                <w:sz w:val="16"/>
              </w:rPr>
              <w:t>2026-09-12</w:t>
            </w:r>
          </w:p>
        </w:tc>
        <w:tc>
          <w:tcPr>
            <w:tcW w:type="dxa" w:w="2160"/>
          </w:tcPr>
          <w:p>
            <w:r>
              <w:rPr>
                <w:sz w:val="16"/>
              </w:rPr>
              <w:t>https://tw.stock.yahoo.com/news/fed%E5%8D%87%E6%81%AF%E6%81%90%E4%B8%8D%E5%8F%AA-%E6%AC%A1-%E5%B8%82%E5%A0%B4%E6%8A%BC%E6%B3%A8%E6%98%8E%E5%B9%B46%E6%9C%88%E5%89%8D%E8%87%B3%E5%B0%91%E5%8D%873%E7%A2%BC-%E6%B2%B9%E5%83%B9-%E9%80%9A%E8%86%A8%E6%88%90%E9%97%9C%E9%8D%B5-071200926.html</w:t>
            </w:r>
          </w:p>
        </w:tc>
      </w:tr>
      <w:tr>
        <w:tc>
          <w:tcPr>
            <w:tcW w:type="dxa" w:w="2160"/>
          </w:tcPr>
          <w:p>
            <w:r>
              <w:rPr>
                <w:sz w:val="16"/>
              </w:rPr>
              <w:t>FTNN新聞網(Yahoo轉載)</w:t>
            </w:r>
          </w:p>
        </w:tc>
        <w:tc>
          <w:tcPr>
            <w:tcW w:type="dxa" w:w="2160"/>
          </w:tcPr>
          <w:p>
            <w:r>
              <w:rPr>
                <w:sz w:val="16"/>
              </w:rPr>
              <w:t>赴韓血拚先別急！免稅精品曾比百貨貴近12%　關鍵竟是「匯率」</w:t>
            </w:r>
          </w:p>
        </w:tc>
        <w:tc>
          <w:tcPr>
            <w:tcW w:type="dxa" w:w="2160"/>
          </w:tcPr>
          <w:p>
            <w:r>
              <w:rPr>
                <w:sz w:val="16"/>
              </w:rPr>
              <w:t>2026-09-12</w:t>
            </w:r>
          </w:p>
        </w:tc>
        <w:tc>
          <w:tcPr>
            <w:tcW w:type="dxa" w:w="2160"/>
          </w:tcPr>
          <w:p>
            <w:r>
              <w:rPr>
                <w:sz w:val="16"/>
              </w:rPr>
              <w:t>https://tw.stock.yahoo.com/news/%E8%B5%B4%E9%9F%93%E8%A1%80%E6%8B%9A%E5%85%88%E5%88%A5%E6%80%A5-%E5%85%8D%E7%A8%85%E7%B2%BE%E5%93%81%E6%9B%BE%E6%AF%94%E7%99%BE%E8%B2%A8%E8%B2%B4%E8%BF%9112-%E9%97%9C%E9%8D%B5%E7%AB%9F%E6%98%AF-%E5%8C%AF%E7%8E%87-073600236.html</w:t>
            </w:r>
          </w:p>
        </w:tc>
      </w:tr>
      <w:tr>
        <w:tc>
          <w:tcPr>
            <w:tcW w:type="dxa" w:w="2160"/>
          </w:tcPr>
          <w:p>
            <w:r>
              <w:rPr>
                <w:sz w:val="16"/>
              </w:rPr>
              <w:t>FTNN新聞網(Yahoo轉載)</w:t>
            </w:r>
          </w:p>
        </w:tc>
        <w:tc>
          <w:tcPr>
            <w:tcW w:type="dxa" w:w="2160"/>
          </w:tcPr>
          <w:p>
            <w:r>
              <w:rPr>
                <w:sz w:val="16"/>
              </w:rPr>
              <w:t>全球央行瘋囤黃金！金礦龍頭爆「每盎司成本1358美元」　這檔ETF「募集價10元」搶攻金市紅利</w:t>
            </w:r>
          </w:p>
        </w:tc>
        <w:tc>
          <w:tcPr>
            <w:tcW w:type="dxa" w:w="2160"/>
          </w:tcPr>
          <w:p>
            <w:r>
              <w:rPr>
                <w:sz w:val="16"/>
              </w:rPr>
              <w:t>2026-09-12</w:t>
            </w:r>
          </w:p>
        </w:tc>
        <w:tc>
          <w:tcPr>
            <w:tcW w:type="dxa" w:w="2160"/>
          </w:tcPr>
          <w:p>
            <w:r>
              <w:rPr>
                <w:sz w:val="16"/>
              </w:rPr>
              <w:t>https://tw.stock.yahoo.com/news/%E5%85%A8%E7%90%83%E5%A4%AE%E8%A1%8C%E7%98%8B%E5%9B%A4%E9%BB%83%E9%87%91-%E9%87%91%E7%A4%A6%E9%BE%8D%E9%A0%AD%E7%88%86-%E6%AF%8F%E7%9B%8E%E5%8F%B8%E6%88%90%E6%9C%AC1358%E7%BE%8E%E5%85%83-%E9%80%99%E6%AA%94etf-%E5%8B%9F%E9%9B%86%E5%83%B910%E5%85%83-081500317.html</w:t>
            </w:r>
          </w:p>
        </w:tc>
      </w:tr>
      <w:tr>
        <w:tc>
          <w:tcPr>
            <w:tcW w:type="dxa" w:w="2160"/>
          </w:tcPr>
          <w:p>
            <w:r>
              <w:rPr>
                <w:sz w:val="16"/>
              </w:rPr>
              <w:t>FTNN新聞網(Yahoo轉載)</w:t>
            </w:r>
          </w:p>
        </w:tc>
        <w:tc>
          <w:tcPr>
            <w:tcW w:type="dxa" w:w="2160"/>
          </w:tcPr>
          <w:p>
            <w:r>
              <w:rPr>
                <w:sz w:val="16"/>
              </w:rPr>
              <w:t>疫情房市漲勢能再現？他喊房價「現在相對低點」　網不買單：股市崩盤才有機會</w:t>
            </w:r>
          </w:p>
        </w:tc>
        <w:tc>
          <w:tcPr>
            <w:tcW w:type="dxa" w:w="2160"/>
          </w:tcPr>
          <w:p>
            <w:r>
              <w:rPr>
                <w:sz w:val="16"/>
              </w:rPr>
              <w:t>2026-09-12</w:t>
            </w:r>
          </w:p>
        </w:tc>
        <w:tc>
          <w:tcPr>
            <w:tcW w:type="dxa" w:w="2160"/>
          </w:tcPr>
          <w:p>
            <w:r>
              <w:rPr>
                <w:sz w:val="16"/>
              </w:rPr>
              <w:t>https://tw.news.yahoo.com/%E7%96%AB%E6%83%85%E6%88%BF%E5%B8%82%E6%BC%B2%E5%8B%A2%E8%83%BD%E5%86%8D%E7%8F%BE-%E4%BB%96%E5%96%8A%E6%88%BF%E5%83%B9-%E7%8F%BE%E5%9C%A8%E7%9B%B8%E5%B0%8D%E4%BD%8E%E9%BB%9E-%E7%B6%B2%E4%B8%8D%E8%B2%B7%E5%96%AE-%E8%82%A1%E5%B8%82%E5%B4%A9%E7%9B%A4%E6%89%8D%E6%9C%89%E6%A9%9F%E6%9C%83-080600123.html</w:t>
            </w:r>
          </w:p>
        </w:tc>
      </w:tr>
      <w:tr>
        <w:tc>
          <w:tcPr>
            <w:tcW w:type="dxa" w:w="2160"/>
          </w:tcPr>
          <w:p>
            <w:r>
              <w:rPr>
                <w:sz w:val="16"/>
              </w:rPr>
              <w:t>FTNN新聞網(Yahoo轉載)</w:t>
            </w:r>
          </w:p>
        </w:tc>
        <w:tc>
          <w:tcPr>
            <w:tcW w:type="dxa" w:w="2160"/>
          </w:tcPr>
          <w:p>
            <w:r>
              <w:rPr>
                <w:sz w:val="16"/>
              </w:rPr>
              <w:t>漲價效應發酵！「玻纖大廠」8月營收登新高、週漲7.59%　投信、自營商齊站買超方</w:t>
            </w:r>
          </w:p>
        </w:tc>
        <w:tc>
          <w:tcPr>
            <w:tcW w:type="dxa" w:w="2160"/>
          </w:tcPr>
          <w:p>
            <w:r>
              <w:rPr>
                <w:sz w:val="16"/>
              </w:rPr>
              <w:t>2026-09-13</w:t>
            </w:r>
          </w:p>
        </w:tc>
        <w:tc>
          <w:tcPr>
            <w:tcW w:type="dxa" w:w="2160"/>
          </w:tcPr>
          <w:p>
            <w:r>
              <w:rPr>
                <w:sz w:val="16"/>
              </w:rPr>
              <w:t>https://tw.stock.yahoo.com/news/%E6%BC%B2%E5%83%B9%E6%95%88%E6%87%89%E7%99%BC%E9%85%B5-%E7%8E%BB%E7%BA%96%E5%A4%A7%E5%BB%A0-8%E6%9C%88%E7%87%9F%E6%94%B6%E7%99%BB%E6%96%B0%E9%AB%98-%E9%80%B1%E6%BC%B27-59-062500223.html</w:t>
            </w:r>
          </w:p>
        </w:tc>
      </w:tr>
      <w:tr>
        <w:tc>
          <w:tcPr>
            <w:tcW w:type="dxa" w:w="2160"/>
          </w:tcPr>
          <w:p>
            <w:r>
              <w:rPr>
                <w:sz w:val="16"/>
              </w:rPr>
              <w:t>FTNN新聞網(Yahoo轉載)</w:t>
            </w:r>
          </w:p>
        </w:tc>
        <w:tc>
          <w:tcPr>
            <w:tcW w:type="dxa" w:w="2160"/>
          </w:tcPr>
          <w:p>
            <w:r>
              <w:rPr>
                <w:sz w:val="16"/>
              </w:rPr>
              <w:t>台積電vs.記憶體！他問「未來3～5年選哪個」　內行人揭關鍵：長遠一定是台積電</w:t>
            </w:r>
          </w:p>
        </w:tc>
        <w:tc>
          <w:tcPr>
            <w:tcW w:type="dxa" w:w="2160"/>
          </w:tcPr>
          <w:p>
            <w:r>
              <w:rPr>
                <w:sz w:val="16"/>
              </w:rPr>
              <w:t>2026-09-13</w:t>
            </w:r>
          </w:p>
        </w:tc>
        <w:tc>
          <w:tcPr>
            <w:tcW w:type="dxa" w:w="2160"/>
          </w:tcPr>
          <w:p>
            <w:r>
              <w:rPr>
                <w:sz w:val="16"/>
              </w:rPr>
              <w:t>https://tw.stock.yahoo.com/news/%E5%8F%B0%E7%A9%8D%E9%9B%BBvs-%E8%A8%98%E6%86%B6%E9%AB%94-%E4%BB%96%E5%95%8F-%E6%9C%AA%E4%BE%863-5%E5%B9%B4%E9%81%B8%E5%93%AA%E5%80%8B-065500811.html</w:t>
            </w:r>
          </w:p>
        </w:tc>
      </w:tr>
      <w:tr>
        <w:tc>
          <w:tcPr>
            <w:tcW w:type="dxa" w:w="2160"/>
          </w:tcPr>
          <w:p>
            <w:r>
              <w:rPr>
                <w:sz w:val="16"/>
              </w:rPr>
              <w:t>FTNN新聞網(Yahoo轉載)</w:t>
            </w:r>
          </w:p>
        </w:tc>
        <w:tc>
          <w:tcPr>
            <w:tcW w:type="dxa" w:w="2160"/>
          </w:tcPr>
          <w:p>
            <w:r>
              <w:rPr>
                <w:sz w:val="16"/>
              </w:rPr>
              <w:t>記憶體漲價派對結束了？ 鎧俠一句話震撼市場　 法人曝2027年「 關鍵變化 」</w:t>
            </w:r>
          </w:p>
        </w:tc>
        <w:tc>
          <w:tcPr>
            <w:tcW w:type="dxa" w:w="2160"/>
          </w:tcPr>
          <w:p>
            <w:r>
              <w:rPr>
                <w:sz w:val="16"/>
              </w:rPr>
              <w:t>2026-09-13</w:t>
            </w:r>
          </w:p>
        </w:tc>
        <w:tc>
          <w:tcPr>
            <w:tcW w:type="dxa" w:w="2160"/>
          </w:tcPr>
          <w:p>
            <w:r>
              <w:rPr>
                <w:sz w:val="16"/>
              </w:rPr>
              <w:t>https://tw.stock.yahoo.com/news/%E8%A8%98%E6%86%B6%E9%AB%94%E6%BC%B2%E5%83%B9%E6%B4%BE%E5%B0%8D%E7%B5%90%E6%9D%9F%E4%BA%86-%E9%8E%A7%E4%BF%A0-%E5%8F%A5%E8%A9%B1%E9%9C%87%E6%92%BC%E5%B8%82%E5%A0%B4-%E6%B3%95%E4%BA%BA%E6%9B%9D2027%E5%B9%B4-%E9%97%9C%E9%8D%B5%E8%AE%8A%E5%8C%96-084000936.html</w:t>
            </w:r>
          </w:p>
        </w:tc>
      </w:tr>
      <w:tr>
        <w:tc>
          <w:tcPr>
            <w:tcW w:type="dxa" w:w="2160"/>
          </w:tcPr>
          <w:p>
            <w:r>
              <w:rPr>
                <w:sz w:val="16"/>
              </w:rPr>
              <w:t>FTNN新聞網(Yahoo轉載)</w:t>
            </w:r>
          </w:p>
        </w:tc>
        <w:tc>
          <w:tcPr>
            <w:tcW w:type="dxa" w:w="2160"/>
          </w:tcPr>
          <w:p>
            <w:r>
              <w:rPr>
                <w:sz w:val="16"/>
              </w:rPr>
              <w:t>AI伺服器營收今年拚暴增10倍！「代工大廠」GB系列新品出貨助攻　未來1至2年躍升前三大事業</w:t>
            </w:r>
          </w:p>
        </w:tc>
        <w:tc>
          <w:tcPr>
            <w:tcW w:type="dxa" w:w="2160"/>
          </w:tcPr>
          <w:p>
            <w:r>
              <w:rPr>
                <w:sz w:val="16"/>
              </w:rPr>
              <w:t>2026-09-13</w:t>
            </w:r>
          </w:p>
        </w:tc>
        <w:tc>
          <w:tcPr>
            <w:tcW w:type="dxa" w:w="2160"/>
          </w:tcPr>
          <w:p>
            <w:r>
              <w:rPr>
                <w:sz w:val="16"/>
              </w:rPr>
              <w:t>https://tw.stock.yahoo.com/news/ai%E4%BC%BA%E6%9C%8D%E5%99%A8%E7%87%9F%E6%94%B6%E4%BB%8A%E5%B9%B4%E6%8B%9A%E6%9A%B4%E5%A2%9E10%E5%80%8D-%E4%BB%A3%E5%B7%A5%E5%A4%A7%E5%BB%A0-gb%E7%B3%BB%E5%88%97%E6%96%B0%E5%93%81%E5%87%BA%E8%B2%A8%E5%8A%A9%E6%94%BB-%E6%9C%AA%E4%BE%861%E8%87%B32%E5%B9%B4%E8%BA%8D%E5%8D%87%E5%89%8D%E4%B8%89%E5%A4%A7%E4%BA%8B%E6%A5%AD-091000062.html</w:t>
            </w:r>
          </w:p>
        </w:tc>
      </w:tr>
      <w:tr>
        <w:tc>
          <w:tcPr>
            <w:tcW w:type="dxa" w:w="2160"/>
          </w:tcPr>
          <w:p>
            <w:r>
              <w:rPr>
                <w:sz w:val="16"/>
              </w:rPr>
              <w:t>FTNN新聞網(Yahoo轉載)</w:t>
            </w:r>
          </w:p>
        </w:tc>
        <w:tc>
          <w:tcPr>
            <w:tcW w:type="dxa" w:w="2160"/>
          </w:tcPr>
          <w:p>
            <w:r>
              <w:rPr>
                <w:sz w:val="16"/>
              </w:rPr>
              <w:t>持刀闖國泰休息室！實習生「腹部刀傷25公分」　 44歲男涉4罪聲押禁見</w:t>
            </w:r>
          </w:p>
        </w:tc>
        <w:tc>
          <w:tcPr>
            <w:tcW w:type="dxa" w:w="2160"/>
          </w:tcPr>
          <w:p>
            <w:r>
              <w:rPr>
                <w:sz w:val="16"/>
              </w:rPr>
              <w:t>2026-09-13</w:t>
            </w:r>
          </w:p>
        </w:tc>
        <w:tc>
          <w:tcPr>
            <w:tcW w:type="dxa" w:w="2160"/>
          </w:tcPr>
          <w:p>
            <w:r>
              <w:rPr>
                <w:sz w:val="16"/>
              </w:rPr>
              <w:t>https://tw.news.yahoo.com/%E6%8C%81%E5%88%80%E9%97%96%E5%9C%8B%E6%B3%B0%E4%BC%91%E6%81%AF%E5%AE%A4-%E5%AF%A6%E7%BF%92%E7%94%9F-%E8%85%B9%E9%83%A8%E5%88%80%E5%82%B725%E5%85%AC%E5%88%86-44%E6%AD%B2%E7%94%B7%E6%B6%894%E7%BD%AA%E8%81%B2%E6%8A%BC%E7%A6%81%E8%A6%8B-083800694.html</w:t>
            </w:r>
          </w:p>
        </w:tc>
      </w:tr>
      <w:tr>
        <w:tc>
          <w:tcPr>
            <w:tcW w:type="dxa" w:w="2160"/>
          </w:tcPr>
          <w:p>
            <w:r>
              <w:rPr>
                <w:sz w:val="16"/>
              </w:rPr>
              <w:t>FTNN新聞網(Yahoo轉載)</w:t>
            </w:r>
          </w:p>
        </w:tc>
        <w:tc>
          <w:tcPr>
            <w:tcW w:type="dxa" w:w="2160"/>
          </w:tcPr>
          <w:p>
            <w:r>
              <w:rPr>
                <w:sz w:val="16"/>
              </w:rPr>
              <w:t>光電股漲跌互見！「光學雙雄」遭外資連續砍評齊挫跌停、天瀚漲勢煞車亮綠燈　惠特、光鼎雙雙帶量攻頂</w:t>
            </w:r>
          </w:p>
        </w:tc>
        <w:tc>
          <w:tcPr>
            <w:tcW w:type="dxa" w:w="2160"/>
          </w:tcPr>
          <w:p>
            <w:r>
              <w:rPr>
                <w:sz w:val="16"/>
              </w:rPr>
              <w:t>2026-09-14</w:t>
            </w:r>
          </w:p>
        </w:tc>
        <w:tc>
          <w:tcPr>
            <w:tcW w:type="dxa" w:w="2160"/>
          </w:tcPr>
          <w:p>
            <w:r>
              <w:rPr>
                <w:sz w:val="16"/>
              </w:rPr>
              <w:t>https://tw.stock.yahoo.com/news/%E5%85%89%E9%9B%BB%E8%82%A1%E6%BC%B2%E8%B7%8C%E4%BA%92%E8%A6%8B-%E5%85%89%E5%AD%B8%E9%9B%99%E9%9B%84-%E9%81%AD%E5%A4%96%E8%B3%87%E9%80%A3%E7%BA%8C%E7%A0%8D%E8%A9%95%E9%BD%8A%E6%8C%AB%E8%B7%8C%E5%81%9C-%E5%A4%A9%E7%80%9A%E6%BC%B2%E5%8B%A2%E7%85%9E%E8%BB%8A%E4%BA%AE%E7%B6%A0%E7%87%88-%E6%83%A0%E7%89%B9-042500684.html</w:t>
            </w:r>
          </w:p>
        </w:tc>
      </w:tr>
      <w:tr>
        <w:tc>
          <w:tcPr>
            <w:tcW w:type="dxa" w:w="2160"/>
          </w:tcPr>
          <w:p>
            <w:r>
              <w:rPr>
                <w:sz w:val="16"/>
              </w:rPr>
              <w:t>FTNN新聞網(Yahoo轉載)</w:t>
            </w:r>
          </w:p>
        </w:tc>
        <w:tc>
          <w:tcPr>
            <w:tcW w:type="dxa" w:w="2160"/>
          </w:tcPr>
          <w:p>
            <w:r>
              <w:rPr>
                <w:sz w:val="16"/>
              </w:rPr>
              <w:t>光學元件大洗牌！外資補刀大立光、玉晶光重摔跌停　中華立鼎訂單能見度看旺逆風勁揚6.04%</w:t>
            </w:r>
          </w:p>
        </w:tc>
        <w:tc>
          <w:tcPr>
            <w:tcW w:type="dxa" w:w="2160"/>
          </w:tcPr>
          <w:p>
            <w:r>
              <w:rPr>
                <w:sz w:val="16"/>
              </w:rPr>
              <w:t>2026-09-14</w:t>
            </w:r>
          </w:p>
        </w:tc>
        <w:tc>
          <w:tcPr>
            <w:tcW w:type="dxa" w:w="2160"/>
          </w:tcPr>
          <w:p>
            <w:r>
              <w:rPr>
                <w:sz w:val="16"/>
              </w:rPr>
              <w:t>https://tw.stock.yahoo.com/news/%E5%85%89%E5%AD%B8%E5%85%83%E4%BB%B6%E5%A4%A7%E6%B4%97%E7%89%8C-%E5%A4%96%E8%B3%87%E8%A3%9C%E5%88%80%E5%A4%A7%E7%AB%8B%E5%85%89-%E7%8E%89%E6%99%B6%E5%85%89%E9%87%8D%E6%91%94%E8%B7%8C%E5%81%9C-%E4%B8%AD%E8%8F%AF%E7%AB%8B%E9%BC%8E%E8%A8%82%E5%96%AE%E8%83%BD%E8%A6%8B%E5%BA%A6%E7%9C%8B%E6%97%BA%E9%80%86%E9%A2%A8%E5%8B%81%E6%8F%9A6-04-043000779.html</w:t>
            </w:r>
          </w:p>
        </w:tc>
      </w:tr>
      <w:tr>
        <w:tc>
          <w:tcPr>
            <w:tcW w:type="dxa" w:w="2160"/>
          </w:tcPr>
          <w:p>
            <w:r>
              <w:rPr>
                <w:sz w:val="16"/>
              </w:rPr>
              <w:t>FTNN新聞網(Yahoo轉載)</w:t>
            </w:r>
          </w:p>
        </w:tc>
        <w:tc>
          <w:tcPr>
            <w:tcW w:type="dxa" w:w="2160"/>
          </w:tcPr>
          <w:p>
            <w:r>
              <w:rPr>
                <w:sz w:val="16"/>
              </w:rPr>
              <w:t>IC設計廠大洗牌！輝達稱王、聯發科第5「這家超車高通躍居第3」　前10大營收暴增73%</w:t>
            </w:r>
          </w:p>
        </w:tc>
        <w:tc>
          <w:tcPr>
            <w:tcW w:type="dxa" w:w="2160"/>
          </w:tcPr>
          <w:p>
            <w:r>
              <w:rPr>
                <w:sz w:val="16"/>
              </w:rPr>
              <w:t>2026-09-14</w:t>
            </w:r>
          </w:p>
        </w:tc>
        <w:tc>
          <w:tcPr>
            <w:tcW w:type="dxa" w:w="2160"/>
          </w:tcPr>
          <w:p>
            <w:r>
              <w:rPr>
                <w:sz w:val="16"/>
              </w:rPr>
              <w:t>https://tw.stock.yahoo.com/news/ic%E8%A8%AD%E8%A8%88%E5%BB%A0%E5%A4%A7%E6%B4%97%E7%89%8C-%E8%BC%9D%E9%81%94%E7%A8%B1%E7%8E%8B-%E8%81%AF%E7%99%BC%E7%A7%91%E7%AC%AC5-%E9%80%99%E5%AE%B6%E8%B6%85%E8%BB%8A%E9%AB%98%E9%80%9A%E8%BA%8D%E5%B1%85%E7%AC%AC3-%E5%89%8D10%E5%A4%A7%E7%87%9F%E6%94%B6%E6%9A%B4%E5%A2%9E73-044500816.html</w:t>
            </w:r>
          </w:p>
        </w:tc>
      </w:tr>
      <w:tr>
        <w:tc>
          <w:tcPr>
            <w:tcW w:type="dxa" w:w="2160"/>
          </w:tcPr>
          <w:p>
            <w:r>
              <w:rPr>
                <w:sz w:val="16"/>
              </w:rPr>
              <w:t>FTNN新聞網(Yahoo轉載)</w:t>
            </w:r>
          </w:p>
        </w:tc>
        <w:tc>
          <w:tcPr>
            <w:tcW w:type="dxa" w:w="2160"/>
          </w:tcPr>
          <w:p>
            <w:r>
              <w:rPr>
                <w:sz w:val="16"/>
              </w:rPr>
              <w:t>股民一周再跑2.2萬人！00403A爆13萬張跌0.29%　槓桿ETF雙雄橫掃近34萬張</w:t>
            </w:r>
          </w:p>
        </w:tc>
        <w:tc>
          <w:tcPr>
            <w:tcW w:type="dxa" w:w="2160"/>
          </w:tcPr>
          <w:p>
            <w:r>
              <w:rPr>
                <w:sz w:val="16"/>
              </w:rPr>
              <w:t>2026-09-14</w:t>
            </w:r>
          </w:p>
        </w:tc>
        <w:tc>
          <w:tcPr>
            <w:tcW w:type="dxa" w:w="2160"/>
          </w:tcPr>
          <w:p>
            <w:r>
              <w:rPr>
                <w:sz w:val="16"/>
              </w:rPr>
              <w:t>https://tw.stock.yahoo.com/news/%E8%82%A1%E6%B0%91-%E5%91%A8%E5%86%8D%E8%B7%912-2%E8%90%AC%E4%BA%BA-00403a%E7%88%8613%E8%90%AC%E5%BC%B5%E8%B7%8C0-29-050000324.html</w:t>
            </w:r>
          </w:p>
        </w:tc>
      </w:tr>
      <w:tr>
        <w:tc>
          <w:tcPr>
            <w:tcW w:type="dxa" w:w="2160"/>
          </w:tcPr>
          <w:p>
            <w:r>
              <w:rPr>
                <w:sz w:val="16"/>
              </w:rPr>
              <w:t>FTNN新聞網(Yahoo轉載)</w:t>
            </w:r>
          </w:p>
        </w:tc>
        <w:tc>
          <w:tcPr>
            <w:tcW w:type="dxa" w:w="2160"/>
          </w:tcPr>
          <w:p>
            <w:r>
              <w:rPr>
                <w:sz w:val="16"/>
              </w:rPr>
              <w:t>輝達Rubin+ASIC專案雙引擎點火！ 「散熱大廠」8月營收改寫新高　 iPhone新機助攻營運、目標價衝4005元</w:t>
            </w:r>
          </w:p>
        </w:tc>
        <w:tc>
          <w:tcPr>
            <w:tcW w:type="dxa" w:w="2160"/>
          </w:tcPr>
          <w:p>
            <w:r>
              <w:rPr>
                <w:sz w:val="16"/>
              </w:rPr>
              <w:t>2026-09-14</w:t>
            </w:r>
          </w:p>
        </w:tc>
        <w:tc>
          <w:tcPr>
            <w:tcW w:type="dxa" w:w="2160"/>
          </w:tcPr>
          <w:p>
            <w:r>
              <w:rPr>
                <w:sz w:val="16"/>
              </w:rPr>
              <w:t>https://tw.stock.yahoo.com/news/%E8%BC%9D%E9%81%94rubin-asic%E5%B0%88%E6%A1%88%E9%9B%99%E5%BC%95%E6%93%8E%E9%BB%9E%E7%81%AB-%E6%95%A3%E7%86%B1%E5%A4%A7%E5%BB%A0-8%E6%9C%88%E7%87%9F%E6%94%B6%E6%94%B9%E5%AF%AB%E6%96%B0%E9%AB%98-iphone%E6%96%B0%E6%A9%9F%E5%8A%A9%E6%94%BB%E7%87%9F%E9%81%8B-090000569.html</w:t>
            </w:r>
          </w:p>
        </w:tc>
      </w:tr>
      <w:tr>
        <w:tc>
          <w:tcPr>
            <w:tcW w:type="dxa" w:w="2160"/>
          </w:tcPr>
          <w:p>
            <w:r>
              <w:rPr>
                <w:sz w:val="16"/>
              </w:rPr>
              <w:t>FTNN新聞網(Yahoo轉載)</w:t>
            </w:r>
          </w:p>
        </w:tc>
        <w:tc>
          <w:tcPr>
            <w:tcW w:type="dxa" w:w="2160"/>
          </w:tcPr>
          <w:p>
            <w:r>
              <w:rPr>
                <w:sz w:val="16"/>
              </w:rPr>
              <w:t>記憶體大多頭來了！「模組廠」Q2每股狂賺27.70元　法人看全年EPS至少百元起跳</w:t>
            </w:r>
          </w:p>
        </w:tc>
        <w:tc>
          <w:tcPr>
            <w:tcW w:type="dxa" w:w="2160"/>
          </w:tcPr>
          <w:p>
            <w:r>
              <w:rPr>
                <w:sz w:val="16"/>
              </w:rPr>
              <w:t>2026-09-14</w:t>
            </w:r>
          </w:p>
        </w:tc>
        <w:tc>
          <w:tcPr>
            <w:tcW w:type="dxa" w:w="2160"/>
          </w:tcPr>
          <w:p>
            <w:r>
              <w:rPr>
                <w:sz w:val="16"/>
              </w:rPr>
              <w:t>https://tw.stock.yahoo.com/news/%E8%A8%98%E6%86%B6%E9%AB%94%E5%A4%A7%E5%A4%9A%E9%A0%AD%E4%BE%86%E4%BA%86-%E6%A8%A1%E7%B5%84%E5%BB%A0-q2%E6%AF%8F%E8%82%A1%E7%8B%82%E8%B3%BA27-70%E5%85%83-%E6%B3%95%E4%BA%BA%E7%9C%8B%E5%85%A8%E5%B9%B4eps%E8%87%B3%E5%B0%91%E7%99%BE%E5%85%83%E8%B5%B7%E8%B7%B3-101500100.html</w:t>
            </w:r>
          </w:p>
        </w:tc>
      </w:tr>
      <w:tr>
        <w:tc>
          <w:tcPr>
            <w:tcW w:type="dxa" w:w="2160"/>
          </w:tcPr>
          <w:p>
            <w:r>
              <w:rPr>
                <w:sz w:val="16"/>
              </w:rPr>
              <w:t>FTNN新聞網(Yahoo轉載)</w:t>
            </w:r>
          </w:p>
        </w:tc>
        <w:tc>
          <w:tcPr>
            <w:tcW w:type="dxa" w:w="2160"/>
          </w:tcPr>
          <w:p>
            <w:r>
              <w:rPr>
                <w:sz w:val="16"/>
              </w:rPr>
              <w:t>台積電綠能供應商涉47億詐貸！新光第三代林伯翰遭收押　「假出資」手法曝光</w:t>
            </w:r>
          </w:p>
        </w:tc>
        <w:tc>
          <w:tcPr>
            <w:tcW w:type="dxa" w:w="2160"/>
          </w:tcPr>
          <w:p>
            <w:r>
              <w:rPr>
                <w:sz w:val="16"/>
              </w:rPr>
              <w:t>2026-09-14</w:t>
            </w:r>
          </w:p>
        </w:tc>
        <w:tc>
          <w:tcPr>
            <w:tcW w:type="dxa" w:w="2160"/>
          </w:tcPr>
          <w:p>
            <w:r>
              <w:rPr>
                <w:sz w:val="16"/>
              </w:rPr>
              <w:t>https://tw.stock.yahoo.com/news/%E5%8F%B0%E7%A9%8D%E9%9B%BB%E7%B6%A0%E8%83%BD%E4%BE%9B%E6%87%89%E5%95%86%E6%B6%8947%E5%84%84%E8%A9%90%E8%B2%B8-%E6%96%B0%E5%85%89%E7%AC%AC%E4%B8%89%E4%BB%A3%E6%9E%97%E4%BC%AF%E7%BF%B0%E9%81%AD%E6%94%B6%E6%8A%BC-%E5%81%87%E5%87%BA%E8%B3%87-%E6%89%8B%E6%B3%95%E6%9B%9D%E5%85%89-101600226.html</w:t>
            </w:r>
          </w:p>
        </w:tc>
      </w:tr>
      <w:tr>
        <w:tc>
          <w:tcPr>
            <w:tcW w:type="dxa" w:w="2160"/>
          </w:tcPr>
          <w:p>
            <w:r>
              <w:rPr>
                <w:sz w:val="16"/>
              </w:rPr>
              <w:t>FTNN新聞網(Yahoo轉載)</w:t>
            </w:r>
          </w:p>
        </w:tc>
        <w:tc>
          <w:tcPr>
            <w:tcW w:type="dxa" w:w="2160"/>
          </w:tcPr>
          <w:p>
            <w:r>
              <w:rPr>
                <w:sz w:val="16"/>
              </w:rPr>
              <w:t>離職前被黃仁勳被親自教育！前員工曝「2小時震撼對話」：收到10年來最誠實回饋</w:t>
            </w:r>
          </w:p>
        </w:tc>
        <w:tc>
          <w:tcPr>
            <w:tcW w:type="dxa" w:w="2160"/>
          </w:tcPr>
          <w:p>
            <w:r>
              <w:rPr>
                <w:sz w:val="16"/>
              </w:rPr>
              <w:t>2026-09-14</w:t>
            </w:r>
          </w:p>
        </w:tc>
        <w:tc>
          <w:tcPr>
            <w:tcW w:type="dxa" w:w="2160"/>
          </w:tcPr>
          <w:p>
            <w:r>
              <w:rPr>
                <w:sz w:val="16"/>
              </w:rPr>
              <w:t>https://tw.stock.yahoo.com/news/%E9%9B%A2%E8%81%B7%E5%89%8D%E8%A2%AB%E9%BB%83%E4%BB%81%E5%8B%B3%E8%A2%AB%E8%A6%AA%E8%87%AA%E6%95%99%E8%82%B2-%E5%89%8D%E5%93%A1%E5%B7%A5%E6%9B%9D-2%E5%B0%8F%E6%99%82%E9%9C%87%E6%92%BC%E5%B0%8D%E8%A9%B1-%E6%94%B6%E5%88%B010%E5%B9%B4%E4%BE%86%E6%9C%80%E8%AA%A0%E5%AF%A6%E5%9B%9E%E9%A5%8B-103700567.html</w:t>
            </w:r>
          </w:p>
        </w:tc>
      </w:tr>
      <w:tr>
        <w:tc>
          <w:tcPr>
            <w:tcW w:type="dxa" w:w="2160"/>
          </w:tcPr>
          <w:p>
            <w:r>
              <w:rPr>
                <w:sz w:val="16"/>
              </w:rPr>
              <w:t>FTNN新聞網(Yahoo轉載)</w:t>
            </w:r>
          </w:p>
        </w:tc>
        <w:tc>
          <w:tcPr>
            <w:tcW w:type="dxa" w:w="2160"/>
          </w:tcPr>
          <w:p>
            <w:r>
              <w:rPr>
                <w:sz w:val="16"/>
              </w:rPr>
              <w:t>台日執政黨齊聚東京對話　綠委：攜手國安、產業經濟安保全面合作</w:t>
            </w:r>
          </w:p>
        </w:tc>
        <w:tc>
          <w:tcPr>
            <w:tcW w:type="dxa" w:w="2160"/>
          </w:tcPr>
          <w:p>
            <w:r>
              <w:rPr>
                <w:sz w:val="16"/>
              </w:rPr>
              <w:t>2026-09-14</w:t>
            </w:r>
          </w:p>
        </w:tc>
        <w:tc>
          <w:tcPr>
            <w:tcW w:type="dxa" w:w="2160"/>
          </w:tcPr>
          <w:p>
            <w:r>
              <w:rPr>
                <w:sz w:val="16"/>
              </w:rPr>
              <w:t>https://tw.news.yahoo.com/%E5%8F%B0%E6%97%A5%E5%9F%B7%E6%94%BF%E9%BB%A8%E9%BD%8A%E8%81%9A%E6%9D%B1%E4%BA%AC%E5%B0%8D%E8%A9%B1-%E7%B6%A0%E5%A7%94-%E6%94%9C%E6%89%8B%E5%9C%8B%E5%AE%89-%E7%94%A2%E6%A5%AD%E7%B6%93%E6%BF%9F%E5%AE%89%E4%BF%9D%E5%85%A8%E9%9D%A2%E5%90%88%E4%BD%9C-045200408.html</w:t>
            </w:r>
          </w:p>
        </w:tc>
      </w:tr>
      <w:tr>
        <w:tc>
          <w:tcPr>
            <w:tcW w:type="dxa" w:w="2160"/>
          </w:tcPr>
          <w:p>
            <w:r>
              <w:rPr>
                <w:sz w:val="16"/>
              </w:rPr>
              <w:t>Knowing(Yahoo轉載)</w:t>
            </w:r>
          </w:p>
        </w:tc>
        <w:tc>
          <w:tcPr>
            <w:tcW w:type="dxa" w:w="2160"/>
          </w:tcPr>
          <w:p>
            <w:r>
              <w:rPr>
                <w:sz w:val="16"/>
              </w:rPr>
              <w:t>幣託與王道銀行啟動全台首例企業級穩定幣結算先導計畫</w:t>
            </w:r>
          </w:p>
        </w:tc>
        <w:tc>
          <w:tcPr>
            <w:tcW w:type="dxa" w:w="2160"/>
          </w:tcPr>
          <w:p>
            <w:r>
              <w:rPr>
                <w:sz w:val="16"/>
              </w:rPr>
              <w:t>2026-09-11</w:t>
            </w:r>
          </w:p>
        </w:tc>
        <w:tc>
          <w:tcPr>
            <w:tcW w:type="dxa" w:w="2160"/>
          </w:tcPr>
          <w:p>
            <w:r>
              <w:rPr>
                <w:sz w:val="16"/>
              </w:rPr>
              <w:t>https://tw.news.yahoo.com/%E5%B9%A3%E8%A8%97%E8%88%87%E7%8E%8B%E9%81%93%E9%8A%80%E8%A1%8C%E5%95%9F%E5%8B%95%E5%85%A8%E5%8F%B0%E9%A6%96%E4%BE%8B%E4%BC%81%E6%A5%AD%E7%B4%9A%E7%A9%A9%E5%AE%9A%E5%B9%A3%E7%B5%90%E7%AE%97%E5%85%88%E5%B0%8E%E8%A8%88%E7%95%AB-080500190.html</w:t>
            </w:r>
          </w:p>
        </w:tc>
      </w:tr>
      <w:tr>
        <w:tc>
          <w:tcPr>
            <w:tcW w:type="dxa" w:w="2160"/>
          </w:tcPr>
          <w:p>
            <w:r>
              <w:rPr>
                <w:sz w:val="16"/>
              </w:rPr>
              <w:t>Newtalk新聞(Yahoo轉載)</w:t>
            </w:r>
          </w:p>
        </w:tc>
        <w:tc>
          <w:tcPr>
            <w:tcW w:type="dxa" w:w="2160"/>
          </w:tcPr>
          <w:p>
            <w:r>
              <w:rPr>
                <w:sz w:val="16"/>
              </w:rPr>
              <w:t>AI熱燒到2027！法人點名仁寶、鴻海、健策、聯亞買進一次看</w:t>
            </w:r>
          </w:p>
        </w:tc>
        <w:tc>
          <w:tcPr>
            <w:tcW w:type="dxa" w:w="2160"/>
          </w:tcPr>
          <w:p>
            <w:r>
              <w:rPr>
                <w:sz w:val="16"/>
              </w:rPr>
              <w:t>2026-09-07</w:t>
            </w:r>
          </w:p>
        </w:tc>
        <w:tc>
          <w:tcPr>
            <w:tcW w:type="dxa" w:w="2160"/>
          </w:tcPr>
          <w:p>
            <w:r>
              <w:rPr>
                <w:sz w:val="16"/>
              </w:rPr>
              <w:t>https://tw.news.yahoo.com/ai%E7%86%B1%E7%87%92%E5%88%B02027-%E6%B3%95%E4%BA%BA%E9%BB%9E%E5%90%8D%E4%BB%81%E5%AF%B6-%E9%B4%BB%E6%B5%B7-%E5%81%A5%E7%AD%96-%E8%81%AF%E4%BA%9E%E8%B2%B7%E9%80%B2-045834420.html</w:t>
            </w:r>
          </w:p>
        </w:tc>
      </w:tr>
      <w:tr>
        <w:tc>
          <w:tcPr>
            <w:tcW w:type="dxa" w:w="2160"/>
          </w:tcPr>
          <w:p>
            <w:r>
              <w:rPr>
                <w:sz w:val="16"/>
              </w:rPr>
              <w:t>Newtalk新聞(Yahoo轉載)</w:t>
            </w:r>
          </w:p>
        </w:tc>
        <w:tc>
          <w:tcPr>
            <w:tcW w:type="dxa" w:w="2160"/>
          </w:tcPr>
          <w:p>
            <w:r>
              <w:rPr>
                <w:sz w:val="16"/>
              </w:rPr>
              <w:t>「存股竟變飆股」6家金控股齊創新高！ 富邦金衝155.5元、誰最有料？</w:t>
            </w:r>
          </w:p>
        </w:tc>
        <w:tc>
          <w:tcPr>
            <w:tcW w:type="dxa" w:w="2160"/>
          </w:tcPr>
          <w:p>
            <w:r>
              <w:rPr>
                <w:sz w:val="16"/>
              </w:rPr>
              <w:t>2026-09-07</w:t>
            </w:r>
          </w:p>
        </w:tc>
        <w:tc>
          <w:tcPr>
            <w:tcW w:type="dxa" w:w="2160"/>
          </w:tcPr>
          <w:p>
            <w:r>
              <w:rPr>
                <w:sz w:val="16"/>
              </w:rPr>
              <w:t>https://tw.news.yahoo.com/%E5%AD%98%E8%82%A1%E7%AB%9F%E8%AE%8A%E9%A3%86%E8%82%A1-6%E5%AE%B6%E9%87%91%E6%8E%A7%E8%82%A1%E9%BD%8A%E5%89%B5%E6%96%B0%E9%AB%98-%E5%AF%8C%E9%82%A6%E9%87%91%E8%A1%9D155-5%E5%85%83-%E8%AA%B0%E6%9C%80%E6%9C%89%E6%96%99-050033565.html</w:t>
            </w:r>
          </w:p>
        </w:tc>
      </w:tr>
      <w:tr>
        <w:tc>
          <w:tcPr>
            <w:tcW w:type="dxa" w:w="2160"/>
          </w:tcPr>
          <w:p>
            <w:r>
              <w:rPr>
                <w:sz w:val="16"/>
              </w:rPr>
              <w:t>Newtalk新聞(Yahoo轉載)</w:t>
            </w:r>
          </w:p>
        </w:tc>
        <w:tc>
          <w:tcPr>
            <w:tcW w:type="dxa" w:w="2160"/>
          </w:tcPr>
          <w:p>
            <w:r>
              <w:rPr>
                <w:sz w:val="16"/>
              </w:rPr>
              <w:t>再批沈伯洋兒虐專報登記又缺席　北市：蔣萬安已說明　反觀沈不承認毒油案問題？</w:t>
            </w:r>
          </w:p>
        </w:tc>
        <w:tc>
          <w:tcPr>
            <w:tcW w:type="dxa" w:w="2160"/>
          </w:tcPr>
          <w:p>
            <w:r>
              <w:rPr>
                <w:sz w:val="16"/>
              </w:rPr>
              <w:t>2026-09-07</w:t>
            </w:r>
          </w:p>
        </w:tc>
        <w:tc>
          <w:tcPr>
            <w:tcW w:type="dxa" w:w="2160"/>
          </w:tcPr>
          <w:p>
            <w:r>
              <w:rPr>
                <w:sz w:val="16"/>
              </w:rPr>
              <w:t>https://tw.news.yahoo.com/%E5%86%8D%E6%89%B9%E6%B2%88%E4%BC%AF%E6%B4%8B%E5%85%92%E8%99%90%E5%B0%88%E5%A0%B1%E7%99%BB%E8%A8%98%E5%8F%88%E7%BC%BA%E5%B8%AD-%E5%8C%97%E5%B8%82%E5%BA%9C-%E8%94%A3%E8%90%AC%E5%AE%89%E5%B7%B2%E8%AA%AA%E6%98%8E-%E5%8F%8D%E8%A7%80%E6%B2%88%E4%B8%8D%E6%89%BF%E8%AA%8D%E6%AF%92%E6%B2%B9%E6%A1%88%E5%95%8F%E9%A1%8C-042832343.html</w:t>
            </w:r>
          </w:p>
        </w:tc>
      </w:tr>
      <w:tr>
        <w:tc>
          <w:tcPr>
            <w:tcW w:type="dxa" w:w="2160"/>
          </w:tcPr>
          <w:p>
            <w:r>
              <w:rPr>
                <w:sz w:val="16"/>
              </w:rPr>
              <w:t>Newtalk新聞(Yahoo轉載)</w:t>
            </w:r>
          </w:p>
        </w:tc>
        <w:tc>
          <w:tcPr>
            <w:tcW w:type="dxa" w:w="2160"/>
          </w:tcPr>
          <w:p>
            <w:r>
              <w:rPr>
                <w:sz w:val="16"/>
              </w:rPr>
              <w:t>柯志恩被控刪凍13億文化預算 羅智強斥造謠：文化部新聞稿列得清清楚楚</w:t>
            </w:r>
          </w:p>
        </w:tc>
        <w:tc>
          <w:tcPr>
            <w:tcW w:type="dxa" w:w="2160"/>
          </w:tcPr>
          <w:p>
            <w:r>
              <w:rPr>
                <w:sz w:val="16"/>
              </w:rPr>
              <w:t>2026-09-07</w:t>
            </w:r>
          </w:p>
        </w:tc>
        <w:tc>
          <w:tcPr>
            <w:tcW w:type="dxa" w:w="2160"/>
          </w:tcPr>
          <w:p>
            <w:r>
              <w:rPr>
                <w:sz w:val="16"/>
              </w:rPr>
              <w:t>https://tw.news.yahoo.com/%E6%9F%AF%E5%BF%97%E6%81%A9%E8%A2%AB%E6%8E%A7%E5%88%AA%E5%87%8D13%E5%84%84%E6%96%87%E5%8C%96%E9%A0%90%E7%AE%97-%E7%BE%85%E6%99%BA%E5%BC%B7%E6%96%A5%E9%80%A0%E8%AC%A0-%E6%96%87%E5%8C%96%E9%83%A8%E6%96%B0%E8%81%9E%E7%A8%BF%E5%88%97%E5%BE%97%E6%B8%85%E6%B8%85%E6%A5%9A%E6%A5%9A-084632703.html</w:t>
            </w:r>
          </w:p>
        </w:tc>
      </w:tr>
      <w:tr>
        <w:tc>
          <w:tcPr>
            <w:tcW w:type="dxa" w:w="2160"/>
          </w:tcPr>
          <w:p>
            <w:r>
              <w:rPr>
                <w:sz w:val="16"/>
              </w:rPr>
              <w:t>Newtalk新聞(Yahoo轉載)</w:t>
            </w:r>
          </w:p>
        </w:tc>
        <w:tc>
          <w:tcPr>
            <w:tcW w:type="dxa" w:w="2160"/>
          </w:tcPr>
          <w:p>
            <w:r>
              <w:rPr>
                <w:sz w:val="16"/>
              </w:rPr>
              <w:t>「台北好水」變洗頭水？公園直飲台遭濫用 陳怡潔拋5招補破網</w:t>
            </w:r>
          </w:p>
        </w:tc>
        <w:tc>
          <w:tcPr>
            <w:tcW w:type="dxa" w:w="2160"/>
          </w:tcPr>
          <w:p>
            <w:r>
              <w:rPr>
                <w:sz w:val="16"/>
              </w:rPr>
              <w:t>2026-09-07</w:t>
            </w:r>
          </w:p>
        </w:tc>
        <w:tc>
          <w:tcPr>
            <w:tcW w:type="dxa" w:w="2160"/>
          </w:tcPr>
          <w:p>
            <w:r>
              <w:rPr>
                <w:sz w:val="16"/>
              </w:rPr>
              <w:t>https://tw.news.yahoo.com/%E5%8F%B0%E5%8C%97%E5%A5%BD%E6%B0%B4-%E8%AE%8A%E6%B4%97%E9%A0%AD%E6%B0%B4-%E5%85%AC%E5%9C%92%E7%9B%B4%E9%A3%B2%E5%8F%B0%E9%81%AD%E6%BF%AB%E7%94%A8-%E9%99%B3%E6%80%A1%E6%BD%94%E6%8B%8B5%E6%8B%9B%E8%A3%9C%E7%A0%B4%E7%B6%B2-100032993.html</w:t>
            </w:r>
          </w:p>
        </w:tc>
      </w:tr>
      <w:tr>
        <w:tc>
          <w:tcPr>
            <w:tcW w:type="dxa" w:w="2160"/>
          </w:tcPr>
          <w:p>
            <w:r>
              <w:rPr>
                <w:sz w:val="16"/>
              </w:rPr>
              <w:t>Newtalk新聞(Yahoo轉載)</w:t>
            </w:r>
          </w:p>
        </w:tc>
        <w:tc>
          <w:tcPr>
            <w:tcW w:type="dxa" w:w="2160"/>
          </w:tcPr>
          <w:p>
            <w:r>
              <w:rPr>
                <w:sz w:val="16"/>
              </w:rPr>
              <w:t>個股動向》新代科技牽手韓國工具大廠SMEC 搶Physical AI新戰場</w:t>
            </w:r>
          </w:p>
        </w:tc>
        <w:tc>
          <w:tcPr>
            <w:tcW w:type="dxa" w:w="2160"/>
          </w:tcPr>
          <w:p>
            <w:r>
              <w:rPr>
                <w:sz w:val="16"/>
              </w:rPr>
              <w:t>2026-09-08</w:t>
            </w:r>
          </w:p>
        </w:tc>
        <w:tc>
          <w:tcPr>
            <w:tcW w:type="dxa" w:w="2160"/>
          </w:tcPr>
          <w:p>
            <w:r>
              <w:rPr>
                <w:sz w:val="16"/>
              </w:rPr>
              <w:t>https://tw.news.yahoo.com/%E5%80%8B%E8%82%A1%E5%8B%95%E5%90%91-%E6%96%B0%E4%BB%A3%E7%A7%91%E6%8A%80%E7%89%BD%E6%89%8B%E9%9F%93%E5%9C%8B%E5%B7%A5%E5%85%B7%E6%A9%9F%E5%A4%A7%E5%BB%A0smec-%E6%90%B6physical-ai%E6%96%B0%E6%88%B0%E5%A0%B4-045043576.html</w:t>
            </w:r>
          </w:p>
        </w:tc>
      </w:tr>
      <w:tr>
        <w:tc>
          <w:tcPr>
            <w:tcW w:type="dxa" w:w="2160"/>
          </w:tcPr>
          <w:p>
            <w:r>
              <w:rPr>
                <w:sz w:val="16"/>
              </w:rPr>
              <w:t>Newtalk新聞(Yahoo轉載)</w:t>
            </w:r>
          </w:p>
        </w:tc>
        <w:tc>
          <w:tcPr>
            <w:tcW w:type="dxa" w:w="2160"/>
          </w:tcPr>
          <w:p>
            <w:r>
              <w:rPr>
                <w:sz w:val="16"/>
              </w:rPr>
              <w:t>台股高檔震盪550點！AI權值股熄火　外資逆勢買超132億、期貨卻加空</w:t>
            </w:r>
          </w:p>
        </w:tc>
        <w:tc>
          <w:tcPr>
            <w:tcW w:type="dxa" w:w="2160"/>
          </w:tcPr>
          <w:p>
            <w:r>
              <w:rPr>
                <w:sz w:val="16"/>
              </w:rPr>
              <w:t>2026-09-08</w:t>
            </w:r>
          </w:p>
        </w:tc>
        <w:tc>
          <w:tcPr>
            <w:tcW w:type="dxa" w:w="2160"/>
          </w:tcPr>
          <w:p>
            <w:r>
              <w:rPr>
                <w:sz w:val="16"/>
              </w:rPr>
              <w:t>https://tw.news.yahoo.com/%E5%8F%B0%E8%82%A1%E9%AB%98%E6%AA%94%E9%9C%87%E7%9B%AA550%E9%BB%9E-ai%E6%AC%8A%E5%80%BC%E8%82%A1%E7%86%84%E7%81%AB-%E5%A4%96%E8%B3%87%E9%80%86%E5%8B%A2%E8%B2%B7%E8%B6%85132%E5%84%84-%E6%9C%9F%E8%B2%A8%E5%8D%BB%E5%8A%A0%E7%A9%BA-080641777.html</w:t>
            </w:r>
          </w:p>
        </w:tc>
      </w:tr>
      <w:tr>
        <w:tc>
          <w:tcPr>
            <w:tcW w:type="dxa" w:w="2160"/>
          </w:tcPr>
          <w:p>
            <w:r>
              <w:rPr>
                <w:sz w:val="16"/>
              </w:rPr>
              <w:t>Newtalk新聞(Yahoo轉載)</w:t>
            </w:r>
          </w:p>
        </w:tc>
        <w:tc>
          <w:tcPr>
            <w:tcW w:type="dxa" w:w="2160"/>
          </w:tcPr>
          <w:p>
            <w:r>
              <w:rPr>
                <w:sz w:val="16"/>
              </w:rPr>
              <w:t>李柏毅不只施壓急診醫護！還刁難基層員警　民眾證實：他不停催促要局長快到場</w:t>
            </w:r>
          </w:p>
        </w:tc>
        <w:tc>
          <w:tcPr>
            <w:tcW w:type="dxa" w:w="2160"/>
          </w:tcPr>
          <w:p>
            <w:r>
              <w:rPr>
                <w:sz w:val="16"/>
              </w:rPr>
              <w:t>2026-09-08</w:t>
            </w:r>
          </w:p>
        </w:tc>
        <w:tc>
          <w:tcPr>
            <w:tcW w:type="dxa" w:w="2160"/>
          </w:tcPr>
          <w:p>
            <w:r>
              <w:rPr>
                <w:sz w:val="16"/>
              </w:rPr>
              <w:t>https://tw.news.yahoo.com/%E6%9D%8E%E6%9F%8F%E6%AF%85%E4%B8%8D%E5%8F%AA%E6%96%BD%E5%A3%93%E6%80%A5%E8%A8%BA%E9%86%AB%E8%AD%B7-%E9%82%84%E5%88%81%E9%9B%A3%E5%9F%BA%E5%B1%A4%E5%93%A1%E8%AD%A6-%E6%B0%91%E7%9C%BE%E8%AD%89%E5%AF%A6-%E4%BB%96%E4%B8%8D%E5%81%9C%E5%82%AC%E4%BF%83%E8%A6%81%E5%B1%80%E9%95%B7%E5%BF%AB%E5%88%B0%E5%A0%B4-044654504.html</w:t>
            </w:r>
          </w:p>
        </w:tc>
      </w:tr>
      <w:tr>
        <w:tc>
          <w:tcPr>
            <w:tcW w:type="dxa" w:w="2160"/>
          </w:tcPr>
          <w:p>
            <w:r>
              <w:rPr>
                <w:sz w:val="16"/>
              </w:rPr>
              <w:t>Newtalk新聞(Yahoo轉載)</w:t>
            </w:r>
          </w:p>
        </w:tc>
        <w:tc>
          <w:tcPr>
            <w:tcW w:type="dxa" w:w="2160"/>
          </w:tcPr>
          <w:p>
            <w:r>
              <w:rPr>
                <w:sz w:val="16"/>
              </w:rPr>
              <w:t>美國新一批F-35「平均飛離成本」上漲8.5%至11.5%  單機9500萬至1.2億美元</w:t>
            </w:r>
          </w:p>
        </w:tc>
        <w:tc>
          <w:tcPr>
            <w:tcW w:type="dxa" w:w="2160"/>
          </w:tcPr>
          <w:p>
            <w:r>
              <w:rPr>
                <w:sz w:val="16"/>
              </w:rPr>
              <w:t>2026-09-08</w:t>
            </w:r>
          </w:p>
        </w:tc>
        <w:tc>
          <w:tcPr>
            <w:tcW w:type="dxa" w:w="2160"/>
          </w:tcPr>
          <w:p>
            <w:r>
              <w:rPr>
                <w:sz w:val="16"/>
              </w:rPr>
              <w:t>https://tw.news.yahoo.com/%E7%BE%8E%E5%9C%8B%E6%96%B0-%E6%89%B9f-35-%E5%B9%B3%E5%9D%87%E9%A3%9B%E9%9B%A2%E6%88%90%E6%9C%AC-%E4%B8%8A%E6%BC%B28-045231423.html</w:t>
            </w:r>
          </w:p>
        </w:tc>
      </w:tr>
      <w:tr>
        <w:tc>
          <w:tcPr>
            <w:tcW w:type="dxa" w:w="2160"/>
          </w:tcPr>
          <w:p>
            <w:r>
              <w:rPr>
                <w:sz w:val="16"/>
              </w:rPr>
              <w:t>Newtalk新聞(Yahoo轉載)</w:t>
            </w:r>
          </w:p>
        </w:tc>
        <w:tc>
          <w:tcPr>
            <w:tcW w:type="dxa" w:w="2160"/>
          </w:tcPr>
          <w:p>
            <w:r>
              <w:rPr>
                <w:sz w:val="16"/>
              </w:rPr>
              <w:t>專訪5-5》2026台灣最怕什麼？陳儀深示警「選擇性認知」：半導體、民主自由是手上兩張牌</w:t>
            </w:r>
          </w:p>
        </w:tc>
        <w:tc>
          <w:tcPr>
            <w:tcW w:type="dxa" w:w="2160"/>
          </w:tcPr>
          <w:p>
            <w:r>
              <w:rPr>
                <w:sz w:val="16"/>
              </w:rPr>
              <w:t>2026-09-08</w:t>
            </w:r>
          </w:p>
        </w:tc>
        <w:tc>
          <w:tcPr>
            <w:tcW w:type="dxa" w:w="2160"/>
          </w:tcPr>
          <w:p>
            <w:r>
              <w:rPr>
                <w:sz w:val="16"/>
              </w:rPr>
              <w:t>https://tw.news.yahoo.com/%E5%B0%88%E8%A8%AA5-5-2026%E5%8F%B0%E7%81%A3%E6%9C%80%E6%80%95%E4%BB%80%E9%BA%BC-%E9%99%B3%E5%84%80%E6%B7%B1%E7%A4%BA%E8%AD%A6-%E9%81%B8%E6%93%87%E6%80%A7%E8%AA%8D%E7%9F%A5-045248229.html</w:t>
            </w:r>
          </w:p>
        </w:tc>
      </w:tr>
      <w:tr>
        <w:tc>
          <w:tcPr>
            <w:tcW w:type="dxa" w:w="2160"/>
          </w:tcPr>
          <w:p>
            <w:r>
              <w:rPr>
                <w:sz w:val="16"/>
              </w:rPr>
              <w:t>Newtalk新聞(Yahoo轉載)</w:t>
            </w:r>
          </w:p>
        </w:tc>
        <w:tc>
          <w:tcPr>
            <w:tcW w:type="dxa" w:w="2160"/>
          </w:tcPr>
          <w:p>
            <w:r>
              <w:rPr>
                <w:sz w:val="16"/>
              </w:rPr>
              <w:t>北市營養午餐驚傳食安疑雲！肉品飄異味　11名學生上吐下瀉</w:t>
            </w:r>
          </w:p>
        </w:tc>
        <w:tc>
          <w:tcPr>
            <w:tcW w:type="dxa" w:w="2160"/>
          </w:tcPr>
          <w:p>
            <w:r>
              <w:rPr>
                <w:sz w:val="16"/>
              </w:rPr>
              <w:t>2026-09-08</w:t>
            </w:r>
          </w:p>
        </w:tc>
        <w:tc>
          <w:tcPr>
            <w:tcW w:type="dxa" w:w="2160"/>
          </w:tcPr>
          <w:p>
            <w:r>
              <w:rPr>
                <w:sz w:val="16"/>
              </w:rPr>
              <w:t>https://tw.news.yahoo.com/%E5%8C%97%E5%B8%82%E7%87%9F%E9%A4%8A%E5%8D%88%E9%A4%90%E9%A9%9A%E5%82%B3%E9%A3%9F%E5%AE%89%E7%96%91%E9%9B%B2-%E8%82%89%E5%93%81%E9%A3%84%E7%95%B0%E5%91%B3-11%E5%90%8D%E5%AD%B8%E7%94%9F%E4%B8%8A%E5%90%90%E4%B8%8B%E7%80%89-050135498.html</w:t>
            </w:r>
          </w:p>
        </w:tc>
      </w:tr>
      <w:tr>
        <w:tc>
          <w:tcPr>
            <w:tcW w:type="dxa" w:w="2160"/>
          </w:tcPr>
          <w:p>
            <w:r>
              <w:rPr>
                <w:sz w:val="16"/>
              </w:rPr>
              <w:t>Newtalk新聞(Yahoo轉載)</w:t>
            </w:r>
          </w:p>
        </w:tc>
        <w:tc>
          <w:tcPr>
            <w:tcW w:type="dxa" w:w="2160"/>
          </w:tcPr>
          <w:p>
            <w:r>
              <w:rPr>
                <w:sz w:val="16"/>
              </w:rPr>
              <w:t>李柏毅遭爆急診咆哮醫護　台大醫控：若屬實已算急診暴力</w:t>
            </w:r>
          </w:p>
        </w:tc>
        <w:tc>
          <w:tcPr>
            <w:tcW w:type="dxa" w:w="2160"/>
          </w:tcPr>
          <w:p>
            <w:r>
              <w:rPr>
                <w:sz w:val="16"/>
              </w:rPr>
              <w:t>2026-09-08</w:t>
            </w:r>
          </w:p>
        </w:tc>
        <w:tc>
          <w:tcPr>
            <w:tcW w:type="dxa" w:w="2160"/>
          </w:tcPr>
          <w:p>
            <w:r>
              <w:rPr>
                <w:sz w:val="16"/>
              </w:rPr>
              <w:t>https://tw.news.yahoo.com/%E6%9D%8E%E6%9F%8F%E6%AF%85%E9%81%AD%E7%88%86%E6%80%A5%E8%A8%BA%E5%92%86%E5%93%AE%E9%86%AB%E8%AD%B7-%E5%8F%B0%E5%A4%A7%E9%86%AB%E6%8E%A7-%E8%8B%A5%E5%B1%AC%E5%AF%A6%E5%B7%B2%E7%AE%97%E6%80%A5%E8%A8%BA%E6%9A%B4%E5%8A%9B-081819468.html</w:t>
            </w:r>
          </w:p>
        </w:tc>
      </w:tr>
      <w:tr>
        <w:tc>
          <w:tcPr>
            <w:tcW w:type="dxa" w:w="2160"/>
          </w:tcPr>
          <w:p>
            <w:r>
              <w:rPr>
                <w:sz w:val="16"/>
              </w:rPr>
              <w:t>Newtalk新聞(Yahoo轉載)</w:t>
            </w:r>
          </w:p>
        </w:tc>
        <w:tc>
          <w:tcPr>
            <w:tcW w:type="dxa" w:w="2160"/>
          </w:tcPr>
          <w:p>
            <w:r>
              <w:rPr>
                <w:sz w:val="16"/>
              </w:rPr>
              <w:t>國際級學者籲台灣朝野：務實理性、共同維護憲法法庭運作</w:t>
            </w:r>
          </w:p>
        </w:tc>
        <w:tc>
          <w:tcPr>
            <w:tcW w:type="dxa" w:w="2160"/>
          </w:tcPr>
          <w:p>
            <w:r>
              <w:rPr>
                <w:sz w:val="16"/>
              </w:rPr>
              <w:t>2026-09-08</w:t>
            </w:r>
          </w:p>
        </w:tc>
        <w:tc>
          <w:tcPr>
            <w:tcW w:type="dxa" w:w="2160"/>
          </w:tcPr>
          <w:p>
            <w:r>
              <w:rPr>
                <w:sz w:val="16"/>
              </w:rPr>
              <w:t>https://tw.news.yahoo.com/%E5%9C%8B%E9%9A%9B%E7%B4%9A%E5%AD%B8%E8%80%85%E7%B1%B2%E5%8F%B0%E7%81%A3%E6%9C%9D%E9%87%8E-%E5%8B%99%E5%AF%A6%E7%90%86%E6%80%A7-%E5%85%B1%E5%90%8C%E7%B6%AD%E8%AD%B7%E6%86%B2%E6%B3%95%E6%B3%95%E5%BA%AD%E9%81%8B%E4%BD%9C-092814419.html</w:t>
            </w:r>
          </w:p>
        </w:tc>
      </w:tr>
      <w:tr>
        <w:tc>
          <w:tcPr>
            <w:tcW w:type="dxa" w:w="2160"/>
          </w:tcPr>
          <w:p>
            <w:r>
              <w:rPr>
                <w:sz w:val="16"/>
              </w:rPr>
              <w:t>Newtalk新聞(Yahoo轉載)</w:t>
            </w:r>
          </w:p>
        </w:tc>
        <w:tc>
          <w:tcPr>
            <w:tcW w:type="dxa" w:w="2160"/>
          </w:tcPr>
          <w:p>
            <w:r>
              <w:rPr>
                <w:sz w:val="16"/>
              </w:rPr>
              <w:t>黃偉哲開箱「開南安居」社宅　300戶多元房型申請至9月14日</w:t>
            </w:r>
          </w:p>
        </w:tc>
        <w:tc>
          <w:tcPr>
            <w:tcW w:type="dxa" w:w="2160"/>
          </w:tcPr>
          <w:p>
            <w:r>
              <w:rPr>
                <w:sz w:val="16"/>
              </w:rPr>
              <w:t>2026-09-08</w:t>
            </w:r>
          </w:p>
        </w:tc>
        <w:tc>
          <w:tcPr>
            <w:tcW w:type="dxa" w:w="2160"/>
          </w:tcPr>
          <w:p>
            <w:r>
              <w:rPr>
                <w:sz w:val="16"/>
              </w:rPr>
              <w:t>https://tw.news.yahoo.com/%E9%BB%83%E5%81%89%E5%93%B2%E9%96%8B%E7%AE%B1-%E9%96%8B%E5%8D%97%E5%AE%89%E5%B1%85-%E7%A4%BE%E5%AE%85-300%E6%88%B6%E5%A4%9A%E5%85%83%E6%88%BF%E5%9E%8B%E7%94%B3%E8%AB%8B%E8%87%B39%E6%9C%8814%E6%97%A5-092855293.html</w:t>
            </w:r>
          </w:p>
        </w:tc>
      </w:tr>
      <w:tr>
        <w:tc>
          <w:tcPr>
            <w:tcW w:type="dxa" w:w="2160"/>
          </w:tcPr>
          <w:p>
            <w:r>
              <w:rPr>
                <w:sz w:val="16"/>
              </w:rPr>
              <w:t>Newtalk新聞(Yahoo轉載)</w:t>
            </w:r>
          </w:p>
        </w:tc>
        <w:tc>
          <w:tcPr>
            <w:tcW w:type="dxa" w:w="2160"/>
          </w:tcPr>
          <w:p>
            <w:r>
              <w:rPr>
                <w:sz w:val="16"/>
              </w:rPr>
              <w:t>「筆電門」變現？杭特拜登突拋「$LAPTOP」加密幣 「這天」正式亮相</w:t>
            </w:r>
          </w:p>
        </w:tc>
        <w:tc>
          <w:tcPr>
            <w:tcW w:type="dxa" w:w="2160"/>
          </w:tcPr>
          <w:p>
            <w:r>
              <w:rPr>
                <w:sz w:val="16"/>
              </w:rPr>
              <w:t>2026-09-08</w:t>
            </w:r>
          </w:p>
        </w:tc>
        <w:tc>
          <w:tcPr>
            <w:tcW w:type="dxa" w:w="2160"/>
          </w:tcPr>
          <w:p>
            <w:r>
              <w:rPr>
                <w:sz w:val="16"/>
              </w:rPr>
              <w:t>https://tw.news.yahoo.com/%E7%AD%86%E9%9B%BB%E9%96%80-%E8%AE%8A%E7%8F%BE-%E6%9D%AD%E7%89%B9%E6%8B%9C%E7%99%BB%E7%AA%81%E6%8B%8B-laptop-%E5%8A%A0%E5%AF%86%E5%B9%A3-093115510.html</w:t>
            </w:r>
          </w:p>
        </w:tc>
      </w:tr>
      <w:tr>
        <w:tc>
          <w:tcPr>
            <w:tcW w:type="dxa" w:w="2160"/>
          </w:tcPr>
          <w:p>
            <w:r>
              <w:rPr>
                <w:sz w:val="16"/>
              </w:rPr>
              <w:t>Newtalk新聞(Yahoo轉載)</w:t>
            </w:r>
          </w:p>
        </w:tc>
        <w:tc>
          <w:tcPr>
            <w:tcW w:type="dxa" w:w="2160"/>
          </w:tcPr>
          <w:p>
            <w:r>
              <w:rPr>
                <w:sz w:val="16"/>
              </w:rPr>
              <w:t>AI電源需求旺！台達電8月營收創歷史第三高、光寶科單月呈「年月雙增」</w:t>
            </w:r>
          </w:p>
        </w:tc>
        <w:tc>
          <w:tcPr>
            <w:tcW w:type="dxa" w:w="2160"/>
          </w:tcPr>
          <w:p>
            <w:r>
              <w:rPr>
                <w:sz w:val="16"/>
              </w:rPr>
              <w:t>2026-09-09</w:t>
            </w:r>
          </w:p>
        </w:tc>
        <w:tc>
          <w:tcPr>
            <w:tcW w:type="dxa" w:w="2160"/>
          </w:tcPr>
          <w:p>
            <w:r>
              <w:rPr>
                <w:sz w:val="16"/>
              </w:rPr>
              <w:t>https://tw.news.yahoo.com/ai%E9%9B%BB%E6%BA%90%E9%9C%80%E6%B1%82%E6%97%BA-%E5%8F%B0%E9%81%94%E9%9B%BB8%E6%9C%88%E7%87%9F%E6%94%B6%E5%89%B5%E6%AD%B7%E5%8F%B2%E7%AC%AC%E4%B8%89%E9%AB%98-%E5%85%89%E5%AF%B6%E7%A7%91%E5%96%AE%E6%9C%88%E5%91%88-%E5%B9%B4%E6%9C%88%E9%9B%99%E5%A2%9E-093238080.html</w:t>
            </w:r>
          </w:p>
        </w:tc>
      </w:tr>
      <w:tr>
        <w:tc>
          <w:tcPr>
            <w:tcW w:type="dxa" w:w="2160"/>
          </w:tcPr>
          <w:p>
            <w:r>
              <w:rPr>
                <w:sz w:val="16"/>
              </w:rPr>
              <w:t>Newtalk新聞(Yahoo轉載)</w:t>
            </w:r>
          </w:p>
        </w:tc>
        <w:tc>
          <w:tcPr>
            <w:tcW w:type="dxa" w:w="2160"/>
          </w:tcPr>
          <w:p>
            <w:r>
              <w:rPr>
                <w:sz w:val="16"/>
              </w:rPr>
              <w:t>中秋連假返鄉注意！台鐵：再加開2自強號列車 9/11開搶</w:t>
            </w:r>
          </w:p>
        </w:tc>
        <w:tc>
          <w:tcPr>
            <w:tcW w:type="dxa" w:w="2160"/>
          </w:tcPr>
          <w:p>
            <w:r>
              <w:rPr>
                <w:sz w:val="16"/>
              </w:rPr>
              <w:t>2026-09-09</w:t>
            </w:r>
          </w:p>
        </w:tc>
        <w:tc>
          <w:tcPr>
            <w:tcW w:type="dxa" w:w="2160"/>
          </w:tcPr>
          <w:p>
            <w:r>
              <w:rPr>
                <w:sz w:val="16"/>
              </w:rPr>
              <w:t>https://tw.news.yahoo.com/%E4%B8%AD%E7%A7%8B%E9%80%A3%E5%81%87%E8%BF%94%E9%84%89%E6%B3%A8%E6%84%8F-%E5%8F%B0%E9%90%B5-%E5%86%8D%E5%8A%A0%E9%96%8B2%E8%87%AA%E5%BC%B7%E8%99%9F%E5%88%97%E8%BB%8A-9-11%E9%96%8B%E6%90%B6-093303143.html</w:t>
            </w:r>
          </w:p>
        </w:tc>
      </w:tr>
      <w:tr>
        <w:tc>
          <w:tcPr>
            <w:tcW w:type="dxa" w:w="2160"/>
          </w:tcPr>
          <w:p>
            <w:r>
              <w:rPr>
                <w:sz w:val="16"/>
              </w:rPr>
              <w:t>Newtalk新聞(Yahoo轉載)</w:t>
            </w:r>
          </w:p>
        </w:tc>
        <w:tc>
          <w:tcPr>
            <w:tcW w:type="dxa" w:w="2160"/>
          </w:tcPr>
          <w:p>
            <w:r>
              <w:rPr>
                <w:sz w:val="16"/>
              </w:rPr>
              <w:t>稱蔣萬安「面腔歹看」惹議  陳時中：無權表達自己的感覺？</w:t>
            </w:r>
          </w:p>
        </w:tc>
        <w:tc>
          <w:tcPr>
            <w:tcW w:type="dxa" w:w="2160"/>
          </w:tcPr>
          <w:p>
            <w:r>
              <w:rPr>
                <w:sz w:val="16"/>
              </w:rPr>
              <w:t>2026-09-09</w:t>
            </w:r>
          </w:p>
        </w:tc>
        <w:tc>
          <w:tcPr>
            <w:tcW w:type="dxa" w:w="2160"/>
          </w:tcPr>
          <w:p>
            <w:r>
              <w:rPr>
                <w:sz w:val="16"/>
              </w:rPr>
              <w:t>https://tw.news.yahoo.com/%E7%A8%B1%E8%94%A3%E8%90%AC%E5%AE%89-%E9%9D%A2%E8%85%94%E6%AD%B9%E7%9C%8B-%E6%83%B9%E8%AD%B0-%E9%99%B3%E6%99%82%E4%B8%AD-%E7%84%A1%E6%AC%8A%E8%A1%A8%E9%81%94%E8%87%AA%E5%B7%B1%E7%9A%84%E6%84%9F%E8%A6%BA-094233495.html</w:t>
            </w:r>
          </w:p>
        </w:tc>
      </w:tr>
      <w:tr>
        <w:tc>
          <w:tcPr>
            <w:tcW w:type="dxa" w:w="2160"/>
          </w:tcPr>
          <w:p>
            <w:r>
              <w:rPr>
                <w:sz w:val="16"/>
              </w:rPr>
              <w:t>Newtalk新聞(Yahoo轉載)</w:t>
            </w:r>
          </w:p>
        </w:tc>
        <w:tc>
          <w:tcPr>
            <w:tcW w:type="dxa" w:w="2160"/>
          </w:tcPr>
          <w:p>
            <w:r>
              <w:rPr>
                <w:sz w:val="16"/>
              </w:rPr>
              <w:t>蔡明芳觀點》別把風險推給央行管制  金融機構應自負不動產授信之責</w:t>
            </w:r>
          </w:p>
        </w:tc>
        <w:tc>
          <w:tcPr>
            <w:tcW w:type="dxa" w:w="2160"/>
          </w:tcPr>
          <w:p>
            <w:r>
              <w:rPr>
                <w:sz w:val="16"/>
              </w:rPr>
              <w:t>2026-09-10</w:t>
            </w:r>
          </w:p>
        </w:tc>
        <w:tc>
          <w:tcPr>
            <w:tcW w:type="dxa" w:w="2160"/>
          </w:tcPr>
          <w:p>
            <w:r>
              <w:rPr>
                <w:sz w:val="16"/>
              </w:rPr>
              <w:t>https://tw.news.yahoo.com/%E8%94%A1%E6%98%8E%E8%8A%B3%E8%A7%80%E9%BB%9E-%E5%88%A5%E6%8A%8A%E9%A2%A8%E9%9A%AA%E6%8E%A8%E7%B5%A6%E5%A4%AE%E8%A1%8C%E7%AE%A1%E5%88%B6-%E9%87%91%E8%9E%8D%E6%A9%9F%E6%A7%8B%E6%87%89%E8%87%AA%E8%B2%A0%E4%B8%8D%E5%8B%95%E7%94%A2%E6%8E%88%E4%BF%A1%E4%B9%8B%E8%B2%AC-081416727.html</w:t>
            </w:r>
          </w:p>
        </w:tc>
      </w:tr>
      <w:tr>
        <w:tc>
          <w:tcPr>
            <w:tcW w:type="dxa" w:w="2160"/>
          </w:tcPr>
          <w:p>
            <w:r>
              <w:rPr>
                <w:sz w:val="16"/>
              </w:rPr>
              <w:t>Newtalk新聞(Yahoo轉載)</w:t>
            </w:r>
          </w:p>
        </w:tc>
        <w:tc>
          <w:tcPr>
            <w:tcW w:type="dxa" w:w="2160"/>
          </w:tcPr>
          <w:p>
            <w:r>
              <w:rPr>
                <w:sz w:val="16"/>
              </w:rPr>
              <w:t>AI越紅供應越緊 2027半導體「缺料大魔王」點名了</w:t>
            </w:r>
          </w:p>
        </w:tc>
        <w:tc>
          <w:tcPr>
            <w:tcW w:type="dxa" w:w="2160"/>
          </w:tcPr>
          <w:p>
            <w:r>
              <w:rPr>
                <w:sz w:val="16"/>
              </w:rPr>
              <w:t>2026-09-10</w:t>
            </w:r>
          </w:p>
        </w:tc>
        <w:tc>
          <w:tcPr>
            <w:tcW w:type="dxa" w:w="2160"/>
          </w:tcPr>
          <w:p>
            <w:r>
              <w:rPr>
                <w:sz w:val="16"/>
              </w:rPr>
              <w:t>https://tw.news.yahoo.com/ai%E8%B6%8A%E7%B4%85%E4%BE%9B%E6%87%89%E8%B6%8A%E7%B7%8A-2027%E5%8D%8A%E5%B0%8E%E9%AB%94-%E7%BC%BA%E6%96%99%E5%A4%A7%E9%AD%94%E7%8E%8B-%E9%BB%9E%E5%90%8D%E4%BA%86-091419452.html</w:t>
            </w:r>
          </w:p>
        </w:tc>
      </w:tr>
      <w:tr>
        <w:tc>
          <w:tcPr>
            <w:tcW w:type="dxa" w:w="2160"/>
          </w:tcPr>
          <w:p>
            <w:r>
              <w:rPr>
                <w:sz w:val="16"/>
              </w:rPr>
              <w:t>Newtalk新聞(Yahoo轉載)</w:t>
            </w:r>
          </w:p>
        </w:tc>
        <w:tc>
          <w:tcPr>
            <w:tcW w:type="dxa" w:w="2160"/>
          </w:tcPr>
          <w:p>
            <w:r>
              <w:rPr>
                <w:sz w:val="16"/>
              </w:rPr>
              <w:t>67立委未自主揭露利益衝突資訊  公督盟狠批：拒投黑箱立委選縣市長</w:t>
            </w:r>
          </w:p>
        </w:tc>
        <w:tc>
          <w:tcPr>
            <w:tcW w:type="dxa" w:w="2160"/>
          </w:tcPr>
          <w:p>
            <w:r>
              <w:rPr>
                <w:sz w:val="16"/>
              </w:rPr>
              <w:t>2026-09-10</w:t>
            </w:r>
          </w:p>
        </w:tc>
        <w:tc>
          <w:tcPr>
            <w:tcW w:type="dxa" w:w="2160"/>
          </w:tcPr>
          <w:p>
            <w:r>
              <w:rPr>
                <w:sz w:val="16"/>
              </w:rPr>
              <w:t>https://tw.news.yahoo.com/67%E7%AB%8B%E5%A7%94%E6%9C%AA%E8%87%AA%E4%B8%BB%E6%8F%AD%E9%9C%B2%E5%88%A9%E7%9B%8A%E8%A1%9D%E7%AA%81%E8%B3%87%E8%A8%8A-%E5%85%AC%E7%9D%A3%E7%9B%9F%E7%8B%A0%E6%89%B9-%E6%8B%92%E6%8A%95%E9%BB%91%E7%AE%B1%E7%AB%8B%E5%A7%94%E9%81%B8%E7%B8%A3%E5%B8%82%E9%95%B7-044848085.html</w:t>
            </w:r>
          </w:p>
        </w:tc>
      </w:tr>
      <w:tr>
        <w:tc>
          <w:tcPr>
            <w:tcW w:type="dxa" w:w="2160"/>
          </w:tcPr>
          <w:p>
            <w:r>
              <w:rPr>
                <w:sz w:val="16"/>
              </w:rPr>
              <w:t>Newtalk新聞(Yahoo轉載)</w:t>
            </w:r>
          </w:p>
        </w:tc>
        <w:tc>
          <w:tcPr>
            <w:tcW w:type="dxa" w:w="2160"/>
          </w:tcPr>
          <w:p>
            <w:r>
              <w:rPr>
                <w:sz w:val="16"/>
              </w:rPr>
              <w:t>台中國中生驚傳霸凌！以網紅名義逼下跪道歉 教育局介入調查</w:t>
            </w:r>
          </w:p>
        </w:tc>
        <w:tc>
          <w:tcPr>
            <w:tcW w:type="dxa" w:w="2160"/>
          </w:tcPr>
          <w:p>
            <w:r>
              <w:rPr>
                <w:sz w:val="16"/>
              </w:rPr>
              <w:t>2026-09-10</w:t>
            </w:r>
          </w:p>
        </w:tc>
        <w:tc>
          <w:tcPr>
            <w:tcW w:type="dxa" w:w="2160"/>
          </w:tcPr>
          <w:p>
            <w:r>
              <w:rPr>
                <w:sz w:val="16"/>
              </w:rPr>
              <w:t>https://tw.news.yahoo.com/%E5%8F%B0%E4%B8%AD%E5%9C%8B%E4%B8%AD%E7%94%9F%E9%A9%9A%E5%82%B3%E9%9C%B8%E5%87%8C-%E4%BB%A5%E7%B6%B2%E7%B4%85%E5%90%8D%E7%BE%A9%E9%80%BC%E4%B8%8B%E8%B7%AA%E9%81%93%E6%AD%89-%E6%95%99%E8%82%B2%E5%B1%80%E4%BB%8B%E5%85%A5%E8%AA%BF%E6%9F%A5-045738341.html</w:t>
            </w:r>
          </w:p>
        </w:tc>
      </w:tr>
      <w:tr>
        <w:tc>
          <w:tcPr>
            <w:tcW w:type="dxa" w:w="2160"/>
          </w:tcPr>
          <w:p>
            <w:r>
              <w:rPr>
                <w:sz w:val="16"/>
              </w:rPr>
              <w:t>Newtalk新聞(Yahoo轉載)</w:t>
            </w:r>
          </w:p>
        </w:tc>
        <w:tc>
          <w:tcPr>
            <w:tcW w:type="dxa" w:w="2160"/>
          </w:tcPr>
          <w:p>
            <w:r>
              <w:rPr>
                <w:sz w:val="16"/>
              </w:rPr>
              <w:t>他出席是冒犯和褻瀆? 不顧911罹難者家屬反對 紐約市長堅持參加25周年活動</w:t>
            </w:r>
          </w:p>
        </w:tc>
        <w:tc>
          <w:tcPr>
            <w:tcW w:type="dxa" w:w="2160"/>
          </w:tcPr>
          <w:p>
            <w:r>
              <w:rPr>
                <w:sz w:val="16"/>
              </w:rPr>
              <w:t>2026-09-10</w:t>
            </w:r>
          </w:p>
        </w:tc>
        <w:tc>
          <w:tcPr>
            <w:tcW w:type="dxa" w:w="2160"/>
          </w:tcPr>
          <w:p>
            <w:r>
              <w:rPr>
                <w:sz w:val="16"/>
              </w:rPr>
              <w:t>https://tw.news.yahoo.com/%E4%BB%96%E5%87%BA%E5%B8%AD%E6%98%AF%E5%86%92%E7%8A%AF%E5%92%8C%E8%A4%BB%E7%80%86-%E4%B8%8D%E9%A1%A7911%E7%BD%B9%E9%9B%A3%E8%80%85%E5%AE%B6%E5%B1%AC%E5%8F%8D%E5%B0%8D-%E7%B4%90%E7%B4%84%E5%B8%82%E9%95%B7%E5%A0%85%E6%8C%81%E5%8F%83%E5%8A%A025%E5%91%A8%E5%B9%B4%E6%B4%BB%E5%8B%95-050239574.html</w:t>
            </w:r>
          </w:p>
        </w:tc>
      </w:tr>
      <w:tr>
        <w:tc>
          <w:tcPr>
            <w:tcW w:type="dxa" w:w="2160"/>
          </w:tcPr>
          <w:p>
            <w:r>
              <w:rPr>
                <w:sz w:val="16"/>
              </w:rPr>
              <w:t>Newtalk新聞(Yahoo轉載)</w:t>
            </w:r>
          </w:p>
        </w:tc>
        <w:tc>
          <w:tcPr>
            <w:tcW w:type="dxa" w:w="2160"/>
          </w:tcPr>
          <w:p>
            <w:r>
              <w:rPr>
                <w:sz w:val="16"/>
              </w:rPr>
              <w:t>iPhone照常上市、媒體換照卻卡關！吳靜怡轟NCC荒謬：該做正事時卻動不了</w:t>
            </w:r>
          </w:p>
        </w:tc>
        <w:tc>
          <w:tcPr>
            <w:tcW w:type="dxa" w:w="2160"/>
          </w:tcPr>
          <w:p>
            <w:r>
              <w:rPr>
                <w:sz w:val="16"/>
              </w:rPr>
              <w:t>2026-09-10</w:t>
            </w:r>
          </w:p>
        </w:tc>
        <w:tc>
          <w:tcPr>
            <w:tcW w:type="dxa" w:w="2160"/>
          </w:tcPr>
          <w:p>
            <w:r>
              <w:rPr>
                <w:sz w:val="16"/>
              </w:rPr>
              <w:t>https://tw.news.yahoo.com/iphone%E7%85%A7%E5%B8%B8%E4%B8%8A%E5%B8%82-%E5%AA%92%E9%AB%94%E6%8F%9B%E7%85%A7%E5%8D%BB%E5%8D%A1%E9%97%9C-%E5%90%B3%E9%9D%9C%E6%80%A1%E8%BD%9Fncc%E8%8D%92%E8%AC%AC-%E8%A9%B2%E5%81%9A%E6%AD%A3%E4%BA%8B%E6%99%82%E5%8D%BB%E5%8B%95%E4%B8%8D%E4%BA%86-050346832.html</w:t>
            </w:r>
          </w:p>
        </w:tc>
      </w:tr>
      <w:tr>
        <w:tc>
          <w:tcPr>
            <w:tcW w:type="dxa" w:w="2160"/>
          </w:tcPr>
          <w:p>
            <w:r>
              <w:rPr>
                <w:sz w:val="16"/>
              </w:rPr>
              <w:t>Newtalk新聞(Yahoo轉載)</w:t>
            </w:r>
          </w:p>
        </w:tc>
        <w:tc>
          <w:tcPr>
            <w:tcW w:type="dxa" w:w="2160"/>
          </w:tcPr>
          <w:p>
            <w:r>
              <w:rPr>
                <w:sz w:val="16"/>
              </w:rPr>
              <w:t>一張潛在價差近300萬！漢測「超級紅包」14萬人搶　還有2檔接力開抽</w:t>
            </w:r>
          </w:p>
        </w:tc>
        <w:tc>
          <w:tcPr>
            <w:tcW w:type="dxa" w:w="2160"/>
          </w:tcPr>
          <w:p>
            <w:r>
              <w:rPr>
                <w:sz w:val="16"/>
              </w:rPr>
              <w:t>2026-09-11</w:t>
            </w:r>
          </w:p>
        </w:tc>
        <w:tc>
          <w:tcPr>
            <w:tcW w:type="dxa" w:w="2160"/>
          </w:tcPr>
          <w:p>
            <w:r>
              <w:rPr>
                <w:sz w:val="16"/>
              </w:rPr>
              <w:t>https://tw.news.yahoo.com/%E6%8A%BD%E4%B8%AD-%E5%BC%B5%E6%BD%9B%E8%B3%BA%E8%BF%91300%E8%90%AC-%E6%BC%A2%E6%B8%AC%E9%96%8B%E6%94%BE%E7%94%B3%E8%B3%BC%E9%A6%96%E6%97%A5%E9%80%BE14%E8%90%AC%E4%BA%BA%E6%90%B6-%E4%B8%AD%E7%B1%A4%E7%8E%87%E4%B8%8D%E5%88%B01-040430423.html</w:t>
            </w:r>
          </w:p>
        </w:tc>
      </w:tr>
      <w:tr>
        <w:tc>
          <w:tcPr>
            <w:tcW w:type="dxa" w:w="2160"/>
          </w:tcPr>
          <w:p>
            <w:r>
              <w:rPr>
                <w:sz w:val="16"/>
              </w:rPr>
              <w:t>Newtalk新聞(Yahoo轉載)</w:t>
            </w:r>
          </w:p>
        </w:tc>
        <w:tc>
          <w:tcPr>
            <w:tcW w:type="dxa" w:w="2160"/>
          </w:tcPr>
          <w:p>
            <w:r>
              <w:rPr>
                <w:sz w:val="16"/>
              </w:rPr>
              <w:t>台股重挫755點差點失守月線！電子權值倒一片　三大法人提款逾1,123億元</w:t>
            </w:r>
          </w:p>
        </w:tc>
        <w:tc>
          <w:tcPr>
            <w:tcW w:type="dxa" w:w="2160"/>
          </w:tcPr>
          <w:p>
            <w:r>
              <w:rPr>
                <w:sz w:val="16"/>
              </w:rPr>
              <w:t>2026-09-11</w:t>
            </w:r>
          </w:p>
        </w:tc>
        <w:tc>
          <w:tcPr>
            <w:tcW w:type="dxa" w:w="2160"/>
          </w:tcPr>
          <w:p>
            <w:r>
              <w:rPr>
                <w:sz w:val="16"/>
              </w:rPr>
              <w:t>https://tw.news.yahoo.com/%E5%8F%B0%E8%82%A1%E9%87%8D%E6%8C%AB755%E9%BB%9E%E5%B7%AE%E9%BB%9E%E5%A4%B1%E5%AE%88%E6%9C%88%E7%B7%9A-%E9%9B%BB%E5%AD%90%E6%AC%8A%E5%80%BC%E5%80%92-%E7%89%87-%E4%B8%89%E5%A4%A7%E6%B3%95%E4%BA%BA%E6%8F%90%E6%AC%BE%E9%80%BE1-123%E5%84%84%E5%85%83-080430350.html</w:t>
            </w:r>
          </w:p>
        </w:tc>
      </w:tr>
      <w:tr>
        <w:tc>
          <w:tcPr>
            <w:tcW w:type="dxa" w:w="2160"/>
          </w:tcPr>
          <w:p>
            <w:r>
              <w:rPr>
                <w:sz w:val="16"/>
              </w:rPr>
              <w:t>Newtalk新聞(Yahoo轉載)</w:t>
            </w:r>
          </w:p>
        </w:tc>
        <w:tc>
          <w:tcPr>
            <w:tcW w:type="dxa" w:w="2160"/>
          </w:tcPr>
          <w:p>
            <w:r>
              <w:rPr>
                <w:sz w:val="16"/>
              </w:rPr>
              <w:t>國庫大進補！前8月稅收已破3兆、年增25%　證交稅暴增1.7倍最猛</w:t>
            </w:r>
          </w:p>
        </w:tc>
        <w:tc>
          <w:tcPr>
            <w:tcW w:type="dxa" w:w="2160"/>
          </w:tcPr>
          <w:p>
            <w:r>
              <w:rPr>
                <w:sz w:val="16"/>
              </w:rPr>
              <w:t>2026-09-11</w:t>
            </w:r>
          </w:p>
        </w:tc>
        <w:tc>
          <w:tcPr>
            <w:tcW w:type="dxa" w:w="2160"/>
          </w:tcPr>
          <w:p>
            <w:r>
              <w:rPr>
                <w:sz w:val="16"/>
              </w:rPr>
              <w:t>https://tw.news.yahoo.com/%E5%9C%8B%E5%BA%AB%E5%A4%A7%E9%80%B2%E8%A3%9C-%E5%89%8D8%E6%9C%88%E7%A8%85%E6%94%B6%E5%B7%B2%E7%A0%B43%E5%85%86-%E5%B9%B4%E5%A2%9E25-%E8%AD%89%E4%BA%A4%E7%A8%85%E6%9A%B4%E5%A2%9E1-7%E5%80%8D%E6%9C%80%E7%8C%9B-092912736.html</w:t>
            </w:r>
          </w:p>
        </w:tc>
      </w:tr>
      <w:tr>
        <w:tc>
          <w:tcPr>
            <w:tcW w:type="dxa" w:w="2160"/>
          </w:tcPr>
          <w:p>
            <w:r>
              <w:rPr>
                <w:sz w:val="16"/>
              </w:rPr>
              <w:t>Newtalk新聞(Yahoo轉載)</w:t>
            </w:r>
          </w:p>
        </w:tc>
        <w:tc>
          <w:tcPr>
            <w:tcW w:type="dxa" w:w="2160"/>
          </w:tcPr>
          <w:p>
            <w:r>
              <w:rPr>
                <w:sz w:val="16"/>
              </w:rPr>
              <w:t>(影)沈伯洋石牌掃街「洋流」成選戰交叉點？她分析：網路影響力首度逼近蔣萬安</w:t>
            </w:r>
          </w:p>
        </w:tc>
        <w:tc>
          <w:tcPr>
            <w:tcW w:type="dxa" w:w="2160"/>
          </w:tcPr>
          <w:p>
            <w:r>
              <w:rPr>
                <w:sz w:val="16"/>
              </w:rPr>
              <w:t>2026-09-11</w:t>
            </w:r>
          </w:p>
        </w:tc>
        <w:tc>
          <w:tcPr>
            <w:tcW w:type="dxa" w:w="2160"/>
          </w:tcPr>
          <w:p>
            <w:r>
              <w:rPr>
                <w:sz w:val="16"/>
              </w:rPr>
              <w:t>https://tw.news.yahoo.com/%E5%BD%B1-%E6%B2%88%E4%BC%AF%E6%B4%8B%E7%9F%B3%E7%89%8C%E6%8E%83%E8%A1%97-%E6%B4%8B%E6%B5%81-%E6%88%90%E9%81%B8%E6%88%B0%E4%BA%A4%E5%8F%89%E9%BB%9E-%E5%A5%B9%E5%88%86%E6%9E%90-044612139.html</w:t>
            </w:r>
          </w:p>
        </w:tc>
      </w:tr>
      <w:tr>
        <w:tc>
          <w:tcPr>
            <w:tcW w:type="dxa" w:w="2160"/>
          </w:tcPr>
          <w:p>
            <w:r>
              <w:rPr>
                <w:sz w:val="16"/>
              </w:rPr>
              <w:t>Newtalk新聞(Yahoo轉載)</w:t>
            </w:r>
          </w:p>
        </w:tc>
        <w:tc>
          <w:tcPr>
            <w:tcW w:type="dxa" w:w="2160"/>
          </w:tcPr>
          <w:p>
            <w:r>
              <w:rPr>
                <w:sz w:val="16"/>
              </w:rPr>
              <w:t>川普喊美早該對台灣晶片課高關稅 學者直言：他說的跟做的其實是兩回事</w:t>
            </w:r>
          </w:p>
        </w:tc>
        <w:tc>
          <w:tcPr>
            <w:tcW w:type="dxa" w:w="2160"/>
          </w:tcPr>
          <w:p>
            <w:r>
              <w:rPr>
                <w:sz w:val="16"/>
              </w:rPr>
              <w:t>2026-09-11</w:t>
            </w:r>
          </w:p>
        </w:tc>
        <w:tc>
          <w:tcPr>
            <w:tcW w:type="dxa" w:w="2160"/>
          </w:tcPr>
          <w:p>
            <w:r>
              <w:rPr>
                <w:sz w:val="16"/>
              </w:rPr>
              <w:t>https://tw.news.yahoo.com/%E5%B7%9D%E6%99%AE%E5%96%8A%E7%BE%8E%E6%97%A9%E8%A9%B2%E5%B0%8D%E5%8F%B0%E7%81%A3%E6%99%B6%E7%89%87%E8%AA%B2%E9%AB%98%E9%97%9C%E7%A8%85-%E5%AD%B8%E8%80%85%E7%9B%B4%E8%A8%80-%E4%BB%96%E8%AA%AA%E7%9A%84%E8%B7%9F%E5%81%9A%E7%9A%84%E5%85%B6%E5%AF%A6%E6%98%AF%E5%85%A9%E5%9B%9E%E4%BA%8B-045304171.html</w:t>
            </w:r>
          </w:p>
        </w:tc>
      </w:tr>
      <w:tr>
        <w:tc>
          <w:tcPr>
            <w:tcW w:type="dxa" w:w="2160"/>
          </w:tcPr>
          <w:p>
            <w:r>
              <w:rPr>
                <w:sz w:val="16"/>
              </w:rPr>
              <w:t>Newtalk新聞(Yahoo轉載)</w:t>
            </w:r>
          </w:p>
        </w:tc>
        <w:tc>
          <w:tcPr>
            <w:tcW w:type="dxa" w:w="2160"/>
          </w:tcPr>
          <w:p>
            <w:r>
              <w:rPr>
                <w:sz w:val="16"/>
              </w:rPr>
              <w:t>俄官員在北市播放蘇聯抗日紀錄片 路透社：台灣認莫斯科不懷好意</w:t>
            </w:r>
          </w:p>
        </w:tc>
        <w:tc>
          <w:tcPr>
            <w:tcW w:type="dxa" w:w="2160"/>
          </w:tcPr>
          <w:p>
            <w:r>
              <w:rPr>
                <w:sz w:val="16"/>
              </w:rPr>
              <w:t>2026-09-11</w:t>
            </w:r>
          </w:p>
        </w:tc>
        <w:tc>
          <w:tcPr>
            <w:tcW w:type="dxa" w:w="2160"/>
          </w:tcPr>
          <w:p>
            <w:r>
              <w:rPr>
                <w:sz w:val="16"/>
              </w:rPr>
              <w:t>https://tw.news.yahoo.com/%E4%BF%84%E5%AE%98%E5%93%A1%E5%9C%A8%E5%8C%97%E5%B8%82%E6%92%AD%E6%94%BE%E8%98%87%E8%81%AF%E6%8A%97%E6%97%A5%E7%B4%80%E9%8C%84%E7%89%87-%E8%B7%AF%E9%80%8F%E7%A4%BE-%E5%8F%B0%E7%81%A3%E8%AA%8D%E8%8E%AB%E6%96%AF%E7%A7%91%E4%B8%8D%E6%87%B7%E5%A5%BD%E6%84%8F-050430777.html</w:t>
            </w:r>
          </w:p>
        </w:tc>
      </w:tr>
      <w:tr>
        <w:tc>
          <w:tcPr>
            <w:tcW w:type="dxa" w:w="2160"/>
          </w:tcPr>
          <w:p>
            <w:r>
              <w:rPr>
                <w:sz w:val="16"/>
              </w:rPr>
              <w:t>Newtalk新聞(Yahoo轉載)</w:t>
            </w:r>
          </w:p>
        </w:tc>
        <w:tc>
          <w:tcPr>
            <w:tcW w:type="dxa" w:w="2160"/>
          </w:tcPr>
          <w:p>
            <w:r>
              <w:rPr>
                <w:sz w:val="16"/>
              </w:rPr>
              <w:t>李同榮曝房市「3+1」轉折訊號！2027下半年量價有望翻多</w:t>
            </w:r>
          </w:p>
        </w:tc>
        <w:tc>
          <w:tcPr>
            <w:tcW w:type="dxa" w:w="2160"/>
          </w:tcPr>
          <w:p>
            <w:r>
              <w:rPr>
                <w:sz w:val="16"/>
              </w:rPr>
              <w:t>2026-09-11</w:t>
            </w:r>
          </w:p>
        </w:tc>
        <w:tc>
          <w:tcPr>
            <w:tcW w:type="dxa" w:w="2160"/>
          </w:tcPr>
          <w:p>
            <w:r>
              <w:rPr>
                <w:sz w:val="16"/>
              </w:rPr>
              <w:t>https://tw.news.yahoo.com/%E6%9D%8E%E5%90%8C%E6%A6%AE%E6%9B%9D%E6%88%BF%E5%B8%82-3-1-%E8%BD%89%E6%8A%98%E8%A8%8A%E8%99%9F-2027%E4%B8%8B%E5%8D%8A%E5%B9%B4%E9%87%8F%E5%83%B9%E6%9C%89%E6%9C%9B%E7%BF%BB%E5%A4%9A-050613173.html</w:t>
            </w:r>
          </w:p>
        </w:tc>
      </w:tr>
      <w:tr>
        <w:tc>
          <w:tcPr>
            <w:tcW w:type="dxa" w:w="2160"/>
          </w:tcPr>
          <w:p>
            <w:r>
              <w:rPr>
                <w:sz w:val="16"/>
              </w:rPr>
              <w:t>Newtalk新聞(Yahoo轉載)</w:t>
            </w:r>
          </w:p>
        </w:tc>
        <w:tc>
          <w:tcPr>
            <w:tcW w:type="dxa" w:w="2160"/>
          </w:tcPr>
          <w:p>
            <w:r>
              <w:rPr>
                <w:sz w:val="16"/>
              </w:rPr>
              <w:t>iPhone 18 Pro預約2分鐘秒殺！中華電揭果粉最愛：512GB、冰川藍</w:t>
            </w:r>
          </w:p>
        </w:tc>
        <w:tc>
          <w:tcPr>
            <w:tcW w:type="dxa" w:w="2160"/>
          </w:tcPr>
          <w:p>
            <w:r>
              <w:rPr>
                <w:sz w:val="16"/>
              </w:rPr>
              <w:t>2026-09-11</w:t>
            </w:r>
          </w:p>
        </w:tc>
        <w:tc>
          <w:tcPr>
            <w:tcW w:type="dxa" w:w="2160"/>
          </w:tcPr>
          <w:p>
            <w:r>
              <w:rPr>
                <w:sz w:val="16"/>
              </w:rPr>
              <w:t>https://tw.news.yahoo.com/iphone-18-pro%E9%A0%90%E7%B4%842%E5%88%86%E9%90%98%E7%A7%92%E6%AE%BA-%E4%B8%AD%E8%8F%AF%E9%9B%BB%E6%8F%AD%E6%9E%9C%E7%B2%89%E6%9C%80%E6%84%9B-512gb-082200092.html</w:t>
            </w:r>
          </w:p>
        </w:tc>
      </w:tr>
      <w:tr>
        <w:tc>
          <w:tcPr>
            <w:tcW w:type="dxa" w:w="2160"/>
          </w:tcPr>
          <w:p>
            <w:r>
              <w:rPr>
                <w:sz w:val="16"/>
              </w:rPr>
              <w:t>Newtalk新聞(Yahoo轉載)</w:t>
            </w:r>
          </w:p>
        </w:tc>
        <w:tc>
          <w:tcPr>
            <w:tcW w:type="dxa" w:w="2160"/>
          </w:tcPr>
          <w:p>
            <w:r>
              <w:rPr>
                <w:sz w:val="16"/>
              </w:rPr>
              <w:t>(影)江啟臣推會展經濟168   拚外銷賺觀光打造台中第三門戶</w:t>
            </w:r>
          </w:p>
        </w:tc>
        <w:tc>
          <w:tcPr>
            <w:tcW w:type="dxa" w:w="2160"/>
          </w:tcPr>
          <w:p>
            <w:r>
              <w:rPr>
                <w:sz w:val="16"/>
              </w:rPr>
              <w:t>2026-09-11</w:t>
            </w:r>
          </w:p>
        </w:tc>
        <w:tc>
          <w:tcPr>
            <w:tcW w:type="dxa" w:w="2160"/>
          </w:tcPr>
          <w:p>
            <w:r>
              <w:rPr>
                <w:sz w:val="16"/>
              </w:rPr>
              <w:t>https://tw.news.yahoo.com/%E5%BD%B1-%E6%B1%9F%E5%95%9F%E8%87%A3%E6%8E%A8%E6%9C%83%E5%B1%95%E7%B6%93%E6%BF%9F168-%E6%8B%9A%E5%A4%96%E9%8A%B7%E8%B3%BA%E8%A7%80%E5%85%89%E6%89%93%E9%80%A0%E5%8F%B0%E4%B8%AD%E7%AC%AC%E4%B8%89%E9%96%80%E6%88%B6-082601273.html</w:t>
            </w:r>
          </w:p>
        </w:tc>
      </w:tr>
      <w:tr>
        <w:tc>
          <w:tcPr>
            <w:tcW w:type="dxa" w:w="2160"/>
          </w:tcPr>
          <w:p>
            <w:r>
              <w:rPr>
                <w:sz w:val="16"/>
              </w:rPr>
              <w:t>Newtalk新聞(Yahoo轉載)</w:t>
            </w:r>
          </w:p>
        </w:tc>
        <w:tc>
          <w:tcPr>
            <w:tcW w:type="dxa" w:w="2160"/>
          </w:tcPr>
          <w:p>
            <w:r>
              <w:rPr>
                <w:sz w:val="16"/>
              </w:rPr>
              <w:t>日本退稅新制「沒有單一官方網站」！林氏璧揭J-TaxRefund真相</w:t>
            </w:r>
          </w:p>
        </w:tc>
        <w:tc>
          <w:tcPr>
            <w:tcW w:type="dxa" w:w="2160"/>
          </w:tcPr>
          <w:p>
            <w:r>
              <w:rPr>
                <w:sz w:val="16"/>
              </w:rPr>
              <w:t>2026-09-14</w:t>
            </w:r>
          </w:p>
        </w:tc>
        <w:tc>
          <w:tcPr>
            <w:tcW w:type="dxa" w:w="2160"/>
          </w:tcPr>
          <w:p>
            <w:r>
              <w:rPr>
                <w:sz w:val="16"/>
              </w:rPr>
              <w:t>https://tw.news.yahoo.com/%E6%97%A5%E6%9C%AC%E9%80%80%E7%A8%85%E6%96%B0%E5%88%B6-%E6%B2%92%E6%9C%89%E5%96%AE-%E5%AE%98%E6%96%B9%E7%B6%B2%E7%AB%99-%E6%9E%97%E6%B0%8F%E7%92%A7%E6%8F%ADj-taxrefund%E7%9C%9F%E7%9B%B8-041945268.html</w:t>
            </w:r>
          </w:p>
        </w:tc>
      </w:tr>
      <w:tr>
        <w:tc>
          <w:tcPr>
            <w:tcW w:type="dxa" w:w="2160"/>
          </w:tcPr>
          <w:p>
            <w:r>
              <w:rPr>
                <w:sz w:val="16"/>
              </w:rPr>
              <w:t>Newtalk新聞(Yahoo轉載)</w:t>
            </w:r>
          </w:p>
        </w:tc>
        <w:tc>
          <w:tcPr>
            <w:tcW w:type="dxa" w:w="2160"/>
          </w:tcPr>
          <w:p>
            <w:r>
              <w:rPr>
                <w:sz w:val="16"/>
              </w:rPr>
              <w:t>AI三巨頭喊「慢慢來」 郭哲榮喻：學霸叫你別讀書，你信嗎？</w:t>
            </w:r>
          </w:p>
        </w:tc>
        <w:tc>
          <w:tcPr>
            <w:tcW w:type="dxa" w:w="2160"/>
          </w:tcPr>
          <w:p>
            <w:r>
              <w:rPr>
                <w:sz w:val="16"/>
              </w:rPr>
              <w:t>2026-09-14</w:t>
            </w:r>
          </w:p>
        </w:tc>
        <w:tc>
          <w:tcPr>
            <w:tcW w:type="dxa" w:w="2160"/>
          </w:tcPr>
          <w:p>
            <w:r>
              <w:rPr>
                <w:sz w:val="16"/>
              </w:rPr>
              <w:t>https://tw.news.yahoo.com/ai%E4%B8%89%E5%B7%A8%E9%A0%AD%E5%96%8A-%E6%85%A2%E6%85%A2%E4%BE%86-%E9%83%AD%E5%93%B2%E6%A6%AE%E5%96%BB-%E5%AD%B8%E9%9C%B8%E5%8F%AB%E4%BD%A0%E5%88%A5%E8%AE%80%E6%9B%B8-%E4%BD%A0%E4%BF%A1%E5%97%8E-045435154.html</w:t>
            </w:r>
          </w:p>
        </w:tc>
      </w:tr>
      <w:tr>
        <w:tc>
          <w:tcPr>
            <w:tcW w:type="dxa" w:w="2160"/>
          </w:tcPr>
          <w:p>
            <w:r>
              <w:rPr>
                <w:sz w:val="16"/>
              </w:rPr>
              <w:t>Newtalk新聞(Yahoo轉載)</w:t>
            </w:r>
          </w:p>
        </w:tc>
        <w:tc>
          <w:tcPr>
            <w:tcW w:type="dxa" w:w="2160"/>
          </w:tcPr>
          <w:p>
            <w:r>
              <w:rPr>
                <w:sz w:val="16"/>
              </w:rPr>
              <w:t>009826掛牌首月費率竟是「0%」 達人揭密：關鍵藏在「申贖費用」</w:t>
            </w:r>
          </w:p>
        </w:tc>
        <w:tc>
          <w:tcPr>
            <w:tcW w:type="dxa" w:w="2160"/>
          </w:tcPr>
          <w:p>
            <w:r>
              <w:rPr>
                <w:sz w:val="16"/>
              </w:rPr>
              <w:t>2026-09-14</w:t>
            </w:r>
          </w:p>
        </w:tc>
        <w:tc>
          <w:tcPr>
            <w:tcW w:type="dxa" w:w="2160"/>
          </w:tcPr>
          <w:p>
            <w:r>
              <w:rPr>
                <w:sz w:val="16"/>
              </w:rPr>
              <w:t>https://tw.news.yahoo.com/009826%E6%8E%9B%E7%89%8C%E9%A6%96%E6%9C%88%E8%B2%BB%E7%8E%87%E7%AB%9F%E6%98%AF-0-%E9%81%94%E4%BA%BA%E6%8F%AD%E5%AF%86-%E9%97%9C%E9%8D%B5%E8%97%8F%E5%9C%A8-%E7%94%B3%E8%B4%96%E8%B2%BB%E7%94%A8-093528854.html</w:t>
            </w:r>
          </w:p>
        </w:tc>
      </w:tr>
      <w:tr>
        <w:tc>
          <w:tcPr>
            <w:tcW w:type="dxa" w:w="2160"/>
          </w:tcPr>
          <w:p>
            <w:r>
              <w:rPr>
                <w:sz w:val="16"/>
              </w:rPr>
              <w:t>Newtalk新聞(Yahoo轉載)</w:t>
            </w:r>
          </w:p>
        </w:tc>
        <w:tc>
          <w:tcPr>
            <w:tcW w:type="dxa" w:w="2160"/>
          </w:tcPr>
          <w:p>
            <w:r>
              <w:rPr>
                <w:sz w:val="16"/>
              </w:rPr>
              <w:t>壽險獲利引擎大開！國泰金前8月賺近千億、年增逾5成  國壽淨值衝9,864億元新高</w:t>
            </w:r>
          </w:p>
        </w:tc>
        <w:tc>
          <w:tcPr>
            <w:tcW w:type="dxa" w:w="2160"/>
          </w:tcPr>
          <w:p>
            <w:r>
              <w:rPr>
                <w:sz w:val="16"/>
              </w:rPr>
              <w:t>2026-09-14</w:t>
            </w:r>
          </w:p>
        </w:tc>
        <w:tc>
          <w:tcPr>
            <w:tcW w:type="dxa" w:w="2160"/>
          </w:tcPr>
          <w:p>
            <w:r>
              <w:rPr>
                <w:sz w:val="16"/>
              </w:rPr>
              <w:t>https://tw.news.yahoo.com/%E5%A3%BD%E9%9A%AA%E7%8D%B2%E5%88%A9%E5%BC%95%E6%93%8E%E5%A4%A7%E9%96%8B-%E5%9C%8B%E6%B3%B0%E9%87%91%E5%89%8D8%E6%9C%88%E8%B3%BA%E8%BF%91%E5%8D%83%E5%84%84-%E5%B9%B4%E5%A2%9E%E9%80%BE5%E6%88%90-%E5%9C%8B%E5%A3%BD%E6%B7%A8%E5%80%BC%E8%A1%9D9-864%E5%84%84%E5%85%83%E6%96%B0%E9%AB%98-101803806.html</w:t>
            </w:r>
          </w:p>
        </w:tc>
      </w:tr>
      <w:tr>
        <w:tc>
          <w:tcPr>
            <w:tcW w:type="dxa" w:w="2160"/>
          </w:tcPr>
          <w:p>
            <w:r>
              <w:rPr>
                <w:sz w:val="16"/>
              </w:rPr>
              <w:t>Newtalk新聞(Yahoo轉載)</w:t>
            </w:r>
          </w:p>
        </w:tc>
        <w:tc>
          <w:tcPr>
            <w:tcW w:type="dxa" w:w="2160"/>
          </w:tcPr>
          <w:p>
            <w:r>
              <w:rPr>
                <w:sz w:val="16"/>
              </w:rPr>
              <w:t>乖乖工會不滿集團賣地遷廠0補償 赴總統府遞陳情、協商失敗就罷工</w:t>
            </w:r>
          </w:p>
        </w:tc>
        <w:tc>
          <w:tcPr>
            <w:tcW w:type="dxa" w:w="2160"/>
          </w:tcPr>
          <w:p>
            <w:r>
              <w:rPr>
                <w:sz w:val="16"/>
              </w:rPr>
              <w:t>2026-09-14</w:t>
            </w:r>
          </w:p>
        </w:tc>
        <w:tc>
          <w:tcPr>
            <w:tcW w:type="dxa" w:w="2160"/>
          </w:tcPr>
          <w:p>
            <w:r>
              <w:rPr>
                <w:sz w:val="16"/>
              </w:rPr>
              <w:t>https://tw.news.yahoo.com/%E4%B9%96%E4%B9%96%E5%B7%A5%E6%9C%83%E4%B8%8D%E6%BB%BF%E9%9B%86%E5%9C%98%E8%B3%A3%E5%9C%B0%E9%81%B7%E5%BB%A00%E8%A3%9C%E5%84%9F-%E8%B5%B4%E7%B8%BD%E7%B5%B1%E5%BA%9C%E9%81%9E%E9%99%B3%E6%83%85-%E5%8D%94%E5%95%86%E5%A4%B1%E6%95%97%E5%B0%B1%E7%BD%B7%E5%B7%A5-045405076.html</w:t>
            </w:r>
          </w:p>
        </w:tc>
      </w:tr>
      <w:tr>
        <w:tc>
          <w:tcPr>
            <w:tcW w:type="dxa" w:w="2160"/>
          </w:tcPr>
          <w:p>
            <w:r>
              <w:rPr>
                <w:sz w:val="16"/>
              </w:rPr>
              <w:t>Newtalk新聞(Yahoo轉載)</w:t>
            </w:r>
          </w:p>
        </w:tc>
        <w:tc>
          <w:tcPr>
            <w:tcW w:type="dxa" w:w="2160"/>
          </w:tcPr>
          <w:p>
            <w:r>
              <w:rPr>
                <w:sz w:val="16"/>
              </w:rPr>
              <w:t>台灣MQ-9B花蓮首飛　東部監偵機隊啟動測試</w:t>
            </w:r>
          </w:p>
        </w:tc>
        <w:tc>
          <w:tcPr>
            <w:tcW w:type="dxa" w:w="2160"/>
          </w:tcPr>
          <w:p>
            <w:r>
              <w:rPr>
                <w:sz w:val="16"/>
              </w:rPr>
              <w:t>2026-09-14</w:t>
            </w:r>
          </w:p>
        </w:tc>
        <w:tc>
          <w:tcPr>
            <w:tcW w:type="dxa" w:w="2160"/>
          </w:tcPr>
          <w:p>
            <w:r>
              <w:rPr>
                <w:sz w:val="16"/>
              </w:rPr>
              <w:t>https://tw.news.yahoo.com/%E5%8F%B0%E7%81%A3mq-9b%E8%8A%B1%E8%93%AE%E9%A6%96%E9%A3%9B-%E6%9D%B1%E9%83%A8%E7%9B%A3%E5%81%B5%E6%A9%9F%E9%9A%8A%E5%95%9F%E5%8B%95%E6%B8%AC%E8%A9%A6-051010179.html</w:t>
            </w:r>
          </w:p>
        </w:tc>
      </w:tr>
      <w:tr>
        <w:tc>
          <w:tcPr>
            <w:tcW w:type="dxa" w:w="2160"/>
          </w:tcPr>
          <w:p>
            <w:r>
              <w:rPr>
                <w:sz w:val="16"/>
              </w:rPr>
              <w:t>Newtalk新聞(Yahoo轉載)</w:t>
            </w:r>
          </w:p>
        </w:tc>
        <w:tc>
          <w:tcPr>
            <w:tcW w:type="dxa" w:w="2160"/>
          </w:tcPr>
          <w:p>
            <w:r>
              <w:rPr>
                <w:sz w:val="16"/>
              </w:rPr>
              <w:t>(影) 中國大老闆逃亡潮? 傳任正非落跑海外 華為總部遭包圍 「這人」疑也「潤」了</w:t>
            </w:r>
          </w:p>
        </w:tc>
        <w:tc>
          <w:tcPr>
            <w:tcW w:type="dxa" w:w="2160"/>
          </w:tcPr>
          <w:p>
            <w:r>
              <w:rPr>
                <w:sz w:val="16"/>
              </w:rPr>
              <w:t>2026-09-14</w:t>
            </w:r>
          </w:p>
        </w:tc>
        <w:tc>
          <w:tcPr>
            <w:tcW w:type="dxa" w:w="2160"/>
          </w:tcPr>
          <w:p>
            <w:r>
              <w:rPr>
                <w:sz w:val="16"/>
              </w:rPr>
              <w:t>https://tw.news.yahoo.com/%E5%BD%B1-%E4%B8%AD%E5%9C%8B%E5%A4%A7%E8%80%81%E9%97%86%E9%80%83%E4%BA%A1%E6%BD%AE-%E5%82%B3%E4%BB%BB%E6%AD%A3%E9%9D%9E%E8%90%BD%E8%B7%91%E6%B5%B7%E5%A4%96-%E8%8F%AF%E7%82%BA%E7%B8%BD%E9%83%A8%E9%81%AD%E5%8C%85%E5%9C%8D-%E9%80%99%E4%BA%BA-092334278.html</w:t>
            </w:r>
          </w:p>
        </w:tc>
      </w:tr>
      <w:tr>
        <w:tc>
          <w:tcPr>
            <w:tcW w:type="dxa" w:w="2160"/>
          </w:tcPr>
          <w:p>
            <w:r>
              <w:rPr>
                <w:sz w:val="16"/>
              </w:rPr>
              <w:t>Newtalk新聞(Yahoo轉載)</w:t>
            </w:r>
          </w:p>
        </w:tc>
        <w:tc>
          <w:tcPr>
            <w:tcW w:type="dxa" w:w="2160"/>
          </w:tcPr>
          <w:p>
            <w:r>
              <w:rPr>
                <w:sz w:val="16"/>
              </w:rPr>
              <w:t>民調》台中市長選戰！ 國民黨江啟臣領先民進黨何欣純超過一成</w:t>
            </w:r>
          </w:p>
        </w:tc>
        <w:tc>
          <w:tcPr>
            <w:tcW w:type="dxa" w:w="2160"/>
          </w:tcPr>
          <w:p>
            <w:r>
              <w:rPr>
                <w:sz w:val="16"/>
              </w:rPr>
              <w:t>2026-09-14</w:t>
            </w:r>
          </w:p>
        </w:tc>
        <w:tc>
          <w:tcPr>
            <w:tcW w:type="dxa" w:w="2160"/>
          </w:tcPr>
          <w:p>
            <w:r>
              <w:rPr>
                <w:sz w:val="16"/>
              </w:rPr>
              <w:t>https://tw.news.yahoo.com/%E6%B0%91%E8%AA%BF-%E5%8F%B0%E4%B8%AD%E5%B8%82%E9%95%B7%E9%81%B8%E6%88%B0-%E5%9C%8B%E6%B0%91%E9%BB%A8%E6%B1%9F%E5%95%9F%E8%87%A3%E9%A0%98%E5%85%88%E6%B0%91%E9%80%B2%E9%BB%A8%E4%BD%95%E6%AC%A3%E7%B4%94%E8%B6%85%E9%81%8E-%E6%88%90-092408064.html</w:t>
            </w:r>
          </w:p>
        </w:tc>
      </w:tr>
      <w:tr>
        <w:tc>
          <w:tcPr>
            <w:tcW w:type="dxa" w:w="2160"/>
          </w:tcPr>
          <w:p>
            <w:r>
              <w:rPr>
                <w:sz w:val="16"/>
              </w:rPr>
              <w:t>Newtalk新聞(Yahoo轉載)</w:t>
            </w:r>
          </w:p>
        </w:tc>
        <w:tc>
          <w:tcPr>
            <w:tcW w:type="dxa" w:w="2160"/>
          </w:tcPr>
          <w:p>
            <w:r>
              <w:rPr>
                <w:sz w:val="16"/>
              </w:rPr>
              <w:t>趕快備份！LINE記事本今起分2階段調整 4類貼文10/7起將永久消失</w:t>
            </w:r>
          </w:p>
        </w:tc>
        <w:tc>
          <w:tcPr>
            <w:tcW w:type="dxa" w:w="2160"/>
          </w:tcPr>
          <w:p>
            <w:r>
              <w:rPr>
                <w:sz w:val="16"/>
              </w:rPr>
              <w:t>2026-09-14</w:t>
            </w:r>
          </w:p>
        </w:tc>
        <w:tc>
          <w:tcPr>
            <w:tcW w:type="dxa" w:w="2160"/>
          </w:tcPr>
          <w:p>
            <w:r>
              <w:rPr>
                <w:sz w:val="16"/>
              </w:rPr>
              <w:t>https://tw.news.yahoo.com/%E8%B6%95%E5%BF%AB%E5%82%99%E4%BB%BD-line%E8%A8%98%E4%BA%8B%E6%9C%AC%E4%BB%8A%E8%B5%B7%E5%88%862%E9%9A%8E%E6%AE%B5%E8%AA%BF%E6%95%B4-4%E9%A1%9E%E8%B2%BC%E6%96%8710-7%E8%B5%B7%E5%B0%87%E6%B0%B8%E4%B9%85%E6%B6%88%E5%A4%B1-092415478.html</w:t>
            </w:r>
          </w:p>
        </w:tc>
      </w:tr>
      <w:tr>
        <w:tc>
          <w:tcPr>
            <w:tcW w:type="dxa" w:w="2160"/>
          </w:tcPr>
          <w:p>
            <w:r>
              <w:rPr>
                <w:sz w:val="16"/>
              </w:rPr>
              <w:t>Newtalk新聞(Yahoo轉載)</w:t>
            </w:r>
          </w:p>
        </w:tc>
        <w:tc>
          <w:tcPr>
            <w:tcW w:type="dxa" w:w="2160"/>
          </w:tcPr>
          <w:p>
            <w:r>
              <w:rPr>
                <w:sz w:val="16"/>
              </w:rPr>
              <w:t>新北消防局採購弊案延燒！檢調發動第二波搜索帶走3科員</w:t>
            </w:r>
          </w:p>
        </w:tc>
        <w:tc>
          <w:tcPr>
            <w:tcW w:type="dxa" w:w="2160"/>
          </w:tcPr>
          <w:p>
            <w:r>
              <w:rPr>
                <w:sz w:val="16"/>
              </w:rPr>
              <w:t>2026-09-14</w:t>
            </w:r>
          </w:p>
        </w:tc>
        <w:tc>
          <w:tcPr>
            <w:tcW w:type="dxa" w:w="2160"/>
          </w:tcPr>
          <w:p>
            <w:r>
              <w:rPr>
                <w:sz w:val="16"/>
              </w:rPr>
              <w:t>https://tw.news.yahoo.com/%E6%96%B0%E5%8C%97%E6%B6%88%E9%98%B2%E5%B1%80%E6%8E%A1%E8%B3%BC%E5%BC%8A%E6%A1%88%E5%BB%B6%E7%87%92-%E6%AA%A2%E8%AA%BF%E7%99%BC%E5%8B%95%E7%AC%AC%E4%BA%8C%E6%B3%A2%E6%90%9C%E7%B4%A2%E5%B8%B6%E8%B5%B03%E7%A7%91%E5%93%A1-092859570.html</w:t>
            </w:r>
          </w:p>
        </w:tc>
      </w:tr>
      <w:tr>
        <w:tc>
          <w:tcPr>
            <w:tcW w:type="dxa" w:w="2160"/>
          </w:tcPr>
          <w:p>
            <w:r>
              <w:rPr>
                <w:sz w:val="16"/>
              </w:rPr>
              <w:t>Newtalk新聞(Yahoo轉載)</w:t>
            </w:r>
          </w:p>
        </w:tc>
        <w:tc>
          <w:tcPr>
            <w:tcW w:type="dxa" w:w="2160"/>
          </w:tcPr>
          <w:p>
            <w:r>
              <w:rPr>
                <w:sz w:val="16"/>
              </w:rPr>
              <w:t>男持刀闖淡江大學！身揹2條通緝 警火速逮人扣刀送辦</w:t>
            </w:r>
          </w:p>
        </w:tc>
        <w:tc>
          <w:tcPr>
            <w:tcW w:type="dxa" w:w="2160"/>
          </w:tcPr>
          <w:p>
            <w:r>
              <w:rPr>
                <w:sz w:val="16"/>
              </w:rPr>
              <w:t>2026-09-14</w:t>
            </w:r>
          </w:p>
        </w:tc>
        <w:tc>
          <w:tcPr>
            <w:tcW w:type="dxa" w:w="2160"/>
          </w:tcPr>
          <w:p>
            <w:r>
              <w:rPr>
                <w:sz w:val="16"/>
              </w:rPr>
              <w:t>https://tw.news.yahoo.com/%E7%94%B7%E6%8C%81%E5%88%80%E9%97%96%E6%B7%A1%E6%B1%9F%E5%A4%A7%E5%AD%B8-%E8%BA%AB%E6%8F%B92%E6%A2%9D%E9%80%9A%E7%B7%9D-%E8%AD%A6%E7%81%AB%E9%80%9F%E9%80%AE%E4%BA%BA%E6%89%A3%E5%88%80%E9%80%81%E8%BE%A6-101235098.html</w:t>
            </w:r>
          </w:p>
        </w:tc>
      </w:tr>
      <w:tr>
        <w:tc>
          <w:tcPr>
            <w:tcW w:type="dxa" w:w="2160"/>
          </w:tcPr>
          <w:p>
            <w:r>
              <w:rPr>
                <w:sz w:val="16"/>
              </w:rPr>
              <w:t>Newtalk新聞(Yahoo轉載)</w:t>
            </w:r>
          </w:p>
        </w:tc>
        <w:tc>
          <w:tcPr>
            <w:tcW w:type="dxa" w:w="2160"/>
          </w:tcPr>
          <w:p>
            <w:r>
              <w:rPr>
                <w:sz w:val="16"/>
              </w:rPr>
              <w:t>華航睽違10年換新機隊！波音787將擴至24架  最快今年底迎2架新機</w:t>
            </w:r>
          </w:p>
        </w:tc>
        <w:tc>
          <w:tcPr>
            <w:tcW w:type="dxa" w:w="2160"/>
          </w:tcPr>
          <w:p>
            <w:r>
              <w:rPr>
                <w:sz w:val="16"/>
              </w:rPr>
              <w:t>2026-09-14</w:t>
            </w:r>
          </w:p>
        </w:tc>
        <w:tc>
          <w:tcPr>
            <w:tcW w:type="dxa" w:w="2160"/>
          </w:tcPr>
          <w:p>
            <w:r>
              <w:rPr>
                <w:sz w:val="16"/>
              </w:rPr>
              <w:t>https://tw.news.yahoo.com/%E8%8F%AF%E8%88%AA%E7%9D%BD%E9%81%9510%E5%B9%B4%E6%8F%9B%E6%96%B0%E6%A9%9F%E9%9A%8A-%E6%B3%A2%E9%9F%B3787%E5%B0%87%E6%93%B4%E8%87%B324%E6%9E%B6-%E6%9C%80%E5%BF%AB%E4%BB%8A%E5%B9%B4%E5%BA%95%E8%BF%8E2%E6%9E%B6%E6%96%B0%E6%A9%9F-103039217.html</w:t>
            </w:r>
          </w:p>
        </w:tc>
      </w:tr>
      <w:tr>
        <w:tc>
          <w:tcPr>
            <w:tcW w:type="dxa" w:w="2160"/>
          </w:tcPr>
          <w:p>
            <w:r>
              <w:rPr>
                <w:sz w:val="16"/>
              </w:rPr>
              <w:t>PTT 筆電板(nb-shopping)</w:t>
            </w:r>
          </w:p>
        </w:tc>
        <w:tc>
          <w:tcPr>
            <w:tcW w:type="dxa" w:w="2160"/>
          </w:tcPr>
          <w:p>
            <w:r>
              <w:rPr>
                <w:sz w:val="16"/>
              </w:rPr>
              <w:t>[賣/全國] 14吋Dell文書筆電(i5/16G/512G)</w:t>
            </w:r>
          </w:p>
        </w:tc>
        <w:tc>
          <w:tcPr>
            <w:tcW w:type="dxa" w:w="2160"/>
          </w:tcPr>
          <w:p>
            <w:r>
              <w:rPr>
                <w:sz w:val="16"/>
              </w:rPr>
              <w:t>2026-09-07</w:t>
            </w:r>
          </w:p>
        </w:tc>
        <w:tc>
          <w:tcPr>
            <w:tcW w:type="dxa" w:w="2160"/>
          </w:tcPr>
          <w:p>
            <w:r>
              <w:rPr>
                <w:sz w:val="16"/>
              </w:rPr>
              <w:t>https://www.ptt.cc/bbs/nb-shopping/M.1788795919.A.A3A.html</w:t>
            </w:r>
          </w:p>
        </w:tc>
      </w:tr>
      <w:tr>
        <w:tc>
          <w:tcPr>
            <w:tcW w:type="dxa" w:w="2160"/>
          </w:tcPr>
          <w:p>
            <w:r>
              <w:rPr>
                <w:sz w:val="16"/>
              </w:rPr>
              <w:t>PTT 筆電板(nb-shopping)</w:t>
            </w:r>
          </w:p>
        </w:tc>
        <w:tc>
          <w:tcPr>
            <w:tcW w:type="dxa" w:w="2160"/>
          </w:tcPr>
          <w:p>
            <w:r>
              <w:rPr>
                <w:sz w:val="16"/>
              </w:rPr>
              <w:t>[賣/雙北] Acer Swift5 SF514-52T</w:t>
            </w:r>
          </w:p>
        </w:tc>
        <w:tc>
          <w:tcPr>
            <w:tcW w:type="dxa" w:w="2160"/>
          </w:tcPr>
          <w:p>
            <w:r>
              <w:rPr>
                <w:sz w:val="16"/>
              </w:rPr>
              <w:t>2026-09-07</w:t>
            </w:r>
          </w:p>
        </w:tc>
        <w:tc>
          <w:tcPr>
            <w:tcW w:type="dxa" w:w="2160"/>
          </w:tcPr>
          <w:p>
            <w:r>
              <w:rPr>
                <w:sz w:val="16"/>
              </w:rPr>
              <w:t>https://www.ptt.cc/bbs/nb-shopping/M.1788789578.A.7ED.html</w:t>
            </w:r>
          </w:p>
        </w:tc>
      </w:tr>
      <w:tr>
        <w:tc>
          <w:tcPr>
            <w:tcW w:type="dxa" w:w="2160"/>
          </w:tcPr>
          <w:p>
            <w:r>
              <w:rPr>
                <w:sz w:val="16"/>
              </w:rPr>
              <w:t>PTT 筆電板(nb-shopping)</w:t>
            </w:r>
          </w:p>
        </w:tc>
        <w:tc>
          <w:tcPr>
            <w:tcW w:type="dxa" w:w="2160"/>
          </w:tcPr>
          <w:p>
            <w:r>
              <w:rPr>
                <w:sz w:val="16"/>
              </w:rPr>
              <w:t>[賣/台北] MSI微星Vector(RTX5080;U9;TB5)筆電</w:t>
            </w:r>
          </w:p>
        </w:tc>
        <w:tc>
          <w:tcPr>
            <w:tcW w:type="dxa" w:w="2160"/>
          </w:tcPr>
          <w:p>
            <w:r>
              <w:rPr>
                <w:sz w:val="16"/>
              </w:rPr>
              <w:t>2026-09-07</w:t>
            </w:r>
          </w:p>
        </w:tc>
        <w:tc>
          <w:tcPr>
            <w:tcW w:type="dxa" w:w="2160"/>
          </w:tcPr>
          <w:p>
            <w:r>
              <w:rPr>
                <w:sz w:val="16"/>
              </w:rPr>
              <w:t>https://www.ptt.cc/bbs/nb-shopping/M.1788755588.A.FDA.html</w:t>
            </w:r>
          </w:p>
        </w:tc>
      </w:tr>
      <w:tr>
        <w:tc>
          <w:tcPr>
            <w:tcW w:type="dxa" w:w="2160"/>
          </w:tcPr>
          <w:p>
            <w:r>
              <w:rPr>
                <w:sz w:val="16"/>
              </w:rPr>
              <w:t>PTT 筆電板(nb-shopping)</w:t>
            </w:r>
          </w:p>
        </w:tc>
        <w:tc>
          <w:tcPr>
            <w:tcW w:type="dxa" w:w="2160"/>
          </w:tcPr>
          <w:p>
            <w:r>
              <w:rPr>
                <w:sz w:val="16"/>
              </w:rPr>
              <w:t>[賣/全國] Macbook Air M2 13" 24G/1T 10GPU</w:t>
            </w:r>
          </w:p>
        </w:tc>
        <w:tc>
          <w:tcPr>
            <w:tcW w:type="dxa" w:w="2160"/>
          </w:tcPr>
          <w:p>
            <w:r>
              <w:rPr>
                <w:sz w:val="16"/>
              </w:rPr>
              <w:t>2026-09-07</w:t>
            </w:r>
          </w:p>
        </w:tc>
        <w:tc>
          <w:tcPr>
            <w:tcW w:type="dxa" w:w="2160"/>
          </w:tcPr>
          <w:p>
            <w:r>
              <w:rPr>
                <w:sz w:val="16"/>
              </w:rPr>
              <w:t>https://www.ptt.cc/bbs/nb-shopping/M.1788718470.A.337.html</w:t>
            </w:r>
          </w:p>
        </w:tc>
      </w:tr>
      <w:tr>
        <w:tc>
          <w:tcPr>
            <w:tcW w:type="dxa" w:w="2160"/>
          </w:tcPr>
          <w:p>
            <w:r>
              <w:rPr>
                <w:sz w:val="16"/>
              </w:rPr>
              <w:t>PTT 筆電板(nb-shopping)</w:t>
            </w:r>
          </w:p>
        </w:tc>
        <w:tc>
          <w:tcPr>
            <w:tcW w:type="dxa" w:w="2160"/>
          </w:tcPr>
          <w:p>
            <w:r>
              <w:rPr>
                <w:sz w:val="16"/>
              </w:rPr>
              <w:t>[賣/台中] MSI Katana 15 B13VEK i7-13620H RTX 4060</w:t>
            </w:r>
          </w:p>
        </w:tc>
        <w:tc>
          <w:tcPr>
            <w:tcW w:type="dxa" w:w="2160"/>
          </w:tcPr>
          <w:p>
            <w:r>
              <w:rPr>
                <w:sz w:val="16"/>
              </w:rPr>
              <w:t>2026-09-08</w:t>
            </w:r>
          </w:p>
        </w:tc>
        <w:tc>
          <w:tcPr>
            <w:tcW w:type="dxa" w:w="2160"/>
          </w:tcPr>
          <w:p>
            <w:r>
              <w:rPr>
                <w:sz w:val="16"/>
              </w:rPr>
              <w:t>https://www.ptt.cc/bbs/nb-shopping/M.1788865381.A.D3D.html</w:t>
            </w:r>
          </w:p>
        </w:tc>
      </w:tr>
      <w:tr>
        <w:tc>
          <w:tcPr>
            <w:tcW w:type="dxa" w:w="2160"/>
          </w:tcPr>
          <w:p>
            <w:r>
              <w:rPr>
                <w:sz w:val="16"/>
              </w:rPr>
              <w:t>PTT 筆電板(nb-shopping)</w:t>
            </w:r>
          </w:p>
        </w:tc>
        <w:tc>
          <w:tcPr>
            <w:tcW w:type="dxa" w:w="2160"/>
          </w:tcPr>
          <w:p>
            <w:r>
              <w:rPr>
                <w:sz w:val="16"/>
              </w:rPr>
              <w:t>[賣/新北 ]  Dell 7490 16g/512g</w:t>
            </w:r>
          </w:p>
        </w:tc>
        <w:tc>
          <w:tcPr>
            <w:tcW w:type="dxa" w:w="2160"/>
          </w:tcPr>
          <w:p>
            <w:r>
              <w:rPr>
                <w:sz w:val="16"/>
              </w:rPr>
              <w:t>2026-09-08</w:t>
            </w:r>
          </w:p>
        </w:tc>
        <w:tc>
          <w:tcPr>
            <w:tcW w:type="dxa" w:w="2160"/>
          </w:tcPr>
          <w:p>
            <w:r>
              <w:rPr>
                <w:sz w:val="16"/>
              </w:rPr>
              <w:t>https://www.ptt.cc/bbs/nb-shopping/M.1788858219.A.26C.html</w:t>
            </w:r>
          </w:p>
        </w:tc>
      </w:tr>
      <w:tr>
        <w:tc>
          <w:tcPr>
            <w:tcW w:type="dxa" w:w="2160"/>
          </w:tcPr>
          <w:p>
            <w:r>
              <w:rPr>
                <w:sz w:val="16"/>
              </w:rPr>
              <w:t>PTT 筆電板(nb-shopping)</w:t>
            </w:r>
          </w:p>
        </w:tc>
        <w:tc>
          <w:tcPr>
            <w:tcW w:type="dxa" w:w="2160"/>
          </w:tcPr>
          <w:p>
            <w:r>
              <w:rPr>
                <w:sz w:val="16"/>
              </w:rPr>
              <w:t>[賣/新北 ]  Dell 7490 16g/512g</w:t>
            </w:r>
          </w:p>
        </w:tc>
        <w:tc>
          <w:tcPr>
            <w:tcW w:type="dxa" w:w="2160"/>
          </w:tcPr>
          <w:p>
            <w:r>
              <w:rPr>
                <w:sz w:val="16"/>
              </w:rPr>
              <w:t>2026-09-08</w:t>
            </w:r>
          </w:p>
        </w:tc>
        <w:tc>
          <w:tcPr>
            <w:tcW w:type="dxa" w:w="2160"/>
          </w:tcPr>
          <w:p>
            <w:r>
              <w:rPr>
                <w:sz w:val="16"/>
              </w:rPr>
              <w:t>https://www.ptt.cc/bbs/nb-shopping/M.1788858169.A.8A9.html</w:t>
            </w:r>
          </w:p>
        </w:tc>
      </w:tr>
      <w:tr>
        <w:tc>
          <w:tcPr>
            <w:tcW w:type="dxa" w:w="2160"/>
          </w:tcPr>
          <w:p>
            <w:r>
              <w:rPr>
                <w:sz w:val="16"/>
              </w:rPr>
              <w:t>PTT 筆電板(nb-shopping)</w:t>
            </w:r>
          </w:p>
        </w:tc>
        <w:tc>
          <w:tcPr>
            <w:tcW w:type="dxa" w:w="2160"/>
          </w:tcPr>
          <w:p>
            <w:r>
              <w:rPr>
                <w:sz w:val="16"/>
              </w:rPr>
              <w:t>[賣/全國] 華碩 ASUS vivobook S410U 香檳金</w:t>
            </w:r>
          </w:p>
        </w:tc>
        <w:tc>
          <w:tcPr>
            <w:tcW w:type="dxa" w:w="2160"/>
          </w:tcPr>
          <w:p>
            <w:r>
              <w:rPr>
                <w:sz w:val="16"/>
              </w:rPr>
              <w:t>2026-09-08</w:t>
            </w:r>
          </w:p>
        </w:tc>
        <w:tc>
          <w:tcPr>
            <w:tcW w:type="dxa" w:w="2160"/>
          </w:tcPr>
          <w:p>
            <w:r>
              <w:rPr>
                <w:sz w:val="16"/>
              </w:rPr>
              <w:t>https://www.ptt.cc/bbs/nb-shopping/M.1788852393.A.5B0.html</w:t>
            </w:r>
          </w:p>
        </w:tc>
      </w:tr>
      <w:tr>
        <w:tc>
          <w:tcPr>
            <w:tcW w:type="dxa" w:w="2160"/>
          </w:tcPr>
          <w:p>
            <w:r>
              <w:rPr>
                <w:sz w:val="16"/>
              </w:rPr>
              <w:t>PTT 筆電板(nb-shopping)</w:t>
            </w:r>
          </w:p>
        </w:tc>
        <w:tc>
          <w:tcPr>
            <w:tcW w:type="dxa" w:w="2160"/>
          </w:tcPr>
          <w:p>
            <w:r>
              <w:rPr>
                <w:sz w:val="16"/>
              </w:rPr>
              <w:t>[徵/雙北 ] 八代以上文書筆電</w:t>
            </w:r>
          </w:p>
        </w:tc>
        <w:tc>
          <w:tcPr>
            <w:tcW w:type="dxa" w:w="2160"/>
          </w:tcPr>
          <w:p>
            <w:r>
              <w:rPr>
                <w:sz w:val="16"/>
              </w:rPr>
              <w:t>2026-09-08</w:t>
            </w:r>
          </w:p>
        </w:tc>
        <w:tc>
          <w:tcPr>
            <w:tcW w:type="dxa" w:w="2160"/>
          </w:tcPr>
          <w:p>
            <w:r>
              <w:rPr>
                <w:sz w:val="16"/>
              </w:rPr>
              <w:t>https://www.ptt.cc/bbs/nb-shopping/M.1788848425.A.1DD.html</w:t>
            </w:r>
          </w:p>
        </w:tc>
      </w:tr>
      <w:tr>
        <w:tc>
          <w:tcPr>
            <w:tcW w:type="dxa" w:w="2160"/>
          </w:tcPr>
          <w:p>
            <w:r>
              <w:rPr>
                <w:sz w:val="16"/>
              </w:rPr>
              <w:t>PTT 筆電板(nb-shopping)</w:t>
            </w:r>
          </w:p>
        </w:tc>
        <w:tc>
          <w:tcPr>
            <w:tcW w:type="dxa" w:w="2160"/>
          </w:tcPr>
          <w:p>
            <w:r>
              <w:rPr>
                <w:sz w:val="16"/>
              </w:rPr>
              <w:t>[選購] 小二生上課筆電推薦</w:t>
            </w:r>
          </w:p>
        </w:tc>
        <w:tc>
          <w:tcPr>
            <w:tcW w:type="dxa" w:w="2160"/>
          </w:tcPr>
          <w:p>
            <w:r>
              <w:rPr>
                <w:sz w:val="16"/>
              </w:rPr>
              <w:t>2026-09-08</w:t>
            </w:r>
          </w:p>
        </w:tc>
        <w:tc>
          <w:tcPr>
            <w:tcW w:type="dxa" w:w="2160"/>
          </w:tcPr>
          <w:p>
            <w:r>
              <w:rPr>
                <w:sz w:val="16"/>
              </w:rPr>
              <w:t>https://www.ptt.cc/bbs/nb-shopping/M.1788847593.A.0C6.html</w:t>
            </w:r>
          </w:p>
        </w:tc>
      </w:tr>
      <w:tr>
        <w:tc>
          <w:tcPr>
            <w:tcW w:type="dxa" w:w="2160"/>
          </w:tcPr>
          <w:p>
            <w:r>
              <w:rPr>
                <w:sz w:val="16"/>
              </w:rPr>
              <w:t>PTT 筆電板(nb-shopping)</w:t>
            </w:r>
          </w:p>
        </w:tc>
        <w:tc>
          <w:tcPr>
            <w:tcW w:type="dxa" w:w="2160"/>
          </w:tcPr>
          <w:p>
            <w:r>
              <w:rPr>
                <w:sz w:val="16"/>
              </w:rPr>
              <w:t>[徵/ ] zenbook14或同級筆電</w:t>
            </w:r>
          </w:p>
        </w:tc>
        <w:tc>
          <w:tcPr>
            <w:tcW w:type="dxa" w:w="2160"/>
          </w:tcPr>
          <w:p>
            <w:r>
              <w:rPr>
                <w:sz w:val="16"/>
              </w:rPr>
              <w:t>2026-09-08</w:t>
            </w:r>
          </w:p>
        </w:tc>
        <w:tc>
          <w:tcPr>
            <w:tcW w:type="dxa" w:w="2160"/>
          </w:tcPr>
          <w:p>
            <w:r>
              <w:rPr>
                <w:sz w:val="16"/>
              </w:rPr>
              <w:t>https://www.ptt.cc/bbs/nb-shopping/M.1788808674.A.F13.html</w:t>
            </w:r>
          </w:p>
        </w:tc>
      </w:tr>
      <w:tr>
        <w:tc>
          <w:tcPr>
            <w:tcW w:type="dxa" w:w="2160"/>
          </w:tcPr>
          <w:p>
            <w:r>
              <w:rPr>
                <w:sz w:val="16"/>
              </w:rPr>
              <w:t>PTT 筆電板(nb-shopping)</w:t>
            </w:r>
          </w:p>
        </w:tc>
        <w:tc>
          <w:tcPr>
            <w:tcW w:type="dxa" w:w="2160"/>
          </w:tcPr>
          <w:p>
            <w:r>
              <w:rPr>
                <w:sz w:val="16"/>
              </w:rPr>
              <w:t>[賣/ 新北] ASUS Vivobook 15 M1502YA</w:t>
            </w:r>
          </w:p>
        </w:tc>
        <w:tc>
          <w:tcPr>
            <w:tcW w:type="dxa" w:w="2160"/>
          </w:tcPr>
          <w:p>
            <w:r>
              <w:rPr>
                <w:sz w:val="16"/>
              </w:rPr>
              <w:t>2026-09-08</w:t>
            </w:r>
          </w:p>
        </w:tc>
        <w:tc>
          <w:tcPr>
            <w:tcW w:type="dxa" w:w="2160"/>
          </w:tcPr>
          <w:p>
            <w:r>
              <w:rPr>
                <w:sz w:val="16"/>
              </w:rPr>
              <w:t>https://www.ptt.cc/bbs/nb-shopping/M.1788803964.A.929.html</w:t>
            </w:r>
          </w:p>
        </w:tc>
      </w:tr>
      <w:tr>
        <w:tc>
          <w:tcPr>
            <w:tcW w:type="dxa" w:w="2160"/>
          </w:tcPr>
          <w:p>
            <w:r>
              <w:rPr>
                <w:sz w:val="16"/>
              </w:rPr>
              <w:t>PTT 筆電板(nb-shopping)</w:t>
            </w:r>
          </w:p>
        </w:tc>
        <w:tc>
          <w:tcPr>
            <w:tcW w:type="dxa" w:w="2160"/>
          </w:tcPr>
          <w:p>
            <w:r>
              <w:rPr>
                <w:sz w:val="16"/>
              </w:rPr>
              <w:t>[徵/台南] 華碩 5070ti  筆電</w:t>
            </w:r>
          </w:p>
        </w:tc>
        <w:tc>
          <w:tcPr>
            <w:tcW w:type="dxa" w:w="2160"/>
          </w:tcPr>
          <w:p>
            <w:r>
              <w:rPr>
                <w:sz w:val="16"/>
              </w:rPr>
              <w:t>2026-09-08</w:t>
            </w:r>
          </w:p>
        </w:tc>
        <w:tc>
          <w:tcPr>
            <w:tcW w:type="dxa" w:w="2160"/>
          </w:tcPr>
          <w:p>
            <w:r>
              <w:rPr>
                <w:sz w:val="16"/>
              </w:rPr>
              <w:t>https://www.ptt.cc/bbs/nb-shopping/M.1788800517.A.37C.html</w:t>
            </w:r>
          </w:p>
        </w:tc>
      </w:tr>
      <w:tr>
        <w:tc>
          <w:tcPr>
            <w:tcW w:type="dxa" w:w="2160"/>
          </w:tcPr>
          <w:p>
            <w:r>
              <w:rPr>
                <w:sz w:val="16"/>
              </w:rPr>
              <w:t>PTT 筆電板(nb-shopping)</w:t>
            </w:r>
          </w:p>
        </w:tc>
        <w:tc>
          <w:tcPr>
            <w:tcW w:type="dxa" w:w="2160"/>
          </w:tcPr>
          <w:p>
            <w:r>
              <w:rPr>
                <w:sz w:val="16"/>
              </w:rPr>
              <w:t>[賣/全國] 近全新保內Acer R7筆電</w:t>
            </w:r>
          </w:p>
        </w:tc>
        <w:tc>
          <w:tcPr>
            <w:tcW w:type="dxa" w:w="2160"/>
          </w:tcPr>
          <w:p>
            <w:r>
              <w:rPr>
                <w:sz w:val="16"/>
              </w:rPr>
              <w:t>2026-09-08</w:t>
            </w:r>
          </w:p>
        </w:tc>
        <w:tc>
          <w:tcPr>
            <w:tcW w:type="dxa" w:w="2160"/>
          </w:tcPr>
          <w:p>
            <w:r>
              <w:rPr>
                <w:sz w:val="16"/>
              </w:rPr>
              <w:t>https://www.ptt.cc/bbs/nb-shopping/M.1788833375.A.9F9.html</w:t>
            </w:r>
          </w:p>
        </w:tc>
      </w:tr>
      <w:tr>
        <w:tc>
          <w:tcPr>
            <w:tcW w:type="dxa" w:w="2160"/>
          </w:tcPr>
          <w:p>
            <w:r>
              <w:rPr>
                <w:sz w:val="16"/>
              </w:rPr>
              <w:t>PTT 筆電板(nb-shopping)</w:t>
            </w:r>
          </w:p>
        </w:tc>
        <w:tc>
          <w:tcPr>
            <w:tcW w:type="dxa" w:w="2160"/>
          </w:tcPr>
          <w:p>
            <w:r>
              <w:rPr>
                <w:sz w:val="16"/>
              </w:rPr>
              <w:t>[賣/桃園] 微軟surface pro 12</w:t>
            </w:r>
          </w:p>
        </w:tc>
        <w:tc>
          <w:tcPr>
            <w:tcW w:type="dxa" w:w="2160"/>
          </w:tcPr>
          <w:p>
            <w:r>
              <w:rPr>
                <w:sz w:val="16"/>
              </w:rPr>
              <w:t>2026-09-09</w:t>
            </w:r>
          </w:p>
        </w:tc>
        <w:tc>
          <w:tcPr>
            <w:tcW w:type="dxa" w:w="2160"/>
          </w:tcPr>
          <w:p>
            <w:r>
              <w:rPr>
                <w:sz w:val="16"/>
              </w:rPr>
              <w:t>https://www.ptt.cc/bbs/nb-shopping/M.1788942830.A.784.html</w:t>
            </w:r>
          </w:p>
        </w:tc>
      </w:tr>
      <w:tr>
        <w:tc>
          <w:tcPr>
            <w:tcW w:type="dxa" w:w="2160"/>
          </w:tcPr>
          <w:p>
            <w:r>
              <w:rPr>
                <w:sz w:val="16"/>
              </w:rPr>
              <w:t>PTT 筆電板(nb-shopping)</w:t>
            </w:r>
          </w:p>
        </w:tc>
        <w:tc>
          <w:tcPr>
            <w:tcW w:type="dxa" w:w="2160"/>
          </w:tcPr>
          <w:p>
            <w:r>
              <w:rPr>
                <w:sz w:val="16"/>
              </w:rPr>
              <w:t>[賣/ 新北] Lenovo Thinkpad X270</w:t>
            </w:r>
          </w:p>
        </w:tc>
        <w:tc>
          <w:tcPr>
            <w:tcW w:type="dxa" w:w="2160"/>
          </w:tcPr>
          <w:p>
            <w:r>
              <w:rPr>
                <w:sz w:val="16"/>
              </w:rPr>
              <w:t>2026-09-09</w:t>
            </w:r>
          </w:p>
        </w:tc>
        <w:tc>
          <w:tcPr>
            <w:tcW w:type="dxa" w:w="2160"/>
          </w:tcPr>
          <w:p>
            <w:r>
              <w:rPr>
                <w:sz w:val="16"/>
              </w:rPr>
              <w:t>https://www.ptt.cc/bbs/nb-shopping/M.1788939680.A.F6F.html</w:t>
            </w:r>
          </w:p>
        </w:tc>
      </w:tr>
      <w:tr>
        <w:tc>
          <w:tcPr>
            <w:tcW w:type="dxa" w:w="2160"/>
          </w:tcPr>
          <w:p>
            <w:r>
              <w:rPr>
                <w:sz w:val="16"/>
              </w:rPr>
              <w:t>PTT 筆電板(nb-shopping)</w:t>
            </w:r>
          </w:p>
        </w:tc>
        <w:tc>
          <w:tcPr>
            <w:tcW w:type="dxa" w:w="2160"/>
          </w:tcPr>
          <w:p>
            <w:r>
              <w:rPr>
                <w:sz w:val="16"/>
              </w:rPr>
              <w:t>Re: [賣/全國] Asus TUF A16 FA608PMR</w:t>
            </w:r>
          </w:p>
        </w:tc>
        <w:tc>
          <w:tcPr>
            <w:tcW w:type="dxa" w:w="2160"/>
          </w:tcPr>
          <w:p>
            <w:r>
              <w:rPr>
                <w:sz w:val="16"/>
              </w:rPr>
              <w:t>2026-09-09</w:t>
            </w:r>
          </w:p>
        </w:tc>
        <w:tc>
          <w:tcPr>
            <w:tcW w:type="dxa" w:w="2160"/>
          </w:tcPr>
          <w:p>
            <w:r>
              <w:rPr>
                <w:sz w:val="16"/>
              </w:rPr>
              <w:t>https://www.ptt.cc/bbs/nb-shopping/M.1788924909.A.3DA.html</w:t>
            </w:r>
          </w:p>
        </w:tc>
      </w:tr>
      <w:tr>
        <w:tc>
          <w:tcPr>
            <w:tcW w:type="dxa" w:w="2160"/>
          </w:tcPr>
          <w:p>
            <w:r>
              <w:rPr>
                <w:sz w:val="16"/>
              </w:rPr>
              <w:t>PTT 筆電板(nb-shopping)</w:t>
            </w:r>
          </w:p>
        </w:tc>
        <w:tc>
          <w:tcPr>
            <w:tcW w:type="dxa" w:w="2160"/>
          </w:tcPr>
          <w:p>
            <w:r>
              <w:rPr>
                <w:sz w:val="16"/>
              </w:rPr>
              <w:t>[賣/彰化 ] ACER 宏碁 Aspire Lite 16吋Ultra 5</w:t>
            </w:r>
          </w:p>
        </w:tc>
        <w:tc>
          <w:tcPr>
            <w:tcW w:type="dxa" w:w="2160"/>
          </w:tcPr>
          <w:p>
            <w:r>
              <w:rPr>
                <w:sz w:val="16"/>
              </w:rPr>
              <w:t>2026-09-10</w:t>
            </w:r>
          </w:p>
        </w:tc>
        <w:tc>
          <w:tcPr>
            <w:tcW w:type="dxa" w:w="2160"/>
          </w:tcPr>
          <w:p>
            <w:r>
              <w:rPr>
                <w:sz w:val="16"/>
              </w:rPr>
              <w:t>https://www.ptt.cc/bbs/nb-shopping/M.1789039601.A.1E2.html</w:t>
            </w:r>
          </w:p>
        </w:tc>
      </w:tr>
      <w:tr>
        <w:tc>
          <w:tcPr>
            <w:tcW w:type="dxa" w:w="2160"/>
          </w:tcPr>
          <w:p>
            <w:r>
              <w:rPr>
                <w:sz w:val="16"/>
              </w:rPr>
              <w:t>PTT 筆電板(nb-shopping)</w:t>
            </w:r>
          </w:p>
        </w:tc>
        <w:tc>
          <w:tcPr>
            <w:tcW w:type="dxa" w:w="2160"/>
          </w:tcPr>
          <w:p>
            <w:r>
              <w:rPr>
                <w:sz w:val="16"/>
              </w:rPr>
              <w:t>[賣/台北桃園] MSI CX62 7QL</w:t>
            </w:r>
          </w:p>
        </w:tc>
        <w:tc>
          <w:tcPr>
            <w:tcW w:type="dxa" w:w="2160"/>
          </w:tcPr>
          <w:p>
            <w:r>
              <w:rPr>
                <w:sz w:val="16"/>
              </w:rPr>
              <w:t>2026-09-10</w:t>
            </w:r>
          </w:p>
        </w:tc>
        <w:tc>
          <w:tcPr>
            <w:tcW w:type="dxa" w:w="2160"/>
          </w:tcPr>
          <w:p>
            <w:r>
              <w:rPr>
                <w:sz w:val="16"/>
              </w:rPr>
              <w:t>https://www.ptt.cc/bbs/nb-shopping/M.1789038744.A.773.html</w:t>
            </w:r>
          </w:p>
        </w:tc>
      </w:tr>
      <w:tr>
        <w:tc>
          <w:tcPr>
            <w:tcW w:type="dxa" w:w="2160"/>
          </w:tcPr>
          <w:p>
            <w:r>
              <w:rPr>
                <w:sz w:val="16"/>
              </w:rPr>
              <w:t>PTT 筆電板(nb-shopping)</w:t>
            </w:r>
          </w:p>
        </w:tc>
        <w:tc>
          <w:tcPr>
            <w:tcW w:type="dxa" w:w="2160"/>
          </w:tcPr>
          <w:p>
            <w:r>
              <w:rPr>
                <w:sz w:val="16"/>
              </w:rPr>
              <w:t>[徵/ 全國] 筆電 RTX 5090 24G &amp; Ram 64G</w:t>
            </w:r>
          </w:p>
        </w:tc>
        <w:tc>
          <w:tcPr>
            <w:tcW w:type="dxa" w:w="2160"/>
          </w:tcPr>
          <w:p>
            <w:r>
              <w:rPr>
                <w:sz w:val="16"/>
              </w:rPr>
              <w:t>2026-09-10</w:t>
            </w:r>
          </w:p>
        </w:tc>
        <w:tc>
          <w:tcPr>
            <w:tcW w:type="dxa" w:w="2160"/>
          </w:tcPr>
          <w:p>
            <w:r>
              <w:rPr>
                <w:sz w:val="16"/>
              </w:rPr>
              <w:t>https://www.ptt.cc/bbs/nb-shopping/M.1789041920.A.F34.html</w:t>
            </w:r>
          </w:p>
        </w:tc>
      </w:tr>
      <w:tr>
        <w:tc>
          <w:tcPr>
            <w:tcW w:type="dxa" w:w="2160"/>
          </w:tcPr>
          <w:p>
            <w:r>
              <w:rPr>
                <w:sz w:val="16"/>
              </w:rPr>
              <w:t>PTT 筆電板(nb-shopping)</w:t>
            </w:r>
          </w:p>
        </w:tc>
        <w:tc>
          <w:tcPr>
            <w:tcW w:type="dxa" w:w="2160"/>
          </w:tcPr>
          <w:p>
            <w:r>
              <w:rPr>
                <w:sz w:val="16"/>
              </w:rPr>
              <w:t>Re: [賣/高雄 ] HP TPN-Q193（i7-7700HQ、16G、GTX</w:t>
            </w:r>
          </w:p>
        </w:tc>
        <w:tc>
          <w:tcPr>
            <w:tcW w:type="dxa" w:w="2160"/>
          </w:tcPr>
          <w:p>
            <w:r>
              <w:rPr>
                <w:sz w:val="16"/>
              </w:rPr>
              <w:t>2026-09-10</w:t>
            </w:r>
          </w:p>
        </w:tc>
        <w:tc>
          <w:tcPr>
            <w:tcW w:type="dxa" w:w="2160"/>
          </w:tcPr>
          <w:p>
            <w:r>
              <w:rPr>
                <w:sz w:val="16"/>
              </w:rPr>
              <w:t>https://www.ptt.cc/bbs/nb-shopping/M.1789026544.A.A16.html</w:t>
            </w:r>
          </w:p>
        </w:tc>
      </w:tr>
      <w:tr>
        <w:tc>
          <w:tcPr>
            <w:tcW w:type="dxa" w:w="2160"/>
          </w:tcPr>
          <w:p>
            <w:r>
              <w:rPr>
                <w:sz w:val="16"/>
              </w:rPr>
              <w:t>PTT 筆電板(nb-shopping)</w:t>
            </w:r>
          </w:p>
        </w:tc>
        <w:tc>
          <w:tcPr>
            <w:tcW w:type="dxa" w:w="2160"/>
          </w:tcPr>
          <w:p>
            <w:r>
              <w:rPr>
                <w:sz w:val="16"/>
              </w:rPr>
              <w:t>[賣/雙北 ] HP 商用筆電ProBook 440 G11</w:t>
            </w:r>
          </w:p>
        </w:tc>
        <w:tc>
          <w:tcPr>
            <w:tcW w:type="dxa" w:w="2160"/>
          </w:tcPr>
          <w:p>
            <w:r>
              <w:rPr>
                <w:sz w:val="16"/>
              </w:rPr>
              <w:t>2026-09-10</w:t>
            </w:r>
          </w:p>
        </w:tc>
        <w:tc>
          <w:tcPr>
            <w:tcW w:type="dxa" w:w="2160"/>
          </w:tcPr>
          <w:p>
            <w:r>
              <w:rPr>
                <w:sz w:val="16"/>
              </w:rPr>
              <w:t>https://www.ptt.cc/bbs/nb-shopping/M.1789010660.A.212.html</w:t>
            </w:r>
          </w:p>
        </w:tc>
      </w:tr>
      <w:tr>
        <w:tc>
          <w:tcPr>
            <w:tcW w:type="dxa" w:w="2160"/>
          </w:tcPr>
          <w:p>
            <w:r>
              <w:rPr>
                <w:sz w:val="16"/>
              </w:rPr>
              <w:t>PTT 筆電板(nb-shopping)</w:t>
            </w:r>
          </w:p>
        </w:tc>
        <w:tc>
          <w:tcPr>
            <w:tcW w:type="dxa" w:w="2160"/>
          </w:tcPr>
          <w:p>
            <w:r>
              <w:rPr>
                <w:sz w:val="16"/>
              </w:rPr>
              <w:t>[賣/新竹 ] 微星 Crosshair A16 HX D7WGKG-044TW</w:t>
            </w:r>
          </w:p>
        </w:tc>
        <w:tc>
          <w:tcPr>
            <w:tcW w:type="dxa" w:w="2160"/>
          </w:tcPr>
          <w:p>
            <w:r>
              <w:rPr>
                <w:sz w:val="16"/>
              </w:rPr>
              <w:t>2026-09-10</w:t>
            </w:r>
          </w:p>
        </w:tc>
        <w:tc>
          <w:tcPr>
            <w:tcW w:type="dxa" w:w="2160"/>
          </w:tcPr>
          <w:p>
            <w:r>
              <w:rPr>
                <w:sz w:val="16"/>
              </w:rPr>
              <w:t>https://www.ptt.cc/bbs/nb-shopping/M.1789001702.A.17B.html</w:t>
            </w:r>
          </w:p>
        </w:tc>
      </w:tr>
      <w:tr>
        <w:tc>
          <w:tcPr>
            <w:tcW w:type="dxa" w:w="2160"/>
          </w:tcPr>
          <w:p>
            <w:r>
              <w:rPr>
                <w:sz w:val="16"/>
              </w:rPr>
              <w:t>PTT 筆電板(nb-shopping)</w:t>
            </w:r>
          </w:p>
        </w:tc>
        <w:tc>
          <w:tcPr>
            <w:tcW w:type="dxa" w:w="2160"/>
          </w:tcPr>
          <w:p>
            <w:r>
              <w:rPr>
                <w:sz w:val="16"/>
              </w:rPr>
              <w:t>[賣/高雄 ] HP TPN-Q193（i7-7700HQ、16G、GTX</w:t>
            </w:r>
          </w:p>
        </w:tc>
        <w:tc>
          <w:tcPr>
            <w:tcW w:type="dxa" w:w="2160"/>
          </w:tcPr>
          <w:p>
            <w:r>
              <w:rPr>
                <w:sz w:val="16"/>
              </w:rPr>
              <w:t>2026-09-10</w:t>
            </w:r>
          </w:p>
        </w:tc>
        <w:tc>
          <w:tcPr>
            <w:tcW w:type="dxa" w:w="2160"/>
          </w:tcPr>
          <w:p>
            <w:r>
              <w:rPr>
                <w:sz w:val="16"/>
              </w:rPr>
              <w:t>https://www.ptt.cc/bbs/nb-shopping/M.1788969834.A.1EA.html</w:t>
            </w:r>
          </w:p>
        </w:tc>
      </w:tr>
      <w:tr>
        <w:tc>
          <w:tcPr>
            <w:tcW w:type="dxa" w:w="2160"/>
          </w:tcPr>
          <w:p>
            <w:r>
              <w:rPr>
                <w:sz w:val="16"/>
              </w:rPr>
              <w:t>PTT 筆電板(nb-shopping)</w:t>
            </w:r>
          </w:p>
        </w:tc>
        <w:tc>
          <w:tcPr>
            <w:tcW w:type="dxa" w:w="2160"/>
          </w:tcPr>
          <w:p>
            <w:r>
              <w:rPr>
                <w:sz w:val="16"/>
              </w:rPr>
              <w:t>[徵/桃園] HP Elitebook 840 G9以上</w:t>
            </w:r>
          </w:p>
        </w:tc>
        <w:tc>
          <w:tcPr>
            <w:tcW w:type="dxa" w:w="2160"/>
          </w:tcPr>
          <w:p>
            <w:r>
              <w:rPr>
                <w:sz w:val="16"/>
              </w:rPr>
              <w:t>2026-09-11</w:t>
            </w:r>
          </w:p>
        </w:tc>
        <w:tc>
          <w:tcPr>
            <w:tcW w:type="dxa" w:w="2160"/>
          </w:tcPr>
          <w:p>
            <w:r>
              <w:rPr>
                <w:sz w:val="16"/>
              </w:rPr>
              <w:t>https://www.ptt.cc/bbs/nb-shopping/M.1789139960.A.BCC.html</w:t>
            </w:r>
          </w:p>
        </w:tc>
      </w:tr>
      <w:tr>
        <w:tc>
          <w:tcPr>
            <w:tcW w:type="dxa" w:w="2160"/>
          </w:tcPr>
          <w:p>
            <w:r>
              <w:rPr>
                <w:sz w:val="16"/>
              </w:rPr>
              <w:t>PTT 筆電板(nb-shopping)</w:t>
            </w:r>
          </w:p>
        </w:tc>
        <w:tc>
          <w:tcPr>
            <w:tcW w:type="dxa" w:w="2160"/>
          </w:tcPr>
          <w:p>
            <w:r>
              <w:rPr>
                <w:sz w:val="16"/>
              </w:rPr>
              <w:t>Re: [徵/桃園 ] HP elitebook 或 8代CPU 筆電</w:t>
            </w:r>
          </w:p>
        </w:tc>
        <w:tc>
          <w:tcPr>
            <w:tcW w:type="dxa" w:w="2160"/>
          </w:tcPr>
          <w:p>
            <w:r>
              <w:rPr>
                <w:sz w:val="16"/>
              </w:rPr>
              <w:t>2026-09-11</w:t>
            </w:r>
          </w:p>
        </w:tc>
        <w:tc>
          <w:tcPr>
            <w:tcW w:type="dxa" w:w="2160"/>
          </w:tcPr>
          <w:p>
            <w:r>
              <w:rPr>
                <w:sz w:val="16"/>
              </w:rPr>
              <w:t>https://www.ptt.cc/bbs/nb-shopping/M.1789130143.A.786.html</w:t>
            </w:r>
          </w:p>
        </w:tc>
      </w:tr>
      <w:tr>
        <w:tc>
          <w:tcPr>
            <w:tcW w:type="dxa" w:w="2160"/>
          </w:tcPr>
          <w:p>
            <w:r>
              <w:rPr>
                <w:sz w:val="16"/>
              </w:rPr>
              <w:t>PTT 筆電板(nb-shopping)</w:t>
            </w:r>
          </w:p>
        </w:tc>
        <w:tc>
          <w:tcPr>
            <w:tcW w:type="dxa" w:w="2160"/>
          </w:tcPr>
          <w:p>
            <w:r>
              <w:rPr>
                <w:sz w:val="16"/>
              </w:rPr>
              <w:t>[徵/桃園台北]筆電（i5 8代以上）</w:t>
            </w:r>
          </w:p>
        </w:tc>
        <w:tc>
          <w:tcPr>
            <w:tcW w:type="dxa" w:w="2160"/>
          </w:tcPr>
          <w:p>
            <w:r>
              <w:rPr>
                <w:sz w:val="16"/>
              </w:rPr>
              <w:t>2026-09-11</w:t>
            </w:r>
          </w:p>
        </w:tc>
        <w:tc>
          <w:tcPr>
            <w:tcW w:type="dxa" w:w="2160"/>
          </w:tcPr>
          <w:p>
            <w:r>
              <w:rPr>
                <w:sz w:val="16"/>
              </w:rPr>
              <w:t>https://www.ptt.cc/bbs/nb-shopping/M.1789118436.A.D8A.html</w:t>
            </w:r>
          </w:p>
        </w:tc>
      </w:tr>
      <w:tr>
        <w:tc>
          <w:tcPr>
            <w:tcW w:type="dxa" w:w="2160"/>
          </w:tcPr>
          <w:p>
            <w:r>
              <w:rPr>
                <w:sz w:val="16"/>
              </w:rPr>
              <w:t>PTT 筆電板(nb-shopping)</w:t>
            </w:r>
          </w:p>
        </w:tc>
        <w:tc>
          <w:tcPr>
            <w:tcW w:type="dxa" w:w="2160"/>
          </w:tcPr>
          <w:p>
            <w:r>
              <w:rPr>
                <w:sz w:val="16"/>
              </w:rPr>
              <w:t>[徵/] [徵/台北] Acer Swift Go 14 面交</w:t>
            </w:r>
          </w:p>
        </w:tc>
        <w:tc>
          <w:tcPr>
            <w:tcW w:type="dxa" w:w="2160"/>
          </w:tcPr>
          <w:p>
            <w:r>
              <w:rPr>
                <w:sz w:val="16"/>
              </w:rPr>
              <w:t>2026-09-11</w:t>
            </w:r>
          </w:p>
        </w:tc>
        <w:tc>
          <w:tcPr>
            <w:tcW w:type="dxa" w:w="2160"/>
          </w:tcPr>
          <w:p>
            <w:r>
              <w:rPr>
                <w:sz w:val="16"/>
              </w:rPr>
              <w:t>https://www.ptt.cc/bbs/nb-shopping/M.1789115598.A.871.html</w:t>
            </w:r>
          </w:p>
        </w:tc>
      </w:tr>
      <w:tr>
        <w:tc>
          <w:tcPr>
            <w:tcW w:type="dxa" w:w="2160"/>
          </w:tcPr>
          <w:p>
            <w:r>
              <w:rPr>
                <w:sz w:val="16"/>
              </w:rPr>
              <w:t>PTT 筆電板(nb-shopping)</w:t>
            </w:r>
          </w:p>
        </w:tc>
        <w:tc>
          <w:tcPr>
            <w:tcW w:type="dxa" w:w="2160"/>
          </w:tcPr>
          <w:p>
            <w:r>
              <w:rPr>
                <w:sz w:val="16"/>
              </w:rPr>
              <w:t>[賣/中彰] Lenovo Legion 5 i5/16G/512+2T/3050</w:t>
            </w:r>
          </w:p>
        </w:tc>
        <w:tc>
          <w:tcPr>
            <w:tcW w:type="dxa" w:w="2160"/>
          </w:tcPr>
          <w:p>
            <w:r>
              <w:rPr>
                <w:sz w:val="16"/>
              </w:rPr>
              <w:t>2026-09-11</w:t>
            </w:r>
          </w:p>
        </w:tc>
        <w:tc>
          <w:tcPr>
            <w:tcW w:type="dxa" w:w="2160"/>
          </w:tcPr>
          <w:p>
            <w:r>
              <w:rPr>
                <w:sz w:val="16"/>
              </w:rPr>
              <w:t>https://www.ptt.cc/bbs/nb-shopping/M.1789111146.A.807.html</w:t>
            </w:r>
          </w:p>
        </w:tc>
      </w:tr>
      <w:tr>
        <w:tc>
          <w:tcPr>
            <w:tcW w:type="dxa" w:w="2160"/>
          </w:tcPr>
          <w:p>
            <w:r>
              <w:rPr>
                <w:sz w:val="16"/>
              </w:rPr>
              <w:t>PTT 筆電板(nb-shopping)</w:t>
            </w:r>
          </w:p>
        </w:tc>
        <w:tc>
          <w:tcPr>
            <w:tcW w:type="dxa" w:w="2160"/>
          </w:tcPr>
          <w:p>
            <w:r>
              <w:rPr>
                <w:sz w:val="16"/>
              </w:rPr>
              <w:t>[賣/ 林口] ASUS TUF GAMING F15 FX507ZM</w:t>
            </w:r>
          </w:p>
        </w:tc>
        <w:tc>
          <w:tcPr>
            <w:tcW w:type="dxa" w:w="2160"/>
          </w:tcPr>
          <w:p>
            <w:r>
              <w:rPr>
                <w:sz w:val="16"/>
              </w:rPr>
              <w:t>2026-09-11</w:t>
            </w:r>
          </w:p>
        </w:tc>
        <w:tc>
          <w:tcPr>
            <w:tcW w:type="dxa" w:w="2160"/>
          </w:tcPr>
          <w:p>
            <w:r>
              <w:rPr>
                <w:sz w:val="16"/>
              </w:rPr>
              <w:t>https://www.ptt.cc/bbs/nb-shopping/M.1789102671.A.E08.html</w:t>
            </w:r>
          </w:p>
        </w:tc>
      </w:tr>
      <w:tr>
        <w:tc>
          <w:tcPr>
            <w:tcW w:type="dxa" w:w="2160"/>
          </w:tcPr>
          <w:p>
            <w:r>
              <w:rPr>
                <w:sz w:val="16"/>
              </w:rPr>
              <w:t>PTT 筆電板(nb-shopping)</w:t>
            </w:r>
          </w:p>
        </w:tc>
        <w:tc>
          <w:tcPr>
            <w:tcW w:type="dxa" w:w="2160"/>
          </w:tcPr>
          <w:p>
            <w:r>
              <w:rPr>
                <w:sz w:val="16"/>
              </w:rPr>
              <w:t>[賣/雙北] Acer Swift Go 14 (SFG14-72-53AL)</w:t>
            </w:r>
          </w:p>
        </w:tc>
        <w:tc>
          <w:tcPr>
            <w:tcW w:type="dxa" w:w="2160"/>
          </w:tcPr>
          <w:p>
            <w:r>
              <w:rPr>
                <w:sz w:val="16"/>
              </w:rPr>
              <w:t>2026-09-11</w:t>
            </w:r>
          </w:p>
        </w:tc>
        <w:tc>
          <w:tcPr>
            <w:tcW w:type="dxa" w:w="2160"/>
          </w:tcPr>
          <w:p>
            <w:r>
              <w:rPr>
                <w:sz w:val="16"/>
              </w:rPr>
              <w:t>https://www.ptt.cc/bbs/nb-shopping/M.1789096271.A.21C.html</w:t>
            </w:r>
          </w:p>
        </w:tc>
      </w:tr>
      <w:tr>
        <w:tc>
          <w:tcPr>
            <w:tcW w:type="dxa" w:w="2160"/>
          </w:tcPr>
          <w:p>
            <w:r>
              <w:rPr>
                <w:sz w:val="16"/>
              </w:rPr>
              <w:t>PTT 筆電板(nb-shopping)</w:t>
            </w:r>
          </w:p>
        </w:tc>
        <w:tc>
          <w:tcPr>
            <w:tcW w:type="dxa" w:w="2160"/>
          </w:tcPr>
          <w:p>
            <w:r>
              <w:rPr>
                <w:sz w:val="16"/>
              </w:rPr>
              <w:t>[賣/台北] Toshiba R930筆電 i5 8G記憶體 光碟機</w:t>
            </w:r>
          </w:p>
        </w:tc>
        <w:tc>
          <w:tcPr>
            <w:tcW w:type="dxa" w:w="2160"/>
          </w:tcPr>
          <w:p>
            <w:r>
              <w:rPr>
                <w:sz w:val="16"/>
              </w:rPr>
              <w:t>2026-09-12</w:t>
            </w:r>
          </w:p>
        </w:tc>
        <w:tc>
          <w:tcPr>
            <w:tcW w:type="dxa" w:w="2160"/>
          </w:tcPr>
          <w:p>
            <w:r>
              <w:rPr>
                <w:sz w:val="16"/>
              </w:rPr>
              <w:t>https://www.ptt.cc/bbs/nb-shopping/M.1789228768.A.0FD.html</w:t>
            </w:r>
          </w:p>
        </w:tc>
      </w:tr>
      <w:tr>
        <w:tc>
          <w:tcPr>
            <w:tcW w:type="dxa" w:w="2160"/>
          </w:tcPr>
          <w:p>
            <w:r>
              <w:rPr>
                <w:sz w:val="16"/>
              </w:rPr>
              <w:t>PTT 筆電板(nb-shopping)</w:t>
            </w:r>
          </w:p>
        </w:tc>
        <w:tc>
          <w:tcPr>
            <w:tcW w:type="dxa" w:w="2160"/>
          </w:tcPr>
          <w:p>
            <w:r>
              <w:rPr>
                <w:sz w:val="16"/>
              </w:rPr>
              <w:t>[賣/ 宜蘭] Acer宏碁 PHN16-71-79C7 i7/4060</w:t>
            </w:r>
          </w:p>
        </w:tc>
        <w:tc>
          <w:tcPr>
            <w:tcW w:type="dxa" w:w="2160"/>
          </w:tcPr>
          <w:p>
            <w:r>
              <w:rPr>
                <w:sz w:val="16"/>
              </w:rPr>
              <w:t>2026-09-12</w:t>
            </w:r>
          </w:p>
        </w:tc>
        <w:tc>
          <w:tcPr>
            <w:tcW w:type="dxa" w:w="2160"/>
          </w:tcPr>
          <w:p>
            <w:r>
              <w:rPr>
                <w:sz w:val="16"/>
              </w:rPr>
              <w:t>https://www.ptt.cc/bbs/nb-shopping/M.1789226498.A.159.html</w:t>
            </w:r>
          </w:p>
        </w:tc>
      </w:tr>
      <w:tr>
        <w:tc>
          <w:tcPr>
            <w:tcW w:type="dxa" w:w="2160"/>
          </w:tcPr>
          <w:p>
            <w:r>
              <w:rPr>
                <w:sz w:val="16"/>
              </w:rPr>
              <w:t>PTT 筆電板(nb-shopping)</w:t>
            </w:r>
          </w:p>
        </w:tc>
        <w:tc>
          <w:tcPr>
            <w:tcW w:type="dxa" w:w="2160"/>
          </w:tcPr>
          <w:p>
            <w:r>
              <w:rPr>
                <w:sz w:val="16"/>
              </w:rPr>
              <w:t>[賣/台北] HP 830 G8商務筆電(i7/32G/512G)</w:t>
            </w:r>
          </w:p>
        </w:tc>
        <w:tc>
          <w:tcPr>
            <w:tcW w:type="dxa" w:w="2160"/>
          </w:tcPr>
          <w:p>
            <w:r>
              <w:rPr>
                <w:sz w:val="16"/>
              </w:rPr>
              <w:t>2026-09-12</w:t>
            </w:r>
          </w:p>
        </w:tc>
        <w:tc>
          <w:tcPr>
            <w:tcW w:type="dxa" w:w="2160"/>
          </w:tcPr>
          <w:p>
            <w:r>
              <w:rPr>
                <w:sz w:val="16"/>
              </w:rPr>
              <w:t>https://www.ptt.cc/bbs/nb-shopping/M.1789225108.A.DD3.html</w:t>
            </w:r>
          </w:p>
        </w:tc>
      </w:tr>
      <w:tr>
        <w:tc>
          <w:tcPr>
            <w:tcW w:type="dxa" w:w="2160"/>
          </w:tcPr>
          <w:p>
            <w:r>
              <w:rPr>
                <w:sz w:val="16"/>
              </w:rPr>
              <w:t>PTT 筆電板(nb-shopping)</w:t>
            </w:r>
          </w:p>
        </w:tc>
        <w:tc>
          <w:tcPr>
            <w:tcW w:type="dxa" w:w="2160"/>
          </w:tcPr>
          <w:p>
            <w:r>
              <w:rPr>
                <w:sz w:val="16"/>
              </w:rPr>
              <w:t>[賣/ ] [賣/新北] ASUS TUF Gaming A18 16G/1T</w:t>
            </w:r>
          </w:p>
        </w:tc>
        <w:tc>
          <w:tcPr>
            <w:tcW w:type="dxa" w:w="2160"/>
          </w:tcPr>
          <w:p>
            <w:r>
              <w:rPr>
                <w:sz w:val="16"/>
              </w:rPr>
              <w:t>2026-09-12</w:t>
            </w:r>
          </w:p>
        </w:tc>
        <w:tc>
          <w:tcPr>
            <w:tcW w:type="dxa" w:w="2160"/>
          </w:tcPr>
          <w:p>
            <w:r>
              <w:rPr>
                <w:sz w:val="16"/>
              </w:rPr>
              <w:t>https://www.ptt.cc/bbs/nb-shopping/M.1789223625.A.A1A.html</w:t>
            </w:r>
          </w:p>
        </w:tc>
      </w:tr>
      <w:tr>
        <w:tc>
          <w:tcPr>
            <w:tcW w:type="dxa" w:w="2160"/>
          </w:tcPr>
          <w:p>
            <w:r>
              <w:rPr>
                <w:sz w:val="16"/>
              </w:rPr>
              <w:t>PTT 筆電板(nb-shopping)</w:t>
            </w:r>
          </w:p>
        </w:tc>
        <w:tc>
          <w:tcPr>
            <w:tcW w:type="dxa" w:w="2160"/>
          </w:tcPr>
          <w:p>
            <w:r>
              <w:rPr>
                <w:sz w:val="16"/>
              </w:rPr>
              <w:t>[選購] 請益華碩遊戲筆電選擇</w:t>
            </w:r>
          </w:p>
        </w:tc>
        <w:tc>
          <w:tcPr>
            <w:tcW w:type="dxa" w:w="2160"/>
          </w:tcPr>
          <w:p>
            <w:r>
              <w:rPr>
                <w:sz w:val="16"/>
              </w:rPr>
              <w:t>2026-09-12</w:t>
            </w:r>
          </w:p>
        </w:tc>
        <w:tc>
          <w:tcPr>
            <w:tcW w:type="dxa" w:w="2160"/>
          </w:tcPr>
          <w:p>
            <w:r>
              <w:rPr>
                <w:sz w:val="16"/>
              </w:rPr>
              <w:t>https://www.ptt.cc/bbs/nb-shopping/M.1789198352.A.F0C.html</w:t>
            </w:r>
          </w:p>
        </w:tc>
      </w:tr>
      <w:tr>
        <w:tc>
          <w:tcPr>
            <w:tcW w:type="dxa" w:w="2160"/>
          </w:tcPr>
          <w:p>
            <w:r>
              <w:rPr>
                <w:sz w:val="16"/>
              </w:rPr>
              <w:t>PTT 筆電板(nb-shopping)</w:t>
            </w:r>
          </w:p>
        </w:tc>
        <w:tc>
          <w:tcPr>
            <w:tcW w:type="dxa" w:w="2160"/>
          </w:tcPr>
          <w:p>
            <w:r>
              <w:rPr>
                <w:sz w:val="16"/>
              </w:rPr>
              <w:t>[徵/北部]ASUS rog flow z13 GZ301VV 2023年版</w:t>
            </w:r>
          </w:p>
        </w:tc>
        <w:tc>
          <w:tcPr>
            <w:tcW w:type="dxa" w:w="2160"/>
          </w:tcPr>
          <w:p>
            <w:r>
              <w:rPr>
                <w:sz w:val="16"/>
              </w:rPr>
              <w:t>2026-09-12</w:t>
            </w:r>
          </w:p>
        </w:tc>
        <w:tc>
          <w:tcPr>
            <w:tcW w:type="dxa" w:w="2160"/>
          </w:tcPr>
          <w:p>
            <w:r>
              <w:rPr>
                <w:sz w:val="16"/>
              </w:rPr>
              <w:t>https://www.ptt.cc/bbs/nb-shopping/M.1789182102.A.2CE.html</w:t>
            </w:r>
          </w:p>
        </w:tc>
      </w:tr>
      <w:tr>
        <w:tc>
          <w:tcPr>
            <w:tcW w:type="dxa" w:w="2160"/>
          </w:tcPr>
          <w:p>
            <w:r>
              <w:rPr>
                <w:sz w:val="16"/>
              </w:rPr>
              <w:t>PTT 筆電板(nb-shopping)</w:t>
            </w:r>
          </w:p>
        </w:tc>
        <w:tc>
          <w:tcPr>
            <w:tcW w:type="dxa" w:w="2160"/>
          </w:tcPr>
          <w:p>
            <w:r>
              <w:rPr>
                <w:sz w:val="16"/>
              </w:rPr>
              <w:t>[徵/全國] LG gram 14Z90S或其他14吋筆電</w:t>
            </w:r>
          </w:p>
        </w:tc>
        <w:tc>
          <w:tcPr>
            <w:tcW w:type="dxa" w:w="2160"/>
          </w:tcPr>
          <w:p>
            <w:r>
              <w:rPr>
                <w:sz w:val="16"/>
              </w:rPr>
              <w:t>2026-09-12</w:t>
            </w:r>
          </w:p>
        </w:tc>
        <w:tc>
          <w:tcPr>
            <w:tcW w:type="dxa" w:w="2160"/>
          </w:tcPr>
          <w:p>
            <w:r>
              <w:rPr>
                <w:sz w:val="16"/>
              </w:rPr>
              <w:t>https://www.ptt.cc/bbs/nb-shopping/M.1789178997.A.538.html</w:t>
            </w:r>
          </w:p>
        </w:tc>
      </w:tr>
      <w:tr>
        <w:tc>
          <w:tcPr>
            <w:tcW w:type="dxa" w:w="2160"/>
          </w:tcPr>
          <w:p>
            <w:r>
              <w:rPr>
                <w:sz w:val="16"/>
              </w:rPr>
              <w:t>PTT 筆電板(nb-shopping)</w:t>
            </w:r>
          </w:p>
        </w:tc>
        <w:tc>
          <w:tcPr>
            <w:tcW w:type="dxa" w:w="2160"/>
          </w:tcPr>
          <w:p>
            <w:r>
              <w:rPr>
                <w:sz w:val="16"/>
              </w:rPr>
              <w:t>[賣/台北] ASUS Zenbook A14 32G /1TB</w:t>
            </w:r>
          </w:p>
        </w:tc>
        <w:tc>
          <w:tcPr>
            <w:tcW w:type="dxa" w:w="2160"/>
          </w:tcPr>
          <w:p>
            <w:r>
              <w:rPr>
                <w:sz w:val="16"/>
              </w:rPr>
              <w:t>2026-09-12</w:t>
            </w:r>
          </w:p>
        </w:tc>
        <w:tc>
          <w:tcPr>
            <w:tcW w:type="dxa" w:w="2160"/>
          </w:tcPr>
          <w:p>
            <w:r>
              <w:rPr>
                <w:sz w:val="16"/>
              </w:rPr>
              <w:t>https://www.ptt.cc/bbs/nb-shopping/M.1789156620.A.B92.html</w:t>
            </w:r>
          </w:p>
        </w:tc>
      </w:tr>
      <w:tr>
        <w:tc>
          <w:tcPr>
            <w:tcW w:type="dxa" w:w="2160"/>
          </w:tcPr>
          <w:p>
            <w:r>
              <w:rPr>
                <w:sz w:val="16"/>
              </w:rPr>
              <w:t>PTT 筆電板(nb-shopping)</w:t>
            </w:r>
          </w:p>
        </w:tc>
        <w:tc>
          <w:tcPr>
            <w:tcW w:type="dxa" w:w="2160"/>
          </w:tcPr>
          <w:p>
            <w:r>
              <w:rPr>
                <w:sz w:val="16"/>
              </w:rPr>
              <w:t>Re: [分享] Acer Aspire Lite 15使用/維修五進五出心得</w:t>
            </w:r>
          </w:p>
        </w:tc>
        <w:tc>
          <w:tcPr>
            <w:tcW w:type="dxa" w:w="2160"/>
          </w:tcPr>
          <w:p>
            <w:r>
              <w:rPr>
                <w:sz w:val="16"/>
              </w:rPr>
              <w:t>2026-09-12</w:t>
            </w:r>
          </w:p>
        </w:tc>
        <w:tc>
          <w:tcPr>
            <w:tcW w:type="dxa" w:w="2160"/>
          </w:tcPr>
          <w:p>
            <w:r>
              <w:rPr>
                <w:sz w:val="16"/>
              </w:rPr>
              <w:t>https://www.ptt.cc/bbs/nb-shopping/M.1789150501.A.FFD.html</w:t>
            </w:r>
          </w:p>
        </w:tc>
      </w:tr>
      <w:tr>
        <w:tc>
          <w:tcPr>
            <w:tcW w:type="dxa" w:w="2160"/>
          </w:tcPr>
          <w:p>
            <w:r>
              <w:rPr>
                <w:sz w:val="16"/>
              </w:rPr>
              <w:t>PTT 筆電板(nb-shopping)</w:t>
            </w:r>
          </w:p>
        </w:tc>
        <w:tc>
          <w:tcPr>
            <w:tcW w:type="dxa" w:w="2160"/>
          </w:tcPr>
          <w:p>
            <w:r>
              <w:rPr>
                <w:sz w:val="16"/>
              </w:rPr>
              <w:t>[分享] Acer Aspire Lite 15使用/維修五進五出心得</w:t>
            </w:r>
          </w:p>
        </w:tc>
        <w:tc>
          <w:tcPr>
            <w:tcW w:type="dxa" w:w="2160"/>
          </w:tcPr>
          <w:p>
            <w:r>
              <w:rPr>
                <w:sz w:val="16"/>
              </w:rPr>
              <w:t>2026-09-12</w:t>
            </w:r>
          </w:p>
        </w:tc>
        <w:tc>
          <w:tcPr>
            <w:tcW w:type="dxa" w:w="2160"/>
          </w:tcPr>
          <w:p>
            <w:r>
              <w:rPr>
                <w:sz w:val="16"/>
              </w:rPr>
              <w:t>https://www.ptt.cc/bbs/nb-shopping/M.1789146102.A.59E.html</w:t>
            </w:r>
          </w:p>
        </w:tc>
      </w:tr>
      <w:tr>
        <w:tc>
          <w:tcPr>
            <w:tcW w:type="dxa" w:w="2160"/>
          </w:tcPr>
          <w:p>
            <w:r>
              <w:rPr>
                <w:sz w:val="16"/>
              </w:rPr>
              <w:t>PTT 筆電板(nb-shopping)</w:t>
            </w:r>
          </w:p>
        </w:tc>
        <w:tc>
          <w:tcPr>
            <w:tcW w:type="dxa" w:w="2160"/>
          </w:tcPr>
          <w:p>
            <w:r>
              <w:rPr>
                <w:sz w:val="16"/>
              </w:rPr>
              <w:t>[徵/高雄 ]  天選1、天選2代筆電</w:t>
            </w:r>
          </w:p>
        </w:tc>
        <w:tc>
          <w:tcPr>
            <w:tcW w:type="dxa" w:w="2160"/>
          </w:tcPr>
          <w:p>
            <w:r>
              <w:rPr>
                <w:sz w:val="16"/>
              </w:rPr>
              <w:t>2026-09-12</w:t>
            </w:r>
          </w:p>
        </w:tc>
        <w:tc>
          <w:tcPr>
            <w:tcW w:type="dxa" w:w="2160"/>
          </w:tcPr>
          <w:p>
            <w:r>
              <w:rPr>
                <w:sz w:val="16"/>
              </w:rPr>
              <w:t>https://www.ptt.cc/bbs/nb-shopping/M.1789143571.A.573.html</w:t>
            </w:r>
          </w:p>
        </w:tc>
      </w:tr>
      <w:tr>
        <w:tc>
          <w:tcPr>
            <w:tcW w:type="dxa" w:w="2160"/>
          </w:tcPr>
          <w:p>
            <w:r>
              <w:rPr>
                <w:sz w:val="16"/>
              </w:rPr>
              <w:t>PTT 筆電板(nb-shopping)</w:t>
            </w:r>
          </w:p>
        </w:tc>
        <w:tc>
          <w:tcPr>
            <w:tcW w:type="dxa" w:w="2160"/>
          </w:tcPr>
          <w:p>
            <w:r>
              <w:rPr>
                <w:sz w:val="16"/>
              </w:rPr>
              <w:t>[賣/全國] HP 17吋/i5/512GB SSD/8GB RAM</w:t>
            </w:r>
          </w:p>
        </w:tc>
        <w:tc>
          <w:tcPr>
            <w:tcW w:type="dxa" w:w="2160"/>
          </w:tcPr>
          <w:p>
            <w:r>
              <w:rPr>
                <w:sz w:val="16"/>
              </w:rPr>
              <w:t>2026-09-13</w:t>
            </w:r>
          </w:p>
        </w:tc>
        <w:tc>
          <w:tcPr>
            <w:tcW w:type="dxa" w:w="2160"/>
          </w:tcPr>
          <w:p>
            <w:r>
              <w:rPr>
                <w:sz w:val="16"/>
              </w:rPr>
              <w:t>https://www.ptt.cc/bbs/nb-shopping/M.1789315172.A.123.html</w:t>
            </w:r>
          </w:p>
        </w:tc>
      </w:tr>
      <w:tr>
        <w:tc>
          <w:tcPr>
            <w:tcW w:type="dxa" w:w="2160"/>
          </w:tcPr>
          <w:p>
            <w:r>
              <w:rPr>
                <w:sz w:val="16"/>
              </w:rPr>
              <w:t>PTT 筆電板(nb-shopping)</w:t>
            </w:r>
          </w:p>
        </w:tc>
        <w:tc>
          <w:tcPr>
            <w:tcW w:type="dxa" w:w="2160"/>
          </w:tcPr>
          <w:p>
            <w:r>
              <w:rPr>
                <w:sz w:val="16"/>
              </w:rPr>
              <w:t>[賣/台北] Hp pavilion 15-cc系列 i5-7200u</w:t>
            </w:r>
          </w:p>
        </w:tc>
        <w:tc>
          <w:tcPr>
            <w:tcW w:type="dxa" w:w="2160"/>
          </w:tcPr>
          <w:p>
            <w:r>
              <w:rPr>
                <w:sz w:val="16"/>
              </w:rPr>
              <w:t>2026-09-13</w:t>
            </w:r>
          </w:p>
        </w:tc>
        <w:tc>
          <w:tcPr>
            <w:tcW w:type="dxa" w:w="2160"/>
          </w:tcPr>
          <w:p>
            <w:r>
              <w:rPr>
                <w:sz w:val="16"/>
              </w:rPr>
              <w:t>https://www.ptt.cc/bbs/nb-shopping/M.1789309016.A.A0C.html</w:t>
            </w:r>
          </w:p>
        </w:tc>
      </w:tr>
      <w:tr>
        <w:tc>
          <w:tcPr>
            <w:tcW w:type="dxa" w:w="2160"/>
          </w:tcPr>
          <w:p>
            <w:r>
              <w:rPr>
                <w:sz w:val="16"/>
              </w:rPr>
              <w:t>PTT 筆電板(nb-shopping)</w:t>
            </w:r>
          </w:p>
        </w:tc>
        <w:tc>
          <w:tcPr>
            <w:tcW w:type="dxa" w:w="2160"/>
          </w:tcPr>
          <w:p>
            <w:r>
              <w:rPr>
                <w:sz w:val="16"/>
              </w:rPr>
              <w:t>[賣/台北] MSI Cyborg 15 A13VE-650TW</w:t>
            </w:r>
          </w:p>
        </w:tc>
        <w:tc>
          <w:tcPr>
            <w:tcW w:type="dxa" w:w="2160"/>
          </w:tcPr>
          <w:p>
            <w:r>
              <w:rPr>
                <w:sz w:val="16"/>
              </w:rPr>
              <w:t>2026-09-13</w:t>
            </w:r>
          </w:p>
        </w:tc>
        <w:tc>
          <w:tcPr>
            <w:tcW w:type="dxa" w:w="2160"/>
          </w:tcPr>
          <w:p>
            <w:r>
              <w:rPr>
                <w:sz w:val="16"/>
              </w:rPr>
              <w:t>https://www.ptt.cc/bbs/nb-shopping/M.1789292013.A.BCC.html</w:t>
            </w:r>
          </w:p>
        </w:tc>
      </w:tr>
      <w:tr>
        <w:tc>
          <w:tcPr>
            <w:tcW w:type="dxa" w:w="2160"/>
          </w:tcPr>
          <w:p>
            <w:r>
              <w:rPr>
                <w:sz w:val="16"/>
              </w:rPr>
              <w:t>PTT 筆電板(nb-shopping)</w:t>
            </w:r>
          </w:p>
        </w:tc>
        <w:tc>
          <w:tcPr>
            <w:tcW w:type="dxa" w:w="2160"/>
          </w:tcPr>
          <w:p>
            <w:r>
              <w:rPr>
                <w:sz w:val="16"/>
              </w:rPr>
              <w:t>[賣/新北] Lenovo 電競筆電 i5 12450h/4050</w:t>
            </w:r>
          </w:p>
        </w:tc>
        <w:tc>
          <w:tcPr>
            <w:tcW w:type="dxa" w:w="2160"/>
          </w:tcPr>
          <w:p>
            <w:r>
              <w:rPr>
                <w:sz w:val="16"/>
              </w:rPr>
              <w:t>2026-09-13</w:t>
            </w:r>
          </w:p>
        </w:tc>
        <w:tc>
          <w:tcPr>
            <w:tcW w:type="dxa" w:w="2160"/>
          </w:tcPr>
          <w:p>
            <w:r>
              <w:rPr>
                <w:sz w:val="16"/>
              </w:rPr>
              <w:t>https://www.ptt.cc/bbs/nb-shopping/M.1789235810.A.980.html</w:t>
            </w:r>
          </w:p>
        </w:tc>
      </w:tr>
      <w:tr>
        <w:tc>
          <w:tcPr>
            <w:tcW w:type="dxa" w:w="2160"/>
          </w:tcPr>
          <w:p>
            <w:r>
              <w:rPr>
                <w:sz w:val="16"/>
              </w:rPr>
              <w:t>PTT 筆電板(nb-shopping)</w:t>
            </w:r>
          </w:p>
        </w:tc>
        <w:tc>
          <w:tcPr>
            <w:tcW w:type="dxa" w:w="2160"/>
          </w:tcPr>
          <w:p>
            <w:r>
              <w:rPr>
                <w:sz w:val="16"/>
              </w:rPr>
              <w:t>[賣/台中] HP 15-fc0037AU (R3-7320U/8G/256G)</w:t>
            </w:r>
          </w:p>
        </w:tc>
        <w:tc>
          <w:tcPr>
            <w:tcW w:type="dxa" w:w="2160"/>
          </w:tcPr>
          <w:p>
            <w:r>
              <w:rPr>
                <w:sz w:val="16"/>
              </w:rPr>
              <w:t>2026-09-13</w:t>
            </w:r>
          </w:p>
        </w:tc>
        <w:tc>
          <w:tcPr>
            <w:tcW w:type="dxa" w:w="2160"/>
          </w:tcPr>
          <w:p>
            <w:r>
              <w:rPr>
                <w:sz w:val="16"/>
              </w:rPr>
              <w:t>https://www.ptt.cc/bbs/nb-shopping/M.1789291027.A.C5C.html</w:t>
            </w:r>
          </w:p>
        </w:tc>
      </w:tr>
      <w:tr>
        <w:tc>
          <w:tcPr>
            <w:tcW w:type="dxa" w:w="2160"/>
          </w:tcPr>
          <w:p>
            <w:r>
              <w:rPr>
                <w:sz w:val="16"/>
              </w:rPr>
              <w:t>PTT 筆電板(nb-shopping)</w:t>
            </w:r>
          </w:p>
        </w:tc>
        <w:tc>
          <w:tcPr>
            <w:tcW w:type="dxa" w:w="2160"/>
          </w:tcPr>
          <w:p>
            <w:r>
              <w:rPr>
                <w:sz w:val="16"/>
              </w:rPr>
              <w:t>[賣/雙北]HP ZBook Power G9 12800H/1.5TB/32G</w:t>
            </w:r>
          </w:p>
        </w:tc>
        <w:tc>
          <w:tcPr>
            <w:tcW w:type="dxa" w:w="2160"/>
          </w:tcPr>
          <w:p>
            <w:r>
              <w:rPr>
                <w:sz w:val="16"/>
              </w:rPr>
              <w:t>2026-09-13</w:t>
            </w:r>
          </w:p>
        </w:tc>
        <w:tc>
          <w:tcPr>
            <w:tcW w:type="dxa" w:w="2160"/>
          </w:tcPr>
          <w:p>
            <w:r>
              <w:rPr>
                <w:sz w:val="16"/>
              </w:rPr>
              <w:t>https://www.ptt.cc/bbs/nb-shopping/M.1789274584.A.EE9.html</w:t>
            </w:r>
          </w:p>
        </w:tc>
      </w:tr>
      <w:tr>
        <w:tc>
          <w:tcPr>
            <w:tcW w:type="dxa" w:w="2160"/>
          </w:tcPr>
          <w:p>
            <w:r>
              <w:rPr>
                <w:sz w:val="16"/>
              </w:rPr>
              <w:t>PTT 筆電板(nb-shopping)</w:t>
            </w:r>
          </w:p>
        </w:tc>
        <w:tc>
          <w:tcPr>
            <w:tcW w:type="dxa" w:w="2160"/>
          </w:tcPr>
          <w:p>
            <w:r>
              <w:rPr>
                <w:sz w:val="16"/>
              </w:rPr>
              <w:t>[賣/全國] Dell文書筆電14吋(i5/16G/512G)</w:t>
            </w:r>
          </w:p>
        </w:tc>
        <w:tc>
          <w:tcPr>
            <w:tcW w:type="dxa" w:w="2160"/>
          </w:tcPr>
          <w:p>
            <w:r>
              <w:rPr>
                <w:sz w:val="16"/>
              </w:rPr>
              <w:t>2026-09-13</w:t>
            </w:r>
          </w:p>
        </w:tc>
        <w:tc>
          <w:tcPr>
            <w:tcW w:type="dxa" w:w="2160"/>
          </w:tcPr>
          <w:p>
            <w:r>
              <w:rPr>
                <w:sz w:val="16"/>
              </w:rPr>
              <w:t>https://www.ptt.cc/bbs/nb-shopping/M.1789261221.A.0BE.html</w:t>
            </w:r>
          </w:p>
        </w:tc>
      </w:tr>
      <w:tr>
        <w:tc>
          <w:tcPr>
            <w:tcW w:type="dxa" w:w="2160"/>
          </w:tcPr>
          <w:p>
            <w:r>
              <w:rPr>
                <w:sz w:val="16"/>
              </w:rPr>
              <w:t>PTT 筆電板(nb-shopping)</w:t>
            </w:r>
          </w:p>
        </w:tc>
        <w:tc>
          <w:tcPr>
            <w:tcW w:type="dxa" w:w="2160"/>
          </w:tcPr>
          <w:p>
            <w:r>
              <w:rPr>
                <w:sz w:val="16"/>
              </w:rPr>
              <w:t>[賣/全國 ] Asus Vivobook OLED</w:t>
            </w:r>
          </w:p>
        </w:tc>
        <w:tc>
          <w:tcPr>
            <w:tcW w:type="dxa" w:w="2160"/>
          </w:tcPr>
          <w:p>
            <w:r>
              <w:rPr>
                <w:sz w:val="16"/>
              </w:rPr>
              <w:t>2026-09-14</w:t>
            </w:r>
          </w:p>
        </w:tc>
        <w:tc>
          <w:tcPr>
            <w:tcW w:type="dxa" w:w="2160"/>
          </w:tcPr>
          <w:p>
            <w:r>
              <w:rPr>
                <w:sz w:val="16"/>
              </w:rPr>
              <w:t>https://www.ptt.cc/bbs/nb-shopping/M.1789355392.A.074.html</w:t>
            </w:r>
          </w:p>
        </w:tc>
      </w:tr>
      <w:tr>
        <w:tc>
          <w:tcPr>
            <w:tcW w:type="dxa" w:w="2160"/>
          </w:tcPr>
          <w:p>
            <w:r>
              <w:rPr>
                <w:sz w:val="16"/>
              </w:rPr>
              <w:t>PTT 筆電板(nb-shopping)</w:t>
            </w:r>
          </w:p>
        </w:tc>
        <w:tc>
          <w:tcPr>
            <w:tcW w:type="dxa" w:w="2160"/>
          </w:tcPr>
          <w:p>
            <w:r>
              <w:rPr>
                <w:sz w:val="16"/>
              </w:rPr>
              <w:t>[徵/全國] LG gram 14Z90S或其他14吋筆電</w:t>
            </w:r>
          </w:p>
        </w:tc>
        <w:tc>
          <w:tcPr>
            <w:tcW w:type="dxa" w:w="2160"/>
          </w:tcPr>
          <w:p>
            <w:r>
              <w:rPr>
                <w:sz w:val="16"/>
              </w:rPr>
              <w:t>2026-09-14</w:t>
            </w:r>
          </w:p>
        </w:tc>
        <w:tc>
          <w:tcPr>
            <w:tcW w:type="dxa" w:w="2160"/>
          </w:tcPr>
          <w:p>
            <w:r>
              <w:rPr>
                <w:sz w:val="16"/>
              </w:rPr>
              <w:t>https://www.ptt.cc/bbs/nb-shopping/M.1789352080.A.880.html</w:t>
            </w:r>
          </w:p>
        </w:tc>
      </w:tr>
      <w:tr>
        <w:tc>
          <w:tcPr>
            <w:tcW w:type="dxa" w:w="2160"/>
          </w:tcPr>
          <w:p>
            <w:r>
              <w:rPr>
                <w:sz w:val="16"/>
              </w:rPr>
              <w:t>PTT 電蝦板(PC_Shopping)</w:t>
            </w:r>
          </w:p>
        </w:tc>
        <w:tc>
          <w:tcPr>
            <w:tcW w:type="dxa" w:w="2160"/>
          </w:tcPr>
          <w:p>
            <w:r>
              <w:rPr>
                <w:sz w:val="16"/>
              </w:rPr>
              <w:t>[請益] 顯示卡正下方的SSD還要貼散熱片嗎?</w:t>
            </w:r>
          </w:p>
        </w:tc>
        <w:tc>
          <w:tcPr>
            <w:tcW w:type="dxa" w:w="2160"/>
          </w:tcPr>
          <w:p>
            <w:r>
              <w:rPr>
                <w:sz w:val="16"/>
              </w:rPr>
              <w:t>2026-09-07</w:t>
            </w:r>
          </w:p>
        </w:tc>
        <w:tc>
          <w:tcPr>
            <w:tcW w:type="dxa" w:w="2160"/>
          </w:tcPr>
          <w:p>
            <w:r>
              <w:rPr>
                <w:sz w:val="16"/>
              </w:rPr>
              <w:t>https://www.ptt.cc/bbs/PC_Shopping/M.1788779871.A.B20.html</w:t>
            </w:r>
          </w:p>
        </w:tc>
      </w:tr>
      <w:tr>
        <w:tc>
          <w:tcPr>
            <w:tcW w:type="dxa" w:w="2160"/>
          </w:tcPr>
          <w:p>
            <w:r>
              <w:rPr>
                <w:sz w:val="16"/>
              </w:rPr>
              <w:t>PTT 電蝦板(PC_Shopping)</w:t>
            </w:r>
          </w:p>
        </w:tc>
        <w:tc>
          <w:tcPr>
            <w:tcW w:type="dxa" w:w="2160"/>
          </w:tcPr>
          <w:p>
            <w:r>
              <w:rPr>
                <w:sz w:val="16"/>
              </w:rPr>
              <w:t>Re: [情報] 全電商Windows 11 Pro專業版(彩盒版) 5350</w:t>
            </w:r>
          </w:p>
        </w:tc>
        <w:tc>
          <w:tcPr>
            <w:tcW w:type="dxa" w:w="2160"/>
          </w:tcPr>
          <w:p>
            <w:r>
              <w:rPr>
                <w:sz w:val="16"/>
              </w:rPr>
              <w:t>2026-09-07</w:t>
            </w:r>
          </w:p>
        </w:tc>
        <w:tc>
          <w:tcPr>
            <w:tcW w:type="dxa" w:w="2160"/>
          </w:tcPr>
          <w:p>
            <w:r>
              <w:rPr>
                <w:sz w:val="16"/>
              </w:rPr>
              <w:t>https://www.ptt.cc/bbs/PC_Shopping/M.1788771598.A.D79.html</w:t>
            </w:r>
          </w:p>
        </w:tc>
      </w:tr>
      <w:tr>
        <w:tc>
          <w:tcPr>
            <w:tcW w:type="dxa" w:w="2160"/>
          </w:tcPr>
          <w:p>
            <w:r>
              <w:rPr>
                <w:sz w:val="16"/>
              </w:rPr>
              <w:t>PTT 電蝦板(PC_Shopping)</w:t>
            </w:r>
          </w:p>
        </w:tc>
        <w:tc>
          <w:tcPr>
            <w:tcW w:type="dxa" w:w="2160"/>
          </w:tcPr>
          <w:p>
            <w:r>
              <w:rPr>
                <w:sz w:val="16"/>
              </w:rPr>
              <w:t>[開箱] 華碩 Prime AP304 ARGB 懸浮感海景機殼</w:t>
            </w:r>
          </w:p>
        </w:tc>
        <w:tc>
          <w:tcPr>
            <w:tcW w:type="dxa" w:w="2160"/>
          </w:tcPr>
          <w:p>
            <w:r>
              <w:rPr>
                <w:sz w:val="16"/>
              </w:rPr>
              <w:t>2026-09-08</w:t>
            </w:r>
          </w:p>
        </w:tc>
        <w:tc>
          <w:tcPr>
            <w:tcW w:type="dxa" w:w="2160"/>
          </w:tcPr>
          <w:p>
            <w:r>
              <w:rPr>
                <w:sz w:val="16"/>
              </w:rPr>
              <w:t>https://www.ptt.cc/bbs/PC_Shopping/M.1788864694.A.CB6.html</w:t>
            </w:r>
          </w:p>
        </w:tc>
      </w:tr>
      <w:tr>
        <w:tc>
          <w:tcPr>
            <w:tcW w:type="dxa" w:w="2160"/>
          </w:tcPr>
          <w:p>
            <w:r>
              <w:rPr>
                <w:sz w:val="16"/>
              </w:rPr>
              <w:t>PTT 電蝦板(PC_Shopping)</w:t>
            </w:r>
          </w:p>
        </w:tc>
        <w:tc>
          <w:tcPr>
            <w:tcW w:type="dxa" w:w="2160"/>
          </w:tcPr>
          <w:p>
            <w:r>
              <w:rPr>
                <w:sz w:val="16"/>
              </w:rPr>
              <w:t>[情報] intel打算再調漲CPU售價</w:t>
            </w:r>
          </w:p>
        </w:tc>
        <w:tc>
          <w:tcPr>
            <w:tcW w:type="dxa" w:w="2160"/>
          </w:tcPr>
          <w:p>
            <w:r>
              <w:rPr>
                <w:sz w:val="16"/>
              </w:rPr>
              <w:t>2026-09-08</w:t>
            </w:r>
          </w:p>
        </w:tc>
        <w:tc>
          <w:tcPr>
            <w:tcW w:type="dxa" w:w="2160"/>
          </w:tcPr>
          <w:p>
            <w:r>
              <w:rPr>
                <w:sz w:val="16"/>
              </w:rPr>
              <w:t>https://www.ptt.cc/bbs/PC_Shopping/M.1788856898.A.6B9.html</w:t>
            </w:r>
          </w:p>
        </w:tc>
      </w:tr>
      <w:tr>
        <w:tc>
          <w:tcPr>
            <w:tcW w:type="dxa" w:w="2160"/>
          </w:tcPr>
          <w:p>
            <w:r>
              <w:rPr>
                <w:sz w:val="16"/>
              </w:rPr>
              <w:t>PTT 電蝦板(PC_Shopping)</w:t>
            </w:r>
          </w:p>
        </w:tc>
        <w:tc>
          <w:tcPr>
            <w:tcW w:type="dxa" w:w="2160"/>
          </w:tcPr>
          <w:p>
            <w:r>
              <w:rPr>
                <w:sz w:val="16"/>
              </w:rPr>
              <w:t>[情報] 微軟推出Project Zenith Windows開發環境</w:t>
            </w:r>
          </w:p>
        </w:tc>
        <w:tc>
          <w:tcPr>
            <w:tcW w:type="dxa" w:w="2160"/>
          </w:tcPr>
          <w:p>
            <w:r>
              <w:rPr>
                <w:sz w:val="16"/>
              </w:rPr>
              <w:t>2026-09-08</w:t>
            </w:r>
          </w:p>
        </w:tc>
        <w:tc>
          <w:tcPr>
            <w:tcW w:type="dxa" w:w="2160"/>
          </w:tcPr>
          <w:p>
            <w:r>
              <w:rPr>
                <w:sz w:val="16"/>
              </w:rPr>
              <w:t>https://www.ptt.cc/bbs/PC_Shopping/M.1788807861.A.699.html</w:t>
            </w:r>
          </w:p>
        </w:tc>
      </w:tr>
      <w:tr>
        <w:tc>
          <w:tcPr>
            <w:tcW w:type="dxa" w:w="2160"/>
          </w:tcPr>
          <w:p>
            <w:r>
              <w:rPr>
                <w:sz w:val="16"/>
              </w:rPr>
              <w:t>PTT 電蝦板(PC_Shopping)</w:t>
            </w:r>
          </w:p>
        </w:tc>
        <w:tc>
          <w:tcPr>
            <w:tcW w:type="dxa" w:w="2160"/>
          </w:tcPr>
          <w:p>
            <w:r>
              <w:rPr>
                <w:sz w:val="16"/>
              </w:rPr>
              <w:t>[情報] 顯卡熱銷9070 XT單月銷售快追上NVIDIA全</w:t>
            </w:r>
          </w:p>
        </w:tc>
        <w:tc>
          <w:tcPr>
            <w:tcW w:type="dxa" w:w="2160"/>
          </w:tcPr>
          <w:p>
            <w:r>
              <w:rPr>
                <w:sz w:val="16"/>
              </w:rPr>
              <w:t>2026-09-09</w:t>
            </w:r>
          </w:p>
        </w:tc>
        <w:tc>
          <w:tcPr>
            <w:tcW w:type="dxa" w:w="2160"/>
          </w:tcPr>
          <w:p>
            <w:r>
              <w:rPr>
                <w:sz w:val="16"/>
              </w:rPr>
              <w:t>https://www.ptt.cc/bbs/PC_Shopping/M.1788968136.A.4E4.html</w:t>
            </w:r>
          </w:p>
        </w:tc>
      </w:tr>
      <w:tr>
        <w:tc>
          <w:tcPr>
            <w:tcW w:type="dxa" w:w="2160"/>
          </w:tcPr>
          <w:p>
            <w:r>
              <w:rPr>
                <w:sz w:val="16"/>
              </w:rPr>
              <w:t>PTT 電蝦板(PC_Shopping)</w:t>
            </w:r>
          </w:p>
        </w:tc>
        <w:tc>
          <w:tcPr>
            <w:tcW w:type="dxa" w:w="2160"/>
          </w:tcPr>
          <w:p>
            <w:r>
              <w:rPr>
                <w:sz w:val="16"/>
              </w:rPr>
              <w:t>[心得] 全電商win11pro 真假比對</w:t>
            </w:r>
          </w:p>
        </w:tc>
        <w:tc>
          <w:tcPr>
            <w:tcW w:type="dxa" w:w="2160"/>
          </w:tcPr>
          <w:p>
            <w:r>
              <w:rPr>
                <w:sz w:val="16"/>
              </w:rPr>
              <w:t>2026-09-09</w:t>
            </w:r>
          </w:p>
        </w:tc>
        <w:tc>
          <w:tcPr>
            <w:tcW w:type="dxa" w:w="2160"/>
          </w:tcPr>
          <w:p>
            <w:r>
              <w:rPr>
                <w:sz w:val="16"/>
              </w:rPr>
              <w:t>https://www.ptt.cc/bbs/PC_Shopping/M.1788950787.A.30F.html</w:t>
            </w:r>
          </w:p>
        </w:tc>
      </w:tr>
      <w:tr>
        <w:tc>
          <w:tcPr>
            <w:tcW w:type="dxa" w:w="2160"/>
          </w:tcPr>
          <w:p>
            <w:r>
              <w:rPr>
                <w:sz w:val="16"/>
              </w:rPr>
              <w:t>PTT 電蝦板(PC_Shopping)</w:t>
            </w:r>
          </w:p>
        </w:tc>
        <w:tc>
          <w:tcPr>
            <w:tcW w:type="dxa" w:w="2160"/>
          </w:tcPr>
          <w:p>
            <w:r>
              <w:rPr>
                <w:sz w:val="16"/>
              </w:rPr>
              <w:t>[開箱] 北歐風簡約設計水冷 Fractal FD Radius</w:t>
            </w:r>
          </w:p>
        </w:tc>
        <w:tc>
          <w:tcPr>
            <w:tcW w:type="dxa" w:w="2160"/>
          </w:tcPr>
          <w:p>
            <w:r>
              <w:rPr>
                <w:sz w:val="16"/>
              </w:rPr>
              <w:t>2026-09-09</w:t>
            </w:r>
          </w:p>
        </w:tc>
        <w:tc>
          <w:tcPr>
            <w:tcW w:type="dxa" w:w="2160"/>
          </w:tcPr>
          <w:p>
            <w:r>
              <w:rPr>
                <w:sz w:val="16"/>
              </w:rPr>
              <w:t>https://www.ptt.cc/bbs/PC_Shopping/M.1788945894.A.491.html</w:t>
            </w:r>
          </w:p>
        </w:tc>
      </w:tr>
      <w:tr>
        <w:tc>
          <w:tcPr>
            <w:tcW w:type="dxa" w:w="2160"/>
          </w:tcPr>
          <w:p>
            <w:r>
              <w:rPr>
                <w:sz w:val="16"/>
              </w:rPr>
              <w:t>PTT 電蝦板(PC_Shopping)</w:t>
            </w:r>
          </w:p>
        </w:tc>
        <w:tc>
          <w:tcPr>
            <w:tcW w:type="dxa" w:w="2160"/>
          </w:tcPr>
          <w:p>
            <w:r>
              <w:rPr>
                <w:sz w:val="16"/>
              </w:rPr>
              <w:t>[情報] 華碩顯卡特價 9060XT RTX5070</w:t>
            </w:r>
          </w:p>
        </w:tc>
        <w:tc>
          <w:tcPr>
            <w:tcW w:type="dxa" w:w="2160"/>
          </w:tcPr>
          <w:p>
            <w:r>
              <w:rPr>
                <w:sz w:val="16"/>
              </w:rPr>
              <w:t>2026-09-10</w:t>
            </w:r>
          </w:p>
        </w:tc>
        <w:tc>
          <w:tcPr>
            <w:tcW w:type="dxa" w:w="2160"/>
          </w:tcPr>
          <w:p>
            <w:r>
              <w:rPr>
                <w:sz w:val="16"/>
              </w:rPr>
              <w:t>https://www.ptt.cc/bbs/PC_Shopping/M.1789004754.A.0E2.html</w:t>
            </w:r>
          </w:p>
        </w:tc>
      </w:tr>
      <w:tr>
        <w:tc>
          <w:tcPr>
            <w:tcW w:type="dxa" w:w="2160"/>
          </w:tcPr>
          <w:p>
            <w:r>
              <w:rPr>
                <w:sz w:val="16"/>
              </w:rPr>
              <w:t>PTT 電蝦板(PC_Shopping)</w:t>
            </w:r>
          </w:p>
        </w:tc>
        <w:tc>
          <w:tcPr>
            <w:tcW w:type="dxa" w:w="2160"/>
          </w:tcPr>
          <w:p>
            <w:r>
              <w:rPr>
                <w:sz w:val="16"/>
              </w:rPr>
              <w:t>Re: [情報] 全電商Windows 11 Pro專業版(彩盒版) 5350</w:t>
            </w:r>
          </w:p>
        </w:tc>
        <w:tc>
          <w:tcPr>
            <w:tcW w:type="dxa" w:w="2160"/>
          </w:tcPr>
          <w:p>
            <w:r>
              <w:rPr>
                <w:sz w:val="16"/>
              </w:rPr>
              <w:t>2026-09-11</w:t>
            </w:r>
          </w:p>
        </w:tc>
        <w:tc>
          <w:tcPr>
            <w:tcW w:type="dxa" w:w="2160"/>
          </w:tcPr>
          <w:p>
            <w:r>
              <w:rPr>
                <w:sz w:val="16"/>
              </w:rPr>
              <w:t>https://www.ptt.cc/bbs/PC_Shopping/M.1789123667.A.262.html</w:t>
            </w:r>
          </w:p>
        </w:tc>
      </w:tr>
      <w:tr>
        <w:tc>
          <w:tcPr>
            <w:tcW w:type="dxa" w:w="2160"/>
          </w:tcPr>
          <w:p>
            <w:r>
              <w:rPr>
                <w:sz w:val="16"/>
              </w:rPr>
              <w:t>PTT 電蝦板(PC_Shopping)</w:t>
            </w:r>
          </w:p>
        </w:tc>
        <w:tc>
          <w:tcPr>
            <w:tcW w:type="dxa" w:w="2160"/>
          </w:tcPr>
          <w:p>
            <w:r>
              <w:rPr>
                <w:sz w:val="16"/>
              </w:rPr>
              <w:t>[情報] AMD AM4 不死 2026 出 5500F</w:t>
            </w:r>
          </w:p>
        </w:tc>
        <w:tc>
          <w:tcPr>
            <w:tcW w:type="dxa" w:w="2160"/>
          </w:tcPr>
          <w:p>
            <w:r>
              <w:rPr>
                <w:sz w:val="16"/>
              </w:rPr>
              <w:t>2026-09-11</w:t>
            </w:r>
          </w:p>
        </w:tc>
        <w:tc>
          <w:tcPr>
            <w:tcW w:type="dxa" w:w="2160"/>
          </w:tcPr>
          <w:p>
            <w:r>
              <w:rPr>
                <w:sz w:val="16"/>
              </w:rPr>
              <w:t>https://www.ptt.cc/bbs/PC_Shopping/M.1789088394.A.8BA.html</w:t>
            </w:r>
          </w:p>
        </w:tc>
      </w:tr>
      <w:tr>
        <w:tc>
          <w:tcPr>
            <w:tcW w:type="dxa" w:w="2160"/>
          </w:tcPr>
          <w:p>
            <w:r>
              <w:rPr>
                <w:sz w:val="16"/>
              </w:rPr>
              <w:t>PTT 電蝦板(PC_Shopping)</w:t>
            </w:r>
          </w:p>
        </w:tc>
        <w:tc>
          <w:tcPr>
            <w:tcW w:type="dxa" w:w="2160"/>
          </w:tcPr>
          <w:p>
            <w:r>
              <w:rPr>
                <w:sz w:val="16"/>
              </w:rPr>
              <w:t>Re: [開箱]LG 45GX950A 5K2K OLED簡易心得(Mac/Win)</w:t>
            </w:r>
          </w:p>
        </w:tc>
        <w:tc>
          <w:tcPr>
            <w:tcW w:type="dxa" w:w="2160"/>
          </w:tcPr>
          <w:p>
            <w:r>
              <w:rPr>
                <w:sz w:val="16"/>
              </w:rPr>
              <w:t>2026-09-14</w:t>
            </w:r>
          </w:p>
        </w:tc>
        <w:tc>
          <w:tcPr>
            <w:tcW w:type="dxa" w:w="2160"/>
          </w:tcPr>
          <w:p>
            <w:r>
              <w:rPr>
                <w:sz w:val="16"/>
              </w:rPr>
              <w:t>https://www.ptt.cc/bbs/PC_Shopping/M.1789367145.A.3D1.html</w:t>
            </w:r>
          </w:p>
        </w:tc>
      </w:tr>
      <w:tr>
        <w:tc>
          <w:tcPr>
            <w:tcW w:type="dxa" w:w="2160"/>
          </w:tcPr>
          <w:p>
            <w:r>
              <w:rPr>
                <w:sz w:val="16"/>
              </w:rPr>
              <w:t>PTT 電蝦板(PC_Shopping)</w:t>
            </w:r>
          </w:p>
        </w:tc>
        <w:tc>
          <w:tcPr>
            <w:tcW w:type="dxa" w:w="2160"/>
          </w:tcPr>
          <w:p>
            <w:r>
              <w:rPr>
                <w:sz w:val="16"/>
              </w:rPr>
              <w:t>[開箱] 技嘉X870 AORUS INFINITY 主機板評測</w:t>
            </w:r>
          </w:p>
        </w:tc>
        <w:tc>
          <w:tcPr>
            <w:tcW w:type="dxa" w:w="2160"/>
          </w:tcPr>
          <w:p>
            <w:r>
              <w:rPr>
                <w:sz w:val="16"/>
              </w:rPr>
              <w:t>2026-09-14</w:t>
            </w:r>
          </w:p>
        </w:tc>
        <w:tc>
          <w:tcPr>
            <w:tcW w:type="dxa" w:w="2160"/>
          </w:tcPr>
          <w:p>
            <w:r>
              <w:rPr>
                <w:sz w:val="16"/>
              </w:rPr>
              <w:t>https://www.ptt.cc/bbs/PC_Shopping/M.1789356860.A.25F.html</w:t>
            </w:r>
          </w:p>
        </w:tc>
      </w:tr>
      <w:tr>
        <w:tc>
          <w:tcPr>
            <w:tcW w:type="dxa" w:w="2160"/>
          </w:tcPr>
          <w:p>
            <w:r>
              <w:rPr>
                <w:sz w:val="16"/>
              </w:rPr>
              <w:t>PTT 電蝦板(PC_Shopping)</w:t>
            </w:r>
          </w:p>
        </w:tc>
        <w:tc>
          <w:tcPr>
            <w:tcW w:type="dxa" w:w="2160"/>
          </w:tcPr>
          <w:p>
            <w:r>
              <w:rPr>
                <w:sz w:val="16"/>
              </w:rPr>
              <w:t>[情報] 微星MEG EM9裸測架 + 新版B550 TOMAHAWK</w:t>
            </w:r>
          </w:p>
        </w:tc>
        <w:tc>
          <w:tcPr>
            <w:tcW w:type="dxa" w:w="2160"/>
          </w:tcPr>
          <w:p>
            <w:r>
              <w:rPr>
                <w:sz w:val="16"/>
              </w:rPr>
              <w:t>2026-09-14</w:t>
            </w:r>
          </w:p>
        </w:tc>
        <w:tc>
          <w:tcPr>
            <w:tcW w:type="dxa" w:w="2160"/>
          </w:tcPr>
          <w:p>
            <w:r>
              <w:rPr>
                <w:sz w:val="16"/>
              </w:rPr>
              <w:t>https://www.ptt.cc/bbs/PC_Shopping/M.1789356679.A.DE9.html</w:t>
            </w:r>
          </w:p>
        </w:tc>
      </w:tr>
      <w:tr>
        <w:tc>
          <w:tcPr>
            <w:tcW w:type="dxa" w:w="2160"/>
          </w:tcPr>
          <w:p>
            <w:r>
              <w:rPr>
                <w:sz w:val="16"/>
              </w:rPr>
              <w:t>TCnews慈善新聞網(Yahoo轉載)</w:t>
            </w:r>
          </w:p>
        </w:tc>
        <w:tc>
          <w:tcPr>
            <w:tcW w:type="dxa" w:w="2160"/>
          </w:tcPr>
          <w:p>
            <w:r>
              <w:rPr>
                <w:sz w:val="16"/>
              </w:rPr>
              <w:t>「一家人」出現在尼泊爾 拜雷尼醫院全面重啟</w:t>
            </w:r>
          </w:p>
        </w:tc>
        <w:tc>
          <w:tcPr>
            <w:tcW w:type="dxa" w:w="2160"/>
          </w:tcPr>
          <w:p>
            <w:r>
              <w:rPr>
                <w:sz w:val="16"/>
              </w:rPr>
              <w:t>2026-09-13</w:t>
            </w:r>
          </w:p>
        </w:tc>
        <w:tc>
          <w:tcPr>
            <w:tcW w:type="dxa" w:w="2160"/>
          </w:tcPr>
          <w:p>
            <w:r>
              <w:rPr>
                <w:sz w:val="16"/>
              </w:rPr>
              <w:t>https://tw.news.yahoo.com/%E5%AE%B6%E4%BA%BA-%E5%87%BA%E7%8F%BE%E5%9C%A8%E5%B0%BC%E6%B3%8A%E7%88%BE-%E6%8B%9C%E9%9B%B7%E5%B0%BC%E9%86%AB%E9%99%A2%E5%85%A8%E9%9D%A2%E9%87%8D%E5%95%9F-085130737.html</w:t>
            </w:r>
          </w:p>
        </w:tc>
      </w:tr>
      <w:tr>
        <w:tc>
          <w:tcPr>
            <w:tcW w:type="dxa" w:w="2160"/>
          </w:tcPr>
          <w:p>
            <w:r>
              <w:rPr>
                <w:sz w:val="16"/>
              </w:rPr>
              <w:t>The Verge</w:t>
            </w:r>
          </w:p>
        </w:tc>
        <w:tc>
          <w:tcPr>
            <w:tcW w:type="dxa" w:w="2160"/>
          </w:tcPr>
          <w:p>
            <w:r>
              <w:rPr>
                <w:sz w:val="16"/>
              </w:rPr>
              <w:t>An Amazon cargo plane crashed at Miami International Airport</w:t>
            </w:r>
          </w:p>
        </w:tc>
        <w:tc>
          <w:tcPr>
            <w:tcW w:type="dxa" w:w="2160"/>
          </w:tcPr>
          <w:p>
            <w:r>
              <w:rPr>
                <w:sz w:val="16"/>
              </w:rPr>
              <w:t>2026-09-07</w:t>
            </w:r>
          </w:p>
        </w:tc>
        <w:tc>
          <w:tcPr>
            <w:tcW w:type="dxa" w:w="2160"/>
          </w:tcPr>
          <w:p>
            <w:r>
              <w:rPr>
                <w:sz w:val="16"/>
              </w:rPr>
              <w:t>https://www.theverge.com/tech/990918/amazon-cargo-plane-crashed-miami</w:t>
            </w:r>
          </w:p>
        </w:tc>
      </w:tr>
      <w:tr>
        <w:tc>
          <w:tcPr>
            <w:tcW w:type="dxa" w:w="2160"/>
          </w:tcPr>
          <w:p>
            <w:r>
              <w:rPr>
                <w:sz w:val="16"/>
              </w:rPr>
              <w:t>The Verge</w:t>
            </w:r>
          </w:p>
        </w:tc>
        <w:tc>
          <w:tcPr>
            <w:tcW w:type="dxa" w:w="2160"/>
          </w:tcPr>
          <w:p>
            <w:r>
              <w:rPr>
                <w:sz w:val="16"/>
              </w:rPr>
              <w:t>Seattle Times and Newsday sue OpenAI and Microsoft for infri</w:t>
            </w:r>
          </w:p>
        </w:tc>
        <w:tc>
          <w:tcPr>
            <w:tcW w:type="dxa" w:w="2160"/>
          </w:tcPr>
          <w:p>
            <w:r>
              <w:rPr>
                <w:sz w:val="16"/>
              </w:rPr>
              <w:t>2026-09-07</w:t>
            </w:r>
          </w:p>
        </w:tc>
        <w:tc>
          <w:tcPr>
            <w:tcW w:type="dxa" w:w="2160"/>
          </w:tcPr>
          <w:p>
            <w:r>
              <w:rPr>
                <w:sz w:val="16"/>
              </w:rPr>
              <w:t>https://www.theverge.com/ai-artificial-intelligence/990932/seattle-times-newsday-lawsuit-openai-microsoft</w:t>
            </w:r>
          </w:p>
        </w:tc>
      </w:tr>
      <w:tr>
        <w:tc>
          <w:tcPr>
            <w:tcW w:type="dxa" w:w="2160"/>
          </w:tcPr>
          <w:p>
            <w:r>
              <w:rPr>
                <w:sz w:val="16"/>
              </w:rPr>
              <w:t>The Verge</w:t>
            </w:r>
          </w:p>
        </w:tc>
        <w:tc>
          <w:tcPr>
            <w:tcW w:type="dxa" w:w="2160"/>
          </w:tcPr>
          <w:p>
            <w:r>
              <w:rPr>
                <w:sz w:val="16"/>
              </w:rPr>
              <w:t>Huawei copies Samsung’s privacy display in its latest trifol</w:t>
            </w:r>
          </w:p>
        </w:tc>
        <w:tc>
          <w:tcPr>
            <w:tcW w:type="dxa" w:w="2160"/>
          </w:tcPr>
          <w:p>
            <w:r>
              <w:rPr>
                <w:sz w:val="16"/>
              </w:rPr>
              <w:t>2026-09-07</w:t>
            </w:r>
          </w:p>
        </w:tc>
        <w:tc>
          <w:tcPr>
            <w:tcW w:type="dxa" w:w="2160"/>
          </w:tcPr>
          <w:p>
            <w:r>
              <w:rPr>
                <w:sz w:val="16"/>
              </w:rPr>
              <w:t>https://www.theverge.com/tech/990958/huawei-mate-xt-2-trifold-launch-china-privacy-display</w:t>
            </w:r>
          </w:p>
        </w:tc>
      </w:tr>
      <w:tr>
        <w:tc>
          <w:tcPr>
            <w:tcW w:type="dxa" w:w="2160"/>
          </w:tcPr>
          <w:p>
            <w:r>
              <w:rPr>
                <w:sz w:val="16"/>
              </w:rPr>
              <w:t>The Verge</w:t>
            </w:r>
          </w:p>
        </w:tc>
        <w:tc>
          <w:tcPr>
            <w:tcW w:type="dxa" w:w="2160"/>
          </w:tcPr>
          <w:p>
            <w:r>
              <w:rPr>
                <w:sz w:val="16"/>
              </w:rPr>
              <w:t>The real reason your phone is getting more expensive</w:t>
            </w:r>
          </w:p>
        </w:tc>
        <w:tc>
          <w:tcPr>
            <w:tcW w:type="dxa" w:w="2160"/>
          </w:tcPr>
          <w:p>
            <w:r>
              <w:rPr>
                <w:sz w:val="16"/>
              </w:rPr>
              <w:t>2026-09-07</w:t>
            </w:r>
          </w:p>
        </w:tc>
        <w:tc>
          <w:tcPr>
            <w:tcW w:type="dxa" w:w="2160"/>
          </w:tcPr>
          <w:p>
            <w:r>
              <w:rPr>
                <w:sz w:val="16"/>
              </w:rPr>
              <w:t>https://www.theverge.com/tech/988225/ram-shortage-supply-chain-micron-apple-iphone</w:t>
            </w:r>
          </w:p>
        </w:tc>
      </w:tr>
      <w:tr>
        <w:tc>
          <w:tcPr>
            <w:tcW w:type="dxa" w:w="2160"/>
          </w:tcPr>
          <w:p>
            <w:r>
              <w:rPr>
                <w:sz w:val="16"/>
              </w:rPr>
              <w:t>The Verge</w:t>
            </w:r>
          </w:p>
        </w:tc>
        <w:tc>
          <w:tcPr>
            <w:tcW w:type="dxa" w:w="2160"/>
          </w:tcPr>
          <w:p>
            <w:r>
              <w:rPr>
                <w:sz w:val="16"/>
              </w:rPr>
              <w:t>First Xiaomi, then the world: why Arm might give phone gamin</w:t>
            </w:r>
          </w:p>
        </w:tc>
        <w:tc>
          <w:tcPr>
            <w:tcW w:type="dxa" w:w="2160"/>
          </w:tcPr>
          <w:p>
            <w:r>
              <w:rPr>
                <w:sz w:val="16"/>
              </w:rPr>
              <w:t>2026-09-08</w:t>
            </w:r>
          </w:p>
        </w:tc>
        <w:tc>
          <w:tcPr>
            <w:tcW w:type="dxa" w:w="2160"/>
          </w:tcPr>
          <w:p>
            <w:r>
              <w:rPr>
                <w:sz w:val="16"/>
              </w:rPr>
              <w:t>https://www.theverge.com/games/990676/arm-neural-rendering-mali-g2-ultra-xiaomi-xring-o3</w:t>
            </w:r>
          </w:p>
        </w:tc>
      </w:tr>
      <w:tr>
        <w:tc>
          <w:tcPr>
            <w:tcW w:type="dxa" w:w="2160"/>
          </w:tcPr>
          <w:p>
            <w:r>
              <w:rPr>
                <w:sz w:val="16"/>
              </w:rPr>
              <w:t>The Verge</w:t>
            </w:r>
          </w:p>
        </w:tc>
        <w:tc>
          <w:tcPr>
            <w:tcW w:type="dxa" w:w="2160"/>
          </w:tcPr>
          <w:p>
            <w:r>
              <w:rPr>
                <w:sz w:val="16"/>
              </w:rPr>
              <w:t>Xiaomi’s wide foldable promises more power than Samsung’s</w:t>
            </w:r>
          </w:p>
        </w:tc>
        <w:tc>
          <w:tcPr>
            <w:tcW w:type="dxa" w:w="2160"/>
          </w:tcPr>
          <w:p>
            <w:r>
              <w:rPr>
                <w:sz w:val="16"/>
              </w:rPr>
              <w:t>2026-09-08</w:t>
            </w:r>
          </w:p>
        </w:tc>
        <w:tc>
          <w:tcPr>
            <w:tcW w:type="dxa" w:w="2160"/>
          </w:tcPr>
          <w:p>
            <w:r>
              <w:rPr>
                <w:sz w:val="16"/>
              </w:rPr>
              <w:t>https://www.theverge.com/tech/991008/xiaomi-18-fold-hands-on-impressions-specs-wide</w:t>
            </w:r>
          </w:p>
        </w:tc>
      </w:tr>
      <w:tr>
        <w:tc>
          <w:tcPr>
            <w:tcW w:type="dxa" w:w="2160"/>
          </w:tcPr>
          <w:p>
            <w:r>
              <w:rPr>
                <w:sz w:val="16"/>
              </w:rPr>
              <w:t>The Verge</w:t>
            </w:r>
          </w:p>
        </w:tc>
        <w:tc>
          <w:tcPr>
            <w:tcW w:type="dxa" w:w="2160"/>
          </w:tcPr>
          <w:p>
            <w:r>
              <w:rPr>
                <w:sz w:val="16"/>
              </w:rPr>
              <w:t>Apple says ‘Fold’ and competitors ask ‘how wide?’</w:t>
            </w:r>
          </w:p>
        </w:tc>
        <w:tc>
          <w:tcPr>
            <w:tcW w:type="dxa" w:w="2160"/>
          </w:tcPr>
          <w:p>
            <w:r>
              <w:rPr>
                <w:sz w:val="16"/>
              </w:rPr>
              <w:t>2026-09-08</w:t>
            </w:r>
          </w:p>
        </w:tc>
        <w:tc>
          <w:tcPr>
            <w:tcW w:type="dxa" w:w="2160"/>
          </w:tcPr>
          <w:p>
            <w:r>
              <w:rPr>
                <w:sz w:val="16"/>
              </w:rPr>
              <w:t>https://www.theverge.com/tech/991141/apple-first-foldable-iphone-launch-influence-john-ternus</w:t>
            </w:r>
          </w:p>
        </w:tc>
      </w:tr>
      <w:tr>
        <w:tc>
          <w:tcPr>
            <w:tcW w:type="dxa" w:w="2160"/>
          </w:tcPr>
          <w:p>
            <w:r>
              <w:rPr>
                <w:sz w:val="16"/>
              </w:rPr>
              <w:t>The Verge</w:t>
            </w:r>
          </w:p>
        </w:tc>
        <w:tc>
          <w:tcPr>
            <w:tcW w:type="dxa" w:w="2160"/>
          </w:tcPr>
          <w:p>
            <w:r>
              <w:rPr>
                <w:sz w:val="16"/>
              </w:rPr>
              <w:t>Intel CPUs are reportedly getting a 10 percent price hike in</w:t>
            </w:r>
          </w:p>
        </w:tc>
        <w:tc>
          <w:tcPr>
            <w:tcW w:type="dxa" w:w="2160"/>
          </w:tcPr>
          <w:p>
            <w:r>
              <w:rPr>
                <w:sz w:val="16"/>
              </w:rPr>
              <w:t>2026-09-08</w:t>
            </w:r>
          </w:p>
        </w:tc>
        <w:tc>
          <w:tcPr>
            <w:tcW w:type="dxa" w:w="2160"/>
          </w:tcPr>
          <w:p>
            <w:r>
              <w:rPr>
                <w:sz w:val="16"/>
              </w:rPr>
              <w:t>https://www.theverge.com/tech/991285/intel-cpu-price-increase-october</w:t>
            </w:r>
          </w:p>
        </w:tc>
      </w:tr>
      <w:tr>
        <w:tc>
          <w:tcPr>
            <w:tcW w:type="dxa" w:w="2160"/>
          </w:tcPr>
          <w:p>
            <w:r>
              <w:rPr>
                <w:sz w:val="16"/>
              </w:rPr>
              <w:t>The Verge</w:t>
            </w:r>
          </w:p>
        </w:tc>
        <w:tc>
          <w:tcPr>
            <w:tcW w:type="dxa" w:w="2160"/>
          </w:tcPr>
          <w:p>
            <w:r>
              <w:rPr>
                <w:sz w:val="16"/>
              </w:rPr>
              <w:t>Meta bets on AI agent Muse to catch up in AI race</w:t>
            </w:r>
          </w:p>
        </w:tc>
        <w:tc>
          <w:tcPr>
            <w:tcW w:type="dxa" w:w="2160"/>
          </w:tcPr>
          <w:p>
            <w:r>
              <w:rPr>
                <w:sz w:val="16"/>
              </w:rPr>
              <w:t>2026-09-09</w:t>
            </w:r>
          </w:p>
        </w:tc>
        <w:tc>
          <w:tcPr>
            <w:tcW w:type="dxa" w:w="2160"/>
          </w:tcPr>
          <w:p>
            <w:r>
              <w:rPr>
                <w:sz w:val="16"/>
              </w:rPr>
              <w:t>https://www.theverge.com/ai-artificial-intelligence/991216/meta-bets-on-ai-agent-muse-to-catch-up-in-ai-race</w:t>
            </w:r>
          </w:p>
        </w:tc>
      </w:tr>
      <w:tr>
        <w:tc>
          <w:tcPr>
            <w:tcW w:type="dxa" w:w="2160"/>
          </w:tcPr>
          <w:p>
            <w:r>
              <w:rPr>
                <w:sz w:val="16"/>
              </w:rPr>
              <w:t>The Verge</w:t>
            </w:r>
          </w:p>
        </w:tc>
        <w:tc>
          <w:tcPr>
            <w:tcW w:type="dxa" w:w="2160"/>
          </w:tcPr>
          <w:p>
            <w:r>
              <w:rPr>
                <w:sz w:val="16"/>
              </w:rPr>
              <w:t>ChatGPT Sketch turns your bad drawings into detailed AI imag</w:t>
            </w:r>
          </w:p>
        </w:tc>
        <w:tc>
          <w:tcPr>
            <w:tcW w:type="dxa" w:w="2160"/>
          </w:tcPr>
          <w:p>
            <w:r>
              <w:rPr>
                <w:sz w:val="16"/>
              </w:rPr>
              <w:t>2026-09-09</w:t>
            </w:r>
          </w:p>
        </w:tc>
        <w:tc>
          <w:tcPr>
            <w:tcW w:type="dxa" w:w="2160"/>
          </w:tcPr>
          <w:p>
            <w:r>
              <w:rPr>
                <w:sz w:val="16"/>
              </w:rPr>
              <w:t>https://www.theverge.com/ai-artificial-intelligence/991727/openai-chatgpt-images-2-5-sketch</w:t>
            </w:r>
          </w:p>
        </w:tc>
      </w:tr>
      <w:tr>
        <w:tc>
          <w:tcPr>
            <w:tcW w:type="dxa" w:w="2160"/>
          </w:tcPr>
          <w:p>
            <w:r>
              <w:rPr>
                <w:sz w:val="16"/>
              </w:rPr>
              <w:t>The Verge</w:t>
            </w:r>
          </w:p>
        </w:tc>
        <w:tc>
          <w:tcPr>
            <w:tcW w:type="dxa" w:w="2160"/>
          </w:tcPr>
          <w:p>
            <w:r>
              <w:rPr>
                <w:sz w:val="16"/>
              </w:rPr>
              <w:t>Razer’s ANC-equipped gaming headset for PS5 and Xbox is almo</w:t>
            </w:r>
          </w:p>
        </w:tc>
        <w:tc>
          <w:tcPr>
            <w:tcW w:type="dxa" w:w="2160"/>
          </w:tcPr>
          <w:p>
            <w:r>
              <w:rPr>
                <w:sz w:val="16"/>
              </w:rPr>
              <w:t>2026-09-09</w:t>
            </w:r>
          </w:p>
        </w:tc>
        <w:tc>
          <w:tcPr>
            <w:tcW w:type="dxa" w:w="2160"/>
          </w:tcPr>
          <w:p>
            <w:r>
              <w:rPr>
                <w:sz w:val="16"/>
              </w:rPr>
              <w:t>https://www.theverge.com/gadgets/991653/razer-blackshark-v3-pro-gaming-headset-anc-deal-sale</w:t>
            </w:r>
          </w:p>
        </w:tc>
      </w:tr>
      <w:tr>
        <w:tc>
          <w:tcPr>
            <w:tcW w:type="dxa" w:w="2160"/>
          </w:tcPr>
          <w:p>
            <w:r>
              <w:rPr>
                <w:sz w:val="16"/>
              </w:rPr>
              <w:t>The Verge</w:t>
            </w:r>
          </w:p>
        </w:tc>
        <w:tc>
          <w:tcPr>
            <w:tcW w:type="dxa" w:w="2160"/>
          </w:tcPr>
          <w:p>
            <w:r>
              <w:rPr>
                <w:sz w:val="16"/>
              </w:rPr>
              <w:t>Drama swirls around OpenAI’s legendary mathematical mileston</w:t>
            </w:r>
          </w:p>
        </w:tc>
        <w:tc>
          <w:tcPr>
            <w:tcW w:type="dxa" w:w="2160"/>
          </w:tcPr>
          <w:p>
            <w:r>
              <w:rPr>
                <w:sz w:val="16"/>
              </w:rPr>
              <w:t>2026-09-09</w:t>
            </w:r>
          </w:p>
        </w:tc>
        <w:tc>
          <w:tcPr>
            <w:tcW w:type="dxa" w:w="2160"/>
          </w:tcPr>
          <w:p>
            <w:r>
              <w:rPr>
                <w:sz w:val="16"/>
              </w:rPr>
              <w:t>https://www.theverge.com/ai-artificial-intelligence/991710/openai-navier-stokes-solution</w:t>
            </w:r>
          </w:p>
        </w:tc>
      </w:tr>
      <w:tr>
        <w:tc>
          <w:tcPr>
            <w:tcW w:type="dxa" w:w="2160"/>
          </w:tcPr>
          <w:p>
            <w:r>
              <w:rPr>
                <w:sz w:val="16"/>
              </w:rPr>
              <w:t>The Verge</w:t>
            </w:r>
          </w:p>
        </w:tc>
        <w:tc>
          <w:tcPr>
            <w:tcW w:type="dxa" w:w="2160"/>
          </w:tcPr>
          <w:p>
            <w:r>
              <w:rPr>
                <w:sz w:val="16"/>
              </w:rPr>
              <w:t>Apple’s foldable ‘iPhone Duo’ will reportedly start at $2,00</w:t>
            </w:r>
          </w:p>
        </w:tc>
        <w:tc>
          <w:tcPr>
            <w:tcW w:type="dxa" w:w="2160"/>
          </w:tcPr>
          <w:p>
            <w:r>
              <w:rPr>
                <w:sz w:val="16"/>
              </w:rPr>
              <w:t>2026-09-09</w:t>
            </w:r>
          </w:p>
        </w:tc>
        <w:tc>
          <w:tcPr>
            <w:tcW w:type="dxa" w:w="2160"/>
          </w:tcPr>
          <w:p>
            <w:r>
              <w:rPr>
                <w:sz w:val="16"/>
              </w:rPr>
              <w:t>https://www.theverge.com/tech/991884/apple-iphone-duo-rumor-foldable</w:t>
            </w:r>
          </w:p>
        </w:tc>
      </w:tr>
      <w:tr>
        <w:tc>
          <w:tcPr>
            <w:tcW w:type="dxa" w:w="2160"/>
          </w:tcPr>
          <w:p>
            <w:r>
              <w:rPr>
                <w:sz w:val="16"/>
              </w:rPr>
              <w:t>The Verge</w:t>
            </w:r>
          </w:p>
        </w:tc>
        <w:tc>
          <w:tcPr>
            <w:tcW w:type="dxa" w:w="2160"/>
          </w:tcPr>
          <w:p>
            <w:r>
              <w:rPr>
                <w:sz w:val="16"/>
              </w:rPr>
              <w:t>Amazon Prime Video’s new AI tech matches lips to dubbed audi</w:t>
            </w:r>
          </w:p>
        </w:tc>
        <w:tc>
          <w:tcPr>
            <w:tcW w:type="dxa" w:w="2160"/>
          </w:tcPr>
          <w:p>
            <w:r>
              <w:rPr>
                <w:sz w:val="16"/>
              </w:rPr>
              <w:t>2026-09-09</w:t>
            </w:r>
          </w:p>
        </w:tc>
        <w:tc>
          <w:tcPr>
            <w:tcW w:type="dxa" w:w="2160"/>
          </w:tcPr>
          <w:p>
            <w:r>
              <w:rPr>
                <w:sz w:val="16"/>
              </w:rPr>
              <w:t>https://www.theverge.com/tech/991809/amazon-prime-video-ai-lip-sync-dubbing</w:t>
            </w:r>
          </w:p>
        </w:tc>
      </w:tr>
      <w:tr>
        <w:tc>
          <w:tcPr>
            <w:tcW w:type="dxa" w:w="2160"/>
          </w:tcPr>
          <w:p>
            <w:r>
              <w:rPr>
                <w:sz w:val="16"/>
              </w:rPr>
              <w:t>The Verge</w:t>
            </w:r>
          </w:p>
        </w:tc>
        <w:tc>
          <w:tcPr>
            <w:tcW w:type="dxa" w:w="2160"/>
          </w:tcPr>
          <w:p>
            <w:r>
              <w:rPr>
                <w:sz w:val="16"/>
              </w:rPr>
              <w:t>My favorite gaming earbuds got their first discount</w:t>
            </w:r>
          </w:p>
        </w:tc>
        <w:tc>
          <w:tcPr>
            <w:tcW w:type="dxa" w:w="2160"/>
          </w:tcPr>
          <w:p>
            <w:r>
              <w:rPr>
                <w:sz w:val="16"/>
              </w:rPr>
              <w:t>2026-09-09</w:t>
            </w:r>
          </w:p>
        </w:tc>
        <w:tc>
          <w:tcPr>
            <w:tcW w:type="dxa" w:w="2160"/>
          </w:tcPr>
          <w:p>
            <w:r>
              <w:rPr>
                <w:sz w:val="16"/>
              </w:rPr>
              <w:t>https://www.theverge.com/gadgets/992003/asus-cetra-open-wireless-gaming-headset-earbuds-deal-sale</w:t>
            </w:r>
          </w:p>
        </w:tc>
      </w:tr>
      <w:tr>
        <w:tc>
          <w:tcPr>
            <w:tcW w:type="dxa" w:w="2160"/>
          </w:tcPr>
          <w:p>
            <w:r>
              <w:rPr>
                <w:sz w:val="16"/>
              </w:rPr>
              <w:t>The Verge</w:t>
            </w:r>
          </w:p>
        </w:tc>
        <w:tc>
          <w:tcPr>
            <w:tcW w:type="dxa" w:w="2160"/>
          </w:tcPr>
          <w:p>
            <w:r>
              <w:rPr>
                <w:sz w:val="16"/>
              </w:rPr>
              <w:t>Verge staffers react to the iPhone Duo: What we love and don</w:t>
            </w:r>
          </w:p>
        </w:tc>
        <w:tc>
          <w:tcPr>
            <w:tcW w:type="dxa" w:w="2160"/>
          </w:tcPr>
          <w:p>
            <w:r>
              <w:rPr>
                <w:sz w:val="16"/>
              </w:rPr>
              <w:t>2026-09-10</w:t>
            </w:r>
          </w:p>
        </w:tc>
        <w:tc>
          <w:tcPr>
            <w:tcW w:type="dxa" w:w="2160"/>
          </w:tcPr>
          <w:p>
            <w:r>
              <w:rPr>
                <w:sz w:val="16"/>
              </w:rPr>
              <w:t>https://www.theverge.com/tech/992830/apple-iphone-duo-foldable-verge-staffers-react</w:t>
            </w:r>
          </w:p>
        </w:tc>
      </w:tr>
      <w:tr>
        <w:tc>
          <w:tcPr>
            <w:tcW w:type="dxa" w:w="2160"/>
          </w:tcPr>
          <w:p>
            <w:r>
              <w:rPr>
                <w:sz w:val="16"/>
              </w:rPr>
              <w:t>The Verge</w:t>
            </w:r>
          </w:p>
        </w:tc>
        <w:tc>
          <w:tcPr>
            <w:tcW w:type="dxa" w:w="2160"/>
          </w:tcPr>
          <w:p>
            <w:r>
              <w:rPr>
                <w:sz w:val="16"/>
              </w:rPr>
              <w:t>How the new Apple Watches compare to the last-gen models</w:t>
            </w:r>
          </w:p>
        </w:tc>
        <w:tc>
          <w:tcPr>
            <w:tcW w:type="dxa" w:w="2160"/>
          </w:tcPr>
          <w:p>
            <w:r>
              <w:rPr>
                <w:sz w:val="16"/>
              </w:rPr>
              <w:t>2026-09-10</w:t>
            </w:r>
          </w:p>
        </w:tc>
        <w:tc>
          <w:tcPr>
            <w:tcW w:type="dxa" w:w="2160"/>
          </w:tcPr>
          <w:p>
            <w:r>
              <w:rPr>
                <w:sz w:val="16"/>
              </w:rPr>
              <w:t>https://www.theverge.com/gadgets/990508/apple-watch-series-12-ultra-4-spec-comparison</w:t>
            </w:r>
          </w:p>
        </w:tc>
      </w:tr>
      <w:tr>
        <w:tc>
          <w:tcPr>
            <w:tcW w:type="dxa" w:w="2160"/>
          </w:tcPr>
          <w:p>
            <w:r>
              <w:rPr>
                <w:sz w:val="16"/>
              </w:rPr>
              <w:t>The Verge</w:t>
            </w:r>
          </w:p>
        </w:tc>
        <w:tc>
          <w:tcPr>
            <w:tcW w:type="dxa" w:w="2160"/>
          </w:tcPr>
          <w:p>
            <w:r>
              <w:rPr>
                <w:sz w:val="16"/>
              </w:rPr>
              <w:t>Read the Apple document explaining how new listening feature</w:t>
            </w:r>
          </w:p>
        </w:tc>
        <w:tc>
          <w:tcPr>
            <w:tcW w:type="dxa" w:w="2160"/>
          </w:tcPr>
          <w:p>
            <w:r>
              <w:rPr>
                <w:sz w:val="16"/>
              </w:rPr>
              <w:t>2026-09-10</w:t>
            </w:r>
          </w:p>
        </w:tc>
        <w:tc>
          <w:tcPr>
            <w:tcW w:type="dxa" w:w="2160"/>
          </w:tcPr>
          <w:p>
            <w:r>
              <w:rPr>
                <w:sz w:val="16"/>
              </w:rPr>
              <w:t>https://www.theverge.com/tech/992919/apple-siri-ai-audio-intelligence-privacy</w:t>
            </w:r>
          </w:p>
        </w:tc>
      </w:tr>
      <w:tr>
        <w:tc>
          <w:tcPr>
            <w:tcW w:type="dxa" w:w="2160"/>
          </w:tcPr>
          <w:p>
            <w:r>
              <w:rPr>
                <w:sz w:val="16"/>
              </w:rPr>
              <w:t>The Verge</w:t>
            </w:r>
          </w:p>
        </w:tc>
        <w:tc>
          <w:tcPr>
            <w:tcW w:type="dxa" w:w="2160"/>
          </w:tcPr>
          <w:p>
            <w:r>
              <w:rPr>
                <w:sz w:val="16"/>
              </w:rPr>
              <w:t>OpenAI’s sly mathematical breakthrough sends a chill through</w:t>
            </w:r>
          </w:p>
        </w:tc>
        <w:tc>
          <w:tcPr>
            <w:tcW w:type="dxa" w:w="2160"/>
          </w:tcPr>
          <w:p>
            <w:r>
              <w:rPr>
                <w:sz w:val="16"/>
              </w:rPr>
              <w:t>2026-09-10</w:t>
            </w:r>
          </w:p>
        </w:tc>
        <w:tc>
          <w:tcPr>
            <w:tcW w:type="dxa" w:w="2160"/>
          </w:tcPr>
          <w:p>
            <w:r>
              <w:rPr>
                <w:sz w:val="16"/>
              </w:rPr>
              <w:t>https://www.theverge.com/ai-artificial-intelligence/992953/openai-math-millennium-prize-navier-stokes</w:t>
            </w:r>
          </w:p>
        </w:tc>
      </w:tr>
      <w:tr>
        <w:tc>
          <w:tcPr>
            <w:tcW w:type="dxa" w:w="2160"/>
          </w:tcPr>
          <w:p>
            <w:r>
              <w:rPr>
                <w:sz w:val="16"/>
              </w:rPr>
              <w:t>The Verge</w:t>
            </w:r>
          </w:p>
        </w:tc>
        <w:tc>
          <w:tcPr>
            <w:tcW w:type="dxa" w:w="2160"/>
          </w:tcPr>
          <w:p>
            <w:r>
              <w:rPr>
                <w:sz w:val="16"/>
              </w:rPr>
              <w:t>It’s the year of smartphone price hikes</w:t>
            </w:r>
          </w:p>
        </w:tc>
        <w:tc>
          <w:tcPr>
            <w:tcW w:type="dxa" w:w="2160"/>
          </w:tcPr>
          <w:p>
            <w:r>
              <w:rPr>
                <w:sz w:val="16"/>
              </w:rPr>
              <w:t>2026-09-10</w:t>
            </w:r>
          </w:p>
        </w:tc>
        <w:tc>
          <w:tcPr>
            <w:tcW w:type="dxa" w:w="2160"/>
          </w:tcPr>
          <w:p>
            <w:r>
              <w:rPr>
                <w:sz w:val="16"/>
              </w:rPr>
              <w:t>https://www.theverge.com/gadgets/993005/smartphone-price-hikes-apple-iphone-18-pro</w:t>
            </w:r>
          </w:p>
        </w:tc>
      </w:tr>
      <w:tr>
        <w:tc>
          <w:tcPr>
            <w:tcW w:type="dxa" w:w="2160"/>
          </w:tcPr>
          <w:p>
            <w:r>
              <w:rPr>
                <w:sz w:val="16"/>
              </w:rPr>
              <w:t>The Verge</w:t>
            </w:r>
          </w:p>
        </w:tc>
        <w:tc>
          <w:tcPr>
            <w:tcW w:type="dxa" w:w="2160"/>
          </w:tcPr>
          <w:p>
            <w:r>
              <w:rPr>
                <w:sz w:val="16"/>
              </w:rPr>
              <w:t>The incomplete history of Duo devices</w:t>
            </w:r>
          </w:p>
        </w:tc>
        <w:tc>
          <w:tcPr>
            <w:tcW w:type="dxa" w:w="2160"/>
          </w:tcPr>
          <w:p>
            <w:r>
              <w:rPr>
                <w:sz w:val="16"/>
              </w:rPr>
              <w:t>2026-09-10</w:t>
            </w:r>
          </w:p>
        </w:tc>
        <w:tc>
          <w:tcPr>
            <w:tcW w:type="dxa" w:w="2160"/>
          </w:tcPr>
          <w:p>
            <w:r>
              <w:rPr>
                <w:sz w:val="16"/>
              </w:rPr>
              <w:t>https://www.theverge.com/tech/992755/apple-iphone-duo-history-of-devices</w:t>
            </w:r>
          </w:p>
        </w:tc>
      </w:tr>
      <w:tr>
        <w:tc>
          <w:tcPr>
            <w:tcW w:type="dxa" w:w="2160"/>
          </w:tcPr>
          <w:p>
            <w:r>
              <w:rPr>
                <w:sz w:val="16"/>
              </w:rPr>
              <w:t>The Verge</w:t>
            </w:r>
          </w:p>
        </w:tc>
        <w:tc>
          <w:tcPr>
            <w:tcW w:type="dxa" w:w="2160"/>
          </w:tcPr>
          <w:p>
            <w:r>
              <w:rPr>
                <w:sz w:val="16"/>
              </w:rPr>
              <w:t>The black iPhone Pro returns</w:t>
            </w:r>
          </w:p>
        </w:tc>
        <w:tc>
          <w:tcPr>
            <w:tcW w:type="dxa" w:w="2160"/>
          </w:tcPr>
          <w:p>
            <w:r>
              <w:rPr>
                <w:sz w:val="16"/>
              </w:rPr>
              <w:t>2026-09-10</w:t>
            </w:r>
          </w:p>
        </w:tc>
        <w:tc>
          <w:tcPr>
            <w:tcW w:type="dxa" w:w="2160"/>
          </w:tcPr>
          <w:p>
            <w:r>
              <w:rPr>
                <w:sz w:val="16"/>
              </w:rPr>
              <w:t>https://www.theverge.com/tech/993048/iphone-18-pro-black-color</w:t>
            </w:r>
          </w:p>
        </w:tc>
      </w:tr>
      <w:tr>
        <w:tc>
          <w:tcPr>
            <w:tcW w:type="dxa" w:w="2160"/>
          </w:tcPr>
          <w:p>
            <w:r>
              <w:rPr>
                <w:sz w:val="16"/>
              </w:rPr>
              <w:t>The Verge</w:t>
            </w:r>
          </w:p>
        </w:tc>
        <w:tc>
          <w:tcPr>
            <w:tcW w:type="dxa" w:w="2160"/>
          </w:tcPr>
          <w:p>
            <w:r>
              <w:rPr>
                <w:sz w:val="16"/>
              </w:rPr>
              <w:t>There aren’t AirPods with cameras yet and I hope it stays th</w:t>
            </w:r>
          </w:p>
        </w:tc>
        <w:tc>
          <w:tcPr>
            <w:tcW w:type="dxa" w:w="2160"/>
          </w:tcPr>
          <w:p>
            <w:r>
              <w:rPr>
                <w:sz w:val="16"/>
              </w:rPr>
              <w:t>2026-09-10</w:t>
            </w:r>
          </w:p>
        </w:tc>
        <w:tc>
          <w:tcPr>
            <w:tcW w:type="dxa" w:w="2160"/>
          </w:tcPr>
          <w:p>
            <w:r>
              <w:rPr>
                <w:sz w:val="16"/>
              </w:rPr>
              <w:t>https://www.theverge.com/tech/993064/no-airpods-with-cameras-apple-event</w:t>
            </w:r>
          </w:p>
        </w:tc>
      </w:tr>
      <w:tr>
        <w:tc>
          <w:tcPr>
            <w:tcW w:type="dxa" w:w="2160"/>
          </w:tcPr>
          <w:p>
            <w:r>
              <w:rPr>
                <w:sz w:val="16"/>
              </w:rPr>
              <w:t>The Verge</w:t>
            </w:r>
          </w:p>
        </w:tc>
        <w:tc>
          <w:tcPr>
            <w:tcW w:type="dxa" w:w="2160"/>
          </w:tcPr>
          <w:p>
            <w:r>
              <w:rPr>
                <w:sz w:val="16"/>
              </w:rPr>
              <w:t>The variable aperture isn’t the cool part of the iPhone 18 P</w:t>
            </w:r>
          </w:p>
        </w:tc>
        <w:tc>
          <w:tcPr>
            <w:tcW w:type="dxa" w:w="2160"/>
          </w:tcPr>
          <w:p>
            <w:r>
              <w:rPr>
                <w:sz w:val="16"/>
              </w:rPr>
              <w:t>2026-09-10</w:t>
            </w:r>
          </w:p>
        </w:tc>
        <w:tc>
          <w:tcPr>
            <w:tcW w:type="dxa" w:w="2160"/>
          </w:tcPr>
          <w:p>
            <w:r>
              <w:rPr>
                <w:sz w:val="16"/>
              </w:rPr>
              <w:t>https://www.theverge.com/tech/993155/variable-aperture-iphone-18-pro-photography</w:t>
            </w:r>
          </w:p>
        </w:tc>
      </w:tr>
      <w:tr>
        <w:tc>
          <w:tcPr>
            <w:tcW w:type="dxa" w:w="2160"/>
          </w:tcPr>
          <w:p>
            <w:r>
              <w:rPr>
                <w:sz w:val="16"/>
              </w:rPr>
              <w:t>The Verge</w:t>
            </w:r>
          </w:p>
        </w:tc>
        <w:tc>
          <w:tcPr>
            <w:tcW w:type="dxa" w:w="2160"/>
          </w:tcPr>
          <w:p>
            <w:r>
              <w:rPr>
                <w:sz w:val="16"/>
              </w:rPr>
              <w:t>Mathematicians want proof OpenAI didn’t use their work</w:t>
            </w:r>
          </w:p>
        </w:tc>
        <w:tc>
          <w:tcPr>
            <w:tcW w:type="dxa" w:w="2160"/>
          </w:tcPr>
          <w:p>
            <w:r>
              <w:rPr>
                <w:sz w:val="16"/>
              </w:rPr>
              <w:t>2026-09-10</w:t>
            </w:r>
          </w:p>
        </w:tc>
        <w:tc>
          <w:tcPr>
            <w:tcW w:type="dxa" w:w="2160"/>
          </w:tcPr>
          <w:p>
            <w:r>
              <w:rPr>
                <w:sz w:val="16"/>
              </w:rPr>
              <w:t>https://www.theverge.com/ai-artificial-intelligence/993263/where-does-openai-get-mathematics-training-data</w:t>
            </w:r>
          </w:p>
        </w:tc>
      </w:tr>
      <w:tr>
        <w:tc>
          <w:tcPr>
            <w:tcW w:type="dxa" w:w="2160"/>
          </w:tcPr>
          <w:p>
            <w:r>
              <w:rPr>
                <w:sz w:val="16"/>
              </w:rPr>
              <w:t>The Verge</w:t>
            </w:r>
          </w:p>
        </w:tc>
        <w:tc>
          <w:tcPr>
            <w:tcW w:type="dxa" w:w="2160"/>
          </w:tcPr>
          <w:p>
            <w:r>
              <w:rPr>
                <w:sz w:val="16"/>
              </w:rPr>
              <w:t>The iPhone Duo’s hardware doesn’t look special, but its soft</w:t>
            </w:r>
          </w:p>
        </w:tc>
        <w:tc>
          <w:tcPr>
            <w:tcW w:type="dxa" w:w="2160"/>
          </w:tcPr>
          <w:p>
            <w:r>
              <w:rPr>
                <w:sz w:val="16"/>
              </w:rPr>
              <w:t>2026-09-10</w:t>
            </w:r>
          </w:p>
        </w:tc>
        <w:tc>
          <w:tcPr>
            <w:tcW w:type="dxa" w:w="2160"/>
          </w:tcPr>
          <w:p>
            <w:r>
              <w:rPr>
                <w:sz w:val="16"/>
              </w:rPr>
              <w:t>https://www.theverge.com/tech/993300/iphone-duo-hardware-software-android-samsung-oppo</w:t>
            </w:r>
          </w:p>
        </w:tc>
      </w:tr>
      <w:tr>
        <w:tc>
          <w:tcPr>
            <w:tcW w:type="dxa" w:w="2160"/>
          </w:tcPr>
          <w:p>
            <w:r>
              <w:rPr>
                <w:sz w:val="16"/>
              </w:rPr>
              <w:t>The Verge</w:t>
            </w:r>
          </w:p>
        </w:tc>
        <w:tc>
          <w:tcPr>
            <w:tcW w:type="dxa" w:w="2160"/>
          </w:tcPr>
          <w:p>
            <w:r>
              <w:rPr>
                <w:sz w:val="16"/>
              </w:rPr>
              <w:t>Meta’s Muse AI works and creeps me out</w:t>
            </w:r>
          </w:p>
        </w:tc>
        <w:tc>
          <w:tcPr>
            <w:tcW w:type="dxa" w:w="2160"/>
          </w:tcPr>
          <w:p>
            <w:r>
              <w:rPr>
                <w:sz w:val="16"/>
              </w:rPr>
              <w:t>2026-09-10</w:t>
            </w:r>
          </w:p>
        </w:tc>
        <w:tc>
          <w:tcPr>
            <w:tcW w:type="dxa" w:w="2160"/>
          </w:tcPr>
          <w:p>
            <w:r>
              <w:rPr>
                <w:sz w:val="16"/>
              </w:rPr>
              <w:t>https://www.theverge.com/tech/993391/meta-muse-ai-hands-on</w:t>
            </w:r>
          </w:p>
        </w:tc>
      </w:tr>
      <w:tr>
        <w:tc>
          <w:tcPr>
            <w:tcW w:type="dxa" w:w="2160"/>
          </w:tcPr>
          <w:p>
            <w:r>
              <w:rPr>
                <w:sz w:val="16"/>
              </w:rPr>
              <w:t>The Verge</w:t>
            </w:r>
          </w:p>
        </w:tc>
        <w:tc>
          <w:tcPr>
            <w:tcW w:type="dxa" w:w="2160"/>
          </w:tcPr>
          <w:p>
            <w:r>
              <w:rPr>
                <w:sz w:val="16"/>
              </w:rPr>
              <w:t>Where to preorder the new Apple Watch Series 12 and Ultra 4</w:t>
            </w:r>
          </w:p>
        </w:tc>
        <w:tc>
          <w:tcPr>
            <w:tcW w:type="dxa" w:w="2160"/>
          </w:tcPr>
          <w:p>
            <w:r>
              <w:rPr>
                <w:sz w:val="16"/>
              </w:rPr>
              <w:t>2026-09-10</w:t>
            </w:r>
          </w:p>
        </w:tc>
        <w:tc>
          <w:tcPr>
            <w:tcW w:type="dxa" w:w="2160"/>
          </w:tcPr>
          <w:p>
            <w:r>
              <w:rPr>
                <w:sz w:val="16"/>
              </w:rPr>
              <w:t>https://www.theverge.com/gadgets/988579/apple-watch-series-12-5g-ultra-4-preorder-buy</w:t>
            </w:r>
          </w:p>
        </w:tc>
      </w:tr>
      <w:tr>
        <w:tc>
          <w:tcPr>
            <w:tcW w:type="dxa" w:w="2160"/>
          </w:tcPr>
          <w:p>
            <w:r>
              <w:rPr>
                <w:sz w:val="16"/>
              </w:rPr>
              <w:t>The Verge</w:t>
            </w:r>
          </w:p>
        </w:tc>
        <w:tc>
          <w:tcPr>
            <w:tcW w:type="dxa" w:w="2160"/>
          </w:tcPr>
          <w:p>
            <w:r>
              <w:rPr>
                <w:sz w:val="16"/>
              </w:rPr>
              <w:t>Amazon’s Fire TV Stick 4K is over half off at under $20</w:t>
            </w:r>
          </w:p>
        </w:tc>
        <w:tc>
          <w:tcPr>
            <w:tcW w:type="dxa" w:w="2160"/>
          </w:tcPr>
          <w:p>
            <w:r>
              <w:rPr>
                <w:sz w:val="16"/>
              </w:rPr>
              <w:t>2026-09-11</w:t>
            </w:r>
          </w:p>
        </w:tc>
        <w:tc>
          <w:tcPr>
            <w:tcW w:type="dxa" w:w="2160"/>
          </w:tcPr>
          <w:p>
            <w:r>
              <w:rPr>
                <w:sz w:val="16"/>
              </w:rPr>
              <w:t>https://www.theverge.com/gadgets/993455/fire-tv-stick-4k-resident-evil-requiem-deal-sale</w:t>
            </w:r>
          </w:p>
        </w:tc>
      </w:tr>
      <w:tr>
        <w:tc>
          <w:tcPr>
            <w:tcW w:type="dxa" w:w="2160"/>
          </w:tcPr>
          <w:p>
            <w:r>
              <w:rPr>
                <w:sz w:val="16"/>
              </w:rPr>
              <w:t>The Verge</w:t>
            </w:r>
          </w:p>
        </w:tc>
        <w:tc>
          <w:tcPr>
            <w:tcW w:type="dxa" w:w="2160"/>
          </w:tcPr>
          <w:p>
            <w:r>
              <w:rPr>
                <w:sz w:val="16"/>
              </w:rPr>
              <w:t>Slack can now vibe-code interactive charts and reports insid</w:t>
            </w:r>
          </w:p>
        </w:tc>
        <w:tc>
          <w:tcPr>
            <w:tcW w:type="dxa" w:w="2160"/>
          </w:tcPr>
          <w:p>
            <w:r>
              <w:rPr>
                <w:sz w:val="16"/>
              </w:rPr>
              <w:t>2026-09-11</w:t>
            </w:r>
          </w:p>
        </w:tc>
        <w:tc>
          <w:tcPr>
            <w:tcW w:type="dxa" w:w="2160"/>
          </w:tcPr>
          <w:p>
            <w:r>
              <w:rPr>
                <w:sz w:val="16"/>
              </w:rPr>
              <w:t>https://www.theverge.com/tech/989853/slackforce-surfaces-launch</w:t>
            </w:r>
          </w:p>
        </w:tc>
      </w:tr>
      <w:tr>
        <w:tc>
          <w:tcPr>
            <w:tcW w:type="dxa" w:w="2160"/>
          </w:tcPr>
          <w:p>
            <w:r>
              <w:rPr>
                <w:sz w:val="16"/>
              </w:rPr>
              <w:t>The Verge</w:t>
            </w:r>
          </w:p>
        </w:tc>
        <w:tc>
          <w:tcPr>
            <w:tcW w:type="dxa" w:w="2160"/>
          </w:tcPr>
          <w:p>
            <w:r>
              <w:rPr>
                <w:sz w:val="16"/>
              </w:rPr>
              <w:t>Apple addresses iPhone Duo copycats</w:t>
            </w:r>
          </w:p>
        </w:tc>
        <w:tc>
          <w:tcPr>
            <w:tcW w:type="dxa" w:w="2160"/>
          </w:tcPr>
          <w:p>
            <w:r>
              <w:rPr>
                <w:sz w:val="16"/>
              </w:rPr>
              <w:t>2026-09-11</w:t>
            </w:r>
          </w:p>
        </w:tc>
        <w:tc>
          <w:tcPr>
            <w:tcW w:type="dxa" w:w="2160"/>
          </w:tcPr>
          <w:p>
            <w:r>
              <w:rPr>
                <w:sz w:val="16"/>
              </w:rPr>
              <w:t>https://www.theverge.com/tech/993795/apple-addresses-iphone-duo-copycats</w:t>
            </w:r>
          </w:p>
        </w:tc>
      </w:tr>
      <w:tr>
        <w:tc>
          <w:tcPr>
            <w:tcW w:type="dxa" w:w="2160"/>
          </w:tcPr>
          <w:p>
            <w:r>
              <w:rPr>
                <w:sz w:val="16"/>
              </w:rPr>
              <w:t>The Verge</w:t>
            </w:r>
          </w:p>
        </w:tc>
        <w:tc>
          <w:tcPr>
            <w:tcW w:type="dxa" w:w="2160"/>
          </w:tcPr>
          <w:p>
            <w:r>
              <w:rPr>
                <w:sz w:val="16"/>
              </w:rPr>
              <w:t>Arizona’s lifeline for chip manufacturing is drying up</w:t>
            </w:r>
          </w:p>
        </w:tc>
        <w:tc>
          <w:tcPr>
            <w:tcW w:type="dxa" w:w="2160"/>
          </w:tcPr>
          <w:p>
            <w:r>
              <w:rPr>
                <w:sz w:val="16"/>
              </w:rPr>
              <w:t>2026-09-11</w:t>
            </w:r>
          </w:p>
        </w:tc>
        <w:tc>
          <w:tcPr>
            <w:tcW w:type="dxa" w:w="2160"/>
          </w:tcPr>
          <w:p>
            <w:r>
              <w:rPr>
                <w:sz w:val="16"/>
              </w:rPr>
              <w:t>https://www.theverge.com/science/993522/water-chip-semiconductor-manufacturing-colorado-river</w:t>
            </w:r>
          </w:p>
        </w:tc>
      </w:tr>
      <w:tr>
        <w:tc>
          <w:tcPr>
            <w:tcW w:type="dxa" w:w="2160"/>
          </w:tcPr>
          <w:p>
            <w:r>
              <w:rPr>
                <w:sz w:val="16"/>
              </w:rPr>
              <w:t>The Verge</w:t>
            </w:r>
          </w:p>
        </w:tc>
        <w:tc>
          <w:tcPr>
            <w:tcW w:type="dxa" w:w="2160"/>
          </w:tcPr>
          <w:p>
            <w:r>
              <w:rPr>
                <w:sz w:val="16"/>
              </w:rPr>
              <w:t>Where to preorder the Apple AirPods 5</w:t>
            </w:r>
          </w:p>
        </w:tc>
        <w:tc>
          <w:tcPr>
            <w:tcW w:type="dxa" w:w="2160"/>
          </w:tcPr>
          <w:p>
            <w:r>
              <w:rPr>
                <w:sz w:val="16"/>
              </w:rPr>
              <w:t>2026-09-11</w:t>
            </w:r>
          </w:p>
        </w:tc>
        <w:tc>
          <w:tcPr>
            <w:tcW w:type="dxa" w:w="2160"/>
          </w:tcPr>
          <w:p>
            <w:r>
              <w:rPr>
                <w:sz w:val="16"/>
              </w:rPr>
              <w:t>https://www.theverge.com/gadgets/993637/apple-airpods-5-anc-wireless-charging-preorder-buy</w:t>
            </w:r>
          </w:p>
        </w:tc>
      </w:tr>
      <w:tr>
        <w:tc>
          <w:tcPr>
            <w:tcW w:type="dxa" w:w="2160"/>
          </w:tcPr>
          <w:p>
            <w:r>
              <w:rPr>
                <w:sz w:val="16"/>
              </w:rPr>
              <w:t>The Verge</w:t>
            </w:r>
          </w:p>
        </w:tc>
        <w:tc>
          <w:tcPr>
            <w:tcW w:type="dxa" w:w="2160"/>
          </w:tcPr>
          <w:p>
            <w:r>
              <w:rPr>
                <w:sz w:val="16"/>
              </w:rPr>
              <w:t>Meta may have leaked the first look at its slim ‘Project Pho</w:t>
            </w:r>
          </w:p>
        </w:tc>
        <w:tc>
          <w:tcPr>
            <w:tcW w:type="dxa" w:w="2160"/>
          </w:tcPr>
          <w:p>
            <w:r>
              <w:rPr>
                <w:sz w:val="16"/>
              </w:rPr>
              <w:t>2026-09-11</w:t>
            </w:r>
          </w:p>
        </w:tc>
        <w:tc>
          <w:tcPr>
            <w:tcW w:type="dxa" w:w="2160"/>
          </w:tcPr>
          <w:p>
            <w:r>
              <w:rPr>
                <w:sz w:val="16"/>
              </w:rPr>
              <w:t>https://www.theverge.com/tech/994055/meta-project-phoenix-headset-leak</w:t>
            </w:r>
          </w:p>
        </w:tc>
      </w:tr>
      <w:tr>
        <w:tc>
          <w:tcPr>
            <w:tcW w:type="dxa" w:w="2160"/>
          </w:tcPr>
          <w:p>
            <w:r>
              <w:rPr>
                <w:sz w:val="16"/>
              </w:rPr>
              <w:t>The Verge</w:t>
            </w:r>
          </w:p>
        </w:tc>
        <w:tc>
          <w:tcPr>
            <w:tcW w:type="dxa" w:w="2160"/>
          </w:tcPr>
          <w:p>
            <w:r>
              <w:rPr>
                <w:sz w:val="16"/>
              </w:rPr>
              <w:t>Microsoft’s head of comms is leaving after almost 20 years</w:t>
            </w:r>
          </w:p>
        </w:tc>
        <w:tc>
          <w:tcPr>
            <w:tcW w:type="dxa" w:w="2160"/>
          </w:tcPr>
          <w:p>
            <w:r>
              <w:rPr>
                <w:sz w:val="16"/>
              </w:rPr>
              <w:t>2026-09-12</w:t>
            </w:r>
          </w:p>
        </w:tc>
        <w:tc>
          <w:tcPr>
            <w:tcW w:type="dxa" w:w="2160"/>
          </w:tcPr>
          <w:p>
            <w:r>
              <w:rPr>
                <w:sz w:val="16"/>
              </w:rPr>
              <w:t>https://www.theverge.com/news/993791/microsoft-frank-shaw-leaving-head-of-comms</w:t>
            </w:r>
          </w:p>
        </w:tc>
      </w:tr>
      <w:tr>
        <w:tc>
          <w:tcPr>
            <w:tcW w:type="dxa" w:w="2160"/>
          </w:tcPr>
          <w:p>
            <w:r>
              <w:rPr>
                <w:sz w:val="16"/>
              </w:rPr>
              <w:t>The Verge</w:t>
            </w:r>
          </w:p>
        </w:tc>
        <w:tc>
          <w:tcPr>
            <w:tcW w:type="dxa" w:w="2160"/>
          </w:tcPr>
          <w:p>
            <w:r>
              <w:rPr>
                <w:sz w:val="16"/>
              </w:rPr>
              <w:t>We unfolded the iPhone Duo</w:t>
            </w:r>
          </w:p>
        </w:tc>
        <w:tc>
          <w:tcPr>
            <w:tcW w:type="dxa" w:w="2160"/>
          </w:tcPr>
          <w:p>
            <w:r>
              <w:rPr>
                <w:sz w:val="16"/>
              </w:rPr>
              <w:t>2026-09-12</w:t>
            </w:r>
          </w:p>
        </w:tc>
        <w:tc>
          <w:tcPr>
            <w:tcW w:type="dxa" w:w="2160"/>
          </w:tcPr>
          <w:p>
            <w:r>
              <w:rPr>
                <w:sz w:val="16"/>
              </w:rPr>
              <w:t>https://www.theverge.com/podcast/994016/iphone-duo-vergecast-apple-watch-mac-llms</w:t>
            </w:r>
          </w:p>
        </w:tc>
      </w:tr>
      <w:tr>
        <w:tc>
          <w:tcPr>
            <w:tcW w:type="dxa" w:w="2160"/>
          </w:tcPr>
          <w:p>
            <w:r>
              <w:rPr>
                <w:sz w:val="16"/>
              </w:rPr>
              <w:t>The Verge</w:t>
            </w:r>
          </w:p>
        </w:tc>
        <w:tc>
          <w:tcPr>
            <w:tcW w:type="dxa" w:w="2160"/>
          </w:tcPr>
          <w:p>
            <w:r>
              <w:rPr>
                <w:sz w:val="16"/>
              </w:rPr>
              <w:t>OpenAI just wants to win</w:t>
            </w:r>
          </w:p>
        </w:tc>
        <w:tc>
          <w:tcPr>
            <w:tcW w:type="dxa" w:w="2160"/>
          </w:tcPr>
          <w:p>
            <w:r>
              <w:rPr>
                <w:sz w:val="16"/>
              </w:rPr>
              <w:t>2026-09-12</w:t>
            </w:r>
          </w:p>
        </w:tc>
        <w:tc>
          <w:tcPr>
            <w:tcW w:type="dxa" w:w="2160"/>
          </w:tcPr>
          <w:p>
            <w:r>
              <w:rPr>
                <w:sz w:val="16"/>
              </w:rPr>
              <w:t>https://www.theverge.com/ai-artificial-intelligence/994255/openai-millennium-prize-problem-tristan-buckmaster-competition</w:t>
            </w:r>
          </w:p>
        </w:tc>
      </w:tr>
      <w:tr>
        <w:tc>
          <w:tcPr>
            <w:tcW w:type="dxa" w:w="2160"/>
          </w:tcPr>
          <w:p>
            <w:r>
              <w:rPr>
                <w:sz w:val="16"/>
              </w:rPr>
              <w:t>The Verge</w:t>
            </w:r>
          </w:p>
        </w:tc>
        <w:tc>
          <w:tcPr>
            <w:tcW w:type="dxa" w:w="2160"/>
          </w:tcPr>
          <w:p>
            <w:r>
              <w:rPr>
                <w:sz w:val="16"/>
              </w:rPr>
              <w:t>Where to preorder the iPhone 18 Pro and Pro Max</w:t>
            </w:r>
          </w:p>
        </w:tc>
        <w:tc>
          <w:tcPr>
            <w:tcW w:type="dxa" w:w="2160"/>
          </w:tcPr>
          <w:p>
            <w:r>
              <w:rPr>
                <w:sz w:val="16"/>
              </w:rPr>
              <w:t>2026-09-12</w:t>
            </w:r>
          </w:p>
        </w:tc>
        <w:tc>
          <w:tcPr>
            <w:tcW w:type="dxa" w:w="2160"/>
          </w:tcPr>
          <w:p>
            <w:r>
              <w:rPr>
                <w:sz w:val="16"/>
              </w:rPr>
              <w:t>https://www.theverge.com/gadgets/988337/iphone-18-pro-max-preorder-buy</w:t>
            </w:r>
          </w:p>
        </w:tc>
      </w:tr>
      <w:tr>
        <w:tc>
          <w:tcPr>
            <w:tcW w:type="dxa" w:w="2160"/>
          </w:tcPr>
          <w:p>
            <w:r>
              <w:rPr>
                <w:sz w:val="16"/>
              </w:rPr>
              <w:t>The Verge</w:t>
            </w:r>
          </w:p>
        </w:tc>
        <w:tc>
          <w:tcPr>
            <w:tcW w:type="dxa" w:w="2160"/>
          </w:tcPr>
          <w:p>
            <w:r>
              <w:rPr>
                <w:sz w:val="16"/>
              </w:rPr>
              <w:t>Sam Altman says OpenAI going public in 2026 would be ‘ill-ad</w:t>
            </w:r>
          </w:p>
        </w:tc>
        <w:tc>
          <w:tcPr>
            <w:tcW w:type="dxa" w:w="2160"/>
          </w:tcPr>
          <w:p>
            <w:r>
              <w:rPr>
                <w:sz w:val="16"/>
              </w:rPr>
              <w:t>2026-09-13</w:t>
            </w:r>
          </w:p>
        </w:tc>
        <w:tc>
          <w:tcPr>
            <w:tcW w:type="dxa" w:w="2160"/>
          </w:tcPr>
          <w:p>
            <w:r>
              <w:rPr>
                <w:sz w:val="16"/>
              </w:rPr>
              <w:t>https://www.theverge.com/ai-artificial-intelligence/994384/sam-altman-no-openai-ipo-ill-advised</w:t>
            </w:r>
          </w:p>
        </w:tc>
      </w:tr>
      <w:tr>
        <w:tc>
          <w:tcPr>
            <w:tcW w:type="dxa" w:w="2160"/>
          </w:tcPr>
          <w:p>
            <w:r>
              <w:rPr>
                <w:sz w:val="16"/>
              </w:rPr>
              <w:t>The Verge</w:t>
            </w:r>
          </w:p>
        </w:tc>
        <w:tc>
          <w:tcPr>
            <w:tcW w:type="dxa" w:w="2160"/>
          </w:tcPr>
          <w:p>
            <w:r>
              <w:rPr>
                <w:sz w:val="16"/>
              </w:rPr>
              <w:t>OpenAI’s rogue AI tried to hack another company in May</w:t>
            </w:r>
          </w:p>
        </w:tc>
        <w:tc>
          <w:tcPr>
            <w:tcW w:type="dxa" w:w="2160"/>
          </w:tcPr>
          <w:p>
            <w:r>
              <w:rPr>
                <w:sz w:val="16"/>
              </w:rPr>
              <w:t>2026-09-13</w:t>
            </w:r>
          </w:p>
        </w:tc>
        <w:tc>
          <w:tcPr>
            <w:tcW w:type="dxa" w:w="2160"/>
          </w:tcPr>
          <w:p>
            <w:r>
              <w:rPr>
                <w:sz w:val="16"/>
              </w:rPr>
              <w:t>https://www.theverge.com/ai-artificial-intelligence/994383/openais-rogue-ai-rubygems-hack</w:t>
            </w:r>
          </w:p>
        </w:tc>
      </w:tr>
      <w:tr>
        <w:tc>
          <w:tcPr>
            <w:tcW w:type="dxa" w:w="2160"/>
          </w:tcPr>
          <w:p>
            <w:r>
              <w:rPr>
                <w:sz w:val="16"/>
              </w:rPr>
              <w:t>The Verge</w:t>
            </w:r>
          </w:p>
        </w:tc>
        <w:tc>
          <w:tcPr>
            <w:tcW w:type="dxa" w:w="2160"/>
          </w:tcPr>
          <w:p>
            <w:r>
              <w:rPr>
                <w:sz w:val="16"/>
              </w:rPr>
              <w:t>Apple’s new phones are here</w:t>
            </w:r>
          </w:p>
        </w:tc>
        <w:tc>
          <w:tcPr>
            <w:tcW w:type="dxa" w:w="2160"/>
          </w:tcPr>
          <w:p>
            <w:r>
              <w:rPr>
                <w:sz w:val="16"/>
              </w:rPr>
              <w:t>2026-09-13</w:t>
            </w:r>
          </w:p>
        </w:tc>
        <w:tc>
          <w:tcPr>
            <w:tcW w:type="dxa" w:w="2160"/>
          </w:tcPr>
          <w:p>
            <w:r>
              <w:rPr>
                <w:sz w:val="16"/>
              </w:rPr>
              <w:t>https://www.theverge.com/tech/994218/apple-iphone-18-pro-airpods-5-meta-muse-ai-sony-headphones</w:t>
            </w:r>
          </w:p>
        </w:tc>
      </w:tr>
      <w:tr>
        <w:tc>
          <w:tcPr>
            <w:tcW w:type="dxa" w:w="2160"/>
          </w:tcPr>
          <w:p>
            <w:r>
              <w:rPr>
                <w:sz w:val="16"/>
              </w:rPr>
              <w:t>The Verge</w:t>
            </w:r>
          </w:p>
        </w:tc>
        <w:tc>
          <w:tcPr>
            <w:tcW w:type="dxa" w:w="2160"/>
          </w:tcPr>
          <w:p>
            <w:r>
              <w:rPr>
                <w:sz w:val="16"/>
              </w:rPr>
              <w:t>Apple is reportedly working on iPhone game controllers</w:t>
            </w:r>
          </w:p>
        </w:tc>
        <w:tc>
          <w:tcPr>
            <w:tcW w:type="dxa" w:w="2160"/>
          </w:tcPr>
          <w:p>
            <w:r>
              <w:rPr>
                <w:sz w:val="16"/>
              </w:rPr>
              <w:t>2026-09-14</w:t>
            </w:r>
          </w:p>
        </w:tc>
        <w:tc>
          <w:tcPr>
            <w:tcW w:type="dxa" w:w="2160"/>
          </w:tcPr>
          <w:p>
            <w:r>
              <w:rPr>
                <w:sz w:val="16"/>
              </w:rPr>
              <w:t>https://www.theverge.com/tech/994426/apple-iphone-game-controllers</w:t>
            </w:r>
          </w:p>
        </w:tc>
      </w:tr>
      <w:tr>
        <w:tc>
          <w:tcPr>
            <w:tcW w:type="dxa" w:w="2160"/>
          </w:tcPr>
          <w:p>
            <w:r>
              <w:rPr>
                <w:sz w:val="16"/>
              </w:rPr>
              <w:t>The Verge</w:t>
            </w:r>
          </w:p>
        </w:tc>
        <w:tc>
          <w:tcPr>
            <w:tcW w:type="dxa" w:w="2160"/>
          </w:tcPr>
          <w:p>
            <w:r>
              <w:rPr>
                <w:sz w:val="16"/>
              </w:rPr>
              <w:t>Trump and Mike Johnson think the AI industry is overreacting</w:t>
            </w:r>
          </w:p>
        </w:tc>
        <w:tc>
          <w:tcPr>
            <w:tcW w:type="dxa" w:w="2160"/>
          </w:tcPr>
          <w:p>
            <w:r>
              <w:rPr>
                <w:sz w:val="16"/>
              </w:rPr>
              <w:t>2026-09-14</w:t>
            </w:r>
          </w:p>
        </w:tc>
        <w:tc>
          <w:tcPr>
            <w:tcW w:type="dxa" w:w="2160"/>
          </w:tcPr>
          <w:p>
            <w:r>
              <w:rPr>
                <w:sz w:val="16"/>
              </w:rPr>
              <w:t>https://www.theverge.com/ai-artificial-intelligence/994441/trump-mike-johnson-ai-industry-overreacting</w:t>
            </w:r>
          </w:p>
        </w:tc>
      </w:tr>
      <w:tr>
        <w:tc>
          <w:tcPr>
            <w:tcW w:type="dxa" w:w="2160"/>
          </w:tcPr>
          <w:p>
            <w:r>
              <w:rPr>
                <w:sz w:val="16"/>
              </w:rPr>
              <w:t>Tom's Hardware</w:t>
            </w:r>
          </w:p>
        </w:tc>
        <w:tc>
          <w:tcPr>
            <w:tcW w:type="dxa" w:w="2160"/>
          </w:tcPr>
          <w:p>
            <w:r>
              <w:rPr>
                <w:sz w:val="16"/>
              </w:rPr>
              <w:t xml:space="preserve">Enthusiast says DLSS 5 pushed RTX 5090 past 600W and melted </w:t>
            </w:r>
          </w:p>
        </w:tc>
        <w:tc>
          <w:tcPr>
            <w:tcW w:type="dxa" w:w="2160"/>
          </w:tcPr>
          <w:p>
            <w:r>
              <w:rPr>
                <w:sz w:val="16"/>
              </w:rPr>
              <w:t>2026-09-07</w:t>
            </w:r>
          </w:p>
        </w:tc>
        <w:tc>
          <w:tcPr>
            <w:tcW w:type="dxa" w:w="2160"/>
          </w:tcPr>
          <w:p>
            <w:r>
              <w:rPr>
                <w:sz w:val="16"/>
              </w:rPr>
              <w:t>https://www.tomshardware.com/pc-components/gpus/enthusiast-says-dlss-5-pushed-rtx-5090-past-600w-and-melted-the-16-pin-connector-nvidias-neural-rendering-tech-adds-up-to-50-percent-more-power-draw-in-testing</w:t>
            </w:r>
          </w:p>
        </w:tc>
      </w:tr>
      <w:tr>
        <w:tc>
          <w:tcPr>
            <w:tcW w:type="dxa" w:w="2160"/>
          </w:tcPr>
          <w:p>
            <w:r>
              <w:rPr>
                <w:sz w:val="16"/>
              </w:rPr>
              <w:t>Tom's Hardware</w:t>
            </w:r>
          </w:p>
        </w:tc>
        <w:tc>
          <w:tcPr>
            <w:tcW w:type="dxa" w:w="2160"/>
          </w:tcPr>
          <w:p>
            <w:r>
              <w:rPr>
                <w:sz w:val="16"/>
              </w:rPr>
              <w:t>This price-hike-busting RTX 5080 gaming PC is cheaper than i</w:t>
            </w:r>
          </w:p>
        </w:tc>
        <w:tc>
          <w:tcPr>
            <w:tcW w:type="dxa" w:w="2160"/>
          </w:tcPr>
          <w:p>
            <w:r>
              <w:rPr>
                <w:sz w:val="16"/>
              </w:rPr>
              <w:t>2026-09-07</w:t>
            </w:r>
          </w:p>
        </w:tc>
        <w:tc>
          <w:tcPr>
            <w:tcW w:type="dxa" w:w="2160"/>
          </w:tcPr>
          <w:p>
            <w:r>
              <w:rPr>
                <w:sz w:val="16"/>
              </w:rPr>
              <w:t>https://www.tomshardware.com/desktops/gaming-pcs/this-price-hike-busting-rtx-5080-gaming-pc-is-cheaper-than-it-was-in-april-save-usd500-on-a-9800x3d-beast-with-32gb-of-ddr5-2tb-ssd</w:t>
            </w:r>
          </w:p>
        </w:tc>
      </w:tr>
      <w:tr>
        <w:tc>
          <w:tcPr>
            <w:tcW w:type="dxa" w:w="2160"/>
          </w:tcPr>
          <w:p>
            <w:r>
              <w:rPr>
                <w:sz w:val="16"/>
              </w:rPr>
              <w:t>Tom's Hardware</w:t>
            </w:r>
          </w:p>
        </w:tc>
        <w:tc>
          <w:tcPr>
            <w:tcW w:type="dxa" w:w="2160"/>
          </w:tcPr>
          <w:p>
            <w:r>
              <w:rPr>
                <w:sz w:val="16"/>
              </w:rPr>
              <w:t>Flea market shopper uncovers $1,500 worth of Samsung SSDs in</w:t>
            </w:r>
          </w:p>
        </w:tc>
        <w:tc>
          <w:tcPr>
            <w:tcW w:type="dxa" w:w="2160"/>
          </w:tcPr>
          <w:p>
            <w:r>
              <w:rPr>
                <w:sz w:val="16"/>
              </w:rPr>
              <w:t>2026-09-07</w:t>
            </w:r>
          </w:p>
        </w:tc>
        <w:tc>
          <w:tcPr>
            <w:tcW w:type="dxa" w:w="2160"/>
          </w:tcPr>
          <w:p>
            <w:r>
              <w:rPr>
                <w:sz w:val="16"/>
              </w:rPr>
              <w:t>https://www.tomshardware.com/pc-components/ssds/flea-market-shopper-uncovers-usd1-500-worth-of-samsung-ssds-inside-a-usd30-expansion-card-three-2tb-980-pro-drives-were-hidden-beneath-an-asus-hyper-m-2-heatsink</w:t>
            </w:r>
          </w:p>
        </w:tc>
      </w:tr>
      <w:tr>
        <w:tc>
          <w:tcPr>
            <w:tcW w:type="dxa" w:w="2160"/>
          </w:tcPr>
          <w:p>
            <w:r>
              <w:rPr>
                <w:sz w:val="16"/>
              </w:rPr>
              <w:t>Tom's Hardware</w:t>
            </w:r>
          </w:p>
        </w:tc>
        <w:tc>
          <w:tcPr>
            <w:tcW w:type="dxa" w:w="2160"/>
          </w:tcPr>
          <w:p>
            <w:r>
              <w:rPr>
                <w:sz w:val="16"/>
              </w:rPr>
              <w:t>Astonishing mod runs DLSS 5 on a second GPU to boost neural-</w:t>
            </w:r>
          </w:p>
        </w:tc>
        <w:tc>
          <w:tcPr>
            <w:tcW w:type="dxa" w:w="2160"/>
          </w:tcPr>
          <w:p>
            <w:r>
              <w:rPr>
                <w:sz w:val="16"/>
              </w:rPr>
              <w:t>2026-09-07</w:t>
            </w:r>
          </w:p>
        </w:tc>
        <w:tc>
          <w:tcPr>
            <w:tcW w:type="dxa" w:w="2160"/>
          </w:tcPr>
          <w:p>
            <w:r>
              <w:rPr>
                <w:sz w:val="16"/>
              </w:rPr>
              <w:t>https://www.tomshardware.com/pc-components/gpus/astonishing-mod-runs-nvidia-dlss-5-on-a-second-gpu-using-a-reshade-add-on-to-reduce-performance-impact-boosts-neural-rendered-fps-up-to-127-percent-game-renders-on-one-card-neural-post-processing-runs-on-the-other-much-like-dedicated-physx-gpus</w:t>
            </w:r>
          </w:p>
        </w:tc>
      </w:tr>
      <w:tr>
        <w:tc>
          <w:tcPr>
            <w:tcW w:type="dxa" w:w="2160"/>
          </w:tcPr>
          <w:p>
            <w:r>
              <w:rPr>
                <w:sz w:val="16"/>
              </w:rPr>
              <w:t>Tom's Hardware</w:t>
            </w:r>
          </w:p>
        </w:tc>
        <w:tc>
          <w:tcPr>
            <w:tcW w:type="dxa" w:w="2160"/>
          </w:tcPr>
          <w:p>
            <w:r>
              <w:rPr>
                <w:sz w:val="16"/>
              </w:rPr>
              <w:t xml:space="preserve">OpenAI’s GPT-6 Astra model autonomously completes Portal in </w:t>
            </w:r>
          </w:p>
        </w:tc>
        <w:tc>
          <w:tcPr>
            <w:tcW w:type="dxa" w:w="2160"/>
          </w:tcPr>
          <w:p>
            <w:r>
              <w:rPr>
                <w:sz w:val="16"/>
              </w:rPr>
              <w:t>2026-09-07</w:t>
            </w:r>
          </w:p>
        </w:tc>
        <w:tc>
          <w:tcPr>
            <w:tcW w:type="dxa" w:w="2160"/>
          </w:tcPr>
          <w:p>
            <w:r>
              <w:rPr>
                <w:sz w:val="16"/>
              </w:rPr>
              <w:t>https://www.tomshardware.com/tech-industry/artificial-intelligence/openais-gpt-6-astra-model-autonomously-completes-portal-in-24-hours-feat-cost-just-usd571-in-tokens</w:t>
            </w:r>
          </w:p>
        </w:tc>
      </w:tr>
      <w:tr>
        <w:tc>
          <w:tcPr>
            <w:tcW w:type="dxa" w:w="2160"/>
          </w:tcPr>
          <w:p>
            <w:r>
              <w:rPr>
                <w:sz w:val="16"/>
              </w:rPr>
              <w:t>Tom's Hardware</w:t>
            </w:r>
          </w:p>
        </w:tc>
        <w:tc>
          <w:tcPr>
            <w:tcW w:type="dxa" w:w="2160"/>
          </w:tcPr>
          <w:p>
            <w:r>
              <w:rPr>
                <w:sz w:val="16"/>
              </w:rPr>
              <w:t>Arm debuts next-gen semi-custom Neoverse CSS N4 ‘Ranger’ pla</w:t>
            </w:r>
          </w:p>
        </w:tc>
        <w:tc>
          <w:tcPr>
            <w:tcW w:type="dxa" w:w="2160"/>
          </w:tcPr>
          <w:p>
            <w:r>
              <w:rPr>
                <w:sz w:val="16"/>
              </w:rPr>
              <w:t>2026-09-08</w:t>
            </w:r>
          </w:p>
        </w:tc>
        <w:tc>
          <w:tcPr>
            <w:tcW w:type="dxa" w:w="2160"/>
          </w:tcPr>
          <w:p>
            <w:r>
              <w:rPr>
                <w:sz w:val="16"/>
              </w:rPr>
              <w:t>https://www.tomshardware.com/pc-components/cpus/arm-debuts-next-gen-semi-custom-neoverse-css-n4-ranger-platform-compute-subsystem-packs-up-to-128-cores-per-die-on-tsmc-n3p</w:t>
            </w:r>
          </w:p>
        </w:tc>
      </w:tr>
      <w:tr>
        <w:tc>
          <w:tcPr>
            <w:tcW w:type="dxa" w:w="2160"/>
          </w:tcPr>
          <w:p>
            <w:r>
              <w:rPr>
                <w:sz w:val="16"/>
              </w:rPr>
              <w:t>Tom's Hardware</w:t>
            </w:r>
          </w:p>
        </w:tc>
        <w:tc>
          <w:tcPr>
            <w:tcW w:type="dxa" w:w="2160"/>
          </w:tcPr>
          <w:p>
            <w:r>
              <w:rPr>
                <w:sz w:val="16"/>
              </w:rPr>
              <w:t>Intel surpasses one million High-NA EUV wafers processed, ou</w:t>
            </w:r>
          </w:p>
        </w:tc>
        <w:tc>
          <w:tcPr>
            <w:tcW w:type="dxa" w:w="2160"/>
          </w:tcPr>
          <w:p>
            <w:r>
              <w:rPr>
                <w:sz w:val="16"/>
              </w:rPr>
              <w:t>2026-09-08</w:t>
            </w:r>
          </w:p>
        </w:tc>
        <w:tc>
          <w:tcPr>
            <w:tcW w:type="dxa" w:w="2160"/>
          </w:tcPr>
          <w:p>
            <w:r>
              <w:rPr>
                <w:sz w:val="16"/>
              </w:rPr>
              <w:t>https://www.tomshardware.com/tech-industry/semiconductors/intel-surpasses-one-million-high-na-euv-wafers-processed-outpaces-the-rest-of-the-industry-combined-company-also-trailblazing-giant-6-12-photomasks-to-speed-production-and-lower-costs1</w:t>
            </w:r>
          </w:p>
        </w:tc>
      </w:tr>
      <w:tr>
        <w:tc>
          <w:tcPr>
            <w:tcW w:type="dxa" w:w="2160"/>
          </w:tcPr>
          <w:p>
            <w:r>
              <w:rPr>
                <w:sz w:val="16"/>
              </w:rPr>
              <w:t>Tom's Hardware</w:t>
            </w:r>
          </w:p>
        </w:tc>
        <w:tc>
          <w:tcPr>
            <w:tcW w:type="dxa" w:w="2160"/>
          </w:tcPr>
          <w:p>
            <w:r>
              <w:rPr>
                <w:sz w:val="16"/>
              </w:rPr>
              <w:t>Belgian-Chinese semiconductor researcher arrested over alleg</w:t>
            </w:r>
          </w:p>
        </w:tc>
        <w:tc>
          <w:tcPr>
            <w:tcW w:type="dxa" w:w="2160"/>
          </w:tcPr>
          <w:p>
            <w:r>
              <w:rPr>
                <w:sz w:val="16"/>
              </w:rPr>
              <w:t>2026-09-08</w:t>
            </w:r>
          </w:p>
        </w:tc>
        <w:tc>
          <w:tcPr>
            <w:tcW w:type="dxa" w:w="2160"/>
          </w:tcPr>
          <w:p>
            <w:r>
              <w:rPr>
                <w:sz w:val="16"/>
              </w:rPr>
              <w:t>https://www.tomshardware.com/tech-industry/semiconductors/belgian-chinese-semiconductor-researcher-arrested-over-alleged-gan-trade-secret-theft-prosecutors-suspect-belgan-insiders-transferred-chip-ip-to-china-before-the-company-collapsed</w:t>
            </w:r>
          </w:p>
        </w:tc>
      </w:tr>
      <w:tr>
        <w:tc>
          <w:tcPr>
            <w:tcW w:type="dxa" w:w="2160"/>
          </w:tcPr>
          <w:p>
            <w:r>
              <w:rPr>
                <w:sz w:val="16"/>
              </w:rPr>
              <w:t>Tom's Hardware</w:t>
            </w:r>
          </w:p>
        </w:tc>
        <w:tc>
          <w:tcPr>
            <w:tcW w:type="dxa" w:w="2160"/>
          </w:tcPr>
          <w:p>
            <w:r>
              <w:rPr>
                <w:sz w:val="16"/>
              </w:rPr>
              <w:t>One-slot, low-profile Nvidia RTX 3060 12 GB with two monitor</w:t>
            </w:r>
          </w:p>
        </w:tc>
        <w:tc>
          <w:tcPr>
            <w:tcW w:type="dxa" w:w="2160"/>
          </w:tcPr>
          <w:p>
            <w:r>
              <w:rPr>
                <w:sz w:val="16"/>
              </w:rPr>
              <w:t>2026-09-08</w:t>
            </w:r>
          </w:p>
        </w:tc>
        <w:tc>
          <w:tcPr>
            <w:tcW w:type="dxa" w:w="2160"/>
          </w:tcPr>
          <w:p>
            <w:r>
              <w:rPr>
                <w:sz w:val="16"/>
              </w:rPr>
              <w:t>https://www.tomshardware.com/pc-components/gpus/one-slot-low-profile-nvidia-rtx-3060-12-gb-with-two-monitor-outputs-breaks-cover-at-newegg-for-usd496-bus-powered-model-looking-for-a-use-case-in-local-llm-work</w:t>
            </w:r>
          </w:p>
        </w:tc>
      </w:tr>
      <w:tr>
        <w:tc>
          <w:tcPr>
            <w:tcW w:type="dxa" w:w="2160"/>
          </w:tcPr>
          <w:p>
            <w:r>
              <w:rPr>
                <w:sz w:val="16"/>
              </w:rPr>
              <w:t>Tom's Hardware</w:t>
            </w:r>
          </w:p>
        </w:tc>
        <w:tc>
          <w:tcPr>
            <w:tcW w:type="dxa" w:w="2160"/>
          </w:tcPr>
          <w:p>
            <w:r>
              <w:rPr>
                <w:sz w:val="16"/>
              </w:rPr>
              <w:t>German scammer dupes two different buyers into spending thou</w:t>
            </w:r>
          </w:p>
        </w:tc>
        <w:tc>
          <w:tcPr>
            <w:tcW w:type="dxa" w:w="2160"/>
          </w:tcPr>
          <w:p>
            <w:r>
              <w:rPr>
                <w:sz w:val="16"/>
              </w:rPr>
              <w:t>2026-09-08</w:t>
            </w:r>
          </w:p>
        </w:tc>
        <w:tc>
          <w:tcPr>
            <w:tcW w:type="dxa" w:w="2160"/>
          </w:tcPr>
          <w:p>
            <w:r>
              <w:rPr>
                <w:sz w:val="16"/>
              </w:rPr>
              <w:t>https://www.tomshardware.com/pc-components/gpus/german-scammer-dupes-two-different-buyers-into-spending-thousands-on-hollow-rtx-5090-gpus-stripped-out-cards-netted-fraudster-usd5-000-despite-being-worthless</w:t>
            </w:r>
          </w:p>
        </w:tc>
      </w:tr>
      <w:tr>
        <w:tc>
          <w:tcPr>
            <w:tcW w:type="dxa" w:w="2160"/>
          </w:tcPr>
          <w:p>
            <w:r>
              <w:rPr>
                <w:sz w:val="16"/>
              </w:rPr>
              <w:t>Tom's Hardware</w:t>
            </w:r>
          </w:p>
        </w:tc>
        <w:tc>
          <w:tcPr>
            <w:tcW w:type="dxa" w:w="2160"/>
          </w:tcPr>
          <w:p>
            <w:r>
              <w:rPr>
                <w:sz w:val="16"/>
              </w:rPr>
              <w:t>Get a 32GB DDR5 gaming PC for just $1,379 at Newegg — $420 d</w:t>
            </w:r>
          </w:p>
        </w:tc>
        <w:tc>
          <w:tcPr>
            <w:tcW w:type="dxa" w:w="2160"/>
          </w:tcPr>
          <w:p>
            <w:r>
              <w:rPr>
                <w:sz w:val="16"/>
              </w:rPr>
              <w:t>2026-09-08</w:t>
            </w:r>
          </w:p>
        </w:tc>
        <w:tc>
          <w:tcPr>
            <w:tcW w:type="dxa" w:w="2160"/>
          </w:tcPr>
          <w:p>
            <w:r>
              <w:rPr>
                <w:sz w:val="16"/>
              </w:rPr>
              <w:t>https://www.tomshardware.com/desktops/gaming-pcs/get-a-32gb-ddr5-gaming-pc-for-just-usd1-379-at-newegg-usd420-discount-includes-20-core-intel-cpu-and-rtx-5060</w:t>
            </w:r>
          </w:p>
        </w:tc>
      </w:tr>
      <w:tr>
        <w:tc>
          <w:tcPr>
            <w:tcW w:type="dxa" w:w="2160"/>
          </w:tcPr>
          <w:p>
            <w:r>
              <w:rPr>
                <w:sz w:val="16"/>
              </w:rPr>
              <w:t>Tom's Hardware</w:t>
            </w:r>
          </w:p>
        </w:tc>
        <w:tc>
          <w:tcPr>
            <w:tcW w:type="dxa" w:w="2160"/>
          </w:tcPr>
          <w:p>
            <w:r>
              <w:rPr>
                <w:sz w:val="16"/>
              </w:rPr>
              <w:t>Google maps entire brain and central nervous system of adult</w:t>
            </w:r>
          </w:p>
        </w:tc>
        <w:tc>
          <w:tcPr>
            <w:tcW w:type="dxa" w:w="2160"/>
          </w:tcPr>
          <w:p>
            <w:r>
              <w:rPr>
                <w:sz w:val="16"/>
              </w:rPr>
              <w:t>2026-09-08</w:t>
            </w:r>
          </w:p>
        </w:tc>
        <w:tc>
          <w:tcPr>
            <w:tcW w:type="dxa" w:w="2160"/>
          </w:tcPr>
          <w:p>
            <w:r>
              <w:rPr>
                <w:sz w:val="16"/>
              </w:rPr>
              <w:t>https://www.tomshardware.com/software/programming/google-maps-entire-brain-and-central-nervous-system-of-adult-male-fruit-fly-software-engineers-immediately-make-it-run-doom-ai-powered-3d-model-of-over-166-000-neurons-can-also-play-super-mario-64</w:t>
            </w:r>
          </w:p>
        </w:tc>
      </w:tr>
      <w:tr>
        <w:tc>
          <w:tcPr>
            <w:tcW w:type="dxa" w:w="2160"/>
          </w:tcPr>
          <w:p>
            <w:r>
              <w:rPr>
                <w:sz w:val="16"/>
              </w:rPr>
              <w:t>Tom's Hardware</w:t>
            </w:r>
          </w:p>
        </w:tc>
        <w:tc>
          <w:tcPr>
            <w:tcW w:type="dxa" w:w="2160"/>
          </w:tcPr>
          <w:p>
            <w:r>
              <w:rPr>
                <w:sz w:val="16"/>
              </w:rPr>
              <w:t>Vintage Emulator Studio recreates 44 legendary synths down t</w:t>
            </w:r>
          </w:p>
        </w:tc>
        <w:tc>
          <w:tcPr>
            <w:tcW w:type="dxa" w:w="2160"/>
          </w:tcPr>
          <w:p>
            <w:r>
              <w:rPr>
                <w:sz w:val="16"/>
              </w:rPr>
              <w:t>2026-09-08</w:t>
            </w:r>
          </w:p>
        </w:tc>
        <w:tc>
          <w:tcPr>
            <w:tcW w:type="dxa" w:w="2160"/>
          </w:tcPr>
          <w:p>
            <w:r>
              <w:rPr>
                <w:sz w:val="16"/>
              </w:rPr>
              <w:t>https://www.tomshardware.com/video-games/retro-gaming/vintage-emulator-studio-recreates-44-legendary-synths-down-to-the-chip-level-free-mame-powered-component-level-emulation-should-offer-exceedingly-accurate-sound</w:t>
            </w:r>
          </w:p>
        </w:tc>
      </w:tr>
      <w:tr>
        <w:tc>
          <w:tcPr>
            <w:tcW w:type="dxa" w:w="2160"/>
          </w:tcPr>
          <w:p>
            <w:r>
              <w:rPr>
                <w:sz w:val="16"/>
              </w:rPr>
              <w:t>Tom's Hardware</w:t>
            </w:r>
          </w:p>
        </w:tc>
        <w:tc>
          <w:tcPr>
            <w:tcW w:type="dxa" w:w="2160"/>
          </w:tcPr>
          <w:p>
            <w:r>
              <w:rPr>
                <w:sz w:val="16"/>
              </w:rPr>
              <w:t>All-in-one 'DLSS Unlocked' mod brings DLSS 5 and multi-frame</w:t>
            </w:r>
          </w:p>
        </w:tc>
        <w:tc>
          <w:tcPr>
            <w:tcW w:type="dxa" w:w="2160"/>
          </w:tcPr>
          <w:p>
            <w:r>
              <w:rPr>
                <w:sz w:val="16"/>
              </w:rPr>
              <w:t>2026-09-08</w:t>
            </w:r>
          </w:p>
        </w:tc>
        <w:tc>
          <w:tcPr>
            <w:tcW w:type="dxa" w:w="2160"/>
          </w:tcPr>
          <w:p>
            <w:r>
              <w:rPr>
                <w:sz w:val="16"/>
              </w:rPr>
              <w:t>https://www.tomshardware.com/pc-components/gpus/all-in-one-dlss-unlocked-mod-brings-dlss-5-and-multi-frame-gen-to-rtx-20-30-and-40-series-hybrid-tool-taps-amd-fsr-3-1-to-boost-frame-rates-up-to-6x</w:t>
            </w:r>
          </w:p>
        </w:tc>
      </w:tr>
      <w:tr>
        <w:tc>
          <w:tcPr>
            <w:tcW w:type="dxa" w:w="2160"/>
          </w:tcPr>
          <w:p>
            <w:r>
              <w:rPr>
                <w:sz w:val="16"/>
              </w:rPr>
              <w:t>Tom's Hardware</w:t>
            </w:r>
          </w:p>
        </w:tc>
        <w:tc>
          <w:tcPr>
            <w:tcW w:type="dxa" w:w="2160"/>
          </w:tcPr>
          <w:p>
            <w:r>
              <w:rPr>
                <w:sz w:val="16"/>
              </w:rPr>
              <w:t>Intel reportedly set to hike CPU prices by 10% ahead of 'maj</w:t>
            </w:r>
          </w:p>
        </w:tc>
        <w:tc>
          <w:tcPr>
            <w:tcW w:type="dxa" w:w="2160"/>
          </w:tcPr>
          <w:p>
            <w:r>
              <w:rPr>
                <w:sz w:val="16"/>
              </w:rPr>
              <w:t>2026-09-08</w:t>
            </w:r>
          </w:p>
        </w:tc>
        <w:tc>
          <w:tcPr>
            <w:tcW w:type="dxa" w:w="2160"/>
          </w:tcPr>
          <w:p>
            <w:r>
              <w:rPr>
                <w:sz w:val="16"/>
              </w:rPr>
              <w:t>https://www.tomshardware.com/pc-components/cpus/intel-reportedly-set-to-hike-cpu-prices-by-10-percent-ahead-of-major-annual-product-launch-in-march-2027-report-says-amd-will-follow-up-between-june-and-july</w:t>
            </w:r>
          </w:p>
        </w:tc>
      </w:tr>
      <w:tr>
        <w:tc>
          <w:tcPr>
            <w:tcW w:type="dxa" w:w="2160"/>
          </w:tcPr>
          <w:p>
            <w:r>
              <w:rPr>
                <w:sz w:val="16"/>
              </w:rPr>
              <w:t>Tom's Hardware</w:t>
            </w:r>
          </w:p>
        </w:tc>
        <w:tc>
          <w:tcPr>
            <w:tcW w:type="dxa" w:w="2160"/>
          </w:tcPr>
          <w:p>
            <w:r>
              <w:rPr>
                <w:sz w:val="16"/>
              </w:rPr>
              <w:t>TSMC to start using High-NA EUV lithography in 2030 — A10 or</w:t>
            </w:r>
          </w:p>
        </w:tc>
        <w:tc>
          <w:tcPr>
            <w:tcW w:type="dxa" w:w="2160"/>
          </w:tcPr>
          <w:p>
            <w:r>
              <w:rPr>
                <w:sz w:val="16"/>
              </w:rPr>
              <w:t>2026-09-08</w:t>
            </w:r>
          </w:p>
        </w:tc>
        <w:tc>
          <w:tcPr>
            <w:tcW w:type="dxa" w:w="2160"/>
          </w:tcPr>
          <w:p>
            <w:r>
              <w:rPr>
                <w:sz w:val="16"/>
              </w:rPr>
              <w:t>https://www.tomshardware.com/tech-industry/semiconductors/tsmc-to-start-using-high-na-euv-lithography-in-2030-a10-or-a11-technology-prime-candidates-for-use</w:t>
            </w:r>
          </w:p>
        </w:tc>
      </w:tr>
      <w:tr>
        <w:tc>
          <w:tcPr>
            <w:tcW w:type="dxa" w:w="2160"/>
          </w:tcPr>
          <w:p>
            <w:r>
              <w:rPr>
                <w:sz w:val="16"/>
              </w:rPr>
              <w:t>Tom's Hardware</w:t>
            </w:r>
          </w:p>
        </w:tc>
        <w:tc>
          <w:tcPr>
            <w:tcW w:type="dxa" w:w="2160"/>
          </w:tcPr>
          <w:p>
            <w:r>
              <w:rPr>
                <w:sz w:val="16"/>
              </w:rPr>
              <w:t>Nvidia's unreleased RTX 3070 Ti 16GB comes to life thanks to</w:t>
            </w:r>
          </w:p>
        </w:tc>
        <w:tc>
          <w:tcPr>
            <w:tcW w:type="dxa" w:w="2160"/>
          </w:tcPr>
          <w:p>
            <w:r>
              <w:rPr>
                <w:sz w:val="16"/>
              </w:rPr>
              <w:t>2026-09-09</w:t>
            </w:r>
          </w:p>
        </w:tc>
        <w:tc>
          <w:tcPr>
            <w:tcW w:type="dxa" w:w="2160"/>
          </w:tcPr>
          <w:p>
            <w:r>
              <w:rPr>
                <w:sz w:val="16"/>
              </w:rPr>
              <w:t>https://www.tomshardware.com/pc-components/gpus/nvidias-unreleased-rtx-3070-ti-16gb-comes-to-life-thanks-to-a-modders-crazy-gddr6-swap-frankenstein-card-combines-rtx-3070-pcb-and-new-vram-with-rtx-3070-ti-gpu</w:t>
            </w:r>
          </w:p>
        </w:tc>
      </w:tr>
      <w:tr>
        <w:tc>
          <w:tcPr>
            <w:tcW w:type="dxa" w:w="2160"/>
          </w:tcPr>
          <w:p>
            <w:r>
              <w:rPr>
                <w:sz w:val="16"/>
              </w:rPr>
              <w:t>Tom's Hardware</w:t>
            </w:r>
          </w:p>
        </w:tc>
        <w:tc>
          <w:tcPr>
            <w:tcW w:type="dxa" w:w="2160"/>
          </w:tcPr>
          <w:p>
            <w:r>
              <w:rPr>
                <w:sz w:val="16"/>
              </w:rPr>
              <w:t>OpenAI claims GPT-6 Astra is an ethereal 'Alien Mind' with A</w:t>
            </w:r>
          </w:p>
        </w:tc>
        <w:tc>
          <w:tcPr>
            <w:tcW w:type="dxa" w:w="2160"/>
          </w:tcPr>
          <w:p>
            <w:r>
              <w:rPr>
                <w:sz w:val="16"/>
              </w:rPr>
              <w:t>2026-09-09</w:t>
            </w:r>
          </w:p>
        </w:tc>
        <w:tc>
          <w:tcPr>
            <w:tcW w:type="dxa" w:w="2160"/>
          </w:tcPr>
          <w:p>
            <w:r>
              <w:rPr>
                <w:sz w:val="16"/>
              </w:rPr>
              <w:t>https://www.tomshardware.com/tech-industry/artificial-intelligence/openai-claims-gpt-6-astra-is-an-ethereal-alien-mind-with-agi-like-qualities-company-warns-of-alignment-challenges-as-new-frontier-leader-emerges</w:t>
            </w:r>
          </w:p>
        </w:tc>
      </w:tr>
      <w:tr>
        <w:tc>
          <w:tcPr>
            <w:tcW w:type="dxa" w:w="2160"/>
          </w:tcPr>
          <w:p>
            <w:r>
              <w:rPr>
                <w:sz w:val="16"/>
              </w:rPr>
              <w:t>Tom's Hardware</w:t>
            </w:r>
          </w:p>
        </w:tc>
        <w:tc>
          <w:tcPr>
            <w:tcW w:type="dxa" w:w="2160"/>
          </w:tcPr>
          <w:p>
            <w:r>
              <w:rPr>
                <w:sz w:val="16"/>
              </w:rPr>
              <w:t>OpenAI's breakthrough solution for the elusive Navier-Stokes</w:t>
            </w:r>
          </w:p>
        </w:tc>
        <w:tc>
          <w:tcPr>
            <w:tcW w:type="dxa" w:w="2160"/>
          </w:tcPr>
          <w:p>
            <w:r>
              <w:rPr>
                <w:sz w:val="16"/>
              </w:rPr>
              <w:t>2026-09-09</w:t>
            </w:r>
          </w:p>
        </w:tc>
        <w:tc>
          <w:tcPr>
            <w:tcW w:type="dxa" w:w="2160"/>
          </w:tcPr>
          <w:p>
            <w:r>
              <w:rPr>
                <w:sz w:val="16"/>
              </w:rPr>
              <w:t>https://www.tomshardware.com/tech-industry/artificial-intelligence/openais-breakthrough-solution-for-the-elusive-navier-stokes-problem-overshadowed-by-plagiarism-controversy-researcher-says-openai-scraped-codex-session-and-issued-career-threats</w:t>
            </w:r>
          </w:p>
        </w:tc>
      </w:tr>
      <w:tr>
        <w:tc>
          <w:tcPr>
            <w:tcW w:type="dxa" w:w="2160"/>
          </w:tcPr>
          <w:p>
            <w:r>
              <w:rPr>
                <w:sz w:val="16"/>
              </w:rPr>
              <w:t>Tom's Hardware</w:t>
            </w:r>
          </w:p>
        </w:tc>
        <w:tc>
          <w:tcPr>
            <w:tcW w:type="dxa" w:w="2160"/>
          </w:tcPr>
          <w:p>
            <w:r>
              <w:rPr>
                <w:sz w:val="16"/>
              </w:rPr>
              <w:t xml:space="preserve">OpenAI says its next-generation processors could be made at </w:t>
            </w:r>
          </w:p>
        </w:tc>
        <w:tc>
          <w:tcPr>
            <w:tcW w:type="dxa" w:w="2160"/>
          </w:tcPr>
          <w:p>
            <w:r>
              <w:rPr>
                <w:sz w:val="16"/>
              </w:rPr>
              <w:t>2026-09-09</w:t>
            </w:r>
          </w:p>
        </w:tc>
        <w:tc>
          <w:tcPr>
            <w:tcW w:type="dxa" w:w="2160"/>
          </w:tcPr>
          <w:p>
            <w:r>
              <w:rPr>
                <w:sz w:val="16"/>
              </w:rPr>
              <w:t>https://www.tomshardware.com/tech-industry/artificial-intelligence/openai-says-its-next-generation-processors-could-be-made-at-samsung-double-sourcing-with-tsmc-hints-at-massive-volume-requirements</w:t>
            </w:r>
          </w:p>
        </w:tc>
      </w:tr>
      <w:tr>
        <w:tc>
          <w:tcPr>
            <w:tcW w:type="dxa" w:w="2160"/>
          </w:tcPr>
          <w:p>
            <w:r>
              <w:rPr>
                <w:sz w:val="16"/>
              </w:rPr>
              <w:t>Tom's Hardware</w:t>
            </w:r>
          </w:p>
        </w:tc>
        <w:tc>
          <w:tcPr>
            <w:tcW w:type="dxa" w:w="2160"/>
          </w:tcPr>
          <w:p>
            <w:r>
              <w:rPr>
                <w:sz w:val="16"/>
              </w:rPr>
              <w:t>Microsoft reportedly gives secret Xbox Game Pass discounts t</w:t>
            </w:r>
          </w:p>
        </w:tc>
        <w:tc>
          <w:tcPr>
            <w:tcW w:type="dxa" w:w="2160"/>
          </w:tcPr>
          <w:p>
            <w:r>
              <w:rPr>
                <w:sz w:val="16"/>
              </w:rPr>
              <w:t>2026-09-09</w:t>
            </w:r>
          </w:p>
        </w:tc>
        <w:tc>
          <w:tcPr>
            <w:tcW w:type="dxa" w:w="2160"/>
          </w:tcPr>
          <w:p>
            <w:r>
              <w:rPr>
                <w:sz w:val="16"/>
              </w:rPr>
              <w:t>https://www.tomshardware.com/video-games/pc-gaming/microsoft-reportedly-gives-secret-xbox-game-pass-discounts-to-churned-subscribers-to-reel-them-back-in-targeted-offers-slash-up-to-30-percent-off-the-regular-price</w:t>
            </w:r>
          </w:p>
        </w:tc>
      </w:tr>
      <w:tr>
        <w:tc>
          <w:tcPr>
            <w:tcW w:type="dxa" w:w="2160"/>
          </w:tcPr>
          <w:p>
            <w:r>
              <w:rPr>
                <w:sz w:val="16"/>
              </w:rPr>
              <w:t>Tom's Hardware</w:t>
            </w:r>
          </w:p>
        </w:tc>
        <w:tc>
          <w:tcPr>
            <w:tcW w:type="dxa" w:w="2160"/>
          </w:tcPr>
          <w:p>
            <w:r>
              <w:rPr>
                <w:sz w:val="16"/>
              </w:rPr>
              <w:t>Framework cuts 32GB and 64GB memory prices for new Laptop 13</w:t>
            </w:r>
          </w:p>
        </w:tc>
        <w:tc>
          <w:tcPr>
            <w:tcW w:type="dxa" w:w="2160"/>
          </w:tcPr>
          <w:p>
            <w:r>
              <w:rPr>
                <w:sz w:val="16"/>
              </w:rPr>
              <w:t>2026-09-09</w:t>
            </w:r>
          </w:p>
        </w:tc>
        <w:tc>
          <w:tcPr>
            <w:tcW w:type="dxa" w:w="2160"/>
          </w:tcPr>
          <w:p>
            <w:r>
              <w:rPr>
                <w:sz w:val="16"/>
              </w:rPr>
              <w:t>https://www.tomshardware.com/laptops/framework-cuts-32gb-and-64gb-memory-prices-for-new-laptop-13-pro-issues-retroactive-refunds-modular-laptop-maker-secures-limited-quantity-of-lpcamm2-ram-at-lower-cost</w:t>
            </w:r>
          </w:p>
        </w:tc>
      </w:tr>
      <w:tr>
        <w:tc>
          <w:tcPr>
            <w:tcW w:type="dxa" w:w="2160"/>
          </w:tcPr>
          <w:p>
            <w:r>
              <w:rPr>
                <w:sz w:val="16"/>
              </w:rPr>
              <w:t>Tom's Hardware</w:t>
            </w:r>
          </w:p>
        </w:tc>
        <w:tc>
          <w:tcPr>
            <w:tcW w:type="dxa" w:w="2160"/>
          </w:tcPr>
          <w:p>
            <w:r>
              <w:rPr>
                <w:sz w:val="16"/>
              </w:rPr>
              <w:t>Intel-backed auto-overclocking tool Hypertune optimizes indi</w:t>
            </w:r>
          </w:p>
        </w:tc>
        <w:tc>
          <w:tcPr>
            <w:tcW w:type="dxa" w:w="2160"/>
          </w:tcPr>
          <w:p>
            <w:r>
              <w:rPr>
                <w:sz w:val="16"/>
              </w:rPr>
              <w:t>2026-09-10</w:t>
            </w:r>
          </w:p>
        </w:tc>
        <w:tc>
          <w:tcPr>
            <w:tcW w:type="dxa" w:w="2160"/>
          </w:tcPr>
          <w:p>
            <w:r>
              <w:rPr>
                <w:sz w:val="16"/>
              </w:rPr>
              <w:t>https://www.tomshardware.com/pc-components/cpus/intel-backed-auto-overclocking-tool-hypertune-optimizes-individual-systems-not-test-profiles-tool-claims-fps-improvement-of-up-to-60-percent-on-intel-based-systems</w:t>
            </w:r>
          </w:p>
        </w:tc>
      </w:tr>
      <w:tr>
        <w:tc>
          <w:tcPr>
            <w:tcW w:type="dxa" w:w="2160"/>
          </w:tcPr>
          <w:p>
            <w:r>
              <w:rPr>
                <w:sz w:val="16"/>
              </w:rPr>
              <w:t>Tom's Hardware</w:t>
            </w:r>
          </w:p>
        </w:tc>
        <w:tc>
          <w:tcPr>
            <w:tcW w:type="dxa" w:w="2160"/>
          </w:tcPr>
          <w:p>
            <w:r>
              <w:rPr>
                <w:sz w:val="16"/>
              </w:rPr>
              <w:t>Switch 2 Zelda 40th Anniversary Edition preorders open on Am</w:t>
            </w:r>
          </w:p>
        </w:tc>
        <w:tc>
          <w:tcPr>
            <w:tcW w:type="dxa" w:w="2160"/>
          </w:tcPr>
          <w:p>
            <w:r>
              <w:rPr>
                <w:sz w:val="16"/>
              </w:rPr>
              <w:t>2026-09-10</w:t>
            </w:r>
          </w:p>
        </w:tc>
        <w:tc>
          <w:tcPr>
            <w:tcW w:type="dxa" w:w="2160"/>
          </w:tcPr>
          <w:p>
            <w:r>
              <w:rPr>
                <w:sz w:val="16"/>
              </w:rPr>
              <w:t>https://www.tomshardware.com/video-games/handheld-gaming/switch-2-zelda-40th-anniversary-edition-preorders-hit-usd1-000-on-ebay-amazon-and-walmart-are-your-last-shot-at-usd520-msrp</w:t>
            </w:r>
          </w:p>
        </w:tc>
      </w:tr>
      <w:tr>
        <w:tc>
          <w:tcPr>
            <w:tcW w:type="dxa" w:w="2160"/>
          </w:tcPr>
          <w:p>
            <w:r>
              <w:rPr>
                <w:sz w:val="16"/>
              </w:rPr>
              <w:t>Tom's Hardware</w:t>
            </w:r>
          </w:p>
        </w:tc>
        <w:tc>
          <w:tcPr>
            <w:tcW w:type="dxa" w:w="2160"/>
          </w:tcPr>
          <w:p>
            <w:r>
              <w:rPr>
                <w:sz w:val="16"/>
              </w:rPr>
              <w:t>Apple A20 Pro powers iPhone Duo, 18 Pro — the company's firs</w:t>
            </w:r>
          </w:p>
        </w:tc>
        <w:tc>
          <w:tcPr>
            <w:tcW w:type="dxa" w:w="2160"/>
          </w:tcPr>
          <w:p>
            <w:r>
              <w:rPr>
                <w:sz w:val="16"/>
              </w:rPr>
              <w:t>2026-09-10</w:t>
            </w:r>
          </w:p>
        </w:tc>
        <w:tc>
          <w:tcPr>
            <w:tcW w:type="dxa" w:w="2160"/>
          </w:tcPr>
          <w:p>
            <w:r>
              <w:rPr>
                <w:sz w:val="16"/>
              </w:rPr>
              <w:t>https://www.tomshardware.com/pc-components/cpus/apple-a20-pro-powers-iphone-18-pro-the-companys-first-2-nanometer-smartphone-chip</w:t>
            </w:r>
          </w:p>
        </w:tc>
      </w:tr>
      <w:tr>
        <w:tc>
          <w:tcPr>
            <w:tcW w:type="dxa" w:w="2160"/>
          </w:tcPr>
          <w:p>
            <w:r>
              <w:rPr>
                <w:sz w:val="16"/>
              </w:rPr>
              <w:t>Tom's Hardware</w:t>
            </w:r>
          </w:p>
        </w:tc>
        <w:tc>
          <w:tcPr>
            <w:tcW w:type="dxa" w:w="2160"/>
          </w:tcPr>
          <w:p>
            <w:r>
              <w:rPr>
                <w:sz w:val="16"/>
              </w:rPr>
              <w:t>Save $250 on this 1080p-ready gaming laptop with an RTX 5060</w:t>
            </w:r>
          </w:p>
        </w:tc>
        <w:tc>
          <w:tcPr>
            <w:tcW w:type="dxa" w:w="2160"/>
          </w:tcPr>
          <w:p>
            <w:r>
              <w:rPr>
                <w:sz w:val="16"/>
              </w:rPr>
              <w:t>2026-09-10</w:t>
            </w:r>
          </w:p>
        </w:tc>
        <w:tc>
          <w:tcPr>
            <w:tcW w:type="dxa" w:w="2160"/>
          </w:tcPr>
          <w:p>
            <w:r>
              <w:rPr>
                <w:sz w:val="16"/>
              </w:rPr>
              <w:t>https://www.tomshardware.com/laptops/gaming-laptops/save-usd250-on-this-1080p-ready-gaming-laptop-with-an-rtx-5060-now-just-usd1049-msi-cyborg-15-rig-ships-with-a-15-6-inch-144hz-display-16gb-ddr5-ram-and-an-eight-core-intel-cpu</w:t>
            </w:r>
          </w:p>
        </w:tc>
      </w:tr>
      <w:tr>
        <w:tc>
          <w:tcPr>
            <w:tcW w:type="dxa" w:w="2160"/>
          </w:tcPr>
          <w:p>
            <w:r>
              <w:rPr>
                <w:sz w:val="16"/>
              </w:rPr>
              <w:t>Tom's Hardware</w:t>
            </w:r>
          </w:p>
        </w:tc>
        <w:tc>
          <w:tcPr>
            <w:tcW w:type="dxa" w:w="2160"/>
          </w:tcPr>
          <w:p>
            <w:r>
              <w:rPr>
                <w:sz w:val="16"/>
              </w:rPr>
              <w:t>Developer uses Claude to vibe code a Windows 3.1 shell in an</w:t>
            </w:r>
          </w:p>
        </w:tc>
        <w:tc>
          <w:tcPr>
            <w:tcW w:type="dxa" w:w="2160"/>
          </w:tcPr>
          <w:p>
            <w:r>
              <w:rPr>
                <w:sz w:val="16"/>
              </w:rPr>
              <w:t>2026-09-10</w:t>
            </w:r>
          </w:p>
        </w:tc>
        <w:tc>
          <w:tcPr>
            <w:tcW w:type="dxa" w:w="2160"/>
          </w:tcPr>
          <w:p>
            <w:r>
              <w:rPr>
                <w:sz w:val="16"/>
              </w:rPr>
              <w:t>https://www.tomshardware.com/software/windows/developer-uses-claude-to-vibe-code-a-windows-3-1-shell-in-an-hour-reanimated-12mb-retro-launcher-runs-on-both-windows-11-and-apple-silicon</w:t>
            </w:r>
          </w:p>
        </w:tc>
      </w:tr>
      <w:tr>
        <w:tc>
          <w:tcPr>
            <w:tcW w:type="dxa" w:w="2160"/>
          </w:tcPr>
          <w:p>
            <w:r>
              <w:rPr>
                <w:sz w:val="16"/>
              </w:rPr>
              <w:t>Tom's Hardware</w:t>
            </w:r>
          </w:p>
        </w:tc>
        <w:tc>
          <w:tcPr>
            <w:tcW w:type="dxa" w:w="2160"/>
          </w:tcPr>
          <w:p>
            <w:r>
              <w:rPr>
                <w:sz w:val="16"/>
              </w:rPr>
              <w:t>TSMC, Samsung, and Intel shore up support with ASML to deplo</w:t>
            </w:r>
          </w:p>
        </w:tc>
        <w:tc>
          <w:tcPr>
            <w:tcW w:type="dxa" w:w="2160"/>
          </w:tcPr>
          <w:p>
            <w:r>
              <w:rPr>
                <w:sz w:val="16"/>
              </w:rPr>
              <w:t>2026-09-10</w:t>
            </w:r>
          </w:p>
        </w:tc>
        <w:tc>
          <w:tcPr>
            <w:tcW w:type="dxa" w:w="2160"/>
          </w:tcPr>
          <w:p>
            <w:r>
              <w:rPr>
                <w:sz w:val="16"/>
              </w:rPr>
              <w:t>https://www.tomshardware.com/tech-industry/semiconductors/tsmc-samsung-and-intel-shore-up-support-with-asml-to-deploy-larger-high-na-euv-photomasks-6-12-inch-photomask-transition-may-take-years-despite-unified-effort</w:t>
            </w:r>
          </w:p>
        </w:tc>
      </w:tr>
      <w:tr>
        <w:tc>
          <w:tcPr>
            <w:tcW w:type="dxa" w:w="2160"/>
          </w:tcPr>
          <w:p>
            <w:r>
              <w:rPr>
                <w:sz w:val="16"/>
              </w:rPr>
              <w:t>Tom's Hardware</w:t>
            </w:r>
          </w:p>
        </w:tc>
        <w:tc>
          <w:tcPr>
            <w:tcW w:type="dxa" w:w="2160"/>
          </w:tcPr>
          <w:p>
            <w:r>
              <w:rPr>
                <w:sz w:val="16"/>
              </w:rPr>
              <w:t>The state of ABF substrates in data center silicon in 2026 —</w:t>
            </w:r>
          </w:p>
        </w:tc>
        <w:tc>
          <w:tcPr>
            <w:tcW w:type="dxa" w:w="2160"/>
          </w:tcPr>
          <w:p>
            <w:r>
              <w:rPr>
                <w:sz w:val="16"/>
              </w:rPr>
              <w:t>2026-09-10</w:t>
            </w:r>
          </w:p>
        </w:tc>
        <w:tc>
          <w:tcPr>
            <w:tcW w:type="dxa" w:w="2160"/>
          </w:tcPr>
          <w:p>
            <w:r>
              <w:rPr>
                <w:sz w:val="16"/>
              </w:rPr>
              <w:t>https://www.tomshardware.com/tech-industry/semiconductors/the-state-of-abf-substrates-in-data-center-silicon-in-2026-solving-the-supply-crunch-and-material-wall-beneath-every-ai-accelerator</w:t>
            </w:r>
          </w:p>
        </w:tc>
      </w:tr>
      <w:tr>
        <w:tc>
          <w:tcPr>
            <w:tcW w:type="dxa" w:w="2160"/>
          </w:tcPr>
          <w:p>
            <w:r>
              <w:rPr>
                <w:sz w:val="16"/>
              </w:rPr>
              <w:t>Tom's Hardware</w:t>
            </w:r>
          </w:p>
        </w:tc>
        <w:tc>
          <w:tcPr>
            <w:tcW w:type="dxa" w:w="2160"/>
          </w:tcPr>
          <w:p>
            <w:r>
              <w:rPr>
                <w:sz w:val="16"/>
              </w:rPr>
              <w:t>Chinese quartz approved for semiconductor equipment and DRAM</w:t>
            </w:r>
          </w:p>
        </w:tc>
        <w:tc>
          <w:tcPr>
            <w:tcW w:type="dxa" w:w="2160"/>
          </w:tcPr>
          <w:p>
            <w:r>
              <w:rPr>
                <w:sz w:val="16"/>
              </w:rPr>
              <w:t>2026-09-10</w:t>
            </w:r>
          </w:p>
        </w:tc>
        <w:tc>
          <w:tcPr>
            <w:tcW w:type="dxa" w:w="2160"/>
          </w:tcPr>
          <w:p>
            <w:r>
              <w:rPr>
                <w:sz w:val="16"/>
              </w:rPr>
              <w:t>https://www.tomshardware.com/tech-industry/semiconductors/chinese-quartz-approved-for-semiconductor-equipment-and-dram-manufacturing-but-it-still-cant-break-americas-monopoly-china-secures-domestic-supply-for-chipmaking-components-but-spruce-pine-still-holds-the-crucible-monopoly</w:t>
            </w:r>
          </w:p>
        </w:tc>
      </w:tr>
      <w:tr>
        <w:tc>
          <w:tcPr>
            <w:tcW w:type="dxa" w:w="2160"/>
          </w:tcPr>
          <w:p>
            <w:r>
              <w:rPr>
                <w:sz w:val="16"/>
              </w:rPr>
              <w:t>Tom's Hardware</w:t>
            </w:r>
          </w:p>
        </w:tc>
        <w:tc>
          <w:tcPr>
            <w:tcW w:type="dxa" w:w="2160"/>
          </w:tcPr>
          <w:p>
            <w:r>
              <w:rPr>
                <w:sz w:val="16"/>
              </w:rPr>
              <w:t>China's AI accelerator supplier Biren posts 2,000% year-over</w:t>
            </w:r>
          </w:p>
        </w:tc>
        <w:tc>
          <w:tcPr>
            <w:tcW w:type="dxa" w:w="2160"/>
          </w:tcPr>
          <w:p>
            <w:r>
              <w:rPr>
                <w:sz w:val="16"/>
              </w:rPr>
              <w:t>2026-09-10</w:t>
            </w:r>
          </w:p>
        </w:tc>
        <w:tc>
          <w:tcPr>
            <w:tcW w:type="dxa" w:w="2160"/>
          </w:tcPr>
          <w:p>
            <w:r>
              <w:rPr>
                <w:sz w:val="16"/>
              </w:rPr>
              <w:t>https://www.tomshardware.com/tech-industry/artificial-intelligence/chinas-ai-accelerator-supplier-biren-posts-2-000-percent-year-over-year-revenue-growth-export-controls-benefit-homegrown-chips-as-nvidia-and-amd-exit-market</w:t>
            </w:r>
          </w:p>
        </w:tc>
      </w:tr>
      <w:tr>
        <w:tc>
          <w:tcPr>
            <w:tcW w:type="dxa" w:w="2160"/>
          </w:tcPr>
          <w:p>
            <w:r>
              <w:rPr>
                <w:sz w:val="16"/>
              </w:rPr>
              <w:t>Tom's Hardware</w:t>
            </w:r>
          </w:p>
        </w:tc>
        <w:tc>
          <w:tcPr>
            <w:tcW w:type="dxa" w:w="2160"/>
          </w:tcPr>
          <w:p>
            <w:r>
              <w:rPr>
                <w:sz w:val="16"/>
              </w:rPr>
              <w:t xml:space="preserve">Old MacBook uses a mirror, webcam, and AI agent to code its </w:t>
            </w:r>
          </w:p>
        </w:tc>
        <w:tc>
          <w:tcPr>
            <w:tcW w:type="dxa" w:w="2160"/>
          </w:tcPr>
          <w:p>
            <w:r>
              <w:rPr>
                <w:sz w:val="16"/>
              </w:rPr>
              <w:t>2026-09-10</w:t>
            </w:r>
          </w:p>
        </w:tc>
        <w:tc>
          <w:tcPr>
            <w:tcW w:type="dxa" w:w="2160"/>
          </w:tcPr>
          <w:p>
            <w:r>
              <w:rPr>
                <w:sz w:val="16"/>
              </w:rPr>
              <w:t>https://www.tomshardware.com/tech-industry/artificial-intelligence/old-macbook-uses-a-mirror-webcam-and-ai-agent-to-code-its-own-amd-gpu-drivers-agent-first-omarchy-linux-debugs-itself-ai-can-check-its-own-progress-on-screen-in-real-time</w:t>
            </w:r>
          </w:p>
        </w:tc>
      </w:tr>
      <w:tr>
        <w:tc>
          <w:tcPr>
            <w:tcW w:type="dxa" w:w="2160"/>
          </w:tcPr>
          <w:p>
            <w:r>
              <w:rPr>
                <w:sz w:val="16"/>
              </w:rPr>
              <w:t>Tom's Hardware</w:t>
            </w:r>
          </w:p>
        </w:tc>
        <w:tc>
          <w:tcPr>
            <w:tcW w:type="dxa" w:w="2160"/>
          </w:tcPr>
          <w:p>
            <w:r>
              <w:rPr>
                <w:sz w:val="16"/>
              </w:rPr>
              <w:t>OpenAI's rogue AI agents accessed more websites to communica</w:t>
            </w:r>
          </w:p>
        </w:tc>
        <w:tc>
          <w:tcPr>
            <w:tcW w:type="dxa" w:w="2160"/>
          </w:tcPr>
          <w:p>
            <w:r>
              <w:rPr>
                <w:sz w:val="16"/>
              </w:rPr>
              <w:t>2026-09-10</w:t>
            </w:r>
          </w:p>
        </w:tc>
        <w:tc>
          <w:tcPr>
            <w:tcW w:type="dxa" w:w="2160"/>
          </w:tcPr>
          <w:p>
            <w:r>
              <w:rPr>
                <w:sz w:val="16"/>
              </w:rPr>
              <w:t>https://www.tomshardware.com/tech-industry/artificial-intelligence/openais-rogue-ai-agents-accessed-more-websites-to-communicate-than-originally-believed-defiant-llms-accessed-old-wikis-and-abandoned-websites-to-co-ordinate-in-a-bid-to-dupe-assessors</w:t>
            </w:r>
          </w:p>
        </w:tc>
      </w:tr>
      <w:tr>
        <w:tc>
          <w:tcPr>
            <w:tcW w:type="dxa" w:w="2160"/>
          </w:tcPr>
          <w:p>
            <w:r>
              <w:rPr>
                <w:sz w:val="16"/>
              </w:rPr>
              <w:t>Tom's Hardware</w:t>
            </w:r>
          </w:p>
        </w:tc>
        <w:tc>
          <w:tcPr>
            <w:tcW w:type="dxa" w:w="2160"/>
          </w:tcPr>
          <w:p>
            <w:r>
              <w:rPr>
                <w:sz w:val="16"/>
              </w:rPr>
              <w:t>Apple’s new A20 Pro smartphone chip around 25% faster than i</w:t>
            </w:r>
          </w:p>
        </w:tc>
        <w:tc>
          <w:tcPr>
            <w:tcW w:type="dxa" w:w="2160"/>
          </w:tcPr>
          <w:p>
            <w:r>
              <w:rPr>
                <w:sz w:val="16"/>
              </w:rPr>
              <w:t>2026-09-11</w:t>
            </w:r>
          </w:p>
        </w:tc>
        <w:tc>
          <w:tcPr>
            <w:tcW w:type="dxa" w:w="2160"/>
          </w:tcPr>
          <w:p>
            <w:r>
              <w:rPr>
                <w:sz w:val="16"/>
              </w:rPr>
              <w:t>https://www.tomshardware.com/pc-components/cpus/apples-new-a20-pro-smartphone-chip-around-25-percent-faster-than-its-predecessor-in-leaked-benchmark-the-2nm-cpu-in-the-iphone-duo-and-18-pro-hits-nearly-5-ghz-clocks</w:t>
            </w:r>
          </w:p>
        </w:tc>
      </w:tr>
      <w:tr>
        <w:tc>
          <w:tcPr>
            <w:tcW w:type="dxa" w:w="2160"/>
          </w:tcPr>
          <w:p>
            <w:r>
              <w:rPr>
                <w:sz w:val="16"/>
              </w:rPr>
              <w:t>Tom's Hardware</w:t>
            </w:r>
          </w:p>
        </w:tc>
        <w:tc>
          <w:tcPr>
            <w:tcW w:type="dxa" w:w="2160"/>
          </w:tcPr>
          <w:p>
            <w:r>
              <w:rPr>
                <w:sz w:val="16"/>
              </w:rPr>
              <w:t>AMD releases new Ryzen 5 5500F and Ryzen 5 7500 for budget P</w:t>
            </w:r>
          </w:p>
        </w:tc>
        <w:tc>
          <w:tcPr>
            <w:tcW w:type="dxa" w:w="2160"/>
          </w:tcPr>
          <w:p>
            <w:r>
              <w:rPr>
                <w:sz w:val="16"/>
              </w:rPr>
              <w:t>2026-09-11</w:t>
            </w:r>
          </w:p>
        </w:tc>
        <w:tc>
          <w:tcPr>
            <w:tcW w:type="dxa" w:w="2160"/>
          </w:tcPr>
          <w:p>
            <w:r>
              <w:rPr>
                <w:sz w:val="16"/>
              </w:rPr>
              <w:t>https://www.tomshardware.com/pc-components/cpus/amd-releases-new-ryzen-5-5500f-and-ryzen-5-7500-to-save-budget-pc-building-new-budget-zen-3-and-zen-4-cpus-to-soften-the-blow-from-high-ram-prices</w:t>
            </w:r>
          </w:p>
        </w:tc>
      </w:tr>
      <w:tr>
        <w:tc>
          <w:tcPr>
            <w:tcW w:type="dxa" w:w="2160"/>
          </w:tcPr>
          <w:p>
            <w:r>
              <w:rPr>
                <w:sz w:val="16"/>
              </w:rPr>
              <w:t>Tom's Hardware</w:t>
            </w:r>
          </w:p>
        </w:tc>
        <w:tc>
          <w:tcPr>
            <w:tcW w:type="dxa" w:w="2160"/>
          </w:tcPr>
          <w:p>
            <w:r>
              <w:rPr>
                <w:sz w:val="16"/>
              </w:rPr>
              <w:t>Asus routers gain FCC's 'Conditional Approval' for sale in t</w:t>
            </w:r>
          </w:p>
        </w:tc>
        <w:tc>
          <w:tcPr>
            <w:tcW w:type="dxa" w:w="2160"/>
          </w:tcPr>
          <w:p>
            <w:r>
              <w:rPr>
                <w:sz w:val="16"/>
              </w:rPr>
              <w:t>2026-09-11</w:t>
            </w:r>
          </w:p>
        </w:tc>
        <w:tc>
          <w:tcPr>
            <w:tcW w:type="dxa" w:w="2160"/>
          </w:tcPr>
          <w:p>
            <w:r>
              <w:rPr>
                <w:sz w:val="16"/>
              </w:rPr>
              <w:t>https://www.tomshardware.com/networking/routers/asus-routers-gain-fccs-conditional-approval-for-sale-in-the-us-as-tp-link-remains-locked-out-asuss-wi-fi-8-ambitions-remain-intact</w:t>
            </w:r>
          </w:p>
        </w:tc>
      </w:tr>
      <w:tr>
        <w:tc>
          <w:tcPr>
            <w:tcW w:type="dxa" w:w="2160"/>
          </w:tcPr>
          <w:p>
            <w:r>
              <w:rPr>
                <w:sz w:val="16"/>
              </w:rPr>
              <w:t>Tom's Hardware</w:t>
            </w:r>
          </w:p>
        </w:tc>
        <w:tc>
          <w:tcPr>
            <w:tcW w:type="dxa" w:w="2160"/>
          </w:tcPr>
          <w:p>
            <w:r>
              <w:rPr>
                <w:sz w:val="16"/>
              </w:rPr>
              <w:t>Snag a huge $1,000 saving on this RTX 5090 OLED gaming lapto</w:t>
            </w:r>
          </w:p>
        </w:tc>
        <w:tc>
          <w:tcPr>
            <w:tcW w:type="dxa" w:w="2160"/>
          </w:tcPr>
          <w:p>
            <w:r>
              <w:rPr>
                <w:sz w:val="16"/>
              </w:rPr>
              <w:t>2026-09-11</w:t>
            </w:r>
          </w:p>
        </w:tc>
        <w:tc>
          <w:tcPr>
            <w:tcW w:type="dxa" w:w="2160"/>
          </w:tcPr>
          <w:p>
            <w:r>
              <w:rPr>
                <w:sz w:val="16"/>
              </w:rPr>
              <w:t>https://www.tomshardware.com/laptops/gaming-laptops/snag-a-huge-usd1-000-saving-on-this-rtx-5090-oled-gaming-laptop-from-hp-now-usd3-699-16-inch-hyperx-rig-delivers-1600p-gaming-with-ultra-fast-240hz-refresh-rate-coupled-with-32gb-ddr5-ram-and-a-2tb-ssd</w:t>
            </w:r>
          </w:p>
        </w:tc>
      </w:tr>
      <w:tr>
        <w:tc>
          <w:tcPr>
            <w:tcW w:type="dxa" w:w="2160"/>
          </w:tcPr>
          <w:p>
            <w:r>
              <w:rPr>
                <w:sz w:val="16"/>
              </w:rPr>
              <w:t>Tom's Hardware</w:t>
            </w:r>
          </w:p>
        </w:tc>
        <w:tc>
          <w:tcPr>
            <w:tcW w:type="dxa" w:w="2160"/>
          </w:tcPr>
          <w:p>
            <w:r>
              <w:rPr>
                <w:sz w:val="16"/>
              </w:rPr>
              <w:t>Desktop graphics card shipments hit four-year high of 12.5 m</w:t>
            </w:r>
          </w:p>
        </w:tc>
        <w:tc>
          <w:tcPr>
            <w:tcW w:type="dxa" w:w="2160"/>
          </w:tcPr>
          <w:p>
            <w:r>
              <w:rPr>
                <w:sz w:val="16"/>
              </w:rPr>
              <w:t>2026-09-11</w:t>
            </w:r>
          </w:p>
        </w:tc>
        <w:tc>
          <w:tcPr>
            <w:tcW w:type="dxa" w:w="2160"/>
          </w:tcPr>
          <w:p>
            <w:r>
              <w:rPr>
                <w:sz w:val="16"/>
              </w:rPr>
              <w:t>https://www.tomshardware.com/pc-components/gpus/desktop-graphics-card-shipments-hit-four-year-high-of-12-5-million-despite-increasing-prices-nvidia-takes-90-percent-share-as-gamers-rush-to-beat-looming-price-spikes</w:t>
            </w:r>
          </w:p>
        </w:tc>
      </w:tr>
      <w:tr>
        <w:tc>
          <w:tcPr>
            <w:tcW w:type="dxa" w:w="2160"/>
          </w:tcPr>
          <w:p>
            <w:r>
              <w:rPr>
                <w:sz w:val="16"/>
              </w:rPr>
              <w:t>Tom's Hardware</w:t>
            </w:r>
          </w:p>
        </w:tc>
        <w:tc>
          <w:tcPr>
            <w:tcW w:type="dxa" w:w="2160"/>
          </w:tcPr>
          <w:p>
            <w:r>
              <w:rPr>
                <w:sz w:val="16"/>
              </w:rPr>
              <w:t>At IFA 2026, computing chased the high and low ends — AI and</w:t>
            </w:r>
          </w:p>
        </w:tc>
        <w:tc>
          <w:tcPr>
            <w:tcW w:type="dxa" w:w="2160"/>
          </w:tcPr>
          <w:p>
            <w:r>
              <w:rPr>
                <w:sz w:val="16"/>
              </w:rPr>
              <w:t>2026-09-11</w:t>
            </w:r>
          </w:p>
        </w:tc>
        <w:tc>
          <w:tcPr>
            <w:tcW w:type="dxa" w:w="2160"/>
          </w:tcPr>
          <w:p>
            <w:r>
              <w:rPr>
                <w:sz w:val="16"/>
              </w:rPr>
              <w:t>https://www.tomshardware.com/laptops/at-ifa-2026-computing-chased-the-high-and-low-ends-ai-and-budget-focused-machines-left-little-for-the-rest-of-us</w:t>
            </w:r>
          </w:p>
        </w:tc>
      </w:tr>
      <w:tr>
        <w:tc>
          <w:tcPr>
            <w:tcW w:type="dxa" w:w="2160"/>
          </w:tcPr>
          <w:p>
            <w:r>
              <w:rPr>
                <w:sz w:val="16"/>
              </w:rPr>
              <w:t>Tom's Hardware</w:t>
            </w:r>
          </w:p>
        </w:tc>
        <w:tc>
          <w:tcPr>
            <w:tcW w:type="dxa" w:w="2160"/>
          </w:tcPr>
          <w:p>
            <w:r>
              <w:rPr>
                <w:sz w:val="16"/>
              </w:rPr>
              <w:t>Sanctioned Chinese supercomputer maker stripped of IO500 ben</w:t>
            </w:r>
          </w:p>
        </w:tc>
        <w:tc>
          <w:tcPr>
            <w:tcW w:type="dxa" w:w="2160"/>
          </w:tcPr>
          <w:p>
            <w:r>
              <w:rPr>
                <w:sz w:val="16"/>
              </w:rPr>
              <w:t>2026-09-12</w:t>
            </w:r>
          </w:p>
        </w:tc>
        <w:tc>
          <w:tcPr>
            <w:tcW w:type="dxa" w:w="2160"/>
          </w:tcPr>
          <w:p>
            <w:r>
              <w:rPr>
                <w:sz w:val="16"/>
              </w:rPr>
              <w:t>https://www.tomshardware.com/tech-industry/supercomputers/sanctioned-chinese-supercomputer-maker-stripped-of-io500-benchmark-crown-intel-powered-aurora-retakes-the-lead-record-breaking-parastor-f9000-storage-system-doesnt-meet-reproducibility-requirements</w:t>
            </w:r>
          </w:p>
        </w:tc>
      </w:tr>
      <w:tr>
        <w:tc>
          <w:tcPr>
            <w:tcW w:type="dxa" w:w="2160"/>
          </w:tcPr>
          <w:p>
            <w:r>
              <w:rPr>
                <w:sz w:val="16"/>
              </w:rPr>
              <w:t>Tom's Hardware</w:t>
            </w:r>
          </w:p>
        </w:tc>
        <w:tc>
          <w:tcPr>
            <w:tcW w:type="dxa" w:w="2160"/>
          </w:tcPr>
          <w:p>
            <w:r>
              <w:rPr>
                <w:sz w:val="16"/>
              </w:rPr>
              <w:t>China-modified Nvidia RTX 5090 with massive 96GB of memory a</w:t>
            </w:r>
          </w:p>
        </w:tc>
        <w:tc>
          <w:tcPr>
            <w:tcW w:type="dxa" w:w="2160"/>
          </w:tcPr>
          <w:p>
            <w:r>
              <w:rPr>
                <w:sz w:val="16"/>
              </w:rPr>
              <w:t>2026-09-12</w:t>
            </w:r>
          </w:p>
        </w:tc>
        <w:tc>
          <w:tcPr>
            <w:tcW w:type="dxa" w:w="2160"/>
          </w:tcPr>
          <w:p>
            <w:r>
              <w:rPr>
                <w:sz w:val="16"/>
              </w:rPr>
              <w:t>https://www.tomshardware.com/pc-components/gpus/china-modified-nvidia-rtx-5090-with-massive-96gb-of-memory-appears-on-alibaba-for-less-than-usd4-000-3x-more-vram-at-65-percent-the-cost-of-the-original</w:t>
            </w:r>
          </w:p>
        </w:tc>
      </w:tr>
      <w:tr>
        <w:tc>
          <w:tcPr>
            <w:tcW w:type="dxa" w:w="2160"/>
          </w:tcPr>
          <w:p>
            <w:r>
              <w:rPr>
                <w:sz w:val="16"/>
              </w:rPr>
              <w:t>Tom's Hardware</w:t>
            </w:r>
          </w:p>
        </w:tc>
        <w:tc>
          <w:tcPr>
            <w:tcW w:type="dxa" w:w="2160"/>
          </w:tcPr>
          <w:p>
            <w:r>
              <w:rPr>
                <w:sz w:val="16"/>
              </w:rPr>
              <w:t>Apple's A20 Pro shatters Geekbench 7 single-core record — 2n</w:t>
            </w:r>
          </w:p>
        </w:tc>
        <w:tc>
          <w:tcPr>
            <w:tcW w:type="dxa" w:w="2160"/>
          </w:tcPr>
          <w:p>
            <w:r>
              <w:rPr>
                <w:sz w:val="16"/>
              </w:rPr>
              <w:t>2026-09-12</w:t>
            </w:r>
          </w:p>
        </w:tc>
        <w:tc>
          <w:tcPr>
            <w:tcW w:type="dxa" w:w="2160"/>
          </w:tcPr>
          <w:p>
            <w:r>
              <w:rPr>
                <w:sz w:val="16"/>
              </w:rPr>
              <w:t>https://www.tomshardware.com/pc-components/cpus/apples-a20-pro-shatters-geekbench-7-single-core-record-2nm-chip-beats-desktop-intel-core-i9-and-amd-ryzen-9-by-up-to-32-percent</w:t>
            </w:r>
          </w:p>
        </w:tc>
      </w:tr>
      <w:tr>
        <w:tc>
          <w:tcPr>
            <w:tcW w:type="dxa" w:w="2160"/>
          </w:tcPr>
          <w:p>
            <w:r>
              <w:rPr>
                <w:sz w:val="16"/>
              </w:rPr>
              <w:t>Tom's Hardware</w:t>
            </w:r>
          </w:p>
        </w:tc>
        <w:tc>
          <w:tcPr>
            <w:tcW w:type="dxa" w:w="2160"/>
          </w:tcPr>
          <w:p>
            <w:r>
              <w:rPr>
                <w:sz w:val="16"/>
              </w:rPr>
              <w:t>Lucky PC scavenger discovers 12 RTX 3070 GPUs from the crypt</w:t>
            </w:r>
          </w:p>
        </w:tc>
        <w:tc>
          <w:tcPr>
            <w:tcW w:type="dxa" w:w="2160"/>
          </w:tcPr>
          <w:p>
            <w:r>
              <w:rPr>
                <w:sz w:val="16"/>
              </w:rPr>
              <w:t>2026-09-12</w:t>
            </w:r>
          </w:p>
        </w:tc>
        <w:tc>
          <w:tcPr>
            <w:tcW w:type="dxa" w:w="2160"/>
          </w:tcPr>
          <w:p>
            <w:r>
              <w:rPr>
                <w:sz w:val="16"/>
              </w:rPr>
              <w:t>https://www.tomshardware.com/pc-components/gpus/lucky-pc-scavenger-discovers-12-rtx-3070-gpus-from-the-crypto-mining-era-cards-survived-years-of-basement-storage-with-only-minor-signs-of-wear</w:t>
            </w:r>
          </w:p>
        </w:tc>
      </w:tr>
      <w:tr>
        <w:tc>
          <w:tcPr>
            <w:tcW w:type="dxa" w:w="2160"/>
          </w:tcPr>
          <w:p>
            <w:r>
              <w:rPr>
                <w:sz w:val="16"/>
              </w:rPr>
              <w:t>Tom's Hardware</w:t>
            </w:r>
          </w:p>
        </w:tc>
        <w:tc>
          <w:tcPr>
            <w:tcW w:type="dxa" w:w="2160"/>
          </w:tcPr>
          <w:p>
            <w:r>
              <w:rPr>
                <w:sz w:val="16"/>
              </w:rPr>
              <w:t xml:space="preserve">We tested unofficial DLSS Multi Frame Generation support on </w:t>
            </w:r>
          </w:p>
        </w:tc>
        <w:tc>
          <w:tcPr>
            <w:tcW w:type="dxa" w:w="2160"/>
          </w:tcPr>
          <w:p>
            <w:r>
              <w:rPr>
                <w:sz w:val="16"/>
              </w:rPr>
              <w:t>2026-09-12</w:t>
            </w:r>
          </w:p>
        </w:tc>
        <w:tc>
          <w:tcPr>
            <w:tcW w:type="dxa" w:w="2160"/>
          </w:tcPr>
          <w:p>
            <w:r>
              <w:rPr>
                <w:sz w:val="16"/>
              </w:rPr>
              <w:t>https://www.tomshardware.com/pc-components/gpus/we-tested-dlss-multi-frame-generation-on-rtx-40-series-gpus-new-mod-brings-rtx-50-series-exclusive-feature-to-older-cards-and-it-really-works</w:t>
            </w:r>
          </w:p>
        </w:tc>
      </w:tr>
      <w:tr>
        <w:tc>
          <w:tcPr>
            <w:tcW w:type="dxa" w:w="2160"/>
          </w:tcPr>
          <w:p>
            <w:r>
              <w:rPr>
                <w:sz w:val="16"/>
              </w:rPr>
              <w:t>Tom's Hardware</w:t>
            </w:r>
          </w:p>
        </w:tc>
        <w:tc>
          <w:tcPr>
            <w:tcW w:type="dxa" w:w="2160"/>
          </w:tcPr>
          <w:p>
            <w:r>
              <w:rPr>
                <w:sz w:val="16"/>
              </w:rPr>
              <w:t>US Customs supervisor busted for stealing Core i7 CPUs, RAM,</w:t>
            </w:r>
          </w:p>
        </w:tc>
        <w:tc>
          <w:tcPr>
            <w:tcW w:type="dxa" w:w="2160"/>
          </w:tcPr>
          <w:p>
            <w:r>
              <w:rPr>
                <w:sz w:val="16"/>
              </w:rPr>
              <w:t>2026-09-12</w:t>
            </w:r>
          </w:p>
        </w:tc>
        <w:tc>
          <w:tcPr>
            <w:tcW w:type="dxa" w:w="2160"/>
          </w:tcPr>
          <w:p>
            <w:r>
              <w:rPr>
                <w:sz w:val="16"/>
              </w:rPr>
              <w:t>https://www.tomshardware.com/pc-components/us-customs-supervisor-busted-for-stealing-core-i7-cpus-ram-and-hard-drives-from-homeland-security-pcs-stolen-tech-swapped-with-inferior-hardware-and-cashed-out-on-newegg</w:t>
            </w:r>
          </w:p>
        </w:tc>
      </w:tr>
      <w:tr>
        <w:tc>
          <w:tcPr>
            <w:tcW w:type="dxa" w:w="2160"/>
          </w:tcPr>
          <w:p>
            <w:r>
              <w:rPr>
                <w:sz w:val="16"/>
              </w:rPr>
              <w:t>Tom's Hardware</w:t>
            </w:r>
          </w:p>
        </w:tc>
        <w:tc>
          <w:tcPr>
            <w:tcW w:type="dxa" w:w="2160"/>
          </w:tcPr>
          <w:p>
            <w:r>
              <w:rPr>
                <w:sz w:val="16"/>
              </w:rPr>
              <w:t>Build a high-end AMD gaming PC for less — Ryzen 7 9800X3D bu</w:t>
            </w:r>
          </w:p>
        </w:tc>
        <w:tc>
          <w:tcPr>
            <w:tcW w:type="dxa" w:w="2160"/>
          </w:tcPr>
          <w:p>
            <w:r>
              <w:rPr>
                <w:sz w:val="16"/>
              </w:rPr>
              <w:t>2026-09-13</w:t>
            </w:r>
          </w:p>
        </w:tc>
        <w:tc>
          <w:tcPr>
            <w:tcW w:type="dxa" w:w="2160"/>
          </w:tcPr>
          <w:p>
            <w:r>
              <w:rPr>
                <w:sz w:val="16"/>
              </w:rPr>
              <w:t>https://www.tomshardware.com/pc-components/build-a-high-end-amd-gaming-pc-for-less-ryzen-7-9800x3d-bundle-includes-an-x870e-motherboard-32gb-ddr5-aio-cooler-and-a-game-for-usd1-109-99</w:t>
            </w:r>
          </w:p>
        </w:tc>
      </w:tr>
      <w:tr>
        <w:tc>
          <w:tcPr>
            <w:tcW w:type="dxa" w:w="2160"/>
          </w:tcPr>
          <w:p>
            <w:r>
              <w:rPr>
                <w:sz w:val="16"/>
              </w:rPr>
              <w:t>Tom's Hardware</w:t>
            </w:r>
          </w:p>
        </w:tc>
        <w:tc>
          <w:tcPr>
            <w:tcW w:type="dxa" w:w="2160"/>
          </w:tcPr>
          <w:p>
            <w:r>
              <w:rPr>
                <w:sz w:val="16"/>
              </w:rPr>
              <w:t>Playable Tomb Raider runs on a humble 1-watt chip — $25 boar</w:t>
            </w:r>
          </w:p>
        </w:tc>
        <w:tc>
          <w:tcPr>
            <w:tcW w:type="dxa" w:w="2160"/>
          </w:tcPr>
          <w:p>
            <w:r>
              <w:rPr>
                <w:sz w:val="16"/>
              </w:rPr>
              <w:t>2026-09-13</w:t>
            </w:r>
          </w:p>
        </w:tc>
        <w:tc>
          <w:tcPr>
            <w:tcW w:type="dxa" w:w="2160"/>
          </w:tcPr>
          <w:p>
            <w:r>
              <w:rPr>
                <w:sz w:val="16"/>
              </w:rPr>
              <w:t>https://www.tomshardware.com/software/programming/playable-tomb-raider-runs-on-a-humble-1-watt-chip-usd25-board-with-dual-core-400-mhz-esp32-p4-mcu-scales-openlara-up-to-1-024-x-600-playable-pixels</w:t>
            </w:r>
          </w:p>
        </w:tc>
      </w:tr>
      <w:tr>
        <w:tc>
          <w:tcPr>
            <w:tcW w:type="dxa" w:w="2160"/>
          </w:tcPr>
          <w:p>
            <w:r>
              <w:rPr>
                <w:sz w:val="16"/>
              </w:rPr>
              <w:t>Tom's Hardware</w:t>
            </w:r>
          </w:p>
        </w:tc>
        <w:tc>
          <w:tcPr>
            <w:tcW w:type="dxa" w:w="2160"/>
          </w:tcPr>
          <w:p>
            <w:r>
              <w:rPr>
                <w:sz w:val="16"/>
              </w:rPr>
              <w:t>Mexican cartel's crypto farm seized in mountain raid — 300 G</w:t>
            </w:r>
          </w:p>
        </w:tc>
        <w:tc>
          <w:tcPr>
            <w:tcW w:type="dxa" w:w="2160"/>
          </w:tcPr>
          <w:p>
            <w:r>
              <w:rPr>
                <w:sz w:val="16"/>
              </w:rPr>
              <w:t>2026-09-13</w:t>
            </w:r>
          </w:p>
        </w:tc>
        <w:tc>
          <w:tcPr>
            <w:tcW w:type="dxa" w:w="2160"/>
          </w:tcPr>
          <w:p>
            <w:r>
              <w:rPr>
                <w:sz w:val="16"/>
              </w:rPr>
              <w:t>https://www.tomshardware.com/tech-industry/cryptomining/mexican-cartel-crypto-farm-seized-in-mountain-raid-300-gpus-satellite-links-and-industrial-transformers-tapped-hydroelectric-power</w:t>
            </w:r>
          </w:p>
        </w:tc>
      </w:tr>
      <w:tr>
        <w:tc>
          <w:tcPr>
            <w:tcW w:type="dxa" w:w="2160"/>
          </w:tcPr>
          <w:p>
            <w:r>
              <w:rPr>
                <w:sz w:val="16"/>
              </w:rPr>
              <w:t>Tom's Hardware</w:t>
            </w:r>
          </w:p>
        </w:tc>
        <w:tc>
          <w:tcPr>
            <w:tcW w:type="dxa" w:w="2160"/>
          </w:tcPr>
          <w:p>
            <w:r>
              <w:rPr>
                <w:sz w:val="16"/>
              </w:rPr>
              <w:t>Intel revives One Mono font after brief retirement during op</w:t>
            </w:r>
          </w:p>
        </w:tc>
        <w:tc>
          <w:tcPr>
            <w:tcW w:type="dxa" w:w="2160"/>
          </w:tcPr>
          <w:p>
            <w:r>
              <w:rPr>
                <w:sz w:val="16"/>
              </w:rPr>
              <w:t>2026-09-13</w:t>
            </w:r>
          </w:p>
        </w:tc>
        <w:tc>
          <w:tcPr>
            <w:tcW w:type="dxa" w:w="2160"/>
          </w:tcPr>
          <w:p>
            <w:r>
              <w:rPr>
                <w:sz w:val="16"/>
              </w:rPr>
              <w:t>https://www.tomshardware.com/tech-industry/intel-revives-one-mono-font-after-brief-retirement-typeface-built-to-fight-coder-eyestrain-gets-reprieve-from-open-source-purge</w:t>
            </w:r>
          </w:p>
        </w:tc>
      </w:tr>
      <w:tr>
        <w:tc>
          <w:tcPr>
            <w:tcW w:type="dxa" w:w="2160"/>
          </w:tcPr>
          <w:p>
            <w:r>
              <w:rPr>
                <w:sz w:val="16"/>
              </w:rPr>
              <w:t>Tom's Hardware</w:t>
            </w:r>
          </w:p>
        </w:tc>
        <w:tc>
          <w:tcPr>
            <w:tcW w:type="dxa" w:w="2160"/>
          </w:tcPr>
          <w:p>
            <w:r>
              <w:rPr>
                <w:sz w:val="16"/>
              </w:rPr>
              <w:t>Dell Pro 5 Webcam 2K Review: So you can look good in office</w:t>
            </w:r>
          </w:p>
        </w:tc>
        <w:tc>
          <w:tcPr>
            <w:tcW w:type="dxa" w:w="2160"/>
          </w:tcPr>
          <w:p>
            <w:r>
              <w:rPr>
                <w:sz w:val="16"/>
              </w:rPr>
              <w:t>2026-09-13</w:t>
            </w:r>
          </w:p>
        </w:tc>
        <w:tc>
          <w:tcPr>
            <w:tcW w:type="dxa" w:w="2160"/>
          </w:tcPr>
          <w:p>
            <w:r>
              <w:rPr>
                <w:sz w:val="16"/>
              </w:rPr>
              <w:t>https://www.tomshardware.com/peripherals/webcams/dell-pro-5-webcam-2k-review</w:t>
            </w:r>
          </w:p>
        </w:tc>
      </w:tr>
      <w:tr>
        <w:tc>
          <w:tcPr>
            <w:tcW w:type="dxa" w:w="2160"/>
          </w:tcPr>
          <w:p>
            <w:r>
              <w:rPr>
                <w:sz w:val="16"/>
              </w:rPr>
              <w:t>Tom's Hardware</w:t>
            </w:r>
          </w:p>
        </w:tc>
        <w:tc>
          <w:tcPr>
            <w:tcW w:type="dxa" w:w="2160"/>
          </w:tcPr>
          <w:p>
            <w:r>
              <w:rPr>
                <w:sz w:val="16"/>
              </w:rPr>
              <w:t xml:space="preserve">AMD’s best gaming CPU drops below launch price and includes </w:t>
            </w:r>
          </w:p>
        </w:tc>
        <w:tc>
          <w:tcPr>
            <w:tcW w:type="dxa" w:w="2160"/>
          </w:tcPr>
          <w:p>
            <w:r>
              <w:rPr>
                <w:sz w:val="16"/>
              </w:rPr>
              <w:t>2026-09-13</w:t>
            </w:r>
          </w:p>
        </w:tc>
        <w:tc>
          <w:tcPr>
            <w:tcW w:type="dxa" w:w="2160"/>
          </w:tcPr>
          <w:p>
            <w:r>
              <w:rPr>
                <w:sz w:val="16"/>
              </w:rPr>
              <w:t>https://www.tomshardware.com/pc-components/cpus/amds-best-gaming-cpu-drops-below-launch-price-and-includes-free-240mm-aio-cooler-and-onimusha-way-of-the-sword-grab-the-ryzen-7-9850x3d-for-usd484</w:t>
            </w:r>
          </w:p>
        </w:tc>
      </w:tr>
      <w:tr>
        <w:tc>
          <w:tcPr>
            <w:tcW w:type="dxa" w:w="2160"/>
          </w:tcPr>
          <w:p>
            <w:r>
              <w:rPr>
                <w:sz w:val="16"/>
              </w:rPr>
              <w:t>Tom's Hardware</w:t>
            </w:r>
          </w:p>
        </w:tc>
        <w:tc>
          <w:tcPr>
            <w:tcW w:type="dxa" w:w="2160"/>
          </w:tcPr>
          <w:p>
            <w:r>
              <w:rPr>
                <w:sz w:val="16"/>
              </w:rPr>
              <w:t>Dumpster diver builds home lab Proxmox server from weekly la</w:t>
            </w:r>
          </w:p>
        </w:tc>
        <w:tc>
          <w:tcPr>
            <w:tcW w:type="dxa" w:w="2160"/>
          </w:tcPr>
          <w:p>
            <w:r>
              <w:rPr>
                <w:sz w:val="16"/>
              </w:rPr>
              <w:t>2026-09-14</w:t>
            </w:r>
          </w:p>
        </w:tc>
        <w:tc>
          <w:tcPr>
            <w:tcW w:type="dxa" w:w="2160"/>
          </w:tcPr>
          <w:p>
            <w:r>
              <w:rPr>
                <w:sz w:val="16"/>
              </w:rPr>
              <w:t>https://www.tomshardware.com/desktops/pc-building/dumpster-diver-builds-home-lab-proxmox-server-from-weekly-landfill-runs-for-ssds-hdds-gpus-and-even-ram-weekly-e-waste-raids-net-multi-drive-proxmox-server-and-asus-rog-laptop</w:t>
            </w:r>
          </w:p>
        </w:tc>
      </w:tr>
      <w:tr>
        <w:tc>
          <w:tcPr>
            <w:tcW w:type="dxa" w:w="2160"/>
          </w:tcPr>
          <w:p>
            <w:r>
              <w:rPr>
                <w:sz w:val="16"/>
              </w:rPr>
              <w:t>Tom's Hardware</w:t>
            </w:r>
          </w:p>
        </w:tc>
        <w:tc>
          <w:tcPr>
            <w:tcW w:type="dxa" w:w="2160"/>
          </w:tcPr>
          <w:p>
            <w:r>
              <w:rPr>
                <w:sz w:val="16"/>
              </w:rPr>
              <w:t>Modders halve FSR 4 render times on AMD’s PS5-derived BC-250</w:t>
            </w:r>
          </w:p>
        </w:tc>
        <w:tc>
          <w:tcPr>
            <w:tcW w:type="dxa" w:w="2160"/>
          </w:tcPr>
          <w:p>
            <w:r>
              <w:rPr>
                <w:sz w:val="16"/>
              </w:rPr>
              <w:t>2026-09-14</w:t>
            </w:r>
          </w:p>
        </w:tc>
        <w:tc>
          <w:tcPr>
            <w:tcW w:type="dxa" w:w="2160"/>
          </w:tcPr>
          <w:p>
            <w:r>
              <w:rPr>
                <w:sz w:val="16"/>
              </w:rPr>
              <w:t>https://www.tomshardware.com/pc-components/modders-halve-fsr-4-render-times-on-amds-ps5-derived-bc-250-mining-apu-portable-fidelityfx-dll-cuts-1440p-upscaling-time-from-11-51-ms-to-5-92-ms</w:t>
            </w:r>
          </w:p>
        </w:tc>
      </w:tr>
      <w:tr>
        <w:tc>
          <w:tcPr>
            <w:tcW w:type="dxa" w:w="2160"/>
          </w:tcPr>
          <w:p>
            <w:r>
              <w:rPr>
                <w:sz w:val="16"/>
              </w:rPr>
              <w:t>Yahoo奇摩新聞</w:t>
            </w:r>
          </w:p>
        </w:tc>
        <w:tc>
          <w:tcPr>
            <w:tcW w:type="dxa" w:w="2160"/>
          </w:tcPr>
          <w:p>
            <w:r>
              <w:rPr>
                <w:sz w:val="16"/>
              </w:rPr>
              <w:t>比00919猛！9月逾20檔台股ETF要除息 3檔年息衝破20%</w:t>
            </w:r>
          </w:p>
        </w:tc>
        <w:tc>
          <w:tcPr>
            <w:tcW w:type="dxa" w:w="2160"/>
          </w:tcPr>
          <w:p>
            <w:r>
              <w:rPr>
                <w:sz w:val="16"/>
              </w:rPr>
              <w:t>2026-09-07</w:t>
            </w:r>
          </w:p>
        </w:tc>
        <w:tc>
          <w:tcPr>
            <w:tcW w:type="dxa" w:w="2160"/>
          </w:tcPr>
          <w:p>
            <w:r>
              <w:rPr>
                <w:sz w:val="16"/>
              </w:rPr>
              <w:t>https://tw.stock.yahoo.com/news/%E6%AF%9400919%E7%8C%9B%EF%BC%819%E6%9C%88%E9%80%BE20%E6%AA%94%E5%8F%B0%E8%82%A1etf%E8%A6%81%E9%99%A4%E6%81%AF-3%E6%AA%94%E5%B9%B4%E6%81%AF%E8%A1%9D%E7%A0%B420-043151706.html</w:t>
            </w:r>
          </w:p>
        </w:tc>
      </w:tr>
      <w:tr>
        <w:tc>
          <w:tcPr>
            <w:tcW w:type="dxa" w:w="2160"/>
          </w:tcPr>
          <w:p>
            <w:r>
              <w:rPr>
                <w:sz w:val="16"/>
              </w:rPr>
              <w:t>Yahoo奇摩新聞</w:t>
            </w:r>
          </w:p>
        </w:tc>
        <w:tc>
          <w:tcPr>
            <w:tcW w:type="dxa" w:w="2160"/>
          </w:tcPr>
          <w:p>
            <w:r>
              <w:rPr>
                <w:sz w:val="16"/>
              </w:rPr>
              <w:t>票券證券雙引擎助攻！國票金前8月每股賺0.92元 創同期新高</w:t>
            </w:r>
          </w:p>
        </w:tc>
        <w:tc>
          <w:tcPr>
            <w:tcW w:type="dxa" w:w="2160"/>
          </w:tcPr>
          <w:p>
            <w:r>
              <w:rPr>
                <w:sz w:val="16"/>
              </w:rPr>
              <w:t>2026-09-07</w:t>
            </w:r>
          </w:p>
        </w:tc>
        <w:tc>
          <w:tcPr>
            <w:tcW w:type="dxa" w:w="2160"/>
          </w:tcPr>
          <w:p>
            <w:r>
              <w:rPr>
                <w:sz w:val="16"/>
              </w:rPr>
              <w:t>https://tw.stock.yahoo.com/news/%E7%A5%A8%E5%88%B8%E8%AD%89%E5%88%B8%E9%9B%99%E5%BC%95%E6%93%8E%E5%8A%A9%E6%94%BB%EF%BC%81%E5%9C%8B%E7%A5%A8%E9%87%91%E5%89%8D8%E6%9C%88%E6%AF%8F%E8%82%A1%E8%B3%BA092%E5%85%83-%E5%89%B5%E5%90%8C%E6%9C%9F%E6%96%B0%E9%AB%98-061745825.html</w:t>
            </w:r>
          </w:p>
        </w:tc>
      </w:tr>
      <w:tr>
        <w:tc>
          <w:tcPr>
            <w:tcW w:type="dxa" w:w="2160"/>
          </w:tcPr>
          <w:p>
            <w:r>
              <w:rPr>
                <w:sz w:val="16"/>
              </w:rPr>
              <w:t>Yahoo奇摩新聞</w:t>
            </w:r>
          </w:p>
        </w:tc>
        <w:tc>
          <w:tcPr>
            <w:tcW w:type="dxa" w:w="2160"/>
          </w:tcPr>
          <w:p>
            <w:r>
              <w:rPr>
                <w:sz w:val="16"/>
              </w:rPr>
              <w:t>8檔「含發」ETF跑贏大盤！0056近月賺9.49%奪冠 「不配息0050」緊追在後</w:t>
            </w:r>
          </w:p>
        </w:tc>
        <w:tc>
          <w:tcPr>
            <w:tcW w:type="dxa" w:w="2160"/>
          </w:tcPr>
          <w:p>
            <w:r>
              <w:rPr>
                <w:sz w:val="16"/>
              </w:rPr>
              <w:t>2026-09-07</w:t>
            </w:r>
          </w:p>
        </w:tc>
        <w:tc>
          <w:tcPr>
            <w:tcW w:type="dxa" w:w="2160"/>
          </w:tcPr>
          <w:p>
            <w:r>
              <w:rPr>
                <w:sz w:val="16"/>
              </w:rPr>
              <w:t>https://tw.stock.yahoo.com/news/8%E6%AA%94%E3%80%8C%E5%90%AB%E7%99%BC%E3%80%8Detf%E8%B7%91%E8%B4%8F%E5%A4%A7%E7%9B%A4%EF%BC%810056%E8%BF%91%E6%9C%88%E8%B3%BA949%E5%A5%AA%E5%86%A0-%E3%80%8C%E4%B8%8D%E9%85%8D%E6%81%AF0050%E3%80%8D%E7%B7%8A%E8%BF%BD%E5%9C%A8%E5%BE%8C-062006409.html</w:t>
            </w:r>
          </w:p>
        </w:tc>
      </w:tr>
      <w:tr>
        <w:tc>
          <w:tcPr>
            <w:tcW w:type="dxa" w:w="2160"/>
          </w:tcPr>
          <w:p>
            <w:r>
              <w:rPr>
                <w:sz w:val="16"/>
              </w:rPr>
              <w:t>Yahoo奇摩新聞</w:t>
            </w:r>
          </w:p>
        </w:tc>
        <w:tc>
          <w:tcPr>
            <w:tcW w:type="dxa" w:w="2160"/>
          </w:tcPr>
          <w:p>
            <w:r>
              <w:rPr>
                <w:sz w:val="16"/>
              </w:rPr>
              <w:t>旺宏8月營收衝破80億元再創歷史新高 年增218%</w:t>
            </w:r>
          </w:p>
        </w:tc>
        <w:tc>
          <w:tcPr>
            <w:tcW w:type="dxa" w:w="2160"/>
          </w:tcPr>
          <w:p>
            <w:r>
              <w:rPr>
                <w:sz w:val="16"/>
              </w:rPr>
              <w:t>2026-09-07</w:t>
            </w:r>
          </w:p>
        </w:tc>
        <w:tc>
          <w:tcPr>
            <w:tcW w:type="dxa" w:w="2160"/>
          </w:tcPr>
          <w:p>
            <w:r>
              <w:rPr>
                <w:sz w:val="16"/>
              </w:rPr>
              <w:t>https://tw.stock.yahoo.com/news/%E6%97%BA%E5%AE%8F8%E6%9C%88%E7%87%9F%E6%94%B6%E8%A1%9D%E7%A0%B480%E5%84%84%E5%85%83%E5%86%8D%E5%89%B5%E6%AD%B7%E5%8F%B2%E6%96%B0%E9%AB%98-%E5%B9%B4%E5%A2%9E218-062759076.html</w:t>
            </w:r>
          </w:p>
        </w:tc>
      </w:tr>
      <w:tr>
        <w:tc>
          <w:tcPr>
            <w:tcW w:type="dxa" w:w="2160"/>
          </w:tcPr>
          <w:p>
            <w:r>
              <w:rPr>
                <w:sz w:val="16"/>
              </w:rPr>
              <w:t>Yahoo奇摩新聞</w:t>
            </w:r>
          </w:p>
        </w:tc>
        <w:tc>
          <w:tcPr>
            <w:tcW w:type="dxa" w:w="2160"/>
          </w:tcPr>
          <w:p>
            <w:r>
              <w:rPr>
                <w:sz w:val="16"/>
              </w:rPr>
              <w:t>最強8月！臻鼎-KY 8月營收206億元 年增41%</w:t>
            </w:r>
          </w:p>
        </w:tc>
        <w:tc>
          <w:tcPr>
            <w:tcW w:type="dxa" w:w="2160"/>
          </w:tcPr>
          <w:p>
            <w:r>
              <w:rPr>
                <w:sz w:val="16"/>
              </w:rPr>
              <w:t>2026-09-07</w:t>
            </w:r>
          </w:p>
        </w:tc>
        <w:tc>
          <w:tcPr>
            <w:tcW w:type="dxa" w:w="2160"/>
          </w:tcPr>
          <w:p>
            <w:r>
              <w:rPr>
                <w:sz w:val="16"/>
              </w:rPr>
              <w:t>https://tw.stock.yahoo.com/news/%E6%9C%80%E5%BC%B78%E6%9C%88%EF%BC%81%E8%87%BB%E9%BC%8E-ky-8%E6%9C%88%E7%87%9F%E6%94%B6206%E5%84%84%E5%85%83-%E5%B9%B4%E5%A2%9E41-085107861.html</w:t>
            </w:r>
          </w:p>
        </w:tc>
      </w:tr>
      <w:tr>
        <w:tc>
          <w:tcPr>
            <w:tcW w:type="dxa" w:w="2160"/>
          </w:tcPr>
          <w:p>
            <w:r>
              <w:rPr>
                <w:sz w:val="16"/>
              </w:rPr>
              <w:t>Yahoo奇摩新聞</w:t>
            </w:r>
          </w:p>
        </w:tc>
        <w:tc>
          <w:tcPr>
            <w:tcW w:type="dxa" w:w="2160"/>
          </w:tcPr>
          <w:p>
            <w:r>
              <w:rPr>
                <w:sz w:val="16"/>
              </w:rPr>
              <w:t>62萬股東看過來！玉山金前8月獲利280億元年增二成再寫新高</w:t>
            </w:r>
          </w:p>
        </w:tc>
        <w:tc>
          <w:tcPr>
            <w:tcW w:type="dxa" w:w="2160"/>
          </w:tcPr>
          <w:p>
            <w:r>
              <w:rPr>
                <w:sz w:val="16"/>
              </w:rPr>
              <w:t>2026-09-07</w:t>
            </w:r>
          </w:p>
        </w:tc>
        <w:tc>
          <w:tcPr>
            <w:tcW w:type="dxa" w:w="2160"/>
          </w:tcPr>
          <w:p>
            <w:r>
              <w:rPr>
                <w:sz w:val="16"/>
              </w:rPr>
              <w:t>https://tw.stock.yahoo.com/news/62%E8%90%AC%E8%82%A1%E6%9D%B1%E7%9C%8B%E9%81%8E%E4%BE%86%EF%BC%81%E7%8E%89%E5%B1%B1%E9%87%91%E5%89%8D8%E6%9C%88%E7%8D%B2%E5%88%A9280%E5%84%84%E5%85%83%E5%B9%B4%E5%A2%9E%E4%BA%8C%E6%88%90%E5%86%8D%E5%AF%AB%E6%96%B0%E9%AB%98-085736467.html</w:t>
            </w:r>
          </w:p>
        </w:tc>
      </w:tr>
      <w:tr>
        <w:tc>
          <w:tcPr>
            <w:tcW w:type="dxa" w:w="2160"/>
          </w:tcPr>
          <w:p>
            <w:r>
              <w:rPr>
                <w:sz w:val="16"/>
              </w:rPr>
              <w:t>Yahoo奇摩新聞</w:t>
            </w:r>
          </w:p>
        </w:tc>
        <w:tc>
          <w:tcPr>
            <w:tcW w:type="dxa" w:w="2160"/>
          </w:tcPr>
          <w:p>
            <w:r>
              <w:rPr>
                <w:sz w:val="16"/>
              </w:rPr>
              <w:t>台股重返4萬7收史上次高！信驊漲停攻向「2萬金」大立光摔跌停失守7千關｜Yahoo財經掃描</w:t>
            </w:r>
          </w:p>
        </w:tc>
        <w:tc>
          <w:tcPr>
            <w:tcW w:type="dxa" w:w="2160"/>
          </w:tcPr>
          <w:p>
            <w:r>
              <w:rPr>
                <w:sz w:val="16"/>
              </w:rPr>
              <w:t>2026-09-07</w:t>
            </w:r>
          </w:p>
        </w:tc>
        <w:tc>
          <w:tcPr>
            <w:tcW w:type="dxa" w:w="2160"/>
          </w:tcPr>
          <w:p>
            <w:r>
              <w:rPr>
                <w:sz w:val="16"/>
              </w:rPr>
              <w:t>https://tw.stock.yahoo.com/news/%E5%8F%B0%E8%82%A1%E9%87%8D%E8%BF%944%E8%90%AC7%E6%94%B6%E5%8F%B2%E4%B8%8A%E6%AC%A1%E9%AB%98%EF%BC%81%E4%BF%A1%E9%A9%8A%E6%BC%B2%E5%81%9C%E6%94%BB%E5%90%91%E3%80%8C2%E8%90%AC%E9%87%91%E3%80%8D%E5%A4%A7%E7%AB%8B%E5%85%89%E6%91%94%E8%B7%8C%E5%81%9C%E5%A4%B1%E5%AE%887%E5%8D%83%E9%97%9C%EF%BD%9Cyahoo%E8%B2%A1%E7%B6%93%E6%8E%83%E6%8F%8F-094926247.html</w:t>
            </w:r>
          </w:p>
        </w:tc>
      </w:tr>
      <w:tr>
        <w:tc>
          <w:tcPr>
            <w:tcW w:type="dxa" w:w="2160"/>
          </w:tcPr>
          <w:p>
            <w:r>
              <w:rPr>
                <w:sz w:val="16"/>
              </w:rPr>
              <w:t>Yahoo奇摩新聞</w:t>
            </w:r>
          </w:p>
        </w:tc>
        <w:tc>
          <w:tcPr>
            <w:tcW w:type="dxa" w:w="2160"/>
          </w:tcPr>
          <w:p>
            <w:r>
              <w:rPr>
                <w:sz w:val="16"/>
              </w:rPr>
              <w:t>富邦金寫天價 台北市政府大進補！今年來市值增977億元之多</w:t>
            </w:r>
          </w:p>
        </w:tc>
        <w:tc>
          <w:tcPr>
            <w:tcW w:type="dxa" w:w="2160"/>
          </w:tcPr>
          <w:p>
            <w:r>
              <w:rPr>
                <w:sz w:val="16"/>
              </w:rPr>
              <w:t>2026-09-07</w:t>
            </w:r>
          </w:p>
        </w:tc>
        <w:tc>
          <w:tcPr>
            <w:tcW w:type="dxa" w:w="2160"/>
          </w:tcPr>
          <w:p>
            <w:r>
              <w:rPr>
                <w:sz w:val="16"/>
              </w:rPr>
              <w:t>https://tw.stock.yahoo.com/news/%E5%AF%8C%E9%82%A6%E9%87%91%E5%AF%AB%E5%A4%A9%E5%83%B9-%E5%8F%B0%E5%8C%97%E5%B8%82%E6%94%BF%E5%BA%9C%E5%A4%A7%E9%80%B2%E8%A3%9C%EF%BC%81%E4%BB%8A%E5%B9%B4%E4%BE%86%E5%B8%82%E5%80%BC%E5%A2%9E977%E5%84%84%E5%85%83%E4%B9%8B%E5%A4%9A-101107876.html</w:t>
            </w:r>
          </w:p>
        </w:tc>
      </w:tr>
      <w:tr>
        <w:tc>
          <w:tcPr>
            <w:tcW w:type="dxa" w:w="2160"/>
          </w:tcPr>
          <w:p>
            <w:r>
              <w:rPr>
                <w:sz w:val="16"/>
              </w:rPr>
              <w:t>Yahoo奇摩新聞</w:t>
            </w:r>
          </w:p>
        </w:tc>
        <w:tc>
          <w:tcPr>
            <w:tcW w:type="dxa" w:w="2160"/>
          </w:tcPr>
          <w:p>
            <w:r>
              <w:rPr>
                <w:sz w:val="16"/>
              </w:rPr>
              <w:t>台股8月漲逾3千點！140萬人獲利了結 退場人數1個月翻6倍</w:t>
            </w:r>
          </w:p>
        </w:tc>
        <w:tc>
          <w:tcPr>
            <w:tcW w:type="dxa" w:w="2160"/>
          </w:tcPr>
          <w:p>
            <w:r>
              <w:rPr>
                <w:sz w:val="16"/>
              </w:rPr>
              <w:t>2026-09-07</w:t>
            </w:r>
          </w:p>
        </w:tc>
        <w:tc>
          <w:tcPr>
            <w:tcW w:type="dxa" w:w="2160"/>
          </w:tcPr>
          <w:p>
            <w:r>
              <w:rPr>
                <w:sz w:val="16"/>
              </w:rPr>
              <w:t>https://tw.stock.yahoo.com/news/%E5%8F%B0%E8%82%A18%E6%9C%88%E6%BC%B2%E9%80%BE3%E5%8D%83%E9%BB%9E%EF%BC%81140%E8%90%AC%E4%BA%BA%E7%8D%B2%E5%88%A9%E4%BA%86%E7%B5%90-%E9%80%80%E5%A0%B4%E4%BA%BA%E6%95%B81%E5%80%8B%E6%9C%88%E7%BF%BB6%E5%80%8D-102332661.html</w:t>
            </w:r>
          </w:p>
        </w:tc>
      </w:tr>
      <w:tr>
        <w:tc>
          <w:tcPr>
            <w:tcW w:type="dxa" w:w="2160"/>
          </w:tcPr>
          <w:p>
            <w:r>
              <w:rPr>
                <w:sz w:val="16"/>
              </w:rPr>
              <w:t>Yahoo奇摩新聞</w:t>
            </w:r>
          </w:p>
        </w:tc>
        <w:tc>
          <w:tcPr>
            <w:tcW w:type="dxa" w:w="2160"/>
          </w:tcPr>
          <w:p>
            <w:r>
              <w:rPr>
                <w:sz w:val="16"/>
              </w:rPr>
              <w:t>搭機鬧事！美國男遭乘客用膠帶「五花大綁」　狼狽慘樣曝光</w:t>
            </w:r>
          </w:p>
        </w:tc>
        <w:tc>
          <w:tcPr>
            <w:tcW w:type="dxa" w:w="2160"/>
          </w:tcPr>
          <w:p>
            <w:r>
              <w:rPr>
                <w:sz w:val="16"/>
              </w:rPr>
              <w:t>2026-09-07</w:t>
            </w:r>
          </w:p>
        </w:tc>
        <w:tc>
          <w:tcPr>
            <w:tcW w:type="dxa" w:w="2160"/>
          </w:tcPr>
          <w:p>
            <w:r>
              <w:rPr>
                <w:sz w:val="16"/>
              </w:rPr>
              <w:t>https://tw.news.yahoo.com/%E6%90%AD%E6%A9%9F%E9%AC%A7%E4%BA%8B-%E7%BE%8E%E5%9C%8B%E7%94%B7%E9%81%AD%E4%B9%98%E5%AE%A2%E7%94%A8%E8%86%A0%E5%B8%B6-%E4%BA%94%E8%8A%B1%E5%A4%A7%E7%B6%81-%E7%8B%BC%E7%8B%BD%E6%85%98%E6%A8%A3%E6%9B%9D%E5%85%89-044658598.html</w:t>
            </w:r>
          </w:p>
        </w:tc>
      </w:tr>
      <w:tr>
        <w:tc>
          <w:tcPr>
            <w:tcW w:type="dxa" w:w="2160"/>
          </w:tcPr>
          <w:p>
            <w:r>
              <w:rPr>
                <w:sz w:val="16"/>
              </w:rPr>
              <w:t>Yahoo奇摩新聞</w:t>
            </w:r>
          </w:p>
        </w:tc>
        <w:tc>
          <w:tcPr>
            <w:tcW w:type="dxa" w:w="2160"/>
          </w:tcPr>
          <w:p>
            <w:r>
              <w:rPr>
                <w:sz w:val="16"/>
              </w:rPr>
              <w:t>高榮南院實踐綠色醫療 「零缺失」通過碳盤查國際驗證</w:t>
            </w:r>
          </w:p>
        </w:tc>
        <w:tc>
          <w:tcPr>
            <w:tcW w:type="dxa" w:w="2160"/>
          </w:tcPr>
          <w:p>
            <w:r>
              <w:rPr>
                <w:sz w:val="16"/>
              </w:rPr>
              <w:t>2026-09-07</w:t>
            </w:r>
          </w:p>
        </w:tc>
        <w:tc>
          <w:tcPr>
            <w:tcW w:type="dxa" w:w="2160"/>
          </w:tcPr>
          <w:p>
            <w:r>
              <w:rPr>
                <w:sz w:val="16"/>
              </w:rPr>
              <w:t>https://tw.news.yahoo.com/%E9%AB%98%E6%A6%AE%E5%8D%97%E9%99%A2%E5%AF%A6%E8%B8%90%E7%B6%A0%E8%89%B2%E9%86%AB%E7%99%82-%E9%9B%B6%E7%BC%BA%E5%A4%B1-%E9%80%9A%E9%81%8E%E7%A2%B3%E7%9B%A4%E6%9F%A5%E5%9C%8B%E9%9A%9B%E9%A9%97%E8%AD%89-044812544.html</w:t>
            </w:r>
          </w:p>
        </w:tc>
      </w:tr>
      <w:tr>
        <w:tc>
          <w:tcPr>
            <w:tcW w:type="dxa" w:w="2160"/>
          </w:tcPr>
          <w:p>
            <w:r>
              <w:rPr>
                <w:sz w:val="16"/>
              </w:rPr>
              <w:t>Yahoo奇摩新聞</w:t>
            </w:r>
          </w:p>
        </w:tc>
        <w:tc>
          <w:tcPr>
            <w:tcW w:type="dxa" w:w="2160"/>
          </w:tcPr>
          <w:p>
            <w:r>
              <w:rPr>
                <w:sz w:val="16"/>
              </w:rPr>
              <w:t>四叉貓再揭北市府境外流量！印尼假帳號不是只洗一篇、而是連洗好幾週：這才像真正花錢買的長期操作</w:t>
            </w:r>
          </w:p>
        </w:tc>
        <w:tc>
          <w:tcPr>
            <w:tcW w:type="dxa" w:w="2160"/>
          </w:tcPr>
          <w:p>
            <w:r>
              <w:rPr>
                <w:sz w:val="16"/>
              </w:rPr>
              <w:t>2026-09-07</w:t>
            </w:r>
          </w:p>
        </w:tc>
        <w:tc>
          <w:tcPr>
            <w:tcW w:type="dxa" w:w="2160"/>
          </w:tcPr>
          <w:p>
            <w:r>
              <w:rPr>
                <w:sz w:val="16"/>
              </w:rPr>
              <w:t>https://tw.news.yahoo.com/%E5%9B%9B%E5%8F%89%E8%B2%93%E5%86%8D%E6%8F%AD%E5%8C%97%E5%B8%82%E5%BA%9C%E5%A2%83%E5%A4%96%E6%B5%81%E9%87%8F-%E5%8D%B0%E5%B0%BC%E5%81%87%E5%B8%B3%E8%99%9F%E4%B8%8D%E6%98%AF%E5%8F%AA%E6%B4%97-%E7%AF%87-%E8%80%8C%E6%98%AF%E9%80%A3%E6%B4%97%E5%A5%BD%E5%B9%BE%E9%80%B1-%E9%80%99%E6%89%8D%E5%83%8F%E7%9C%9F%E6%AD%A3%E8%8A%B1%E9%8C%A2%E8%B2%B7%E7%9A%84%E9%95%B7%E6%9C%9F%E6%93%8D%E4%BD%9C-044853463.html</w:t>
            </w:r>
          </w:p>
        </w:tc>
      </w:tr>
      <w:tr>
        <w:tc>
          <w:tcPr>
            <w:tcW w:type="dxa" w:w="2160"/>
          </w:tcPr>
          <w:p>
            <w:r>
              <w:rPr>
                <w:sz w:val="16"/>
              </w:rPr>
              <w:t>Yahoo奇摩新聞</w:t>
            </w:r>
          </w:p>
        </w:tc>
        <w:tc>
          <w:tcPr>
            <w:tcW w:type="dxa" w:w="2160"/>
          </w:tcPr>
          <w:p>
            <w:r>
              <w:rPr>
                <w:sz w:val="16"/>
              </w:rPr>
              <w:t>昔嗨喊「入籍中國」能參選？陳竹音回台戰新北議員　中選會給答案了</w:t>
            </w:r>
          </w:p>
        </w:tc>
        <w:tc>
          <w:tcPr>
            <w:tcW w:type="dxa" w:w="2160"/>
          </w:tcPr>
          <w:p>
            <w:r>
              <w:rPr>
                <w:sz w:val="16"/>
              </w:rPr>
              <w:t>2026-09-07</w:t>
            </w:r>
          </w:p>
        </w:tc>
        <w:tc>
          <w:tcPr>
            <w:tcW w:type="dxa" w:w="2160"/>
          </w:tcPr>
          <w:p>
            <w:r>
              <w:rPr>
                <w:sz w:val="16"/>
              </w:rPr>
              <w:t>https://tw.news.yahoo.com/%E6%98%94%E5%97%A8%E5%96%8A-%E5%85%A5%E7%B1%8D%E4%B8%AD%E5%9C%8B-%E8%83%BD%E5%8F%83%E9%81%B8-%E9%99%B3%E7%AB%B9%E9%9F%B3%E5%9B%9E%E5%8F%B0%E6%88%B0%E6%96%B0%E5%8C%97%E8%AD%B0%E5%93%A1-%E4%B8%AD%E9%81%B8%E6%9C%83%E7%B5%A6%E7%AD%94%E6%A1%88%E4%BA%86-044537747.html</w:t>
            </w:r>
          </w:p>
        </w:tc>
      </w:tr>
      <w:tr>
        <w:tc>
          <w:tcPr>
            <w:tcW w:type="dxa" w:w="2160"/>
          </w:tcPr>
          <w:p>
            <w:r>
              <w:rPr>
                <w:sz w:val="16"/>
              </w:rPr>
              <w:t>Yahoo奇摩新聞</w:t>
            </w:r>
          </w:p>
        </w:tc>
        <w:tc>
          <w:tcPr>
            <w:tcW w:type="dxa" w:w="2160"/>
          </w:tcPr>
          <w:p>
            <w:r>
              <w:rPr>
                <w:sz w:val="16"/>
              </w:rPr>
              <w:t>砲彈啞火、違約包商照得標　紐時揭烏克蘭軍購黑幕</w:t>
            </w:r>
          </w:p>
        </w:tc>
        <w:tc>
          <w:tcPr>
            <w:tcW w:type="dxa" w:w="2160"/>
          </w:tcPr>
          <w:p>
            <w:r>
              <w:rPr>
                <w:sz w:val="16"/>
              </w:rPr>
              <w:t>2026-09-07</w:t>
            </w:r>
          </w:p>
        </w:tc>
        <w:tc>
          <w:tcPr>
            <w:tcW w:type="dxa" w:w="2160"/>
          </w:tcPr>
          <w:p>
            <w:r>
              <w:rPr>
                <w:sz w:val="16"/>
              </w:rPr>
              <w:t>https://tw.news.yahoo.com/%E7%A0%B2%E5%BD%88%E5%95%9E%E7%81%AB-%E9%81%95%E7%B4%84%E5%8C%85%E5%95%86%E7%85%A7%E5%BE%97%E6%A8%99-%E7%B4%90%E6%99%82%E6%8F%AD%E7%83%8F%E5%85%8B%E8%98%AD%E8%BB%8D%E8%B3%BC%E9%BB%91%E5%B9%95-060451191.html</w:t>
            </w:r>
          </w:p>
        </w:tc>
      </w:tr>
      <w:tr>
        <w:tc>
          <w:tcPr>
            <w:tcW w:type="dxa" w:w="2160"/>
          </w:tcPr>
          <w:p>
            <w:r>
              <w:rPr>
                <w:sz w:val="16"/>
              </w:rPr>
              <w:t>Yahoo奇摩新聞</w:t>
            </w:r>
          </w:p>
        </w:tc>
        <w:tc>
          <w:tcPr>
            <w:tcW w:type="dxa" w:w="2160"/>
          </w:tcPr>
          <w:p>
            <w:r>
              <w:rPr>
                <w:sz w:val="16"/>
              </w:rPr>
              <w:t>3度流標  國軍岡山長照大樓追加1.1億11月再招標</w:t>
            </w:r>
          </w:p>
        </w:tc>
        <w:tc>
          <w:tcPr>
            <w:tcW w:type="dxa" w:w="2160"/>
          </w:tcPr>
          <w:p>
            <w:r>
              <w:rPr>
                <w:sz w:val="16"/>
              </w:rPr>
              <w:t>2026-09-07</w:t>
            </w:r>
          </w:p>
        </w:tc>
        <w:tc>
          <w:tcPr>
            <w:tcW w:type="dxa" w:w="2160"/>
          </w:tcPr>
          <w:p>
            <w:r>
              <w:rPr>
                <w:sz w:val="16"/>
              </w:rPr>
              <w:t>https://tw.news.yahoo.com/3%E5%BA%A6%E6%B5%81%E6%A8%99-%E5%9C%8B%E8%BB%8D%E5%B2%A1%E5%B1%B1%E9%95%B7%E7%85%A7%E5%A4%A7%E6%A8%93%E8%BF%BD%E5%8A%A01-1%E5%84%8411%E6%9C%88%E5%86%8D%E6%8B%9B%E6%A8%99-060524870.html</w:t>
            </w:r>
          </w:p>
        </w:tc>
      </w:tr>
      <w:tr>
        <w:tc>
          <w:tcPr>
            <w:tcW w:type="dxa" w:w="2160"/>
          </w:tcPr>
          <w:p>
            <w:r>
              <w:rPr>
                <w:sz w:val="16"/>
              </w:rPr>
              <w:t>Yahoo奇摩新聞</w:t>
            </w:r>
          </w:p>
        </w:tc>
        <w:tc>
          <w:tcPr>
            <w:tcW w:type="dxa" w:w="2160"/>
          </w:tcPr>
          <w:p>
            <w:r>
              <w:rPr>
                <w:sz w:val="16"/>
              </w:rPr>
              <w:t>「這也叫菁英人生？」蔡珠兒開轟蔣萬安：沒聯考、沒當兵、律師考3次才過還5度停權　「在美國混不下去，回台靠黨國關係從政」</w:t>
            </w:r>
          </w:p>
        </w:tc>
        <w:tc>
          <w:tcPr>
            <w:tcW w:type="dxa" w:w="2160"/>
          </w:tcPr>
          <w:p>
            <w:r>
              <w:rPr>
                <w:sz w:val="16"/>
              </w:rPr>
              <w:t>2026-09-07</w:t>
            </w:r>
          </w:p>
        </w:tc>
        <w:tc>
          <w:tcPr>
            <w:tcW w:type="dxa" w:w="2160"/>
          </w:tcPr>
          <w:p>
            <w:r>
              <w:rPr>
                <w:sz w:val="16"/>
              </w:rPr>
              <w:t>https://tw.news.yahoo.com/%E9%80%99%E4%B9%9F%E5%8F%AB%E8%8F%81%E8%8B%B1%E4%BA%BA%E7%94%9F-%E8%94%A1%E7%8F%A0%E5%85%92%E9%96%8B%E8%BD%9F%E8%94%A3%E8%90%AC%E5%AE%89-%E6%B2%92%E8%81%AF%E8%80%83-%E6%B2%92%E7%95%B6%E5%85%B5-%E5%BE%8B%E5%B8%AB%E8%80%833%E6%AC%A1%E6%89%8D%E9%81%8E%E9%82%845%E5%BA%A6%E5%81%9C%E6%AC%8A-060544605.html</w:t>
            </w:r>
          </w:p>
        </w:tc>
      </w:tr>
      <w:tr>
        <w:tc>
          <w:tcPr>
            <w:tcW w:type="dxa" w:w="2160"/>
          </w:tcPr>
          <w:p>
            <w:r>
              <w:rPr>
                <w:sz w:val="16"/>
              </w:rPr>
              <w:t>Yahoo奇摩新聞</w:t>
            </w:r>
          </w:p>
        </w:tc>
        <w:tc>
          <w:tcPr>
            <w:tcW w:type="dxa" w:w="2160"/>
          </w:tcPr>
          <w:p>
            <w:r>
              <w:rPr>
                <w:sz w:val="16"/>
              </w:rPr>
              <w:t>井柏然遭爆套牢劉雯　甜喊岳父母「爸媽」　6年祕戀升格夫妻</w:t>
            </w:r>
          </w:p>
        </w:tc>
        <w:tc>
          <w:tcPr>
            <w:tcW w:type="dxa" w:w="2160"/>
          </w:tcPr>
          <w:p>
            <w:r>
              <w:rPr>
                <w:sz w:val="16"/>
              </w:rPr>
              <w:t>2026-09-07</w:t>
            </w:r>
          </w:p>
        </w:tc>
        <w:tc>
          <w:tcPr>
            <w:tcW w:type="dxa" w:w="2160"/>
          </w:tcPr>
          <w:p>
            <w:r>
              <w:rPr>
                <w:sz w:val="16"/>
              </w:rPr>
              <w:t>https://tw.news.yahoo.com/%E4%BA%95%E6%9F%8F%E7%84%B6%E9%81%AD%E7%88%86%E5%A5%97%E7%89%A2%E5%8A%89%E9%9B%AF-%E7%94%9C%E5%96%8A%E5%B2%B3%E7%88%B6%E6%AF%8D-%E7%88%B8%E5%AA%BD-6%E5%B9%B4%E7%A5%95%E6%88%80%E5%8D%87%E6%A0%BC%E5%A4%AB%E5%A6%BB-060600398.html</w:t>
            </w:r>
          </w:p>
        </w:tc>
      </w:tr>
      <w:tr>
        <w:tc>
          <w:tcPr>
            <w:tcW w:type="dxa" w:w="2160"/>
          </w:tcPr>
          <w:p>
            <w:r>
              <w:rPr>
                <w:sz w:val="16"/>
              </w:rPr>
              <w:t>Yahoo奇摩新聞</w:t>
            </w:r>
          </w:p>
        </w:tc>
        <w:tc>
          <w:tcPr>
            <w:tcW w:type="dxa" w:w="2160"/>
          </w:tcPr>
          <w:p>
            <w:r>
              <w:rPr>
                <w:sz w:val="16"/>
              </w:rPr>
              <w:t>臺東大學喜迎新生 啟動儀式祈願青春啟程</w:t>
            </w:r>
          </w:p>
        </w:tc>
        <w:tc>
          <w:tcPr>
            <w:tcW w:type="dxa" w:w="2160"/>
          </w:tcPr>
          <w:p>
            <w:r>
              <w:rPr>
                <w:sz w:val="16"/>
              </w:rPr>
              <w:t>2026-09-07</w:t>
            </w:r>
          </w:p>
        </w:tc>
        <w:tc>
          <w:tcPr>
            <w:tcW w:type="dxa" w:w="2160"/>
          </w:tcPr>
          <w:p>
            <w:r>
              <w:rPr>
                <w:sz w:val="16"/>
              </w:rPr>
              <w:t>https://tw.news.yahoo.com/%E8%87%BA%E6%9D%B1%E5%A4%A7%E5%AD%B8%E5%96%9C%E8%BF%8E%E6%96%B0%E7%94%9F-%E5%95%9F%E5%8B%95%E5%84%80%E5%BC%8F%E7%A5%88%E9%A1%98%E9%9D%92%E6%98%A5%E5%95%9F%E7%A8%8B-083621481.html</w:t>
            </w:r>
          </w:p>
        </w:tc>
      </w:tr>
      <w:tr>
        <w:tc>
          <w:tcPr>
            <w:tcW w:type="dxa" w:w="2160"/>
          </w:tcPr>
          <w:p>
            <w:r>
              <w:rPr>
                <w:sz w:val="16"/>
              </w:rPr>
              <w:t>Yahoo奇摩新聞</w:t>
            </w:r>
          </w:p>
        </w:tc>
        <w:tc>
          <w:tcPr>
            <w:tcW w:type="dxa" w:w="2160"/>
          </w:tcPr>
          <w:p>
            <w:r>
              <w:rPr>
                <w:sz w:val="16"/>
              </w:rPr>
              <w:t>罵尪白吃白喝後消失！梁軒安急喊：老婆回家吧</w:t>
            </w:r>
          </w:p>
        </w:tc>
        <w:tc>
          <w:tcPr>
            <w:tcW w:type="dxa" w:w="2160"/>
          </w:tcPr>
          <w:p>
            <w:r>
              <w:rPr>
                <w:sz w:val="16"/>
              </w:rPr>
              <w:t>2026-09-07</w:t>
            </w:r>
          </w:p>
        </w:tc>
        <w:tc>
          <w:tcPr>
            <w:tcW w:type="dxa" w:w="2160"/>
          </w:tcPr>
          <w:p>
            <w:r>
              <w:rPr>
                <w:sz w:val="16"/>
              </w:rPr>
              <w:t>https://tw.news.yahoo.com/%E7%BD%B5%E5%B0%AA%E7%99%BD%E5%90%83%E7%99%BD%E5%96%9D%E5%BE%8C%E6%B6%88%E5%A4%B1-%E6%A2%81%E8%BB%92%E5%AE%89%E6%80%A5%E5%96%8A-%E8%80%81%E5%A9%86%E5%9B%9E%E5%AE%B6%E5%90%A7-095706773.html</w:t>
            </w:r>
          </w:p>
        </w:tc>
      </w:tr>
      <w:tr>
        <w:tc>
          <w:tcPr>
            <w:tcW w:type="dxa" w:w="2160"/>
          </w:tcPr>
          <w:p>
            <w:r>
              <w:rPr>
                <w:sz w:val="16"/>
              </w:rPr>
              <w:t>Yahoo奇摩新聞</w:t>
            </w:r>
          </w:p>
        </w:tc>
        <w:tc>
          <w:tcPr>
            <w:tcW w:type="dxa" w:w="2160"/>
          </w:tcPr>
          <w:p>
            <w:r>
              <w:rPr>
                <w:sz w:val="16"/>
              </w:rPr>
              <w:t>行政院海洋委員會舉辦海洋科技產業論壇活動</w:t>
            </w:r>
          </w:p>
        </w:tc>
        <w:tc>
          <w:tcPr>
            <w:tcW w:type="dxa" w:w="2160"/>
          </w:tcPr>
          <w:p>
            <w:r>
              <w:rPr>
                <w:sz w:val="16"/>
              </w:rPr>
              <w:t>2026-09-07</w:t>
            </w:r>
          </w:p>
        </w:tc>
        <w:tc>
          <w:tcPr>
            <w:tcW w:type="dxa" w:w="2160"/>
          </w:tcPr>
          <w:p>
            <w:r>
              <w:rPr>
                <w:sz w:val="16"/>
              </w:rPr>
              <w:t>https://tw.news.yahoo.com/%E8%A1%8C%E6%94%BF%E9%99%A2%E6%B5%B7%E6%B4%8B%E5%A7%94%E5%93%A1%E6%9C%83%E8%88%89%E8%BE%A6%E6%B5%B7%E6%B4%8B%E7%A7%91%E6%8A%80%E7%94%A2%E6%A5%AD%E8%AB%96%E5%A3%87%E6%B4%BB%E5%8B%95-095827739.html</w:t>
            </w:r>
          </w:p>
        </w:tc>
      </w:tr>
      <w:tr>
        <w:tc>
          <w:tcPr>
            <w:tcW w:type="dxa" w:w="2160"/>
          </w:tcPr>
          <w:p>
            <w:r>
              <w:rPr>
                <w:sz w:val="16"/>
              </w:rPr>
              <w:t>Yahoo奇摩新聞</w:t>
            </w:r>
          </w:p>
        </w:tc>
        <w:tc>
          <w:tcPr>
            <w:tcW w:type="dxa" w:w="2160"/>
          </w:tcPr>
          <w:p>
            <w:r>
              <w:rPr>
                <w:sz w:val="16"/>
              </w:rPr>
              <w:t>屏東萬丹媳婦「素顏狀態」超極致！竟是女星劉雨柔</w:t>
            </w:r>
          </w:p>
        </w:tc>
        <w:tc>
          <w:tcPr>
            <w:tcW w:type="dxa" w:w="2160"/>
          </w:tcPr>
          <w:p>
            <w:r>
              <w:rPr>
                <w:sz w:val="16"/>
              </w:rPr>
              <w:t>2026-09-07</w:t>
            </w:r>
          </w:p>
        </w:tc>
        <w:tc>
          <w:tcPr>
            <w:tcW w:type="dxa" w:w="2160"/>
          </w:tcPr>
          <w:p>
            <w:r>
              <w:rPr>
                <w:sz w:val="16"/>
              </w:rPr>
              <w:t>https://tw.news.yahoo.com/%E5%B1%8F%E6%9D%B1%E8%90%AC%E4%B8%B9%E5%AA%B3%E5%A9%A6-%E7%B4%A0%E9%A1%8F%E7%8B%80%E6%85%8B-%E8%B6%85%E6%A5%B5%E8%87%B4-%E7%AB%9F%E6%98%AF%E5%A5%B3%E6%98%9F%E5%8A%89%E9%9B%A8%E6%9F%94-095929474.html</w:t>
            </w:r>
          </w:p>
        </w:tc>
      </w:tr>
      <w:tr>
        <w:tc>
          <w:tcPr>
            <w:tcW w:type="dxa" w:w="2160"/>
          </w:tcPr>
          <w:p>
            <w:r>
              <w:rPr>
                <w:sz w:val="16"/>
              </w:rPr>
              <w:t>Yahoo奇摩新聞</w:t>
            </w:r>
          </w:p>
        </w:tc>
        <w:tc>
          <w:tcPr>
            <w:tcW w:type="dxa" w:w="2160"/>
          </w:tcPr>
          <w:p>
            <w:r>
              <w:rPr>
                <w:sz w:val="16"/>
              </w:rPr>
              <w:t>116年中央補助地方捷運預算499億元　交通部：歷年最高、比今年多5.5倍</w:t>
            </w:r>
          </w:p>
        </w:tc>
        <w:tc>
          <w:tcPr>
            <w:tcW w:type="dxa" w:w="2160"/>
          </w:tcPr>
          <w:p>
            <w:r>
              <w:rPr>
                <w:sz w:val="16"/>
              </w:rPr>
              <w:t>2026-09-07</w:t>
            </w:r>
          </w:p>
        </w:tc>
        <w:tc>
          <w:tcPr>
            <w:tcW w:type="dxa" w:w="2160"/>
          </w:tcPr>
          <w:p>
            <w:r>
              <w:rPr>
                <w:sz w:val="16"/>
              </w:rPr>
              <w:t>https://tw.news.yahoo.com/116%E5%B9%B4%E4%B8%AD%E5%A4%AE%E8%A3%9C%E5%8A%A9%E5%9C%B0%E6%96%B9%E6%8D%B7%E9%81%8B%E9%A0%90%E7%AE%97499%E5%84%84%E5%85%83-%E4%BA%A4%E9%80%9A%E9%83%A8-%E6%AD%B7%E5%B9%B4%E6%9C%80%E9%AB%98-%E6%AF%94%E4%BB%8A%E5%B9%B4%E5%A4%9A5-5%E5%80%8D-140000802.html</w:t>
            </w:r>
          </w:p>
        </w:tc>
      </w:tr>
      <w:tr>
        <w:tc>
          <w:tcPr>
            <w:tcW w:type="dxa" w:w="2160"/>
          </w:tcPr>
          <w:p>
            <w:r>
              <w:rPr>
                <w:sz w:val="16"/>
              </w:rPr>
              <w:t>Yahoo奇摩新聞</w:t>
            </w:r>
          </w:p>
        </w:tc>
        <w:tc>
          <w:tcPr>
            <w:tcW w:type="dxa" w:w="2160"/>
          </w:tcPr>
          <w:p>
            <w:r>
              <w:rPr>
                <w:sz w:val="16"/>
              </w:rPr>
              <w:t>老人福利推動聯盟推「高齡防疫新思維」 維護長照機構長者健康與醫療權</w:t>
            </w:r>
          </w:p>
        </w:tc>
        <w:tc>
          <w:tcPr>
            <w:tcW w:type="dxa" w:w="2160"/>
          </w:tcPr>
          <w:p>
            <w:r>
              <w:rPr>
                <w:sz w:val="16"/>
              </w:rPr>
              <w:t>2026-09-07</w:t>
            </w:r>
          </w:p>
        </w:tc>
        <w:tc>
          <w:tcPr>
            <w:tcW w:type="dxa" w:w="2160"/>
          </w:tcPr>
          <w:p>
            <w:r>
              <w:rPr>
                <w:sz w:val="16"/>
              </w:rPr>
              <w:t>https://tw.news.yahoo.com/%E8%80%81%E4%BA%BA%E7%A6%8F%E5%88%A9%E6%8E%A8%E5%8B%95%E8%81%AF%E7%9B%9F%E6%8E%A8-%E9%AB%98%E9%BD%A1%E9%98%B2%E7%96%AB%E6%96%B0%E6%80%9D%E7%B6%AD-%E7%B6%AD%E8%AD%B7%E9%95%B7%E7%85%A7%E6%A9%9F%E6%A7%8B%E9%95%B7%E8%80%85%E5%81%A5%E5%BA%B7%E8%88%87%E9%86%AB%E7%99%82%E6%AC%8A-082800508.html</w:t>
            </w:r>
          </w:p>
        </w:tc>
      </w:tr>
      <w:tr>
        <w:tc>
          <w:tcPr>
            <w:tcW w:type="dxa" w:w="2160"/>
          </w:tcPr>
          <w:p>
            <w:r>
              <w:rPr>
                <w:sz w:val="16"/>
              </w:rPr>
              <w:t>Yahoo奇摩新聞</w:t>
            </w:r>
          </w:p>
        </w:tc>
        <w:tc>
          <w:tcPr>
            <w:tcW w:type="dxa" w:w="2160"/>
          </w:tcPr>
          <w:p>
            <w:r>
              <w:rPr>
                <w:sz w:val="16"/>
              </w:rPr>
              <w:t>產品數位護照試行 展現實績</w:t>
            </w:r>
          </w:p>
        </w:tc>
        <w:tc>
          <w:tcPr>
            <w:tcW w:type="dxa" w:w="2160"/>
          </w:tcPr>
          <w:p>
            <w:r>
              <w:rPr>
                <w:sz w:val="16"/>
              </w:rPr>
              <w:t>2026-09-07</w:t>
            </w:r>
          </w:p>
        </w:tc>
        <w:tc>
          <w:tcPr>
            <w:tcW w:type="dxa" w:w="2160"/>
          </w:tcPr>
          <w:p>
            <w:r>
              <w:rPr>
                <w:sz w:val="16"/>
              </w:rPr>
              <w:t>https://tw.news.yahoo.com/%E7%94%A2%E5%93%81%E6%95%B8%E4%BD%8D%E8%AD%B7%E7%85%A7%E8%A9%A6%E8%A1%8C-%E5%B1%95%E7%8F%BE%E5%AF%A6%E7%B8%BE-140009085.html</w:t>
            </w:r>
          </w:p>
        </w:tc>
      </w:tr>
      <w:tr>
        <w:tc>
          <w:tcPr>
            <w:tcW w:type="dxa" w:w="2160"/>
          </w:tcPr>
          <w:p>
            <w:r>
              <w:rPr>
                <w:sz w:val="16"/>
              </w:rPr>
              <w:t>Yahoo奇摩新聞</w:t>
            </w:r>
          </w:p>
        </w:tc>
        <w:tc>
          <w:tcPr>
            <w:tcW w:type="dxa" w:w="2160"/>
          </w:tcPr>
          <w:p>
            <w:r>
              <w:rPr>
                <w:sz w:val="16"/>
              </w:rPr>
              <w:t>貨車追撞風險高 高公局籲拉大車距</w:t>
            </w:r>
          </w:p>
        </w:tc>
        <w:tc>
          <w:tcPr>
            <w:tcW w:type="dxa" w:w="2160"/>
          </w:tcPr>
          <w:p>
            <w:r>
              <w:rPr>
                <w:sz w:val="16"/>
              </w:rPr>
              <w:t>2026-09-07</w:t>
            </w:r>
          </w:p>
        </w:tc>
        <w:tc>
          <w:tcPr>
            <w:tcW w:type="dxa" w:w="2160"/>
          </w:tcPr>
          <w:p>
            <w:r>
              <w:rPr>
                <w:sz w:val="16"/>
              </w:rPr>
              <w:t>https://tw.news.yahoo.com/%E8%B2%A8%E8%BB%8A%E8%BF%BD%E6%92%9E%E9%A2%A8%E9%9A%AA%E9%AB%98-%E9%AB%98%E5%85%AC%E5%B1%80%E7%B1%B2%E6%8B%89%E5%A4%A7%E8%BB%8A%E8%B7%9D-140009216.html</w:t>
            </w:r>
          </w:p>
        </w:tc>
      </w:tr>
      <w:tr>
        <w:tc>
          <w:tcPr>
            <w:tcW w:type="dxa" w:w="2160"/>
          </w:tcPr>
          <w:p>
            <w:r>
              <w:rPr>
                <w:sz w:val="16"/>
              </w:rPr>
              <w:t>Yahoo奇摩新聞</w:t>
            </w:r>
          </w:p>
        </w:tc>
        <w:tc>
          <w:tcPr>
            <w:tcW w:type="dxa" w:w="2160"/>
          </w:tcPr>
          <w:p>
            <w:r>
              <w:rPr>
                <w:sz w:val="16"/>
              </w:rPr>
              <w:t>環部徵環境關懷友善好點子</w:t>
            </w:r>
          </w:p>
        </w:tc>
        <w:tc>
          <w:tcPr>
            <w:tcW w:type="dxa" w:w="2160"/>
          </w:tcPr>
          <w:p>
            <w:r>
              <w:rPr>
                <w:sz w:val="16"/>
              </w:rPr>
              <w:t>2026-09-07</w:t>
            </w:r>
          </w:p>
        </w:tc>
        <w:tc>
          <w:tcPr>
            <w:tcW w:type="dxa" w:w="2160"/>
          </w:tcPr>
          <w:p>
            <w:r>
              <w:rPr>
                <w:sz w:val="16"/>
              </w:rPr>
              <w:t>https://tw.news.yahoo.com/%E7%92%B0%E9%83%A8%E5%BE%B5%E7%92%B0%E5%A2%83%E9%97%9C%E6%87%B7%E5%8F%8B%E5%96%84%E5%A5%BD%E9%BB%9E%E5%AD%90-140009291.html</w:t>
            </w:r>
          </w:p>
        </w:tc>
      </w:tr>
      <w:tr>
        <w:tc>
          <w:tcPr>
            <w:tcW w:type="dxa" w:w="2160"/>
          </w:tcPr>
          <w:p>
            <w:r>
              <w:rPr>
                <w:sz w:val="16"/>
              </w:rPr>
              <w:t>Yahoo奇摩新聞</w:t>
            </w:r>
          </w:p>
        </w:tc>
        <w:tc>
          <w:tcPr>
            <w:tcW w:type="dxa" w:w="2160"/>
          </w:tcPr>
          <w:p>
            <w:r>
              <w:rPr>
                <w:sz w:val="16"/>
              </w:rPr>
              <w:t>新纖無人機布局再擴大！日本廠商也洽談進駐 董座吳東昇談營收貢獻</w:t>
            </w:r>
          </w:p>
        </w:tc>
        <w:tc>
          <w:tcPr>
            <w:tcW w:type="dxa" w:w="2160"/>
          </w:tcPr>
          <w:p>
            <w:r>
              <w:rPr>
                <w:sz w:val="16"/>
              </w:rPr>
              <w:t>2026-09-08</w:t>
            </w:r>
          </w:p>
        </w:tc>
        <w:tc>
          <w:tcPr>
            <w:tcW w:type="dxa" w:w="2160"/>
          </w:tcPr>
          <w:p>
            <w:r>
              <w:rPr>
                <w:sz w:val="16"/>
              </w:rPr>
              <w:t>https://tw.stock.yahoo.com/news/%E6%96%B0%E7%BA%96%E7%84%A1%E4%BA%BA%E6%A9%9F%E5%B8%83%E5%B1%80%E5%86%8D%E6%93%B4%E5%A4%A7%EF%BC%81%E6%97%A5%E6%9C%AC%E5%BB%A0%E5%95%86%E4%B9%9F%E6%B4%BD%E8%AB%87%E9%80%B2%E9%A7%90-%E8%91%A3%E5%BA%A7%E5%90%B3%E6%9D%B1%E6%98%87%E8%AB%87%E7%87%9F%E6%94%B6%E8%B2%A2%E7%8D%BB-051541080.html</w:t>
            </w:r>
          </w:p>
        </w:tc>
      </w:tr>
      <w:tr>
        <w:tc>
          <w:tcPr>
            <w:tcW w:type="dxa" w:w="2160"/>
          </w:tcPr>
          <w:p>
            <w:r>
              <w:rPr>
                <w:sz w:val="16"/>
              </w:rPr>
              <w:t>Yahoo奇摩新聞</w:t>
            </w:r>
          </w:p>
        </w:tc>
        <w:tc>
          <w:tcPr>
            <w:tcW w:type="dxa" w:w="2160"/>
          </w:tcPr>
          <w:p>
            <w:r>
              <w:rPr>
                <w:sz w:val="16"/>
              </w:rPr>
              <w:t>Google摺疊機洗版降價榜 旗艦機Pixel 11月降17%登頂</w:t>
            </w:r>
          </w:p>
        </w:tc>
        <w:tc>
          <w:tcPr>
            <w:tcW w:type="dxa" w:w="2160"/>
          </w:tcPr>
          <w:p>
            <w:r>
              <w:rPr>
                <w:sz w:val="16"/>
              </w:rPr>
              <w:t>2026-09-08</w:t>
            </w:r>
          </w:p>
        </w:tc>
        <w:tc>
          <w:tcPr>
            <w:tcW w:type="dxa" w:w="2160"/>
          </w:tcPr>
          <w:p>
            <w:r>
              <w:rPr>
                <w:sz w:val="16"/>
              </w:rPr>
              <w:t>https://tw.stock.yahoo.com/news/google%E6%91%BA%E7%96%8A%E6%A9%9F%E6%B4%97%E7%89%88%E9%99%8D%E5%83%B9%E6%A6%9C-%E6%97%97%E8%89%A6%E6%A9%9Fpixel-11%E6%9C%88%E9%99%8D17%E7%99%BB%E9%A0%82-075853236.html</w:t>
            </w:r>
          </w:p>
        </w:tc>
      </w:tr>
      <w:tr>
        <w:tc>
          <w:tcPr>
            <w:tcW w:type="dxa" w:w="2160"/>
          </w:tcPr>
          <w:p>
            <w:r>
              <w:rPr>
                <w:sz w:val="16"/>
              </w:rPr>
              <w:t>Yahoo奇摩新聞</w:t>
            </w:r>
          </w:p>
        </w:tc>
        <w:tc>
          <w:tcPr>
            <w:tcW w:type="dxa" w:w="2160"/>
          </w:tcPr>
          <w:p>
            <w:r>
              <w:rPr>
                <w:sz w:val="16"/>
              </w:rPr>
              <w:t>怕漲價先下手！全球掀提前換機潮　TrendForce：今年手機產量上修至10.7億支</w:t>
            </w:r>
          </w:p>
        </w:tc>
        <w:tc>
          <w:tcPr>
            <w:tcW w:type="dxa" w:w="2160"/>
          </w:tcPr>
          <w:p>
            <w:r>
              <w:rPr>
                <w:sz w:val="16"/>
              </w:rPr>
              <w:t>2026-09-08</w:t>
            </w:r>
          </w:p>
        </w:tc>
        <w:tc>
          <w:tcPr>
            <w:tcW w:type="dxa" w:w="2160"/>
          </w:tcPr>
          <w:p>
            <w:r>
              <w:rPr>
                <w:sz w:val="16"/>
              </w:rPr>
              <w:t>https://tw.stock.yahoo.com/news/%E6%80%95%E6%BC%B2%E5%83%B9%E5%85%88%E4%B8%8B%E6%89%8B%EF%BC%81%E5%85%A8%E7%90%83%E6%8E%80%E6%8F%90%E5%89%8D%E6%8F%9B%E6%A9%9F%E6%BD%AE-trendforce%EF%BC%9A%E4%BB%8A%E5%B9%B4%E6%89%8B%E6%A9%9F%E7%94%A2%E9%87%8F%E4%B8%8A%E4%BF%AE%E8%87%B3107%E5%84%84%E6%94%AF-081238824.html</w:t>
            </w:r>
          </w:p>
        </w:tc>
      </w:tr>
      <w:tr>
        <w:tc>
          <w:tcPr>
            <w:tcW w:type="dxa" w:w="2160"/>
          </w:tcPr>
          <w:p>
            <w:r>
              <w:rPr>
                <w:sz w:val="16"/>
              </w:rPr>
              <w:t>Yahoo奇摩新聞</w:t>
            </w:r>
          </w:p>
        </w:tc>
        <w:tc>
          <w:tcPr>
            <w:tcW w:type="dxa" w:w="2160"/>
          </w:tcPr>
          <w:p>
            <w:r>
              <w:rPr>
                <w:sz w:val="16"/>
              </w:rPr>
              <w:t>廣達8月營收締新猷！網喊「老AI委屈了」 分析師揭明日股價走勢</w:t>
            </w:r>
          </w:p>
        </w:tc>
        <w:tc>
          <w:tcPr>
            <w:tcW w:type="dxa" w:w="2160"/>
          </w:tcPr>
          <w:p>
            <w:r>
              <w:rPr>
                <w:sz w:val="16"/>
              </w:rPr>
              <w:t>2026-09-08</w:t>
            </w:r>
          </w:p>
        </w:tc>
        <w:tc>
          <w:tcPr>
            <w:tcW w:type="dxa" w:w="2160"/>
          </w:tcPr>
          <w:p>
            <w:r>
              <w:rPr>
                <w:sz w:val="16"/>
              </w:rPr>
              <w:t>https://tw.stock.yahoo.com/news/%E5%BB%A3%E9%81%948%E6%9C%88%E7%87%9F%E6%94%B6%E7%B7%A0%E6%96%B0%E7%8C%B7%EF%BC%81%E7%B6%B2%E5%96%8A%E3%80%8C%E8%80%81ai%E5%A7%94%E5%B1%88%E4%BA%86%E3%80%8D-%E5%88%86%E6%9E%90%E5%B8%AB%E6%8F%AD%E6%98%8E%E6%97%A5%E8%82%A1%E5%83%B9%E8%B5%B0%E5%8B%A2-081410326.html</w:t>
            </w:r>
          </w:p>
        </w:tc>
      </w:tr>
      <w:tr>
        <w:tc>
          <w:tcPr>
            <w:tcW w:type="dxa" w:w="2160"/>
          </w:tcPr>
          <w:p>
            <w:r>
              <w:rPr>
                <w:sz w:val="16"/>
              </w:rPr>
              <w:t>Yahoo奇摩新聞</w:t>
            </w:r>
          </w:p>
        </w:tc>
        <w:tc>
          <w:tcPr>
            <w:tcW w:type="dxa" w:w="2160"/>
          </w:tcPr>
          <w:p>
            <w:r>
              <w:rPr>
                <w:sz w:val="16"/>
              </w:rPr>
              <w:t>便宜iPhone 17無望？蘋果新機倒數...通訊行曝：漲價還缺貨</w:t>
            </w:r>
          </w:p>
        </w:tc>
        <w:tc>
          <w:tcPr>
            <w:tcW w:type="dxa" w:w="2160"/>
          </w:tcPr>
          <w:p>
            <w:r>
              <w:rPr>
                <w:sz w:val="16"/>
              </w:rPr>
              <w:t>2026-09-08</w:t>
            </w:r>
          </w:p>
        </w:tc>
        <w:tc>
          <w:tcPr>
            <w:tcW w:type="dxa" w:w="2160"/>
          </w:tcPr>
          <w:p>
            <w:r>
              <w:rPr>
                <w:sz w:val="16"/>
              </w:rPr>
              <w:t>https://tw.stock.yahoo.com/news/%E4%BE%BF%E5%AE%9Ciphone-17%E7%84%A1%E6%9C%9B%EF%BC%9F%E8%98%8B%E6%9E%9C%E6%96%B0%E6%A9%9F%E5%80%92%E6%95%B8%E9%80%9A%E8%A8%8A%E8%A1%8C%E6%9B%9D%EF%BC%9A%E6%BC%B2%E5%83%B9%E9%82%84%E7%BC%BA%E8%B2%A8-081922149.html</w:t>
            </w:r>
          </w:p>
        </w:tc>
      </w:tr>
      <w:tr>
        <w:tc>
          <w:tcPr>
            <w:tcW w:type="dxa" w:w="2160"/>
          </w:tcPr>
          <w:p>
            <w:r>
              <w:rPr>
                <w:sz w:val="16"/>
              </w:rPr>
              <w:t>Yahoo奇摩新聞</w:t>
            </w:r>
          </w:p>
        </w:tc>
        <w:tc>
          <w:tcPr>
            <w:tcW w:type="dxa" w:w="2160"/>
          </w:tcPr>
          <w:p>
            <w:r>
              <w:rPr>
                <w:sz w:val="16"/>
              </w:rPr>
              <w:t>「健身器材廠」岱宇跨足無人載具搶新商機 董座林佑穎：力拚虧轉盈</w:t>
            </w:r>
          </w:p>
        </w:tc>
        <w:tc>
          <w:tcPr>
            <w:tcW w:type="dxa" w:w="2160"/>
          </w:tcPr>
          <w:p>
            <w:r>
              <w:rPr>
                <w:sz w:val="16"/>
              </w:rPr>
              <w:t>2026-09-08</w:t>
            </w:r>
          </w:p>
        </w:tc>
        <w:tc>
          <w:tcPr>
            <w:tcW w:type="dxa" w:w="2160"/>
          </w:tcPr>
          <w:p>
            <w:r>
              <w:rPr>
                <w:sz w:val="16"/>
              </w:rPr>
              <w:t>https://tw.stock.yahoo.com/news/%E3%80%8C%E5%81%A5%E8%BA%AB%E5%99%A8%E6%9D%90%E5%BB%A0%E3%80%8D%E5%B2%B1%E5%AE%87%E8%B7%A8%E8%B6%B3%E7%84%A1%E4%BA%BA%E8%BC%89%E5%85%B7%E6%90%B6%E6%96%B0%E5%95%86%E6%A9%9F-%E8%91%A3%E5%BA%A7%E6%9E%97%E4%BD%91%E7%A9%8E%EF%BC%9A%E5%8A%9B%E6%8B%9A%E8%99%A7%E8%BD%89%E7%9B%88-091128849.html</w:t>
            </w:r>
          </w:p>
        </w:tc>
      </w:tr>
      <w:tr>
        <w:tc>
          <w:tcPr>
            <w:tcW w:type="dxa" w:w="2160"/>
          </w:tcPr>
          <w:p>
            <w:r>
              <w:rPr>
                <w:sz w:val="16"/>
              </w:rPr>
              <w:t>Yahoo奇摩新聞</w:t>
            </w:r>
          </w:p>
        </w:tc>
        <w:tc>
          <w:tcPr>
            <w:tcW w:type="dxa" w:w="2160"/>
          </w:tcPr>
          <w:p>
            <w:r>
              <w:rPr>
                <w:sz w:val="16"/>
              </w:rPr>
              <w:t>玻纖布PK PTFE台廠陣營站出來！PTFE能取代玻纖布嗎？哪一檔兩邊通吃？｜盤點概念股</w:t>
            </w:r>
          </w:p>
        </w:tc>
        <w:tc>
          <w:tcPr>
            <w:tcW w:type="dxa" w:w="2160"/>
          </w:tcPr>
          <w:p>
            <w:r>
              <w:rPr>
                <w:sz w:val="16"/>
              </w:rPr>
              <w:t>2026-09-08</w:t>
            </w:r>
          </w:p>
        </w:tc>
        <w:tc>
          <w:tcPr>
            <w:tcW w:type="dxa" w:w="2160"/>
          </w:tcPr>
          <w:p>
            <w:r>
              <w:rPr>
                <w:sz w:val="16"/>
              </w:rPr>
              <w:t>https://tw.stock.yahoo.com/news/%E7%8E%BB%E7%BA%96%E5%B8%83pk-ptfe%E5%8F%B0%E5%BB%A0%E9%99%A3%E7%87%9F%E7%AB%99%E5%87%BA%E4%BE%86%EF%BC%81ptfe%E8%83%BD%E5%8F%96%E4%BB%A3%E7%8E%BB%E7%BA%96%E5%B8%83%E5%97%8E%EF%BC%9F%E5%93%AA%E4%B8%80%E6%AA%94%E5%85%A9%E9%82%8A%E9%80%9A%E5%90%83%EF%BC%9F%EF%BD%9C%E7%9B%A4%E9%BB%9E%E6%A6%82%E5%BF%B5%E8%82%A1-091725800.html</w:t>
            </w:r>
          </w:p>
        </w:tc>
      </w:tr>
      <w:tr>
        <w:tc>
          <w:tcPr>
            <w:tcW w:type="dxa" w:w="2160"/>
          </w:tcPr>
          <w:p>
            <w:r>
              <w:rPr>
                <w:sz w:val="16"/>
              </w:rPr>
              <w:t>Yahoo奇摩新聞</w:t>
            </w:r>
          </w:p>
        </w:tc>
        <w:tc>
          <w:tcPr>
            <w:tcW w:type="dxa" w:w="2160"/>
          </w:tcPr>
          <w:p>
            <w:r>
              <w:rPr>
                <w:sz w:val="16"/>
              </w:rPr>
              <w:t>外資百億撐腰台股仍翻黑 穎崴亮燈號召千金股、記憶體三雄救火守住4萬7｜Yahoo財經掃描</w:t>
            </w:r>
          </w:p>
        </w:tc>
        <w:tc>
          <w:tcPr>
            <w:tcW w:type="dxa" w:w="2160"/>
          </w:tcPr>
          <w:p>
            <w:r>
              <w:rPr>
                <w:sz w:val="16"/>
              </w:rPr>
              <w:t>2026-09-08</w:t>
            </w:r>
          </w:p>
        </w:tc>
        <w:tc>
          <w:tcPr>
            <w:tcW w:type="dxa" w:w="2160"/>
          </w:tcPr>
          <w:p>
            <w:r>
              <w:rPr>
                <w:sz w:val="16"/>
              </w:rPr>
              <w:t>https://tw.stock.yahoo.com/news/%E5%A4%96%E8%B3%87%E7%99%BE%E5%84%84%E6%92%90%E8%85%B0%E5%8F%B0%E8%82%A1%E4%BB%8D%E7%BF%BB%E9%BB%91-%E7%A9%8E%E5%B4%B4%E4%BA%AE%E7%87%88%E8%99%9F%E5%8F%AC%E5%8D%83%E9%87%91%E8%82%A1%E3%80%81%E8%A8%98%E6%86%B6%E9%AB%94%E4%B8%89%E9%9B%84%E6%95%91%E7%81%AB%E5%AE%88%E4%BD%8F4%E8%90%AC7%EF%BD%9Cyahoo%E8%B2%A1%E7%B6%93%E6%8E%83%E6%8F%8F-092119098.html</w:t>
            </w:r>
          </w:p>
        </w:tc>
      </w:tr>
      <w:tr>
        <w:tc>
          <w:tcPr>
            <w:tcW w:type="dxa" w:w="2160"/>
          </w:tcPr>
          <w:p>
            <w:r>
              <w:rPr>
                <w:sz w:val="16"/>
              </w:rPr>
              <w:t>Yahoo奇摩新聞</w:t>
            </w:r>
          </w:p>
        </w:tc>
        <w:tc>
          <w:tcPr>
            <w:tcW w:type="dxa" w:w="2160"/>
          </w:tcPr>
          <w:p>
            <w:r>
              <w:rPr>
                <w:sz w:val="16"/>
              </w:rPr>
              <w:t>伺服器缺料潮！英業達8月營收832億元 月減7%</w:t>
            </w:r>
          </w:p>
        </w:tc>
        <w:tc>
          <w:tcPr>
            <w:tcW w:type="dxa" w:w="2160"/>
          </w:tcPr>
          <w:p>
            <w:r>
              <w:rPr>
                <w:sz w:val="16"/>
              </w:rPr>
              <w:t>2026-09-08</w:t>
            </w:r>
          </w:p>
        </w:tc>
        <w:tc>
          <w:tcPr>
            <w:tcW w:type="dxa" w:w="2160"/>
          </w:tcPr>
          <w:p>
            <w:r>
              <w:rPr>
                <w:sz w:val="16"/>
              </w:rPr>
              <w:t>https://tw.stock.yahoo.com/news/%E4%BC%BA%E6%9C%8D%E5%99%A8%E7%BC%BA%E6%96%99%E6%BD%AE%EF%BC%81%E8%8B%B1%E6%A5%AD%E9%81%948%E6%9C%88%E7%87%9F%E6%94%B6832%E5%84%84%E5%85%83-%E6%9C%88%E6%B8%9B7-094913030.html</w:t>
            </w:r>
          </w:p>
        </w:tc>
      </w:tr>
      <w:tr>
        <w:tc>
          <w:tcPr>
            <w:tcW w:type="dxa" w:w="2160"/>
          </w:tcPr>
          <w:p>
            <w:r>
              <w:rPr>
                <w:sz w:val="16"/>
              </w:rPr>
              <w:t>Yahoo奇摩新聞</w:t>
            </w:r>
          </w:p>
        </w:tc>
        <w:tc>
          <w:tcPr>
            <w:tcW w:type="dxa" w:w="2160"/>
          </w:tcPr>
          <w:p>
            <w:r>
              <w:rPr>
                <w:sz w:val="16"/>
              </w:rPr>
              <w:t>奧地利世界獨輪車賽 宜蘭兄弟檔奪佳績獲表揚</w:t>
            </w:r>
          </w:p>
        </w:tc>
        <w:tc>
          <w:tcPr>
            <w:tcW w:type="dxa" w:w="2160"/>
          </w:tcPr>
          <w:p>
            <w:r>
              <w:rPr>
                <w:sz w:val="16"/>
              </w:rPr>
              <w:t>2026-09-08</w:t>
            </w:r>
          </w:p>
        </w:tc>
        <w:tc>
          <w:tcPr>
            <w:tcW w:type="dxa" w:w="2160"/>
          </w:tcPr>
          <w:p>
            <w:r>
              <w:rPr>
                <w:sz w:val="16"/>
              </w:rPr>
              <w:t>https://tw.news.yahoo.com/%E5%A5%A7%E5%9C%B0%E5%88%A9%E4%B8%96%E7%95%8C%E7%8D%A8%E8%BC%AA%E8%BB%8A%E8%B3%BD-%E5%AE%9C%E8%98%AD%E5%85%84%E5%BC%9F%E6%AA%94%E5%A5%AA%E4%BD%B3%E7%B8%BE%E7%8D%B2%E8%A1%A8%E6%8F%9A-044612039.html</w:t>
            </w:r>
          </w:p>
        </w:tc>
      </w:tr>
      <w:tr>
        <w:tc>
          <w:tcPr>
            <w:tcW w:type="dxa" w:w="2160"/>
          </w:tcPr>
          <w:p>
            <w:r>
              <w:rPr>
                <w:sz w:val="16"/>
              </w:rPr>
              <w:t>Yahoo奇摩新聞</w:t>
            </w:r>
          </w:p>
        </w:tc>
        <w:tc>
          <w:tcPr>
            <w:tcW w:type="dxa" w:w="2160"/>
          </w:tcPr>
          <w:p>
            <w:r>
              <w:rPr>
                <w:sz w:val="16"/>
              </w:rPr>
              <w:t>林國漳遭爆政治酬庸年薪竟然逾200萬！藍批賴清德的「提線木偶」</w:t>
            </w:r>
          </w:p>
        </w:tc>
        <w:tc>
          <w:tcPr>
            <w:tcW w:type="dxa" w:w="2160"/>
          </w:tcPr>
          <w:p>
            <w:r>
              <w:rPr>
                <w:sz w:val="16"/>
              </w:rPr>
              <w:t>2026-09-08</w:t>
            </w:r>
          </w:p>
        </w:tc>
        <w:tc>
          <w:tcPr>
            <w:tcW w:type="dxa" w:w="2160"/>
          </w:tcPr>
          <w:p>
            <w:r>
              <w:rPr>
                <w:sz w:val="16"/>
              </w:rPr>
              <w:t>https://tw.news.yahoo.com/%E6%9E%97%E5%9C%8B%E6%BC%B3%E9%81%AD%E7%88%86%E6%94%BF%E6%B2%BB%E9%85%AC%E5%BA%B8%E5%B9%B4%E8%96%AA%E7%AB%9F%E7%84%B6%E9%80%BE200%E8%90%AC-%E8%97%8D%E6%89%B9%E8%B3%B4%E6%B8%85%E5%BE%B7%E7%9A%84-%E6%8F%90%E7%B7%9A%E6%9C%A8%E5%81%B6-044613081.html</w:t>
            </w:r>
          </w:p>
        </w:tc>
      </w:tr>
      <w:tr>
        <w:tc>
          <w:tcPr>
            <w:tcW w:type="dxa" w:w="2160"/>
          </w:tcPr>
          <w:p>
            <w:r>
              <w:rPr>
                <w:sz w:val="16"/>
              </w:rPr>
              <w:t>Yahoo奇摩新聞</w:t>
            </w:r>
          </w:p>
        </w:tc>
        <w:tc>
          <w:tcPr>
            <w:tcW w:type="dxa" w:w="2160"/>
          </w:tcPr>
          <w:p>
            <w:r>
              <w:rPr>
                <w:sz w:val="16"/>
              </w:rPr>
              <w:t>綠營2026這些縣市危險了？他從「蔡英文督軍蘇巧慧」看賴清德困境：恐迎震撼教育</w:t>
            </w:r>
          </w:p>
        </w:tc>
        <w:tc>
          <w:tcPr>
            <w:tcW w:type="dxa" w:w="2160"/>
          </w:tcPr>
          <w:p>
            <w:r>
              <w:rPr>
                <w:sz w:val="16"/>
              </w:rPr>
              <w:t>2026-09-08</w:t>
            </w:r>
          </w:p>
        </w:tc>
        <w:tc>
          <w:tcPr>
            <w:tcW w:type="dxa" w:w="2160"/>
          </w:tcPr>
          <w:p>
            <w:r>
              <w:rPr>
                <w:sz w:val="16"/>
              </w:rPr>
              <w:t>https://tw.news.yahoo.com/%E7%B6%A0%E7%87%9F2026%E9%80%99%E4%BA%9B%E7%B8%A3%E5%B8%82%E5%8D%B1%E9%9A%AA%E4%BA%86-%E4%BB%96%E5%BE%9E-%E8%94%A1%E8%8B%B1%E6%96%87%E7%9D%A3%E8%BB%8D%E8%98%87%E5%B7%A7%E6%85%A7-%E7%9C%8B%E8%B3%B4%E6%B8%85%E5%BE%B7%E5%9B%B0%E5%A2%83-%E6%81%90%E8%BF%8E%E9%9C%87%E6%92%BC%E6%95%99%E8%82%B2-044622480.html</w:t>
            </w:r>
          </w:p>
        </w:tc>
      </w:tr>
      <w:tr>
        <w:tc>
          <w:tcPr>
            <w:tcW w:type="dxa" w:w="2160"/>
          </w:tcPr>
          <w:p>
            <w:r>
              <w:rPr>
                <w:sz w:val="16"/>
              </w:rPr>
              <w:t>Yahoo奇摩新聞</w:t>
            </w:r>
          </w:p>
        </w:tc>
        <w:tc>
          <w:tcPr>
            <w:tcW w:type="dxa" w:w="2160"/>
          </w:tcPr>
          <w:p>
            <w:r>
              <w:rPr>
                <w:sz w:val="16"/>
              </w:rPr>
              <w:t>蔣萬安加碼「生生喝鮮乳」　沈伯洋這樣看</w:t>
            </w:r>
          </w:p>
        </w:tc>
        <w:tc>
          <w:tcPr>
            <w:tcW w:type="dxa" w:w="2160"/>
          </w:tcPr>
          <w:p>
            <w:r>
              <w:rPr>
                <w:sz w:val="16"/>
              </w:rPr>
              <w:t>2026-09-08</w:t>
            </w:r>
          </w:p>
        </w:tc>
        <w:tc>
          <w:tcPr>
            <w:tcW w:type="dxa" w:w="2160"/>
          </w:tcPr>
          <w:p>
            <w:r>
              <w:rPr>
                <w:sz w:val="16"/>
              </w:rPr>
              <w:t>https://tw.news.yahoo.com/%E8%94%A3%E8%90%AC%E5%AE%89%E5%8A%A0%E7%A2%BC-%E7%94%9F%E7%94%9F%E5%96%9D%E9%AE%AE%E4%B9%B3-%E6%B2%88%E4%BC%AF%E6%B4%8B%E9%80%99%E6%A8%A3%E7%9C%8B-044631593.html</w:t>
            </w:r>
          </w:p>
        </w:tc>
      </w:tr>
      <w:tr>
        <w:tc>
          <w:tcPr>
            <w:tcW w:type="dxa" w:w="2160"/>
          </w:tcPr>
          <w:p>
            <w:r>
              <w:rPr>
                <w:sz w:val="16"/>
              </w:rPr>
              <w:t>Yahoo奇摩新聞</w:t>
            </w:r>
          </w:p>
        </w:tc>
        <w:tc>
          <w:tcPr>
            <w:tcW w:type="dxa" w:w="2160"/>
          </w:tcPr>
          <w:p>
            <w:r>
              <w:rPr>
                <w:sz w:val="16"/>
              </w:rPr>
              <w:t>美網》反擊謝淑薇發文 詹皓晴親自回應不握手原因</w:t>
            </w:r>
          </w:p>
        </w:tc>
        <w:tc>
          <w:tcPr>
            <w:tcW w:type="dxa" w:w="2160"/>
          </w:tcPr>
          <w:p>
            <w:r>
              <w:rPr>
                <w:sz w:val="16"/>
              </w:rPr>
              <w:t>2026-09-08</w:t>
            </w:r>
          </w:p>
        </w:tc>
        <w:tc>
          <w:tcPr>
            <w:tcW w:type="dxa" w:w="2160"/>
          </w:tcPr>
          <w:p>
            <w:r>
              <w:rPr>
                <w:sz w:val="16"/>
              </w:rPr>
              <w:t>https://tw.sports.yahoo.com/news/%E7%BE%8E%E7%B6%B2-%E5%8F%8D%E6%93%8A%E8%AC%9D%E6%B7%91%E8%96%87%E7%99%BC%E6%96%87-%E8%A9%B9%E7%9A%93%E6%99%B4%E8%A6%AA%E8%87%AA%E5%9B%9E%E6%87%89%E4%B8%8D%E6%8F%A1%E6%89%8B%E5%8E%9F%E5%9B%A0-044638717.html</w:t>
            </w:r>
          </w:p>
        </w:tc>
      </w:tr>
      <w:tr>
        <w:tc>
          <w:tcPr>
            <w:tcW w:type="dxa" w:w="2160"/>
          </w:tcPr>
          <w:p>
            <w:r>
              <w:rPr>
                <w:sz w:val="16"/>
              </w:rPr>
              <w:t>Yahoo奇摩新聞</w:t>
            </w:r>
          </w:p>
        </w:tc>
        <w:tc>
          <w:tcPr>
            <w:tcW w:type="dxa" w:w="2160"/>
          </w:tcPr>
          <w:p>
            <w:r>
              <w:rPr>
                <w:sz w:val="16"/>
              </w:rPr>
              <w:t>一年只有一天！苗栗苑裡鬼門關夜市9/10限定登場 燈飾裝置藝術、交通停車資訊攻略！</w:t>
            </w:r>
          </w:p>
        </w:tc>
        <w:tc>
          <w:tcPr>
            <w:tcW w:type="dxa" w:w="2160"/>
          </w:tcPr>
          <w:p>
            <w:r>
              <w:rPr>
                <w:sz w:val="16"/>
              </w:rPr>
              <w:t>2026-09-08</w:t>
            </w:r>
          </w:p>
        </w:tc>
        <w:tc>
          <w:tcPr>
            <w:tcW w:type="dxa" w:w="2160"/>
          </w:tcPr>
          <w:p>
            <w:r>
              <w:rPr>
                <w:sz w:val="16"/>
              </w:rPr>
              <w:t>https://tw.news.yahoo.com/%E8%8B%97%E6%A0%97%E8%8B%91%E8%A3%A1%E9%AC%BC%E9%96%80%E9%97%9C%E5%A4%9C%E5%B8%82910%E9%99%90%E5%AE%9A%E7%99%BB%E5%A0%B4-%E7%87%88%E9%A3%BE%E8%A3%9D%E7%BD%AE%E8%97%9D%E8%A1%93%E3%80%81%E4%BA%A4%E9%80%9A%E5%81%9C%E8%BB%8A%E8%B3%87%E8%A8%8A%E6%94%BB%E7%95%A5%EF%BC%81-045355483.html</w:t>
            </w:r>
          </w:p>
        </w:tc>
      </w:tr>
      <w:tr>
        <w:tc>
          <w:tcPr>
            <w:tcW w:type="dxa" w:w="2160"/>
          </w:tcPr>
          <w:p>
            <w:r>
              <w:rPr>
                <w:sz w:val="16"/>
              </w:rPr>
              <w:t>Yahoo奇摩新聞</w:t>
            </w:r>
          </w:p>
        </w:tc>
        <w:tc>
          <w:tcPr>
            <w:tcW w:type="dxa" w:w="2160"/>
          </w:tcPr>
          <w:p>
            <w:r>
              <w:rPr>
                <w:sz w:val="16"/>
              </w:rPr>
              <w:t>流感正式進入流行期　單週增105重症、19死雙創本季新高</w:t>
            </w:r>
          </w:p>
        </w:tc>
        <w:tc>
          <w:tcPr>
            <w:tcW w:type="dxa" w:w="2160"/>
          </w:tcPr>
          <w:p>
            <w:r>
              <w:rPr>
                <w:sz w:val="16"/>
              </w:rPr>
              <w:t>2026-09-08</w:t>
            </w:r>
          </w:p>
        </w:tc>
        <w:tc>
          <w:tcPr>
            <w:tcW w:type="dxa" w:w="2160"/>
          </w:tcPr>
          <w:p>
            <w:r>
              <w:rPr>
                <w:sz w:val="16"/>
              </w:rPr>
              <w:t>https://tw.news.yahoo.com/%E6%B5%81%E6%84%9F%E6%AD%A3%E5%BC%8F%E9%80%B2%E5%85%A5%E6%B5%81%E8%A1%8C%E6%9C%9F-%E5%96%AE%E9%80%B1%E5%A2%9E105%E9%87%8D%E7%97%87-19%E6%AD%BB%E9%9B%99%E5%89%B5%E6%9C%AC%E5%AD%A3%E6%96%B0%E9%AB%98-081115927.html</w:t>
            </w:r>
          </w:p>
        </w:tc>
      </w:tr>
      <w:tr>
        <w:tc>
          <w:tcPr>
            <w:tcW w:type="dxa" w:w="2160"/>
          </w:tcPr>
          <w:p>
            <w:r>
              <w:rPr>
                <w:sz w:val="16"/>
              </w:rPr>
              <w:t>Yahoo奇摩新聞</w:t>
            </w:r>
          </w:p>
        </w:tc>
        <w:tc>
          <w:tcPr>
            <w:tcW w:type="dxa" w:w="2160"/>
          </w:tcPr>
          <w:p>
            <w:r>
              <w:rPr>
                <w:sz w:val="16"/>
              </w:rPr>
              <w:t>高雄首座社宅共構非營幼園鳳松安居 啟用</w:t>
            </w:r>
          </w:p>
        </w:tc>
        <w:tc>
          <w:tcPr>
            <w:tcW w:type="dxa" w:w="2160"/>
          </w:tcPr>
          <w:p>
            <w:r>
              <w:rPr>
                <w:sz w:val="16"/>
              </w:rPr>
              <w:t>2026-09-08</w:t>
            </w:r>
          </w:p>
        </w:tc>
        <w:tc>
          <w:tcPr>
            <w:tcW w:type="dxa" w:w="2160"/>
          </w:tcPr>
          <w:p>
            <w:r>
              <w:rPr>
                <w:sz w:val="16"/>
              </w:rPr>
              <w:t>https://tw.news.yahoo.com/%E9%AB%98%E9%9B%84%E9%A6%96%E5%BA%A7%E7%A4%BE%E5%AE%85%E5%85%B1%E6%A7%8B%E9%9D%9E%E7%87%9F%E5%B9%BC%E5%9C%92%E9%B3%B3%E6%9D%BE%E5%AE%89%E5%B1%85-%E5%95%9F%E7%94%A8-081154606.html</w:t>
            </w:r>
          </w:p>
        </w:tc>
      </w:tr>
      <w:tr>
        <w:tc>
          <w:tcPr>
            <w:tcW w:type="dxa" w:w="2160"/>
          </w:tcPr>
          <w:p>
            <w:r>
              <w:rPr>
                <w:sz w:val="16"/>
              </w:rPr>
              <w:t>Yahoo奇摩新聞</w:t>
            </w:r>
          </w:p>
        </w:tc>
        <w:tc>
          <w:tcPr>
            <w:tcW w:type="dxa" w:w="2160"/>
          </w:tcPr>
          <w:p>
            <w:r>
              <w:rPr>
                <w:sz w:val="16"/>
              </w:rPr>
              <w:t>上班斜槓成人直播　超商女店員躲冷凍庫「鹹濕互動」全外流</w:t>
            </w:r>
          </w:p>
        </w:tc>
        <w:tc>
          <w:tcPr>
            <w:tcW w:type="dxa" w:w="2160"/>
          </w:tcPr>
          <w:p>
            <w:r>
              <w:rPr>
                <w:sz w:val="16"/>
              </w:rPr>
              <w:t>2026-09-08</w:t>
            </w:r>
          </w:p>
        </w:tc>
        <w:tc>
          <w:tcPr>
            <w:tcW w:type="dxa" w:w="2160"/>
          </w:tcPr>
          <w:p>
            <w:r>
              <w:rPr>
                <w:sz w:val="16"/>
              </w:rPr>
              <w:t>https://tw.news.yahoo.com/%E4%B8%8A%E7%8F%AD%E6%96%9C%E6%A7%93%E6%88%90%E4%BA%BA%E7%9B%B4%E6%92%AD-%E8%B6%85%E5%95%86%E5%A5%B3%E5%BA%97%E5%93%A1%E8%BA%B2%E5%86%B7%E5%87%8D%E5%BA%AB-%E9%B9%B9%E6%BF%95%E4%BA%92%E5%8B%95-%E5%85%A8%E5%A4%96%E6%B5%81-081200086.html</w:t>
            </w:r>
          </w:p>
        </w:tc>
      </w:tr>
      <w:tr>
        <w:tc>
          <w:tcPr>
            <w:tcW w:type="dxa" w:w="2160"/>
          </w:tcPr>
          <w:p>
            <w:r>
              <w:rPr>
                <w:sz w:val="16"/>
              </w:rPr>
              <w:t>Yahoo奇摩新聞</w:t>
            </w:r>
          </w:p>
        </w:tc>
        <w:tc>
          <w:tcPr>
            <w:tcW w:type="dxa" w:w="2160"/>
          </w:tcPr>
          <w:p>
            <w:r>
              <w:rPr>
                <w:sz w:val="16"/>
              </w:rPr>
              <w:t>紅葉國小進場應援U18 台灣世界少棒聯盟驚喜贈禮</w:t>
            </w:r>
          </w:p>
        </w:tc>
        <w:tc>
          <w:tcPr>
            <w:tcW w:type="dxa" w:w="2160"/>
          </w:tcPr>
          <w:p>
            <w:r>
              <w:rPr>
                <w:sz w:val="16"/>
              </w:rPr>
              <w:t>2026-09-08</w:t>
            </w:r>
          </w:p>
        </w:tc>
        <w:tc>
          <w:tcPr>
            <w:tcW w:type="dxa" w:w="2160"/>
          </w:tcPr>
          <w:p>
            <w:r>
              <w:rPr>
                <w:sz w:val="16"/>
              </w:rPr>
              <w:t>https://tw.news.yahoo.com/%E7%B4%85%E8%91%89%E5%9C%8B%E5%B0%8F%E9%80%B2%E5%A0%B4%E6%87%89%E6%8F%B4u18-%E5%8F%B0%E7%81%A3%E4%B8%96%E7%95%8C%E5%B0%91%E6%A3%92%E8%81%AF%E7%9B%9F%E9%A9%9A%E5%96%9C%E8%B4%88%E7%A6%AE-081200725.html</w:t>
            </w:r>
          </w:p>
        </w:tc>
      </w:tr>
      <w:tr>
        <w:tc>
          <w:tcPr>
            <w:tcW w:type="dxa" w:w="2160"/>
          </w:tcPr>
          <w:p>
            <w:r>
              <w:rPr>
                <w:sz w:val="16"/>
              </w:rPr>
              <w:t>Yahoo奇摩新聞</w:t>
            </w:r>
          </w:p>
        </w:tc>
        <w:tc>
          <w:tcPr>
            <w:tcW w:type="dxa" w:w="2160"/>
          </w:tcPr>
          <w:p>
            <w:r>
              <w:rPr>
                <w:sz w:val="16"/>
              </w:rPr>
              <w:t>來函照登</w:t>
            </w:r>
          </w:p>
        </w:tc>
        <w:tc>
          <w:tcPr>
            <w:tcW w:type="dxa" w:w="2160"/>
          </w:tcPr>
          <w:p>
            <w:r>
              <w:rPr>
                <w:sz w:val="16"/>
              </w:rPr>
              <w:t>2026-09-08</w:t>
            </w:r>
          </w:p>
        </w:tc>
        <w:tc>
          <w:tcPr>
            <w:tcW w:type="dxa" w:w="2160"/>
          </w:tcPr>
          <w:p>
            <w:r>
              <w:rPr>
                <w:sz w:val="16"/>
              </w:rPr>
              <w:t>https://tw.news.yahoo.com/%E4%BE%86%E5%87%BD%E7%85%A7%E7%99%BB-081200397.html</w:t>
            </w:r>
          </w:p>
        </w:tc>
      </w:tr>
      <w:tr>
        <w:tc>
          <w:tcPr>
            <w:tcW w:type="dxa" w:w="2160"/>
          </w:tcPr>
          <w:p>
            <w:r>
              <w:rPr>
                <w:sz w:val="16"/>
              </w:rPr>
              <w:t>Yahoo奇摩新聞</w:t>
            </w:r>
          </w:p>
        </w:tc>
        <w:tc>
          <w:tcPr>
            <w:tcW w:type="dxa" w:w="2160"/>
          </w:tcPr>
          <w:p>
            <w:r>
              <w:rPr>
                <w:sz w:val="16"/>
              </w:rPr>
              <w:t>陳時中稱面目猙獰 命理師分析蔣萬安、沈伯洋面相：「他」能獲較高選票</w:t>
            </w:r>
          </w:p>
        </w:tc>
        <w:tc>
          <w:tcPr>
            <w:tcW w:type="dxa" w:w="2160"/>
          </w:tcPr>
          <w:p>
            <w:r>
              <w:rPr>
                <w:sz w:val="16"/>
              </w:rPr>
              <w:t>2026-09-08</w:t>
            </w:r>
          </w:p>
        </w:tc>
        <w:tc>
          <w:tcPr>
            <w:tcW w:type="dxa" w:w="2160"/>
          </w:tcPr>
          <w:p>
            <w:r>
              <w:rPr>
                <w:sz w:val="16"/>
              </w:rPr>
              <w:t>https://tw.news.yahoo.com/%E9%99%B3%E6%99%82%E4%B8%AD%E7%A8%B1%E9%9D%A2%E7%9B%AE%E7%8C%99%E7%8D%B0-%E5%91%BD%E7%90%86%E5%B8%AB%E5%88%86%E6%9E%90%E8%94%A3%E8%90%AC%E5%AE%89-%E6%B2%88%E4%BC%AF%E6%B4%8B%E9%9D%A2%E7%9B%B8-%E4%BB%96-%E8%83%BD%E7%8D%B2%E8%BC%83%E9%AB%98%E9%81%B8%E7%A5%A8-081208759.html</w:t>
            </w:r>
          </w:p>
        </w:tc>
      </w:tr>
      <w:tr>
        <w:tc>
          <w:tcPr>
            <w:tcW w:type="dxa" w:w="2160"/>
          </w:tcPr>
          <w:p>
            <w:r>
              <w:rPr>
                <w:sz w:val="16"/>
              </w:rPr>
              <w:t>Yahoo奇摩新聞</w:t>
            </w:r>
          </w:p>
        </w:tc>
        <w:tc>
          <w:tcPr>
            <w:tcW w:type="dxa" w:w="2160"/>
          </w:tcPr>
          <w:p>
            <w:r>
              <w:rPr>
                <w:sz w:val="16"/>
              </w:rPr>
              <w:t>蔣萬安之子錄取交換學生　北市政風處：市長利衝案屬監察院管轄</w:t>
            </w:r>
          </w:p>
        </w:tc>
        <w:tc>
          <w:tcPr>
            <w:tcW w:type="dxa" w:w="2160"/>
          </w:tcPr>
          <w:p>
            <w:r>
              <w:rPr>
                <w:sz w:val="16"/>
              </w:rPr>
              <w:t>2026-09-08</w:t>
            </w:r>
          </w:p>
        </w:tc>
        <w:tc>
          <w:tcPr>
            <w:tcW w:type="dxa" w:w="2160"/>
          </w:tcPr>
          <w:p>
            <w:r>
              <w:rPr>
                <w:sz w:val="16"/>
              </w:rPr>
              <w:t>https://tw.news.yahoo.com/%E8%94%A3%E8%90%AC%E5%AE%89%E4%B9%8B%E5%AD%90%E9%8C%84%E5%8F%96%E4%BA%A4%E6%8F%9B%E5%AD%B8%E7%94%9F-%E5%8C%97%E5%B8%82%E6%94%BF%E9%A2%A8%E8%99%95-%E5%B8%82%E9%95%B7%E5%88%A9%E8%A1%9D%E6%A1%88%E5%B1%AC%E7%9B%A3%E5%AF%9F%E9%99%A2%E7%AE%A1%E8%BD%84-081213447.html</w:t>
            </w:r>
          </w:p>
        </w:tc>
      </w:tr>
      <w:tr>
        <w:tc>
          <w:tcPr>
            <w:tcW w:type="dxa" w:w="2160"/>
          </w:tcPr>
          <w:p>
            <w:r>
              <w:rPr>
                <w:sz w:val="16"/>
              </w:rPr>
              <w:t>Yahoo奇摩新聞</w:t>
            </w:r>
          </w:p>
        </w:tc>
        <w:tc>
          <w:tcPr>
            <w:tcW w:type="dxa" w:w="2160"/>
          </w:tcPr>
          <w:p>
            <w:r>
              <w:rPr>
                <w:sz w:val="16"/>
              </w:rPr>
              <w:t>「金融星球復甦計畫」最後倒數　第二波社群活動熱烈進行</w:t>
            </w:r>
          </w:p>
        </w:tc>
        <w:tc>
          <w:tcPr>
            <w:tcW w:type="dxa" w:w="2160"/>
          </w:tcPr>
          <w:p>
            <w:r>
              <w:rPr>
                <w:sz w:val="16"/>
              </w:rPr>
              <w:t>2026-09-08</w:t>
            </w:r>
          </w:p>
        </w:tc>
        <w:tc>
          <w:tcPr>
            <w:tcW w:type="dxa" w:w="2160"/>
          </w:tcPr>
          <w:p>
            <w:r>
              <w:rPr>
                <w:sz w:val="16"/>
              </w:rPr>
              <w:t>https://tw.news.yahoo.com/%E9%87%91%E8%9E%8D%E6%98%9F%E7%90%83%E5%BE%A9%E7%94%A6%E8%A8%88%E7%95%AB-%E6%9C%80%E5%BE%8C%E5%80%92%E6%95%B8-%E7%AC%AC%E4%BA%8C%E6%B3%A2%E7%A4%BE%E7%BE%A4%E6%B4%BB%E5%8B%95%E7%86%B1%E7%83%88%E9%80%B2%E8%A1%8C-092400273.html</w:t>
            </w:r>
          </w:p>
        </w:tc>
      </w:tr>
      <w:tr>
        <w:tc>
          <w:tcPr>
            <w:tcW w:type="dxa" w:w="2160"/>
          </w:tcPr>
          <w:p>
            <w:r>
              <w:rPr>
                <w:sz w:val="16"/>
              </w:rPr>
              <w:t>Yahoo奇摩新聞</w:t>
            </w:r>
          </w:p>
        </w:tc>
        <w:tc>
          <w:tcPr>
            <w:tcW w:type="dxa" w:w="2160"/>
          </w:tcPr>
          <w:p>
            <w:r>
              <w:rPr>
                <w:sz w:val="16"/>
              </w:rPr>
              <w:t>蔣萬安兒交換學生「利益迴避」爭議出現中央、北市兩套說法！北市法務政風稱無涉利衝　廉政署明確指出：公職人員與關係人身分依法</w:t>
            </w:r>
          </w:p>
        </w:tc>
        <w:tc>
          <w:tcPr>
            <w:tcW w:type="dxa" w:w="2160"/>
          </w:tcPr>
          <w:p>
            <w:r>
              <w:rPr>
                <w:sz w:val="16"/>
              </w:rPr>
              <w:t>2026-09-08</w:t>
            </w:r>
          </w:p>
        </w:tc>
        <w:tc>
          <w:tcPr>
            <w:tcW w:type="dxa" w:w="2160"/>
          </w:tcPr>
          <w:p>
            <w:r>
              <w:rPr>
                <w:sz w:val="16"/>
              </w:rPr>
              <w:t>https://tw.news.yahoo.com/%E8%94%A3%E8%90%AC%E5%AE%89%E5%85%92%E4%BA%A4%E6%8F%9B%E5%AD%B8%E7%94%9F-%E5%88%A9%E7%9B%8A%E8%BF%B4%E9%81%BF-%E7%88%AD%E8%AD%B0%E5%87%BA%E7%8F%BE%E4%B8%AD%E5%A4%AE-%E5%8C%97%E5%B8%82%E5%85%A9%E5%A5%97%E8%AA%AA%E6%B3%95-%E5%8C%97%E5%B8%82%E6%B3%95%E5%8B%99%E6%94%BF%E9%A2%A8%E7%A8%B1%E7%84%A1%E6%B6%89%E5%88%A9%E8%A1%9D-092424984.html</w:t>
            </w:r>
          </w:p>
        </w:tc>
      </w:tr>
      <w:tr>
        <w:tc>
          <w:tcPr>
            <w:tcW w:type="dxa" w:w="2160"/>
          </w:tcPr>
          <w:p>
            <w:r>
              <w:rPr>
                <w:sz w:val="16"/>
              </w:rPr>
              <w:t>Yahoo奇摩新聞</w:t>
            </w:r>
          </w:p>
        </w:tc>
        <w:tc>
          <w:tcPr>
            <w:tcW w:type="dxa" w:w="2160"/>
          </w:tcPr>
          <w:p>
            <w:r>
              <w:rPr>
                <w:sz w:val="16"/>
              </w:rPr>
              <w:t>桃市表揚社大優秀講師、課程及志工　張善政：終身學習讓城市持續充滿活力</w:t>
            </w:r>
          </w:p>
        </w:tc>
        <w:tc>
          <w:tcPr>
            <w:tcW w:type="dxa" w:w="2160"/>
          </w:tcPr>
          <w:p>
            <w:r>
              <w:rPr>
                <w:sz w:val="16"/>
              </w:rPr>
              <w:t>2026-09-08</w:t>
            </w:r>
          </w:p>
        </w:tc>
        <w:tc>
          <w:tcPr>
            <w:tcW w:type="dxa" w:w="2160"/>
          </w:tcPr>
          <w:p>
            <w:r>
              <w:rPr>
                <w:sz w:val="16"/>
              </w:rPr>
              <w:t>https://tw.news.yahoo.com/%E6%A1%83%E5%B8%82%E8%A1%A8%E6%8F%9A%E7%A4%BE%E5%A4%A7%E5%84%AA%E7%A7%80%E8%AC%9B%E5%B8%AB-%E8%AA%B2%E7%A8%8B%E5%8F%8A%E5%BF%97%E5%B7%A5-%E5%BC%B5%E5%96%84%E6%94%BF-%E7%B5%82%E8%BA%AB%E5%AD%B8%E7%BF%92%E8%AE%93%E5%9F%8E%E5%B8%82%E6%8C%81%E7%BA%8C%E5%85%85%E6%BB%BF%E6%B4%BB%E5%8A%9B-092427117.html</w:t>
            </w:r>
          </w:p>
        </w:tc>
      </w:tr>
      <w:tr>
        <w:tc>
          <w:tcPr>
            <w:tcW w:type="dxa" w:w="2160"/>
          </w:tcPr>
          <w:p>
            <w:r>
              <w:rPr>
                <w:sz w:val="16"/>
              </w:rPr>
              <w:t>Yahoo奇摩新聞</w:t>
            </w:r>
          </w:p>
        </w:tc>
        <w:tc>
          <w:tcPr>
            <w:tcW w:type="dxa" w:w="2160"/>
          </w:tcPr>
          <w:p>
            <w:r>
              <w:rPr>
                <w:sz w:val="16"/>
              </w:rPr>
              <w:t>淡水藥師案　藥師公會：2年內聘逾10人異常</w:t>
            </w:r>
          </w:p>
        </w:tc>
        <w:tc>
          <w:tcPr>
            <w:tcW w:type="dxa" w:w="2160"/>
          </w:tcPr>
          <w:p>
            <w:r>
              <w:rPr>
                <w:sz w:val="16"/>
              </w:rPr>
              <w:t>2026-09-08</w:t>
            </w:r>
          </w:p>
        </w:tc>
        <w:tc>
          <w:tcPr>
            <w:tcW w:type="dxa" w:w="2160"/>
          </w:tcPr>
          <w:p>
            <w:r>
              <w:rPr>
                <w:sz w:val="16"/>
              </w:rPr>
              <w:t>https://tw.news.yahoo.com/%E6%B7%A1%E6%B0%B4%E8%97%A5%E5%B8%AB%E6%A1%88-%E8%97%A5%E5%B8%AB%E5%85%AC%E6%9C%83-2%E5%B9%B4%E5%85%A7%E8%81%98%E9%80%BE10%E4%BA%BA%E7%95%B0%E5%B8%B8-092502095.html</w:t>
            </w:r>
          </w:p>
        </w:tc>
      </w:tr>
      <w:tr>
        <w:tc>
          <w:tcPr>
            <w:tcW w:type="dxa" w:w="2160"/>
          </w:tcPr>
          <w:p>
            <w:r>
              <w:rPr>
                <w:sz w:val="16"/>
              </w:rPr>
              <w:t>Yahoo奇摩新聞</w:t>
            </w:r>
          </w:p>
        </w:tc>
        <w:tc>
          <w:tcPr>
            <w:tcW w:type="dxa" w:w="2160"/>
          </w:tcPr>
          <w:p>
            <w:r>
              <w:rPr>
                <w:sz w:val="16"/>
              </w:rPr>
              <w:t>7旬翁攝護腺腫如大雞蛋、膀胱大結石  鈥雷射讓噓噓順了</w:t>
            </w:r>
          </w:p>
        </w:tc>
        <w:tc>
          <w:tcPr>
            <w:tcW w:type="dxa" w:w="2160"/>
          </w:tcPr>
          <w:p>
            <w:r>
              <w:rPr>
                <w:sz w:val="16"/>
              </w:rPr>
              <w:t>2026-09-08</w:t>
            </w:r>
          </w:p>
        </w:tc>
        <w:tc>
          <w:tcPr>
            <w:tcW w:type="dxa" w:w="2160"/>
          </w:tcPr>
          <w:p>
            <w:r>
              <w:rPr>
                <w:sz w:val="16"/>
              </w:rPr>
              <w:t>https://tw.news.yahoo.com/7%E6%97%AC%E7%BF%81%E6%94%9D%E8%AD%B7%E8%85%BA%E8%85%AB%E5%A6%82%E5%A4%A7%E9%9B%9E%E8%9B%8B-%E8%86%80%E8%83%B1%E5%A4%A7%E7%B5%90%E7%9F%B3-%E9%88%A5%E9%9B%B7%E5%B0%84%E8%AE%93%E5%99%93%E5%99%93%E9%A0%86%E4%BA%86-092511921.html</w:t>
            </w:r>
          </w:p>
        </w:tc>
      </w:tr>
      <w:tr>
        <w:tc>
          <w:tcPr>
            <w:tcW w:type="dxa" w:w="2160"/>
          </w:tcPr>
          <w:p>
            <w:r>
              <w:rPr>
                <w:sz w:val="16"/>
              </w:rPr>
              <w:t>Yahoo奇摩新聞</w:t>
            </w:r>
          </w:p>
        </w:tc>
        <w:tc>
          <w:tcPr>
            <w:tcW w:type="dxa" w:w="2160"/>
          </w:tcPr>
          <w:p>
            <w:r>
              <w:rPr>
                <w:sz w:val="16"/>
              </w:rPr>
              <w:t>動漫為何愛「中年大叔配年輕少女」？讀者分析是：外觀和精神上的反差美學</w:t>
            </w:r>
          </w:p>
        </w:tc>
        <w:tc>
          <w:tcPr>
            <w:tcW w:type="dxa" w:w="2160"/>
          </w:tcPr>
          <w:p>
            <w:r>
              <w:rPr>
                <w:sz w:val="16"/>
              </w:rPr>
              <w:t>2026-09-08</w:t>
            </w:r>
          </w:p>
        </w:tc>
        <w:tc>
          <w:tcPr>
            <w:tcW w:type="dxa" w:w="2160"/>
          </w:tcPr>
          <w:p>
            <w:r>
              <w:rPr>
                <w:sz w:val="16"/>
              </w:rPr>
              <w:t>https://tw.news.yahoo.com/%E5%8B%95%E6%BC%AB%E7%82%BA%E4%BD%95%E6%84%9B%E3%80%8C%E4%B8%AD%E5%B9%B4%E5%A4%A7%E5%8F%94%E9%85%8D%E5%B9%B4%E8%BC%95%E5%B0%91%E5%A5%B3%E3%80%8D%EF%BC%9F%E8%AE%80%E8%80%85%E5%88%86%E6%9E%90%E6%98%AF%EF%BC%9A%E5%A4%96%E8%A7%80%E5%92%8C%E7%B2%BE%E7%A5%9E%E4%B8%8A%E7%9A%84%E5%8F%8D%E5%B7%AE%E7%BE%8E%E5%AD%B8-093014264.html</w:t>
            </w:r>
          </w:p>
        </w:tc>
      </w:tr>
      <w:tr>
        <w:tc>
          <w:tcPr>
            <w:tcW w:type="dxa" w:w="2160"/>
          </w:tcPr>
          <w:p>
            <w:r>
              <w:rPr>
                <w:sz w:val="16"/>
              </w:rPr>
              <w:t>Yahoo奇摩新聞</w:t>
            </w:r>
          </w:p>
        </w:tc>
        <w:tc>
          <w:tcPr>
            <w:tcW w:type="dxa" w:w="2160"/>
          </w:tcPr>
          <w:p>
            <w:r>
              <w:rPr>
                <w:sz w:val="16"/>
              </w:rPr>
              <w:t>《成名在望》結局！黃迪揚完全崩壞「關鍵原因」成大魔王</w:t>
            </w:r>
          </w:p>
        </w:tc>
        <w:tc>
          <w:tcPr>
            <w:tcW w:type="dxa" w:w="2160"/>
          </w:tcPr>
          <w:p>
            <w:r>
              <w:rPr>
                <w:sz w:val="16"/>
              </w:rPr>
              <w:t>2026-09-08</w:t>
            </w:r>
          </w:p>
        </w:tc>
        <w:tc>
          <w:tcPr>
            <w:tcW w:type="dxa" w:w="2160"/>
          </w:tcPr>
          <w:p>
            <w:r>
              <w:rPr>
                <w:sz w:val="16"/>
              </w:rPr>
              <w:t>https://tw.news.yahoo.com/%E3%80%8A%E6%88%90%E5%90%8D%E5%9C%A8%E6%9C%9B%E3%80%8B%E7%B5%90%E5%B1%80%EF%BC%81%E9%BB%83%E8%BF%AA%E6%8F%9A%E5%AE%8C%E5%85%A8%E5%B4%A9%E5%A3%9E%E3%80%8C%E9%97%9C%E9%8D%B5%E5%8E%9F%E5%9B%A0%E3%80%8D%E6%88%90%E5%A4%A7%E9%AD%94%E7%8E%8B-094040910.html</w:t>
            </w:r>
          </w:p>
        </w:tc>
      </w:tr>
      <w:tr>
        <w:tc>
          <w:tcPr>
            <w:tcW w:type="dxa" w:w="2160"/>
          </w:tcPr>
          <w:p>
            <w:r>
              <w:rPr>
                <w:sz w:val="16"/>
              </w:rPr>
              <w:t>Yahoo奇摩新聞</w:t>
            </w:r>
          </w:p>
        </w:tc>
        <w:tc>
          <w:tcPr>
            <w:tcW w:type="dxa" w:w="2160"/>
          </w:tcPr>
          <w:p>
            <w:r>
              <w:rPr>
                <w:sz w:val="16"/>
              </w:rPr>
              <w:t>臺南開南安居社宅招租 至14日</w:t>
            </w:r>
          </w:p>
        </w:tc>
        <w:tc>
          <w:tcPr>
            <w:tcW w:type="dxa" w:w="2160"/>
          </w:tcPr>
          <w:p>
            <w:r>
              <w:rPr>
                <w:sz w:val="16"/>
              </w:rPr>
              <w:t>2026-09-08</w:t>
            </w:r>
          </w:p>
        </w:tc>
        <w:tc>
          <w:tcPr>
            <w:tcW w:type="dxa" w:w="2160"/>
          </w:tcPr>
          <w:p>
            <w:r>
              <w:rPr>
                <w:sz w:val="16"/>
              </w:rPr>
              <w:t>https://tw.news.yahoo.com/%E8%87%BA%E5%8D%97%E9%96%8B%E5%8D%97%E5%AE%89%E5%B1%85%E7%A4%BE%E5%AE%85%E6%8B%9B%E7%A7%9F-%E8%87%B314%E6%97%A5-125903951.html</w:t>
            </w:r>
          </w:p>
        </w:tc>
      </w:tr>
      <w:tr>
        <w:tc>
          <w:tcPr>
            <w:tcW w:type="dxa" w:w="2160"/>
          </w:tcPr>
          <w:p>
            <w:r>
              <w:rPr>
                <w:sz w:val="16"/>
              </w:rPr>
              <w:t>Yahoo奇摩新聞</w:t>
            </w:r>
          </w:p>
        </w:tc>
        <w:tc>
          <w:tcPr>
            <w:tcW w:type="dxa" w:w="2160"/>
          </w:tcPr>
          <w:p>
            <w:r>
              <w:rPr>
                <w:sz w:val="16"/>
              </w:rPr>
              <w:t>虎科大中秋採購 挺庇護就業</w:t>
            </w:r>
          </w:p>
        </w:tc>
        <w:tc>
          <w:tcPr>
            <w:tcW w:type="dxa" w:w="2160"/>
          </w:tcPr>
          <w:p>
            <w:r>
              <w:rPr>
                <w:sz w:val="16"/>
              </w:rPr>
              <w:t>2026-09-08</w:t>
            </w:r>
          </w:p>
        </w:tc>
        <w:tc>
          <w:tcPr>
            <w:tcW w:type="dxa" w:w="2160"/>
          </w:tcPr>
          <w:p>
            <w:r>
              <w:rPr>
                <w:sz w:val="16"/>
              </w:rPr>
              <w:t>https://tw.news.yahoo.com/%E8%99%8E%E7%A7%91%E5%A4%A7%E4%B8%AD%E7%A7%8B%E6%8E%A1%E8%B3%BC-%E6%8C%BA%E5%BA%87%E8%AD%B7%E5%B0%B1%E6%A5%AD-125903798.html</w:t>
            </w:r>
          </w:p>
        </w:tc>
      </w:tr>
      <w:tr>
        <w:tc>
          <w:tcPr>
            <w:tcW w:type="dxa" w:w="2160"/>
          </w:tcPr>
          <w:p>
            <w:r>
              <w:rPr>
                <w:sz w:val="16"/>
              </w:rPr>
              <w:t>Yahoo奇摩新聞</w:t>
            </w:r>
          </w:p>
        </w:tc>
        <w:tc>
          <w:tcPr>
            <w:tcW w:type="dxa" w:w="2160"/>
          </w:tcPr>
          <w:p>
            <w:r>
              <w:rPr>
                <w:sz w:val="16"/>
              </w:rPr>
              <w:t>2體操女將世錦賽門票遭放棄 周春米要求運動部徹查</w:t>
            </w:r>
          </w:p>
        </w:tc>
        <w:tc>
          <w:tcPr>
            <w:tcW w:type="dxa" w:w="2160"/>
          </w:tcPr>
          <w:p>
            <w:r>
              <w:rPr>
                <w:sz w:val="16"/>
              </w:rPr>
              <w:t>2026-09-08</w:t>
            </w:r>
          </w:p>
        </w:tc>
        <w:tc>
          <w:tcPr>
            <w:tcW w:type="dxa" w:w="2160"/>
          </w:tcPr>
          <w:p>
            <w:r>
              <w:rPr>
                <w:sz w:val="16"/>
              </w:rPr>
              <w:t>https://tw.news.yahoo.com/2%E9%AB%94%E6%93%8D%E5%A5%B3%E5%B0%87%E4%B8%96%E9%8C%A6%E8%B3%BD%E9%96%80%E7%A5%A8%E9%81%AD%E6%94%BE%E6%A3%84-%E5%91%A8%E6%98%A5%E7%B1%B3%E8%A6%81%E6%B1%82%E9%81%8B%E5%8B%95%E9%83%A8%E5%BE%B9%E6%9F%A5-125903641.html</w:t>
            </w:r>
          </w:p>
        </w:tc>
      </w:tr>
      <w:tr>
        <w:tc>
          <w:tcPr>
            <w:tcW w:type="dxa" w:w="2160"/>
          </w:tcPr>
          <w:p>
            <w:r>
              <w:rPr>
                <w:sz w:val="16"/>
              </w:rPr>
              <w:t>Yahoo奇摩新聞</w:t>
            </w:r>
          </w:p>
        </w:tc>
        <w:tc>
          <w:tcPr>
            <w:tcW w:type="dxa" w:w="2160"/>
          </w:tcPr>
          <w:p>
            <w:r>
              <w:rPr>
                <w:sz w:val="16"/>
              </w:rPr>
              <w:t>南市委外身障者職訓班 開訓</w:t>
            </w:r>
          </w:p>
        </w:tc>
        <w:tc>
          <w:tcPr>
            <w:tcW w:type="dxa" w:w="2160"/>
          </w:tcPr>
          <w:p>
            <w:r>
              <w:rPr>
                <w:sz w:val="16"/>
              </w:rPr>
              <w:t>2026-09-08</w:t>
            </w:r>
          </w:p>
        </w:tc>
        <w:tc>
          <w:tcPr>
            <w:tcW w:type="dxa" w:w="2160"/>
          </w:tcPr>
          <w:p>
            <w:r>
              <w:rPr>
                <w:sz w:val="16"/>
              </w:rPr>
              <w:t>https://tw.news.yahoo.com/%E5%8D%97%E5%B8%82%E5%A7%94%E5%A4%96%E8%BA%AB%E9%9A%9C%E8%80%85%E8%81%B7%E8%A8%93%E7%8F%AD-%E9%96%8B%E8%A8%93-125903360.html</w:t>
            </w:r>
          </w:p>
        </w:tc>
      </w:tr>
      <w:tr>
        <w:tc>
          <w:tcPr>
            <w:tcW w:type="dxa" w:w="2160"/>
          </w:tcPr>
          <w:p>
            <w:r>
              <w:rPr>
                <w:sz w:val="16"/>
              </w:rPr>
              <w:t>Yahoo奇摩新聞</w:t>
            </w:r>
          </w:p>
        </w:tc>
        <w:tc>
          <w:tcPr>
            <w:tcW w:type="dxa" w:w="2160"/>
          </w:tcPr>
          <w:p>
            <w:r>
              <w:rPr>
                <w:sz w:val="16"/>
              </w:rPr>
              <w:t>嘉縣台灣小葉種紅茶優良茶賽 揭曉</w:t>
            </w:r>
          </w:p>
        </w:tc>
        <w:tc>
          <w:tcPr>
            <w:tcW w:type="dxa" w:w="2160"/>
          </w:tcPr>
          <w:p>
            <w:r>
              <w:rPr>
                <w:sz w:val="16"/>
              </w:rPr>
              <w:t>2026-09-08</w:t>
            </w:r>
          </w:p>
        </w:tc>
        <w:tc>
          <w:tcPr>
            <w:tcW w:type="dxa" w:w="2160"/>
          </w:tcPr>
          <w:p>
            <w:r>
              <w:rPr>
                <w:sz w:val="16"/>
              </w:rPr>
              <w:t>https://tw.news.yahoo.com/%E5%98%89%E7%B8%A3%E5%8F%B0%E7%81%A3%E5%B0%8F%E8%91%89%E7%A8%AE%E7%B4%85%E8%8C%B6%E5%84%AA%E8%89%AF%E8%8C%B6%E8%B3%BD-%E6%8F%AD%E6%9B%89-125903776.html</w:t>
            </w:r>
          </w:p>
        </w:tc>
      </w:tr>
      <w:tr>
        <w:tc>
          <w:tcPr>
            <w:tcW w:type="dxa" w:w="2160"/>
          </w:tcPr>
          <w:p>
            <w:r>
              <w:rPr>
                <w:sz w:val="16"/>
              </w:rPr>
              <w:t>Yahoo奇摩新聞</w:t>
            </w:r>
          </w:p>
        </w:tc>
        <w:tc>
          <w:tcPr>
            <w:tcW w:type="dxa" w:w="2160"/>
          </w:tcPr>
          <w:p>
            <w:r>
              <w:rPr>
                <w:sz w:val="16"/>
              </w:rPr>
              <w:t>Arm Everywhere China》自研AGI CPU會搶授權客戶生意？高層回應了，CSS N4支援台積電N3、N</w:t>
            </w:r>
          </w:p>
        </w:tc>
        <w:tc>
          <w:tcPr>
            <w:tcW w:type="dxa" w:w="2160"/>
          </w:tcPr>
          <w:p>
            <w:r>
              <w:rPr>
                <w:sz w:val="16"/>
              </w:rPr>
              <w:t>2026-09-08</w:t>
            </w:r>
          </w:p>
        </w:tc>
        <w:tc>
          <w:tcPr>
            <w:tcW w:type="dxa" w:w="2160"/>
          </w:tcPr>
          <w:p>
            <w:r>
              <w:rPr>
                <w:sz w:val="16"/>
              </w:rPr>
              <w:t>https://tw.news.yahoo.com/arm-everywhere-china-%E8%87%AA%E7%A0%94agi-cpu%E6%9C%83%E6%90%B6%E6%8E%88%E6%AC%8A%E5%AE%A2%E6%88%B6%E7%94%9F%E6%84%8F-125905394.html</w:t>
            </w:r>
          </w:p>
        </w:tc>
      </w:tr>
      <w:tr>
        <w:tc>
          <w:tcPr>
            <w:tcW w:type="dxa" w:w="2160"/>
          </w:tcPr>
          <w:p>
            <w:r>
              <w:rPr>
                <w:sz w:val="16"/>
              </w:rPr>
              <w:t>Yahoo奇摩新聞</w:t>
            </w:r>
          </w:p>
        </w:tc>
        <w:tc>
          <w:tcPr>
            <w:tcW w:type="dxa" w:w="2160"/>
          </w:tcPr>
          <w:p>
            <w:r>
              <w:rPr>
                <w:sz w:val="16"/>
              </w:rPr>
              <w:t>【8月ETF定期定額風雲榜】0050衝破128萬人新高！20強「3檔」月增戶數破萬人</w:t>
            </w:r>
          </w:p>
        </w:tc>
        <w:tc>
          <w:tcPr>
            <w:tcW w:type="dxa" w:w="2160"/>
          </w:tcPr>
          <w:p>
            <w:r>
              <w:rPr>
                <w:sz w:val="16"/>
              </w:rPr>
              <w:t>2026-09-09</w:t>
            </w:r>
          </w:p>
        </w:tc>
        <w:tc>
          <w:tcPr>
            <w:tcW w:type="dxa" w:w="2160"/>
          </w:tcPr>
          <w:p>
            <w:r>
              <w:rPr>
                <w:sz w:val="16"/>
              </w:rPr>
              <w:t>https://tw.stock.yahoo.com/news/%E3%80%908%E6%9C%88etf%E5%AE%9A%E6%9C%9F%E5%AE%9A%E9%A1%8D%E9%A2%A8%E9%9B%B2%E6%A6%9C%E3%80%910050%E8%A1%9D%E7%A0%B4128%E8%90%AC%E4%BA%BA%E6%96%B0%E9%AB%98%EF%BC%8120%E5%BC%B7%E3%80%8C3%E6%AA%94%E3%80%8D%E6%9C%88%E5%A2%9E%E6%88%B6%E6%95%B8%E7%A0%B4%E8%90%AC%E4%BA%BA-050024639.html</w:t>
            </w:r>
          </w:p>
        </w:tc>
      </w:tr>
      <w:tr>
        <w:tc>
          <w:tcPr>
            <w:tcW w:type="dxa" w:w="2160"/>
          </w:tcPr>
          <w:p>
            <w:r>
              <w:rPr>
                <w:sz w:val="16"/>
              </w:rPr>
              <w:t>Yahoo奇摩新聞</w:t>
            </w:r>
          </w:p>
        </w:tc>
        <w:tc>
          <w:tcPr>
            <w:tcW w:type="dxa" w:w="2160"/>
          </w:tcPr>
          <w:p>
            <w:r>
              <w:rPr>
                <w:sz w:val="16"/>
              </w:rPr>
              <w:t>新光三越前8月營收增三成！加入北車後再拚7萬新會員</w:t>
            </w:r>
          </w:p>
        </w:tc>
        <w:tc>
          <w:tcPr>
            <w:tcW w:type="dxa" w:w="2160"/>
          </w:tcPr>
          <w:p>
            <w:r>
              <w:rPr>
                <w:sz w:val="16"/>
              </w:rPr>
              <w:t>2026-09-09</w:t>
            </w:r>
          </w:p>
        </w:tc>
        <w:tc>
          <w:tcPr>
            <w:tcW w:type="dxa" w:w="2160"/>
          </w:tcPr>
          <w:p>
            <w:r>
              <w:rPr>
                <w:sz w:val="16"/>
              </w:rPr>
              <w:t>https://tw.stock.yahoo.com/news/%E6%96%B0%E5%85%89%E4%B8%89%E8%B6%8A%E5%89%8D8%E6%9C%88%E7%87%9F%E6%94%B6%E5%A2%9E%E4%B8%89%E6%88%90%EF%BC%81%E5%8A%A0%E5%85%A5%E5%8C%97%E8%BB%8A%E5%BE%8C%E5%86%8D%E6%8B%9A7%E8%90%AC%E6%96%B0%E6%9C%83%E5%93%A1-050301122.html</w:t>
            </w:r>
          </w:p>
        </w:tc>
      </w:tr>
      <w:tr>
        <w:tc>
          <w:tcPr>
            <w:tcW w:type="dxa" w:w="2160"/>
          </w:tcPr>
          <w:p>
            <w:r>
              <w:rPr>
                <w:sz w:val="16"/>
              </w:rPr>
              <w:t>Yahoo奇摩新聞</w:t>
            </w:r>
          </w:p>
        </w:tc>
        <w:tc>
          <w:tcPr>
            <w:tcW w:type="dxa" w:w="2160"/>
          </w:tcPr>
          <w:p>
            <w:r>
              <w:rPr>
                <w:sz w:val="16"/>
              </w:rPr>
              <w:t>叫外送變貴又變慢？專法上路消費者等待時間增30% foodpanda：不排除漲價</w:t>
            </w:r>
          </w:p>
        </w:tc>
        <w:tc>
          <w:tcPr>
            <w:tcW w:type="dxa" w:w="2160"/>
          </w:tcPr>
          <w:p>
            <w:r>
              <w:rPr>
                <w:sz w:val="16"/>
              </w:rPr>
              <w:t>2026-09-09</w:t>
            </w:r>
          </w:p>
        </w:tc>
        <w:tc>
          <w:tcPr>
            <w:tcW w:type="dxa" w:w="2160"/>
          </w:tcPr>
          <w:p>
            <w:r>
              <w:rPr>
                <w:sz w:val="16"/>
              </w:rPr>
              <w:t>https://tw.stock.yahoo.com/news/%E5%8F%AB%E5%A4%96%E9%80%81%E8%AE%8A%E8%B2%B4%E5%8F%88%E8%AE%8A%E6%85%A2%EF%BC%9F%E5%B0%88%E6%B3%95%E4%B8%8A%E8%B7%AF%E6%B6%88%E8%B2%BB%E8%80%85%E7%AD%89%E5%BE%85%E6%99%82%E9%96%93%E5%A2%9E30-foodpanda%EF%BC%9A%E4%B8%8D%E6%8E%92%E9%99%A4%E6%BC%B2%E5%83%B9-082604208.html</w:t>
            </w:r>
          </w:p>
        </w:tc>
      </w:tr>
      <w:tr>
        <w:tc>
          <w:tcPr>
            <w:tcW w:type="dxa" w:w="2160"/>
          </w:tcPr>
          <w:p>
            <w:r>
              <w:rPr>
                <w:sz w:val="16"/>
              </w:rPr>
              <w:t>Yahoo奇摩新聞</w:t>
            </w:r>
          </w:p>
        </w:tc>
        <w:tc>
          <w:tcPr>
            <w:tcW w:type="dxa" w:w="2160"/>
          </w:tcPr>
          <w:p>
            <w:r>
              <w:rPr>
                <w:sz w:val="16"/>
              </w:rPr>
              <w:t>愛買拚生鮮留客！今年底營收占比挑戰突破2成</w:t>
            </w:r>
          </w:p>
        </w:tc>
        <w:tc>
          <w:tcPr>
            <w:tcW w:type="dxa" w:w="2160"/>
          </w:tcPr>
          <w:p>
            <w:r>
              <w:rPr>
                <w:sz w:val="16"/>
              </w:rPr>
              <w:t>2026-09-09</w:t>
            </w:r>
          </w:p>
        </w:tc>
        <w:tc>
          <w:tcPr>
            <w:tcW w:type="dxa" w:w="2160"/>
          </w:tcPr>
          <w:p>
            <w:r>
              <w:rPr>
                <w:sz w:val="16"/>
              </w:rPr>
              <w:t>https://tw.stock.yahoo.com/news/%E6%84%9B%E8%B2%B7%E6%8B%9A%E7%94%9F%E9%AE%AE%E7%95%99%E5%AE%A2%EF%BC%81%E4%BB%8A%E5%B9%B4%E5%BA%95%E7%87%9F%E6%94%B6%E5%8D%A0%E6%AF%94%E6%8C%91%E6%88%B0%E7%AA%81%E7%A0%B42%E6%88%90-084303276.html</w:t>
            </w:r>
          </w:p>
        </w:tc>
      </w:tr>
      <w:tr>
        <w:tc>
          <w:tcPr>
            <w:tcW w:type="dxa" w:w="2160"/>
          </w:tcPr>
          <w:p>
            <w:r>
              <w:rPr>
                <w:sz w:val="16"/>
              </w:rPr>
              <w:t>Yahoo奇摩新聞</w:t>
            </w:r>
          </w:p>
        </w:tc>
        <w:tc>
          <w:tcPr>
            <w:tcW w:type="dxa" w:w="2160"/>
          </w:tcPr>
          <w:p>
            <w:r>
              <w:rPr>
                <w:sz w:val="16"/>
              </w:rPr>
              <w:t>外送員晚5分鐘遭扣薪！工會控foodpanda違法 勞動部撂重話：別挑戰執法底線</w:t>
            </w:r>
          </w:p>
        </w:tc>
        <w:tc>
          <w:tcPr>
            <w:tcW w:type="dxa" w:w="2160"/>
          </w:tcPr>
          <w:p>
            <w:r>
              <w:rPr>
                <w:sz w:val="16"/>
              </w:rPr>
              <w:t>2026-09-09</w:t>
            </w:r>
          </w:p>
        </w:tc>
        <w:tc>
          <w:tcPr>
            <w:tcW w:type="dxa" w:w="2160"/>
          </w:tcPr>
          <w:p>
            <w:r>
              <w:rPr>
                <w:sz w:val="16"/>
              </w:rPr>
              <w:t>https://tw.stock.yahoo.com/news/%E5%A4%96%E9%80%81%E5%93%A1%E6%99%9A5%E5%88%86%E9%90%98%E9%81%AD%E6%89%A3%E8%96%AA%EF%BC%81%E5%B7%A5%E6%9C%83%E6%8E%A7foodpanda%E9%81%95%E6%B3%95-%E5%8B%9E%E5%8B%95%E9%83%A8%E6%92%82%E9%87%8D%E8%A9%B1%EF%BC%9A%E5%88%A5%E6%8C%91%E6%88%B0%E5%9F%B7%E6%B3%95%E5%BA%95%E7%B7%9A-084445402.html</w:t>
            </w:r>
          </w:p>
        </w:tc>
      </w:tr>
      <w:tr>
        <w:tc>
          <w:tcPr>
            <w:tcW w:type="dxa" w:w="2160"/>
          </w:tcPr>
          <w:p>
            <w:r>
              <w:rPr>
                <w:sz w:val="16"/>
              </w:rPr>
              <w:t>Yahoo奇摩新聞</w:t>
            </w:r>
          </w:p>
        </w:tc>
        <w:tc>
          <w:tcPr>
            <w:tcW w:type="dxa" w:w="2160"/>
          </w:tcPr>
          <w:p>
            <w:r>
              <w:rPr>
                <w:sz w:val="16"/>
              </w:rPr>
              <w:t>外資大買209億助台股多頭續航！台塑四寶催油門攜面板雙雄守住77點紅盤｜Yahoo財經掃描</w:t>
            </w:r>
          </w:p>
        </w:tc>
        <w:tc>
          <w:tcPr>
            <w:tcW w:type="dxa" w:w="2160"/>
          </w:tcPr>
          <w:p>
            <w:r>
              <w:rPr>
                <w:sz w:val="16"/>
              </w:rPr>
              <w:t>2026-09-09</w:t>
            </w:r>
          </w:p>
        </w:tc>
        <w:tc>
          <w:tcPr>
            <w:tcW w:type="dxa" w:w="2160"/>
          </w:tcPr>
          <w:p>
            <w:r>
              <w:rPr>
                <w:sz w:val="16"/>
              </w:rPr>
              <w:t>https://tw.stock.yahoo.com/news/%E5%A4%96%E8%B3%87%E5%A4%A7%E8%B2%B7209%E5%84%84%E5%8A%A9%E5%8F%B0%E8%82%A1%E5%A4%9A%E9%A0%AD%E7%BA%8C%E8%88%AA%EF%BC%81%E5%8F%B0%E5%A1%91%E5%9B%9B%E5%AF%B6%E5%82%AC%E6%B2%B9%E9%96%80%E6%94%9C%E9%9D%A2%E6%9D%BF%E9%9B%99%E9%9B%84%E5%AE%88%E4%BD%8F77%E9%BB%9E%E7%B4%85%E7%9B%A4%EF%BD%9Cyahoo%E8%B2%A1%E7%B6%93%E6%8E%83%E6%8F%8F-091450118.html</w:t>
            </w:r>
          </w:p>
        </w:tc>
      </w:tr>
      <w:tr>
        <w:tc>
          <w:tcPr>
            <w:tcW w:type="dxa" w:w="2160"/>
          </w:tcPr>
          <w:p>
            <w:r>
              <w:rPr>
                <w:sz w:val="16"/>
              </w:rPr>
              <w:t>Yahoo奇摩新聞</w:t>
            </w:r>
          </w:p>
        </w:tc>
        <w:tc>
          <w:tcPr>
            <w:tcW w:type="dxa" w:w="2160"/>
          </w:tcPr>
          <w:p>
            <w:r>
              <w:rPr>
                <w:sz w:val="16"/>
              </w:rPr>
              <w:t>近22月新高！陽明海運8月營收216億元 年增56%</w:t>
            </w:r>
          </w:p>
        </w:tc>
        <w:tc>
          <w:tcPr>
            <w:tcW w:type="dxa" w:w="2160"/>
          </w:tcPr>
          <w:p>
            <w:r>
              <w:rPr>
                <w:sz w:val="16"/>
              </w:rPr>
              <w:t>2026-09-09</w:t>
            </w:r>
          </w:p>
        </w:tc>
        <w:tc>
          <w:tcPr>
            <w:tcW w:type="dxa" w:w="2160"/>
          </w:tcPr>
          <w:p>
            <w:r>
              <w:rPr>
                <w:sz w:val="16"/>
              </w:rPr>
              <w:t>https://tw.stock.yahoo.com/news/%E8%BF%9122%E6%9C%88%E6%96%B0%E9%AB%98%EF%BC%81%E9%99%BD%E6%98%8E%E6%B5%B7%E9%81%8B8%E6%9C%88%E7%87%9F%E6%94%B6216%E5%84%84%E5%85%83-%E5%B9%B4%E5%A2%9E56-093906262.html</w:t>
            </w:r>
          </w:p>
        </w:tc>
      </w:tr>
      <w:tr>
        <w:tc>
          <w:tcPr>
            <w:tcW w:type="dxa" w:w="2160"/>
          </w:tcPr>
          <w:p>
            <w:r>
              <w:rPr>
                <w:sz w:val="16"/>
              </w:rPr>
              <w:t>Yahoo奇摩新聞</w:t>
            </w:r>
          </w:p>
        </w:tc>
        <w:tc>
          <w:tcPr>
            <w:tcW w:type="dxa" w:w="2160"/>
          </w:tcPr>
          <w:p>
            <w:r>
              <w:rPr>
                <w:sz w:val="16"/>
              </w:rPr>
              <w:t>115年Q2新北房價震盪盤整 新成屋高檔修正、市場觀望氣氛濃</w:t>
            </w:r>
          </w:p>
        </w:tc>
        <w:tc>
          <w:tcPr>
            <w:tcW w:type="dxa" w:w="2160"/>
          </w:tcPr>
          <w:p>
            <w:r>
              <w:rPr>
                <w:sz w:val="16"/>
              </w:rPr>
              <w:t>2026-09-09</w:t>
            </w:r>
          </w:p>
        </w:tc>
        <w:tc>
          <w:tcPr>
            <w:tcW w:type="dxa" w:w="2160"/>
          </w:tcPr>
          <w:p>
            <w:r>
              <w:rPr>
                <w:sz w:val="16"/>
              </w:rPr>
              <w:t>https://tw.news.yahoo.com/115%E5%B9%B4q2%E6%96%B0%E5%8C%97%E6%88%BF%E5%83%B9%E9%9C%87%E7%9B%AA%E7%9B%A4%E6%95%B4-%E6%96%B0%E6%88%90%E5%B1%8B%E9%AB%98%E6%AA%94%E4%BF%AE%E6%AD%A3-%E5%B8%82%E5%A0%B4%E8%A7%80%E6%9C%9B%E6%B0%A3%E6%B0%9B%E6%BF%83-045807078.html</w:t>
            </w:r>
          </w:p>
        </w:tc>
      </w:tr>
      <w:tr>
        <w:tc>
          <w:tcPr>
            <w:tcW w:type="dxa" w:w="2160"/>
          </w:tcPr>
          <w:p>
            <w:r>
              <w:rPr>
                <w:sz w:val="16"/>
              </w:rPr>
              <w:t>Yahoo奇摩新聞</w:t>
            </w:r>
          </w:p>
        </w:tc>
        <w:tc>
          <w:tcPr>
            <w:tcW w:type="dxa" w:w="2160"/>
          </w:tcPr>
          <w:p>
            <w:r>
              <w:rPr>
                <w:sz w:val="16"/>
              </w:rPr>
              <w:t>監院查蔣萬安兒藍批國家機器介入　綠籲勿轉移焦點</w:t>
            </w:r>
          </w:p>
        </w:tc>
        <w:tc>
          <w:tcPr>
            <w:tcW w:type="dxa" w:w="2160"/>
          </w:tcPr>
          <w:p>
            <w:r>
              <w:rPr>
                <w:sz w:val="16"/>
              </w:rPr>
              <w:t>2026-09-09</w:t>
            </w:r>
          </w:p>
        </w:tc>
        <w:tc>
          <w:tcPr>
            <w:tcW w:type="dxa" w:w="2160"/>
          </w:tcPr>
          <w:p>
            <w:r>
              <w:rPr>
                <w:sz w:val="16"/>
              </w:rPr>
              <w:t>https://tw.news.yahoo.com/%E7%9B%A3%E9%99%A2%E6%9F%A5%E8%94%A3%E8%90%AC%E5%AE%89%E5%85%92%E8%97%8D%E6%89%B9%E5%9C%8B%E5%AE%B6%E6%A9%9F%E5%99%A8%E4%BB%8B%E5%85%A5-%E7%B6%A0%E7%B1%B2%E5%8B%BF%E8%BD%89%E7%A7%BB%E7%84%A6%E9%BB%9E-045829641.html</w:t>
            </w:r>
          </w:p>
        </w:tc>
      </w:tr>
      <w:tr>
        <w:tc>
          <w:tcPr>
            <w:tcW w:type="dxa" w:w="2160"/>
          </w:tcPr>
          <w:p>
            <w:r>
              <w:rPr>
                <w:sz w:val="16"/>
              </w:rPr>
              <w:t>Yahoo奇摩新聞</w:t>
            </w:r>
          </w:p>
        </w:tc>
        <w:tc>
          <w:tcPr>
            <w:tcW w:type="dxa" w:w="2160"/>
          </w:tcPr>
          <w:p>
            <w:r>
              <w:rPr>
                <w:sz w:val="16"/>
              </w:rPr>
              <w:t>李倩萍批李四川教育政見割稻尾 侯友宜：政策須循序漸進</w:t>
            </w:r>
          </w:p>
        </w:tc>
        <w:tc>
          <w:tcPr>
            <w:tcW w:type="dxa" w:w="2160"/>
          </w:tcPr>
          <w:p>
            <w:r>
              <w:rPr>
                <w:sz w:val="16"/>
              </w:rPr>
              <w:t>2026-09-09</w:t>
            </w:r>
          </w:p>
        </w:tc>
        <w:tc>
          <w:tcPr>
            <w:tcW w:type="dxa" w:w="2160"/>
          </w:tcPr>
          <w:p>
            <w:r>
              <w:rPr>
                <w:sz w:val="16"/>
              </w:rPr>
              <w:t>https://tw.news.yahoo.com/%E6%9D%8E%E5%80%A9%E8%90%8D%E6%89%B9%E6%9D%8E%E5%9B%9B%E5%B7%9D%E6%95%99%E8%82%B2%E6%94%BF%E8%A6%8B%E5%89%B2%E7%A8%BB%E5%B0%BE-%E4%BE%AF%E5%8F%8B%E5%AE%9C-%E6%94%BF%E7%AD%96%E9%A0%88%E5%BE%AA%E5%BA%8F%E6%BC%B8%E9%80%B2-045939404.html</w:t>
            </w:r>
          </w:p>
        </w:tc>
      </w:tr>
      <w:tr>
        <w:tc>
          <w:tcPr>
            <w:tcW w:type="dxa" w:w="2160"/>
          </w:tcPr>
          <w:p>
            <w:r>
              <w:rPr>
                <w:sz w:val="16"/>
              </w:rPr>
              <w:t>Yahoo奇摩新聞</w:t>
            </w:r>
          </w:p>
        </w:tc>
        <w:tc>
          <w:tcPr>
            <w:tcW w:type="dxa" w:w="2160"/>
          </w:tcPr>
          <w:p>
            <w:r>
              <w:rPr>
                <w:sz w:val="16"/>
              </w:rPr>
              <w:t>80歲婦髖部痛到跛行！保守治療未改善　微創正前開手術助恢復行動</w:t>
            </w:r>
          </w:p>
        </w:tc>
        <w:tc>
          <w:tcPr>
            <w:tcW w:type="dxa" w:w="2160"/>
          </w:tcPr>
          <w:p>
            <w:r>
              <w:rPr>
                <w:sz w:val="16"/>
              </w:rPr>
              <w:t>2026-09-09</w:t>
            </w:r>
          </w:p>
        </w:tc>
        <w:tc>
          <w:tcPr>
            <w:tcW w:type="dxa" w:w="2160"/>
          </w:tcPr>
          <w:p>
            <w:r>
              <w:rPr>
                <w:sz w:val="16"/>
              </w:rPr>
              <w:t>https://tw.news.yahoo.com/80%E6%AD%B2%E5%A9%A6%E9%AB%96%E9%83%A8%E7%97%9B%E5%88%B0%E8%B7%9B%E8%A1%8C-%E4%BF%9D%E5%AE%88%E6%B2%BB%E7%99%82%E6%9C%AA%E6%94%B9%E5%96%84-%E5%BE%AE%E5%89%B5%E6%AD%A3%E5%89%8D%E9%96%8B%E6%89%8B%E8%A1%93%E5%8A%A9%E6%81%A2%E5%BE%A9%E8%A1%8C%E5%8B%95-050000822.html</w:t>
            </w:r>
          </w:p>
        </w:tc>
      </w:tr>
      <w:tr>
        <w:tc>
          <w:tcPr>
            <w:tcW w:type="dxa" w:w="2160"/>
          </w:tcPr>
          <w:p>
            <w:r>
              <w:rPr>
                <w:sz w:val="16"/>
              </w:rPr>
              <w:t>Yahoo奇摩新聞</w:t>
            </w:r>
          </w:p>
        </w:tc>
        <w:tc>
          <w:tcPr>
            <w:tcW w:type="dxa" w:w="2160"/>
          </w:tcPr>
          <w:p>
            <w:r>
              <w:rPr>
                <w:sz w:val="16"/>
              </w:rPr>
              <w:t>花蓮爆首起賄選案！國民黨候選人涉挪用善款買票　檢調發動搜索</w:t>
            </w:r>
          </w:p>
        </w:tc>
        <w:tc>
          <w:tcPr>
            <w:tcW w:type="dxa" w:w="2160"/>
          </w:tcPr>
          <w:p>
            <w:r>
              <w:rPr>
                <w:sz w:val="16"/>
              </w:rPr>
              <w:t>2026-09-09</w:t>
            </w:r>
          </w:p>
        </w:tc>
        <w:tc>
          <w:tcPr>
            <w:tcW w:type="dxa" w:w="2160"/>
          </w:tcPr>
          <w:p>
            <w:r>
              <w:rPr>
                <w:sz w:val="16"/>
              </w:rPr>
              <w:t>https://tw.news.yahoo.com/%E6%9C%80%E6%96%B0-%E8%8A%B1%E8%93%AE%E7%88%86%E9%A6%96%E8%B5%B7%E8%B3%84%E9%81%B8%E6%A1%88-%E5%9C%8B%E6%B0%91%E9%BB%A8%E5%80%99%E9%81%B8%E4%BA%BA%E6%B6%89%E6%8C%AA%E7%94%A8%E5%96%84%E6%AC%BE%E8%B2%B7%E7%A5%A8-%E6%AA%A2%E8%AA%BF%E7%99%BC%E5%8B%95%E6%90%9C%E7%B4%A2-063004033.html</w:t>
            </w:r>
          </w:p>
        </w:tc>
      </w:tr>
      <w:tr>
        <w:tc>
          <w:tcPr>
            <w:tcW w:type="dxa" w:w="2160"/>
          </w:tcPr>
          <w:p>
            <w:r>
              <w:rPr>
                <w:sz w:val="16"/>
              </w:rPr>
              <w:t>Yahoo奇摩新聞</w:t>
            </w:r>
          </w:p>
        </w:tc>
        <w:tc>
          <w:tcPr>
            <w:tcW w:type="dxa" w:w="2160"/>
          </w:tcPr>
          <w:p>
            <w:r>
              <w:rPr>
                <w:sz w:val="16"/>
              </w:rPr>
              <w:t>2026台北安全對話 蕭美琴：無人機改變戰場型態 結合科技、訓練、系統整合追求和平</w:t>
            </w:r>
          </w:p>
        </w:tc>
        <w:tc>
          <w:tcPr>
            <w:tcW w:type="dxa" w:w="2160"/>
          </w:tcPr>
          <w:p>
            <w:r>
              <w:rPr>
                <w:sz w:val="16"/>
              </w:rPr>
              <w:t>2026-09-09</w:t>
            </w:r>
          </w:p>
        </w:tc>
        <w:tc>
          <w:tcPr>
            <w:tcW w:type="dxa" w:w="2160"/>
          </w:tcPr>
          <w:p>
            <w:r>
              <w:rPr>
                <w:sz w:val="16"/>
              </w:rPr>
              <w:t>https://tw.news.yahoo.com/2026%E5%8F%B0%E5%8C%97%E5%AE%89%E5%85%A8%E5%B0%8D%E8%A9%B1-%E8%95%AD%E7%BE%8E%E7%90%B4%EF%BC%9A%E7%84%A1%E4%BA%BA%E6%A9%9F%E6%94%B9%E8%AE%8A%E6%88%B0%E5%A0%B4%E5%9E%8B%E6%85%8B-%E7%B5%90%E5%90%88%E7%A7%91%E6%8A%80%E3%80%81%E8%A8%93%E7%B7%B4%E3%80%81%E7%B3%BB%E7%B5%B1%E6%95%B4%E5%90%88%E8%BF%BD%E6%B1%82%E5%92%8C%E5%B9%B3-050447139.html</w:t>
            </w:r>
          </w:p>
        </w:tc>
      </w:tr>
      <w:tr>
        <w:tc>
          <w:tcPr>
            <w:tcW w:type="dxa" w:w="2160"/>
          </w:tcPr>
          <w:p>
            <w:r>
              <w:rPr>
                <w:sz w:val="16"/>
              </w:rPr>
              <w:t>Yahoo奇摩新聞</w:t>
            </w:r>
          </w:p>
        </w:tc>
        <w:tc>
          <w:tcPr>
            <w:tcW w:type="dxa" w:w="2160"/>
          </w:tcPr>
          <w:p>
            <w:r>
              <w:rPr>
                <w:sz w:val="16"/>
              </w:rPr>
              <w:t>《英雄聯盟》隊伍語音要來了！路人隊伍也能互相連麥　官方還要推變聲器保護玩家、榮譽未達標不能用</w:t>
            </w:r>
          </w:p>
        </w:tc>
        <w:tc>
          <w:tcPr>
            <w:tcW w:type="dxa" w:w="2160"/>
          </w:tcPr>
          <w:p>
            <w:r>
              <w:rPr>
                <w:sz w:val="16"/>
              </w:rPr>
              <w:t>2026-09-09</w:t>
            </w:r>
          </w:p>
        </w:tc>
        <w:tc>
          <w:tcPr>
            <w:tcW w:type="dxa" w:w="2160"/>
          </w:tcPr>
          <w:p>
            <w:r>
              <w:rPr>
                <w:sz w:val="16"/>
              </w:rPr>
              <w:t>https://tw.news.yahoo.com/%E3%80%8A%E8%8B%B1%E9%9B%84%E8%81%AF%E7%9B%9F%E3%80%8B%E9%9A%8A%E4%BC%8D%E8%AA%9E%E9%9F%B3%E8%A6%81%E4%BE%86%E4%BA%86%EF%BC%81%E8%B7%AF%E4%BA%BA%E9%9A%8A%E4%BC%8D%E4%B9%9F%E8%83%BD%E4%BA%92%E7%9B%B8%E9%80%A3%E9%BA%A5-%E5%AE%98%E6%96%B9%E9%82%84%E8%A6%81%E6%8E%A8%E8%AE%8A%E8%81%B2%E5%99%A8%E4%BF%9D%E8%AD%B7%E7%8E%A9%E5%AE%B6%E3%80%81%E6%A6%AE%E8%AD%BD%E6%9C%AA%E9%81%94%E6%A8%99%E4%B8%8D%E8%83%BD%E7%94%A8-052146476.html</w:t>
            </w:r>
          </w:p>
        </w:tc>
      </w:tr>
      <w:tr>
        <w:tc>
          <w:tcPr>
            <w:tcW w:type="dxa" w:w="2160"/>
          </w:tcPr>
          <w:p>
            <w:r>
              <w:rPr>
                <w:sz w:val="16"/>
              </w:rPr>
              <w:t>Yahoo奇摩新聞</w:t>
            </w:r>
          </w:p>
        </w:tc>
        <w:tc>
          <w:tcPr>
            <w:tcW w:type="dxa" w:w="2160"/>
          </w:tcPr>
          <w:p>
            <w:r>
              <w:rPr>
                <w:sz w:val="16"/>
              </w:rPr>
              <w:t>酷澎用戶個資外洩 消基會籲「重要資料應存台灣」業者：保障消費者權益不是看儲存地</w:t>
            </w:r>
          </w:p>
        </w:tc>
        <w:tc>
          <w:tcPr>
            <w:tcW w:type="dxa" w:w="2160"/>
          </w:tcPr>
          <w:p>
            <w:r>
              <w:rPr>
                <w:sz w:val="16"/>
              </w:rPr>
              <w:t>2026-09-09</w:t>
            </w:r>
          </w:p>
        </w:tc>
        <w:tc>
          <w:tcPr>
            <w:tcW w:type="dxa" w:w="2160"/>
          </w:tcPr>
          <w:p>
            <w:r>
              <w:rPr>
                <w:sz w:val="16"/>
              </w:rPr>
              <w:t>https://tw.news.yahoo.com/%E9%85%B7%E6%BE%8E%E7%94%A8%E6%88%B6%E5%80%8B%E8%B3%87%E5%A4%96%E6%B4%A9-%E6%B6%88%E5%9F%BA%E6%9C%83%E7%B1%B2%E3%80%8C%E9%87%8D%E8%A6%81%E8%B3%87%E6%96%99%E6%87%89%E5%AD%98%E5%8F%B0%E7%81%A3%E3%80%8D%E6%A5%AD%E8%80%85%EF%BC%9A%E4%BF%9D%E9%9A%9C%E6%B6%88%E8%B2%BB%E8%80%85%E6%AC%8A%E7%9B%8A%E4%B8%8D%E6%98%AF%E7%9C%8B%E5%84%B2%E5%AD%98%E5%9C%B0-081834915.html</w:t>
            </w:r>
          </w:p>
        </w:tc>
      </w:tr>
      <w:tr>
        <w:tc>
          <w:tcPr>
            <w:tcW w:type="dxa" w:w="2160"/>
          </w:tcPr>
          <w:p>
            <w:r>
              <w:rPr>
                <w:sz w:val="16"/>
              </w:rPr>
              <w:t>Yahoo奇摩新聞</w:t>
            </w:r>
          </w:p>
        </w:tc>
        <w:tc>
          <w:tcPr>
            <w:tcW w:type="dxa" w:w="2160"/>
          </w:tcPr>
          <w:p>
            <w:r>
              <w:rPr>
                <w:sz w:val="16"/>
              </w:rPr>
              <w:t>車禍太多！屏科大設4測速照相機　時速逾40就罰</w:t>
            </w:r>
          </w:p>
        </w:tc>
        <w:tc>
          <w:tcPr>
            <w:tcW w:type="dxa" w:w="2160"/>
          </w:tcPr>
          <w:p>
            <w:r>
              <w:rPr>
                <w:sz w:val="16"/>
              </w:rPr>
              <w:t>2026-09-09</w:t>
            </w:r>
          </w:p>
        </w:tc>
        <w:tc>
          <w:tcPr>
            <w:tcW w:type="dxa" w:w="2160"/>
          </w:tcPr>
          <w:p>
            <w:r>
              <w:rPr>
                <w:sz w:val="16"/>
              </w:rPr>
              <w:t>https://tw.news.yahoo.com/%E8%BB%8A%E7%A6%8D%E5%A4%AA%E5%A4%9A-%E5%B1%8F%E7%A7%91%E5%A4%A7%E8%A8%AD4%E6%B8%AC%E9%80%9F%E7%85%A7%E7%9B%B8%E6%A9%9F-%E6%99%82%E9%80%9F%E9%80%BE40%E5%B0%B1%E7%BD%B0-081900300.html</w:t>
            </w:r>
          </w:p>
        </w:tc>
      </w:tr>
      <w:tr>
        <w:tc>
          <w:tcPr>
            <w:tcW w:type="dxa" w:w="2160"/>
          </w:tcPr>
          <w:p>
            <w:r>
              <w:rPr>
                <w:sz w:val="16"/>
              </w:rPr>
              <w:t>Yahoo奇摩新聞</w:t>
            </w:r>
          </w:p>
        </w:tc>
        <w:tc>
          <w:tcPr>
            <w:tcW w:type="dxa" w:w="2160"/>
          </w:tcPr>
          <w:p>
            <w:r>
              <w:rPr>
                <w:sz w:val="16"/>
              </w:rPr>
              <w:t>高雄5青創搶攻智慧農漁商機　AI、物聯網技術進軍國際市場</w:t>
            </w:r>
          </w:p>
        </w:tc>
        <w:tc>
          <w:tcPr>
            <w:tcW w:type="dxa" w:w="2160"/>
          </w:tcPr>
          <w:p>
            <w:r>
              <w:rPr>
                <w:sz w:val="16"/>
              </w:rPr>
              <w:t>2026-09-09</w:t>
            </w:r>
          </w:p>
        </w:tc>
        <w:tc>
          <w:tcPr>
            <w:tcW w:type="dxa" w:w="2160"/>
          </w:tcPr>
          <w:p>
            <w:r>
              <w:rPr>
                <w:sz w:val="16"/>
              </w:rPr>
              <w:t>https://tw.news.yahoo.com/%E9%AB%98%E9%9B%845%E9%9D%92%E5%89%B5%E6%90%B6%E6%94%BB%E6%99%BA%E6%85%A7%E8%BE%B2%E6%BC%81%E5%95%86%E6%A9%9F-ai-%E7%89%A9%E8%81%AF%E7%B6%B2%E6%8A%80%E8%A1%93%E9%80%B2%E8%BB%8D%E5%9C%8B%E9%9A%9B%E5%B8%82%E5%A0%B4-081953966.html</w:t>
            </w:r>
          </w:p>
        </w:tc>
      </w:tr>
      <w:tr>
        <w:tc>
          <w:tcPr>
            <w:tcW w:type="dxa" w:w="2160"/>
          </w:tcPr>
          <w:p>
            <w:r>
              <w:rPr>
                <w:sz w:val="16"/>
              </w:rPr>
              <w:t>Yahoo奇摩新聞</w:t>
            </w:r>
          </w:p>
        </w:tc>
        <w:tc>
          <w:tcPr>
            <w:tcW w:type="dxa" w:w="2160"/>
          </w:tcPr>
          <w:p>
            <w:r>
              <w:rPr>
                <w:sz w:val="16"/>
              </w:rPr>
              <w:t>台中賓士男輾死護理師！網友灌爆廢死聯盟臉書：這人渣可教化嗎？</w:t>
            </w:r>
          </w:p>
        </w:tc>
        <w:tc>
          <w:tcPr>
            <w:tcW w:type="dxa" w:w="2160"/>
          </w:tcPr>
          <w:p>
            <w:r>
              <w:rPr>
                <w:sz w:val="16"/>
              </w:rPr>
              <w:t>2026-09-09</w:t>
            </w:r>
          </w:p>
        </w:tc>
        <w:tc>
          <w:tcPr>
            <w:tcW w:type="dxa" w:w="2160"/>
          </w:tcPr>
          <w:p>
            <w:r>
              <w:rPr>
                <w:sz w:val="16"/>
              </w:rPr>
              <w:t>https://tw.news.yahoo.com/%E5%8F%B0%E4%B8%AD%E8%B3%93%E5%A3%AB%E7%94%B7%E8%BC%BE%E6%AD%BB%E8%AD%B7%E7%90%86%E5%B8%AB-%E7%B6%B2%E5%8F%8B%E7%81%8C%E7%88%86%E5%BB%A2%E6%AD%BB%E8%81%AF%E7%9B%9F%E8%87%89%E6%9B%B8-%E9%80%99%E4%BA%BA%E6%B8%A3%E5%8F%AF%E6%95%99%E5%8C%96%E5%97%8E-081958504.html</w:t>
            </w:r>
          </w:p>
        </w:tc>
      </w:tr>
      <w:tr>
        <w:tc>
          <w:tcPr>
            <w:tcW w:type="dxa" w:w="2160"/>
          </w:tcPr>
          <w:p>
            <w:r>
              <w:rPr>
                <w:sz w:val="16"/>
              </w:rPr>
              <w:t>Yahoo奇摩新聞</w:t>
            </w:r>
          </w:p>
        </w:tc>
        <w:tc>
          <w:tcPr>
            <w:tcW w:type="dxa" w:w="2160"/>
          </w:tcPr>
          <w:p>
            <w:r>
              <w:rPr>
                <w:sz w:val="16"/>
              </w:rPr>
              <w:t>不滿學生忘記帶課本！法律系教授罵「老鼠屎」挨告…獲判無罪確定</w:t>
            </w:r>
          </w:p>
        </w:tc>
        <w:tc>
          <w:tcPr>
            <w:tcW w:type="dxa" w:w="2160"/>
          </w:tcPr>
          <w:p>
            <w:r>
              <w:rPr>
                <w:sz w:val="16"/>
              </w:rPr>
              <w:t>2026-09-09</w:t>
            </w:r>
          </w:p>
        </w:tc>
        <w:tc>
          <w:tcPr>
            <w:tcW w:type="dxa" w:w="2160"/>
          </w:tcPr>
          <w:p>
            <w:r>
              <w:rPr>
                <w:sz w:val="16"/>
              </w:rPr>
              <w:t>https://tw.news.yahoo.com/%E4%B8%8D%E6%BB%BF%E5%AD%B8%E7%94%9F%E5%BF%98%E8%A8%98%E5%B8%B6%E8%AA%B2%E6%9C%AC-%E6%B3%95%E5%BE%8B%E7%B3%BB%E6%95%99%E6%8E%88%E7%BD%B5-%E8%80%81%E9%BC%A0%E5%B1%8E-%E6%8C%A8%E5%91%8A-%E7%8D%B2%E5%88%A4%E7%84%A1%E7%BD%AA%E7%A2%BA%E5%AE%9A-082000130.html</w:t>
            </w:r>
          </w:p>
        </w:tc>
      </w:tr>
      <w:tr>
        <w:tc>
          <w:tcPr>
            <w:tcW w:type="dxa" w:w="2160"/>
          </w:tcPr>
          <w:p>
            <w:r>
              <w:rPr>
                <w:sz w:val="16"/>
              </w:rPr>
              <w:t>Yahoo奇摩新聞</w:t>
            </w:r>
          </w:p>
        </w:tc>
        <w:tc>
          <w:tcPr>
            <w:tcW w:type="dxa" w:w="2160"/>
          </w:tcPr>
          <w:p>
            <w:r>
              <w:rPr>
                <w:sz w:val="16"/>
              </w:rPr>
              <w:t>愛買生鮮營收占比今年底拚破2成！熟食、烘焙再升級 巨城店明年改裝</w:t>
            </w:r>
          </w:p>
        </w:tc>
        <w:tc>
          <w:tcPr>
            <w:tcW w:type="dxa" w:w="2160"/>
          </w:tcPr>
          <w:p>
            <w:r>
              <w:rPr>
                <w:sz w:val="16"/>
              </w:rPr>
              <w:t>2026-09-09</w:t>
            </w:r>
          </w:p>
        </w:tc>
        <w:tc>
          <w:tcPr>
            <w:tcW w:type="dxa" w:w="2160"/>
          </w:tcPr>
          <w:p>
            <w:r>
              <w:rPr>
                <w:sz w:val="16"/>
              </w:rPr>
              <w:t>https://tw.stock.yahoo.com/news/%E6%84%9B%E8%B2%B7%E7%94%9F%E9%AE%AE%E7%87%9F%E6%94%B6%E5%8D%A0%E6%AF%94%E4%BB%8A%E5%B9%B4%E5%BA%95%E6%8B%9A%E7%A0%B42%E6%88%90%EF%BC%81%E7%86%9F%E9%A3%9F%E3%80%81%E7%83%98%E7%84%99%E5%86%8D%E5%8D%87%E7%B4%9A-%E5%B7%A8%E5%9F%8E%E5%BA%97%E6%98%8E%E5%B9%B4%E6%94%B9%E8%A3%9D-084303276.html</w:t>
            </w:r>
          </w:p>
        </w:tc>
      </w:tr>
      <w:tr>
        <w:tc>
          <w:tcPr>
            <w:tcW w:type="dxa" w:w="2160"/>
          </w:tcPr>
          <w:p>
            <w:r>
              <w:rPr>
                <w:sz w:val="16"/>
              </w:rPr>
              <w:t>Yahoo奇摩新聞</w:t>
            </w:r>
          </w:p>
        </w:tc>
        <w:tc>
          <w:tcPr>
            <w:tcW w:type="dxa" w:w="2160"/>
          </w:tcPr>
          <w:p>
            <w:r>
              <w:rPr>
                <w:sz w:val="16"/>
              </w:rPr>
              <w:t>曾同桌陳時中！名醫陳識中收回扣判6年「人間蒸發」遭緝</w:t>
            </w:r>
          </w:p>
        </w:tc>
        <w:tc>
          <w:tcPr>
            <w:tcW w:type="dxa" w:w="2160"/>
          </w:tcPr>
          <w:p>
            <w:r>
              <w:rPr>
                <w:sz w:val="16"/>
              </w:rPr>
              <w:t>2026-09-09</w:t>
            </w:r>
          </w:p>
        </w:tc>
        <w:tc>
          <w:tcPr>
            <w:tcW w:type="dxa" w:w="2160"/>
          </w:tcPr>
          <w:p>
            <w:r>
              <w:rPr>
                <w:sz w:val="16"/>
              </w:rPr>
              <w:t>https://tw.news.yahoo.com/%E6%9B%BE%E5%90%8C%E6%A1%8C%E9%99%B3%E6%99%82%E4%B8%AD-%E5%90%8D%E9%86%AB%E9%99%B3%E8%AD%98%E4%B8%AD%E6%94%B6%E5%9B%9E%E6%89%A3%E5%88%A46%E5%B9%B4-%E4%BA%BA%E9%96%93%E8%92%B8%E7%99%BC-%E9%81%AD%E7%B7%9D-093020869.html</w:t>
            </w:r>
          </w:p>
        </w:tc>
      </w:tr>
      <w:tr>
        <w:tc>
          <w:tcPr>
            <w:tcW w:type="dxa" w:w="2160"/>
          </w:tcPr>
          <w:p>
            <w:r>
              <w:rPr>
                <w:sz w:val="16"/>
              </w:rPr>
              <w:t>Yahoo奇摩新聞</w:t>
            </w:r>
          </w:p>
        </w:tc>
        <w:tc>
          <w:tcPr>
            <w:tcW w:type="dxa" w:w="2160"/>
          </w:tcPr>
          <w:p>
            <w:r>
              <w:rPr>
                <w:sz w:val="16"/>
              </w:rPr>
              <w:t>工研院聚焦AI無人載具 院士建議政策布局打造國際信賴鏈</w:t>
            </w:r>
          </w:p>
        </w:tc>
        <w:tc>
          <w:tcPr>
            <w:tcW w:type="dxa" w:w="2160"/>
          </w:tcPr>
          <w:p>
            <w:r>
              <w:rPr>
                <w:sz w:val="16"/>
              </w:rPr>
              <w:t>2026-09-09</w:t>
            </w:r>
          </w:p>
        </w:tc>
        <w:tc>
          <w:tcPr>
            <w:tcW w:type="dxa" w:w="2160"/>
          </w:tcPr>
          <w:p>
            <w:r>
              <w:rPr>
                <w:sz w:val="16"/>
              </w:rPr>
              <w:t>https://tw.news.yahoo.com/%E5%B7%A5%E7%A0%94%E9%99%A2%E8%81%9A%E7%84%A6ai%E7%84%A1%E4%BA%BA%E8%BC%89%E5%85%B7-%E9%99%A2%E5%A3%AB%E5%BB%BA%E8%AD%B0%E6%94%BF%E7%AD%96%E5%B8%83%E5%B1%80%E6%89%93%E9%80%A0%E5%9C%8B%E9%9A%9B%E4%BF%A1%E8%B3%B4%E9%8F%88-093034857.html</w:t>
            </w:r>
          </w:p>
        </w:tc>
      </w:tr>
      <w:tr>
        <w:tc>
          <w:tcPr>
            <w:tcW w:type="dxa" w:w="2160"/>
          </w:tcPr>
          <w:p>
            <w:r>
              <w:rPr>
                <w:sz w:val="16"/>
              </w:rPr>
              <w:t>Yahoo奇摩新聞</w:t>
            </w:r>
          </w:p>
        </w:tc>
        <w:tc>
          <w:tcPr>
            <w:tcW w:type="dxa" w:w="2160"/>
          </w:tcPr>
          <w:p>
            <w:r>
              <w:rPr>
                <w:sz w:val="16"/>
              </w:rPr>
              <w:t>南投縣協力觀光業者前進越南胡志明市2026 ITE 旅展</w:t>
            </w:r>
          </w:p>
        </w:tc>
        <w:tc>
          <w:tcPr>
            <w:tcW w:type="dxa" w:w="2160"/>
          </w:tcPr>
          <w:p>
            <w:r>
              <w:rPr>
                <w:sz w:val="16"/>
              </w:rPr>
              <w:t>2026-09-09</w:t>
            </w:r>
          </w:p>
        </w:tc>
        <w:tc>
          <w:tcPr>
            <w:tcW w:type="dxa" w:w="2160"/>
          </w:tcPr>
          <w:p>
            <w:r>
              <w:rPr>
                <w:sz w:val="16"/>
              </w:rPr>
              <w:t>https://tw.news.yahoo.com/%E5%8D%97%E6%8A%95%E7%B8%A3%E5%8D%94%E5%8A%9B%E8%A7%80%E5%85%89%E6%A5%AD%E8%80%85%E5%89%8D%E9%80%B2%E8%B6%8A%E5%8D%97%E8%83%A1%E5%BF%97%E6%98%8E%E5%B8%822026-ite-%E6%97%85%E5%B1%95-093101639.html</w:t>
            </w:r>
          </w:p>
        </w:tc>
      </w:tr>
      <w:tr>
        <w:tc>
          <w:tcPr>
            <w:tcW w:type="dxa" w:w="2160"/>
          </w:tcPr>
          <w:p>
            <w:r>
              <w:rPr>
                <w:sz w:val="16"/>
              </w:rPr>
              <w:t>Yahoo奇摩新聞</w:t>
            </w:r>
          </w:p>
        </w:tc>
        <w:tc>
          <w:tcPr>
            <w:tcW w:type="dxa" w:w="2160"/>
          </w:tcPr>
          <w:p>
            <w:r>
              <w:rPr>
                <w:sz w:val="16"/>
              </w:rPr>
              <w:t>決戰80天高雄隊吹響集結號    「隆會做事」連線力拚市長當選、議會過半</w:t>
            </w:r>
          </w:p>
        </w:tc>
        <w:tc>
          <w:tcPr>
            <w:tcW w:type="dxa" w:w="2160"/>
          </w:tcPr>
          <w:p>
            <w:r>
              <w:rPr>
                <w:sz w:val="16"/>
              </w:rPr>
              <w:t>2026-09-09</w:t>
            </w:r>
          </w:p>
        </w:tc>
        <w:tc>
          <w:tcPr>
            <w:tcW w:type="dxa" w:w="2160"/>
          </w:tcPr>
          <w:p>
            <w:r>
              <w:rPr>
                <w:sz w:val="16"/>
              </w:rPr>
              <w:t>https://tw.news.yahoo.com/%E6%B1%BA%E6%88%B080%E5%A4%A9%E9%AB%98%E9%9B%84%E9%9A%8A%E5%90%B9%E9%9F%BF%E9%9B%86%E7%B5%90%E8%99%9F-%E9%9A%86%E6%9C%83%E5%81%9A%E4%BA%8B-%E9%80%A3%E7%B7%9A%E5%8A%9B%E6%8B%9A%E5%B8%82%E9%95%B7%E7%95%B6%E9%81%B8-%E8%AD%B0%E6%9C%83%E9%81%8E%E5%8D%8A-093203038.html</w:t>
            </w:r>
          </w:p>
        </w:tc>
      </w:tr>
      <w:tr>
        <w:tc>
          <w:tcPr>
            <w:tcW w:type="dxa" w:w="2160"/>
          </w:tcPr>
          <w:p>
            <w:r>
              <w:rPr>
                <w:sz w:val="16"/>
              </w:rPr>
              <w:t>Yahoo奇摩新聞</w:t>
            </w:r>
          </w:p>
        </w:tc>
        <w:tc>
          <w:tcPr>
            <w:tcW w:type="dxa" w:w="2160"/>
          </w:tcPr>
          <w:p>
            <w:r>
              <w:rPr>
                <w:sz w:val="16"/>
              </w:rPr>
              <w:t>2026桃園韭菜花節9月登場  收藏浪漫「九月雪」 ！大溪美景一路暢遊</w:t>
            </w:r>
          </w:p>
        </w:tc>
        <w:tc>
          <w:tcPr>
            <w:tcW w:type="dxa" w:w="2160"/>
          </w:tcPr>
          <w:p>
            <w:r>
              <w:rPr>
                <w:sz w:val="16"/>
              </w:rPr>
              <w:t>2026-09-09</w:t>
            </w:r>
          </w:p>
        </w:tc>
        <w:tc>
          <w:tcPr>
            <w:tcW w:type="dxa" w:w="2160"/>
          </w:tcPr>
          <w:p>
            <w:r>
              <w:rPr>
                <w:sz w:val="16"/>
              </w:rPr>
              <w:t>https://tw.news.yahoo.com/2026%E6%A1%83%E5%9C%92%E9%9F%AD%E8%8F%9C%E8%8A%B1%E7%AF%809%E6%9C%88%E7%99%BB%E5%A0%B4-%E6%94%B6%E8%97%8F%E6%B5%AA%E6%BC%AB%E3%80%8C%E4%B9%9D%E6%9C%88%E9%9B%AA%E3%80%8D-%EF%BC%81%E5%A4%A7%E6%BA%AA%E7%BE%8E%E6%99%AF%E4%B8%80%E8%B7%AF%E6%9A%A2%E9%81%8A-095439565.html</w:t>
            </w:r>
          </w:p>
        </w:tc>
      </w:tr>
      <w:tr>
        <w:tc>
          <w:tcPr>
            <w:tcW w:type="dxa" w:w="2160"/>
          </w:tcPr>
          <w:p>
            <w:r>
              <w:rPr>
                <w:sz w:val="16"/>
              </w:rPr>
              <w:t>Yahoo奇摩新聞</w:t>
            </w:r>
          </w:p>
        </w:tc>
        <w:tc>
          <w:tcPr>
            <w:tcW w:type="dxa" w:w="2160"/>
          </w:tcPr>
          <w:p>
            <w:r>
              <w:rPr>
                <w:sz w:val="16"/>
              </w:rPr>
              <w:t>作閣揆好累！卓榮泰坦言原先設定做半年</w:t>
            </w:r>
          </w:p>
        </w:tc>
        <w:tc>
          <w:tcPr>
            <w:tcW w:type="dxa" w:w="2160"/>
          </w:tcPr>
          <w:p>
            <w:r>
              <w:rPr>
                <w:sz w:val="16"/>
              </w:rPr>
              <w:t>2026-09-09</w:t>
            </w:r>
          </w:p>
        </w:tc>
        <w:tc>
          <w:tcPr>
            <w:tcW w:type="dxa" w:w="2160"/>
          </w:tcPr>
          <w:p>
            <w:r>
              <w:rPr>
                <w:sz w:val="16"/>
              </w:rPr>
              <w:t>https://tw.news.yahoo.com/%E4%BD%9C%E9%96%A3%E6%8F%86%E5%A5%BD%E7%B4%AF-%E5%8D%93%E6%A6%AE%E6%B3%B0%E5%9D%A6%E8%A8%80%E5%8E%9F%E5%85%88%E8%A8%AD%E5%AE%9A%E5%81%9A%E5%8D%8A%E5%B9%B4-125919469.html</w:t>
            </w:r>
          </w:p>
        </w:tc>
      </w:tr>
      <w:tr>
        <w:tc>
          <w:tcPr>
            <w:tcW w:type="dxa" w:w="2160"/>
          </w:tcPr>
          <w:p>
            <w:r>
              <w:rPr>
                <w:sz w:val="16"/>
              </w:rPr>
              <w:t>Yahoo奇摩新聞</w:t>
            </w:r>
          </w:p>
        </w:tc>
        <w:tc>
          <w:tcPr>
            <w:tcW w:type="dxa" w:w="2160"/>
          </w:tcPr>
          <w:p>
            <w:r>
              <w:rPr>
                <w:sz w:val="16"/>
              </w:rPr>
              <w:t>iPhone 18、蘋果折疊機預購來了！中華電信下午3點起跑 遠傳本周六晚間開放</w:t>
            </w:r>
          </w:p>
        </w:tc>
        <w:tc>
          <w:tcPr>
            <w:tcW w:type="dxa" w:w="2160"/>
          </w:tcPr>
          <w:p>
            <w:r>
              <w:rPr>
                <w:sz w:val="16"/>
              </w:rPr>
              <w:t>2026-09-10</w:t>
            </w:r>
          </w:p>
        </w:tc>
        <w:tc>
          <w:tcPr>
            <w:tcW w:type="dxa" w:w="2160"/>
          </w:tcPr>
          <w:p>
            <w:r>
              <w:rPr>
                <w:sz w:val="16"/>
              </w:rPr>
              <w:t>https://tw.stock.yahoo.com/news/iphone-18%E3%80%81%E8%98%8B%E6%9E%9C%E6%8A%98%E7%96%8A%E6%A9%9F%E9%A0%90%E8%B3%BC%E4%BE%86%E4%BA%86%EF%BC%81%E4%B8%AD%E8%8F%AF%E9%9B%BB%E4%BF%A1%E4%B8%8B%E5%8D%883%E9%BB%9E%E8%B5%B7%E8%B7%91-%E9%81%A0%E5%82%B3%E6%9C%AC%E5%91%A8%E5%85%AD%E6%99%9A%E9%96%93%E9%96%8B%E6%94%BE-044409106.html</w:t>
            </w:r>
          </w:p>
        </w:tc>
      </w:tr>
      <w:tr>
        <w:tc>
          <w:tcPr>
            <w:tcW w:type="dxa" w:w="2160"/>
          </w:tcPr>
          <w:p>
            <w:r>
              <w:rPr>
                <w:sz w:val="16"/>
              </w:rPr>
              <w:t>Yahoo奇摩新聞</w:t>
            </w:r>
          </w:p>
        </w:tc>
        <w:tc>
          <w:tcPr>
            <w:tcW w:type="dxa" w:w="2160"/>
          </w:tcPr>
          <w:p>
            <w:r>
              <w:rPr>
                <w:sz w:val="16"/>
              </w:rPr>
              <w:t>手機越來越耐用？台灣大商務長林東閔曝：全球用戶約4年換一次</w:t>
            </w:r>
          </w:p>
        </w:tc>
        <w:tc>
          <w:tcPr>
            <w:tcW w:type="dxa" w:w="2160"/>
          </w:tcPr>
          <w:p>
            <w:r>
              <w:rPr>
                <w:sz w:val="16"/>
              </w:rPr>
              <w:t>2026-09-10</w:t>
            </w:r>
          </w:p>
        </w:tc>
        <w:tc>
          <w:tcPr>
            <w:tcW w:type="dxa" w:w="2160"/>
          </w:tcPr>
          <w:p>
            <w:r>
              <w:rPr>
                <w:sz w:val="16"/>
              </w:rPr>
              <w:t>https://tw.stock.yahoo.com/news/%E6%89%8B%E6%A9%9F%E8%B6%8A%E4%BE%86%E8%B6%8A%E8%80%90%E7%94%A8%EF%BC%9F%E5%8F%B0%E7%81%A3%E5%A4%A7%E5%95%86%E5%8B%99%E9%95%B7%E6%9E%97%E6%9D%B1%E9%96%94%E6%9B%9D%EF%BC%9A%E5%85%A8%E7%90%83%E7%94%A8%E6%88%B6%E7%B4%844%E5%B9%B4%E6%8F%9B%E4%B8%80%E6%AC%A1-050047340.html</w:t>
            </w:r>
          </w:p>
        </w:tc>
      </w:tr>
      <w:tr>
        <w:tc>
          <w:tcPr>
            <w:tcW w:type="dxa" w:w="2160"/>
          </w:tcPr>
          <w:p>
            <w:r>
              <w:rPr>
                <w:sz w:val="16"/>
              </w:rPr>
              <w:t>Yahoo奇摩新聞</w:t>
            </w:r>
          </w:p>
        </w:tc>
        <w:tc>
          <w:tcPr>
            <w:tcW w:type="dxa" w:w="2160"/>
          </w:tcPr>
          <w:p>
            <w:r>
              <w:rPr>
                <w:sz w:val="16"/>
              </w:rPr>
              <w:t>iPhone 18周六開搶！三大電商「省錢戰」開打 蝦皮最高回饋5.7萬元</w:t>
            </w:r>
          </w:p>
        </w:tc>
        <w:tc>
          <w:tcPr>
            <w:tcW w:type="dxa" w:w="2160"/>
          </w:tcPr>
          <w:p>
            <w:r>
              <w:rPr>
                <w:sz w:val="16"/>
              </w:rPr>
              <w:t>2026-09-10</w:t>
            </w:r>
          </w:p>
        </w:tc>
        <w:tc>
          <w:tcPr>
            <w:tcW w:type="dxa" w:w="2160"/>
          </w:tcPr>
          <w:p>
            <w:r>
              <w:rPr>
                <w:sz w:val="16"/>
              </w:rPr>
              <w:t>https://tw.stock.yahoo.com/news/iphone-18%E5%91%A8%E5%85%AD%E9%96%8B%E6%90%B6%EF%BC%81%E4%B8%89%E5%A4%A7%E9%9B%BB%E5%95%86%E3%80%8C%E7%9C%81%E9%8C%A2%E6%88%B0%E3%80%8D%E9%96%8B%E6%89%93-%E8%9D%A6%E7%9A%AE%E6%9C%80%E9%AB%98%E5%9B%9E%E9%A5%8B57%E8%90%AC%E5%85%83-051522683.html</w:t>
            </w:r>
          </w:p>
        </w:tc>
      </w:tr>
      <w:tr>
        <w:tc>
          <w:tcPr>
            <w:tcW w:type="dxa" w:w="2160"/>
          </w:tcPr>
          <w:p>
            <w:r>
              <w:rPr>
                <w:sz w:val="16"/>
              </w:rPr>
              <w:t>Yahoo奇摩新聞</w:t>
            </w:r>
          </w:p>
        </w:tc>
        <w:tc>
          <w:tcPr>
            <w:tcW w:type="dxa" w:w="2160"/>
          </w:tcPr>
          <w:p>
            <w:r>
              <w:rPr>
                <w:sz w:val="16"/>
              </w:rPr>
              <w:t>最強8月！momo富邦媒營收91.5億元 年增7.8%寫今年最大增幅</w:t>
            </w:r>
          </w:p>
        </w:tc>
        <w:tc>
          <w:tcPr>
            <w:tcW w:type="dxa" w:w="2160"/>
          </w:tcPr>
          <w:p>
            <w:r>
              <w:rPr>
                <w:sz w:val="16"/>
              </w:rPr>
              <w:t>2026-09-10</w:t>
            </w:r>
          </w:p>
        </w:tc>
        <w:tc>
          <w:tcPr>
            <w:tcW w:type="dxa" w:w="2160"/>
          </w:tcPr>
          <w:p>
            <w:r>
              <w:rPr>
                <w:sz w:val="16"/>
              </w:rPr>
              <w:t>https://tw.stock.yahoo.com/news/%E6%9C%80%E5%BC%B78%E6%9C%88%EF%BC%81momo%E5%AF%8C%E9%82%A6%E5%AA%92%E7%87%9F%E6%94%B6915%E5%84%84%E5%85%83-%E5%B9%B4%E5%A2%9E78%E5%AF%AB%E4%BB%8A%E5%B9%B4%E6%9C%80%E5%A4%A7%E5%A2%9E%E5%B9%85-081117133.html</w:t>
            </w:r>
          </w:p>
        </w:tc>
      </w:tr>
      <w:tr>
        <w:tc>
          <w:tcPr>
            <w:tcW w:type="dxa" w:w="2160"/>
          </w:tcPr>
          <w:p>
            <w:r>
              <w:rPr>
                <w:sz w:val="16"/>
              </w:rPr>
              <w:t>Yahoo奇摩新聞</w:t>
            </w:r>
          </w:p>
        </w:tc>
        <w:tc>
          <w:tcPr>
            <w:tcW w:type="dxa" w:w="2160"/>
          </w:tcPr>
          <w:p>
            <w:r>
              <w:rPr>
                <w:sz w:val="16"/>
              </w:rPr>
              <w:t>台股二哥也創高！聯發科8月營收641億元 月增32%、年增逾44%</w:t>
            </w:r>
          </w:p>
        </w:tc>
        <w:tc>
          <w:tcPr>
            <w:tcW w:type="dxa" w:w="2160"/>
          </w:tcPr>
          <w:p>
            <w:r>
              <w:rPr>
                <w:sz w:val="16"/>
              </w:rPr>
              <w:t>2026-09-10</w:t>
            </w:r>
          </w:p>
        </w:tc>
        <w:tc>
          <w:tcPr>
            <w:tcW w:type="dxa" w:w="2160"/>
          </w:tcPr>
          <w:p>
            <w:r>
              <w:rPr>
                <w:sz w:val="16"/>
              </w:rPr>
              <w:t>https://tw.stock.yahoo.com/news/%E5%8F%B0%E8%82%A1%E4%BA%8C%E5%93%A5%E4%B9%9F%E5%89%B5%E9%AB%98%EF%BC%81%E8%81%AF%E7%99%BC%E7%A7%918%E6%9C%88%E7%87%9F%E6%94%B6641%E5%84%84%E5%85%83-%E6%9C%88%E5%A2%9E32%E3%80%81%E5%B9%B4%E5%A2%9E44-092140525.html</w:t>
            </w:r>
          </w:p>
        </w:tc>
      </w:tr>
      <w:tr>
        <w:tc>
          <w:tcPr>
            <w:tcW w:type="dxa" w:w="2160"/>
          </w:tcPr>
          <w:p>
            <w:r>
              <w:rPr>
                <w:sz w:val="16"/>
              </w:rPr>
              <w:t>Yahoo奇摩新聞</w:t>
            </w:r>
          </w:p>
        </w:tc>
        <w:tc>
          <w:tcPr>
            <w:tcW w:type="dxa" w:w="2160"/>
          </w:tcPr>
          <w:p>
            <w:r>
              <w:rPr>
                <w:sz w:val="16"/>
              </w:rPr>
              <w:t>超商雙雄8月營收再寫新高！7-11衝315億元 全家逼近百億元</w:t>
            </w:r>
          </w:p>
        </w:tc>
        <w:tc>
          <w:tcPr>
            <w:tcW w:type="dxa" w:w="2160"/>
          </w:tcPr>
          <w:p>
            <w:r>
              <w:rPr>
                <w:sz w:val="16"/>
              </w:rPr>
              <w:t>2026-09-10</w:t>
            </w:r>
          </w:p>
        </w:tc>
        <w:tc>
          <w:tcPr>
            <w:tcW w:type="dxa" w:w="2160"/>
          </w:tcPr>
          <w:p>
            <w:r>
              <w:rPr>
                <w:sz w:val="16"/>
              </w:rPr>
              <w:t>https://tw.stock.yahoo.com/news/%E8%B6%85%E5%95%86%E9%9B%99%E9%9B%848%E6%9C%88%E7%87%9F%E6%94%B6%E5%86%8D%E5%AF%AB%E6%96%B0%E9%AB%98%EF%BC%817-11%E8%A1%9D315%E5%84%84%E5%85%83-%E5%85%A8%E5%AE%B6%E9%80%BC%E8%BF%91%E7%99%BE%E5%84%84%E5%85%83-092506712.html</w:t>
            </w:r>
          </w:p>
        </w:tc>
      </w:tr>
      <w:tr>
        <w:tc>
          <w:tcPr>
            <w:tcW w:type="dxa" w:w="2160"/>
          </w:tcPr>
          <w:p>
            <w:r>
              <w:rPr>
                <w:sz w:val="16"/>
              </w:rPr>
              <w:t>Yahoo奇摩新聞</w:t>
            </w:r>
          </w:p>
        </w:tc>
        <w:tc>
          <w:tcPr>
            <w:tcW w:type="dxa" w:w="2160"/>
          </w:tcPr>
          <w:p>
            <w:r>
              <w:rPr>
                <w:sz w:val="16"/>
              </w:rPr>
              <w:t>外資翻臉砍383億台股掉下4萬7 聯發科、被動元件兩路救火｜Yahoo財經掃描</w:t>
            </w:r>
          </w:p>
        </w:tc>
        <w:tc>
          <w:tcPr>
            <w:tcW w:type="dxa" w:w="2160"/>
          </w:tcPr>
          <w:p>
            <w:r>
              <w:rPr>
                <w:sz w:val="16"/>
              </w:rPr>
              <w:t>2026-09-10</w:t>
            </w:r>
          </w:p>
        </w:tc>
        <w:tc>
          <w:tcPr>
            <w:tcW w:type="dxa" w:w="2160"/>
          </w:tcPr>
          <w:p>
            <w:r>
              <w:rPr>
                <w:sz w:val="16"/>
              </w:rPr>
              <w:t>https://tw.stock.yahoo.com/news/%E5%A4%96%E8%B3%87%E7%BF%BB%E8%87%89%E7%A0%8D383%E5%84%84%E5%8F%B0%E8%82%A1%E6%8E%89%E4%B8%8B4%E8%90%AC7-%E8%81%AF%E7%99%BC%E7%A7%91%E3%80%81%E8%A2%AB%E5%8B%95%E5%85%83%E4%BB%B6%E5%85%A9%E8%B7%AF%E6%95%91%E7%81%AB%EF%BD%9Cyahoo%E8%B2%A1%E7%B6%93%E6%8E%83%E6%8F%8F-092807923.html</w:t>
            </w:r>
          </w:p>
        </w:tc>
      </w:tr>
      <w:tr>
        <w:tc>
          <w:tcPr>
            <w:tcW w:type="dxa" w:w="2160"/>
          </w:tcPr>
          <w:p>
            <w:r>
              <w:rPr>
                <w:sz w:val="16"/>
              </w:rPr>
              <w:t>Yahoo奇摩新聞</w:t>
            </w:r>
          </w:p>
        </w:tc>
        <w:tc>
          <w:tcPr>
            <w:tcW w:type="dxa" w:w="2160"/>
          </w:tcPr>
          <w:p>
            <w:r>
              <w:rPr>
                <w:sz w:val="16"/>
              </w:rPr>
              <w:t>12萬元變2.3萬元！規模破千億元「美股ETF」00662要拆股</w:t>
            </w:r>
          </w:p>
        </w:tc>
        <w:tc>
          <w:tcPr>
            <w:tcW w:type="dxa" w:w="2160"/>
          </w:tcPr>
          <w:p>
            <w:r>
              <w:rPr>
                <w:sz w:val="16"/>
              </w:rPr>
              <w:t>2026-09-10</w:t>
            </w:r>
          </w:p>
        </w:tc>
        <w:tc>
          <w:tcPr>
            <w:tcW w:type="dxa" w:w="2160"/>
          </w:tcPr>
          <w:p>
            <w:r>
              <w:rPr>
                <w:sz w:val="16"/>
              </w:rPr>
              <w:t>https://tw.stock.yahoo.com/news/12%E8%90%AC%E5%85%83%E8%AE%8A23%E8%90%AC%E5%85%83%EF%BC%81%E8%A6%8F%E6%A8%A1%E7%A0%B4%E5%8D%83%E5%84%84%E5%85%83%E3%80%8C%E7%BE%8E%E8%82%A1etf%E3%80%8D00662%E8%A6%81%E6%8B%86%E8%82%A1-094724444.html</w:t>
            </w:r>
          </w:p>
        </w:tc>
      </w:tr>
      <w:tr>
        <w:tc>
          <w:tcPr>
            <w:tcW w:type="dxa" w:w="2160"/>
          </w:tcPr>
          <w:p>
            <w:r>
              <w:rPr>
                <w:sz w:val="16"/>
              </w:rPr>
              <w:t>Yahoo奇摩新聞</w:t>
            </w:r>
          </w:p>
        </w:tc>
        <w:tc>
          <w:tcPr>
            <w:tcW w:type="dxa" w:w="2160"/>
          </w:tcPr>
          <w:p>
            <w:r>
              <w:rPr>
                <w:sz w:val="16"/>
              </w:rPr>
              <w:t>摺疊iPhone一支7.49萬　今下午快手登記、12日正式開搶</w:t>
            </w:r>
          </w:p>
        </w:tc>
        <w:tc>
          <w:tcPr>
            <w:tcW w:type="dxa" w:w="2160"/>
          </w:tcPr>
          <w:p>
            <w:r>
              <w:rPr>
                <w:sz w:val="16"/>
              </w:rPr>
              <w:t>2026-09-10</w:t>
            </w:r>
          </w:p>
        </w:tc>
        <w:tc>
          <w:tcPr>
            <w:tcW w:type="dxa" w:w="2160"/>
          </w:tcPr>
          <w:p>
            <w:r>
              <w:rPr>
                <w:sz w:val="16"/>
              </w:rPr>
              <w:t>https://tw.news.yahoo.com/%E6%91%BA%E7%96%8Aiphone-%E6%94%AF7-49%E8%90%AC-%E4%BB%8A%E4%B8%8B%E5%8D%88%E5%BF%AB%E6%89%8B%E7%99%BB%E8%A8%98-%E5%91%A8%E5%85%AD%E6%AD%A3%E5%BC%8F%E9%96%8B%E6%90%B6-044726689.html</w:t>
            </w:r>
          </w:p>
        </w:tc>
      </w:tr>
      <w:tr>
        <w:tc>
          <w:tcPr>
            <w:tcW w:type="dxa" w:w="2160"/>
          </w:tcPr>
          <w:p>
            <w:r>
              <w:rPr>
                <w:sz w:val="16"/>
              </w:rPr>
              <w:t>Yahoo奇摩新聞</w:t>
            </w:r>
          </w:p>
        </w:tc>
        <w:tc>
          <w:tcPr>
            <w:tcW w:type="dxa" w:w="2160"/>
          </w:tcPr>
          <w:p>
            <w:r>
              <w:rPr>
                <w:sz w:val="16"/>
              </w:rPr>
              <w:t>飼主必看！台灣狗狗節新北創寵物用品安全標章　揪玩具、跳台潛藏危機</w:t>
            </w:r>
          </w:p>
        </w:tc>
        <w:tc>
          <w:tcPr>
            <w:tcW w:type="dxa" w:w="2160"/>
          </w:tcPr>
          <w:p>
            <w:r>
              <w:rPr>
                <w:sz w:val="16"/>
              </w:rPr>
              <w:t>2026-09-10</w:t>
            </w:r>
          </w:p>
        </w:tc>
        <w:tc>
          <w:tcPr>
            <w:tcW w:type="dxa" w:w="2160"/>
          </w:tcPr>
          <w:p>
            <w:r>
              <w:rPr>
                <w:sz w:val="16"/>
              </w:rPr>
              <w:t>https://tw.news.yahoo.com/%E9%A3%BC%E4%B8%BB%E5%BF%85%E7%9C%8B-%E5%8F%B0%E7%81%A3%E7%8B%97%E7%8B%97%E7%AF%80%E6%96%B0%E5%8C%97%E5%89%B5%E5%AF%B5%E7%89%A9%E7%94%A8%E5%93%81%E5%AE%89%E5%85%A8%E6%A8%99%E7%AB%A0-%E6%8F%AA%E7%8E%A9%E5%85%B7-%E8%B7%B3%E5%8F%B0%E6%BD%9B%E8%97%8F%E5%8D%B1%E6%A9%9F-044800992.html</w:t>
            </w:r>
          </w:p>
        </w:tc>
      </w:tr>
      <w:tr>
        <w:tc>
          <w:tcPr>
            <w:tcW w:type="dxa" w:w="2160"/>
          </w:tcPr>
          <w:p>
            <w:r>
              <w:rPr>
                <w:sz w:val="16"/>
              </w:rPr>
              <w:t>Yahoo奇摩新聞</w:t>
            </w:r>
          </w:p>
        </w:tc>
        <w:tc>
          <w:tcPr>
            <w:tcW w:type="dxa" w:w="2160"/>
          </w:tcPr>
          <w:p>
            <w:r>
              <w:rPr>
                <w:sz w:val="16"/>
              </w:rPr>
              <w:t>台北室內設計推薦，首購族輕裝修軟裝規劃</w:t>
            </w:r>
          </w:p>
        </w:tc>
        <w:tc>
          <w:tcPr>
            <w:tcW w:type="dxa" w:w="2160"/>
          </w:tcPr>
          <w:p>
            <w:r>
              <w:rPr>
                <w:sz w:val="16"/>
              </w:rPr>
              <w:t>2026-09-10</w:t>
            </w:r>
          </w:p>
        </w:tc>
        <w:tc>
          <w:tcPr>
            <w:tcW w:type="dxa" w:w="2160"/>
          </w:tcPr>
          <w:p>
            <w:r>
              <w:rPr>
                <w:sz w:val="16"/>
              </w:rPr>
              <w:t>https://tw.news.yahoo.com/%E5%8F%B0%E5%8C%97%E5%AE%A4%E5%85%A7%E8%A8%AD%E8%A8%88%E6%8E%A8%E8%96%A6%EF%BC%8C%E9%A6%96%E8%B3%BC%E6%97%8F%E8%BC%95%E8%A3%9D%E4%BF%AE%E8%BB%9F%E8%A3%9D%E8%A6%8F%E5%8A%83-050436630.html</w:t>
            </w:r>
          </w:p>
        </w:tc>
      </w:tr>
      <w:tr>
        <w:tc>
          <w:tcPr>
            <w:tcW w:type="dxa" w:w="2160"/>
          </w:tcPr>
          <w:p>
            <w:r>
              <w:rPr>
                <w:sz w:val="16"/>
              </w:rPr>
              <w:t>Yahoo奇摩新聞</w:t>
            </w:r>
          </w:p>
        </w:tc>
        <w:tc>
          <w:tcPr>
            <w:tcW w:type="dxa" w:w="2160"/>
          </w:tcPr>
          <w:p>
            <w:r>
              <w:rPr>
                <w:sz w:val="16"/>
              </w:rPr>
              <w:t>品質、效率同步升級！Yahoo股市如何靠「人機協作」自製內容，打造難以複製的護城河？</w:t>
            </w:r>
          </w:p>
        </w:tc>
        <w:tc>
          <w:tcPr>
            <w:tcW w:type="dxa" w:w="2160"/>
          </w:tcPr>
          <w:p>
            <w:r>
              <w:rPr>
                <w:sz w:val="16"/>
              </w:rPr>
              <w:t>2026-09-10</w:t>
            </w:r>
          </w:p>
        </w:tc>
        <w:tc>
          <w:tcPr>
            <w:tcW w:type="dxa" w:w="2160"/>
          </w:tcPr>
          <w:p>
            <w:r>
              <w:rPr>
                <w:sz w:val="16"/>
              </w:rPr>
              <w:t>https://tw.news.yahoo.com/%E5%93%81%E8%B3%AA%E3%80%81%E6%95%88%E7%8E%87%E5%90%8C%E6%AD%A5%E5%8D%87%E7%B4%9A%EF%BC%81yahoo%E8%82%A1%E5%B8%82%E5%A6%82%E4%BD%95%E9%9D%A0%E3%80%8C%E4%BA%BA%E6%A9%9F%E5%8D%94%E4%BD%9C%E3%80%8D%E8%87%AA%E8%A3%BD%E5%85%A7%E5%AE%B9%EF%BC%8C%E6%89%93%E9%80%A0%E9%9B%A3%E4%BB%A5%E8%A4%87%E8%A3%BD%E7%9A%84%E8%AD%B7%E5%9F%8E%E6%B2%B3%EF%BC%9F-051403165.html</w:t>
            </w:r>
          </w:p>
        </w:tc>
      </w:tr>
      <w:tr>
        <w:tc>
          <w:tcPr>
            <w:tcW w:type="dxa" w:w="2160"/>
          </w:tcPr>
          <w:p>
            <w:r>
              <w:rPr>
                <w:sz w:val="16"/>
              </w:rPr>
              <w:t>Yahoo奇摩新聞</w:t>
            </w:r>
          </w:p>
        </w:tc>
        <w:tc>
          <w:tcPr>
            <w:tcW w:type="dxa" w:w="2160"/>
          </w:tcPr>
          <w:p>
            <w:r>
              <w:rPr>
                <w:sz w:val="16"/>
              </w:rPr>
              <w:t>苗栗親子觀光景點推薦鐵道迷必去火車頭園區</w:t>
            </w:r>
          </w:p>
        </w:tc>
        <w:tc>
          <w:tcPr>
            <w:tcW w:type="dxa" w:w="2160"/>
          </w:tcPr>
          <w:p>
            <w:r>
              <w:rPr>
                <w:sz w:val="16"/>
              </w:rPr>
              <w:t>2026-09-10</w:t>
            </w:r>
          </w:p>
        </w:tc>
        <w:tc>
          <w:tcPr>
            <w:tcW w:type="dxa" w:w="2160"/>
          </w:tcPr>
          <w:p>
            <w:r>
              <w:rPr>
                <w:sz w:val="16"/>
              </w:rPr>
              <w:t>https://tw.news.yahoo.com/%E8%8B%97%E6%A0%97%E8%A6%AA%E5%AD%90%E8%A7%80%E5%85%89%E6%99%AF%E9%BB%9E%E6%8E%A8%E8%96%A6%E9%90%B5%E9%81%93%E8%BF%B7%E5%BF%85%E5%8E%BB%E7%81%AB%E8%BB%8A%E9%A0%AD%E5%9C%92%E5%8D%80-051922401.html</w:t>
            </w:r>
          </w:p>
        </w:tc>
      </w:tr>
      <w:tr>
        <w:tc>
          <w:tcPr>
            <w:tcW w:type="dxa" w:w="2160"/>
          </w:tcPr>
          <w:p>
            <w:r>
              <w:rPr>
                <w:sz w:val="16"/>
              </w:rPr>
              <w:t>Yahoo奇摩新聞</w:t>
            </w:r>
          </w:p>
        </w:tc>
        <w:tc>
          <w:tcPr>
            <w:tcW w:type="dxa" w:w="2160"/>
          </w:tcPr>
          <w:p>
            <w:r>
              <w:rPr>
                <w:sz w:val="16"/>
              </w:rPr>
              <w:t>3歲超萌童星「榕仔嬤」長大了！28歲清新甜美近況曝光　宣告復出最想演「殺人犯」</w:t>
            </w:r>
          </w:p>
        </w:tc>
        <w:tc>
          <w:tcPr>
            <w:tcW w:type="dxa" w:w="2160"/>
          </w:tcPr>
          <w:p>
            <w:r>
              <w:rPr>
                <w:sz w:val="16"/>
              </w:rPr>
              <w:t>2026-09-10</w:t>
            </w:r>
          </w:p>
        </w:tc>
        <w:tc>
          <w:tcPr>
            <w:tcW w:type="dxa" w:w="2160"/>
          </w:tcPr>
          <w:p>
            <w:r>
              <w:rPr>
                <w:sz w:val="16"/>
              </w:rPr>
              <w:t>https://tw.news.yahoo.com/3%E6%AD%B2%E8%B6%85%E8%90%8C%E7%AB%A5%E6%98%9F-%E6%A6%95%E4%BB%94%E5%AC%A4-%E9%95%B7%E5%A4%A7%E4%BA%86-28%E6%AD%B2%E6%B8%85%E6%96%B0%E7%94%9C%E7%BE%8E%E8%BF%91%E6%B3%81%E6%9B%9D%E5%85%89-%E5%AE%A3%E5%91%8A%E5%BE%A9%E5%87%BA%E6%9C%80%E6%83%B3%E6%BC%94-082000115.html</w:t>
            </w:r>
          </w:p>
        </w:tc>
      </w:tr>
      <w:tr>
        <w:tc>
          <w:tcPr>
            <w:tcW w:type="dxa" w:w="2160"/>
          </w:tcPr>
          <w:p>
            <w:r>
              <w:rPr>
                <w:sz w:val="16"/>
              </w:rPr>
              <w:t>Yahoo奇摩新聞</w:t>
            </w:r>
          </w:p>
        </w:tc>
        <w:tc>
          <w:tcPr>
            <w:tcW w:type="dxa" w:w="2160"/>
          </w:tcPr>
          <w:p>
            <w:r>
              <w:rPr>
                <w:sz w:val="16"/>
              </w:rPr>
              <w:t>高雄超商面交泰達幣！黑幫「燒金」驗貨突開搶　警逮4嫌</w:t>
            </w:r>
          </w:p>
        </w:tc>
        <w:tc>
          <w:tcPr>
            <w:tcW w:type="dxa" w:w="2160"/>
          </w:tcPr>
          <w:p>
            <w:r>
              <w:rPr>
                <w:sz w:val="16"/>
              </w:rPr>
              <w:t>2026-09-10</w:t>
            </w:r>
          </w:p>
        </w:tc>
        <w:tc>
          <w:tcPr>
            <w:tcW w:type="dxa" w:w="2160"/>
          </w:tcPr>
          <w:p>
            <w:r>
              <w:rPr>
                <w:sz w:val="16"/>
              </w:rPr>
              <w:t>https://tw.news.yahoo.com/%E9%AB%98%E9%9B%84%E8%B6%85%E5%95%86%E9%9D%A2%E4%BA%A4%E6%B3%B0%E9%81%94%E5%B9%A3-%E9%BB%91%E5%B9%AB-%E7%87%92%E9%87%91-%E9%A9%97%E8%B2%A8%E7%AA%81%E9%96%8B%E6%90%B6-%E8%AD%A6%E9%80%AE4%E5%AB%8C-082003644.html</w:t>
            </w:r>
          </w:p>
        </w:tc>
      </w:tr>
      <w:tr>
        <w:tc>
          <w:tcPr>
            <w:tcW w:type="dxa" w:w="2160"/>
          </w:tcPr>
          <w:p>
            <w:r>
              <w:rPr>
                <w:sz w:val="16"/>
              </w:rPr>
              <w:t>Yahoo奇摩新聞</w:t>
            </w:r>
          </w:p>
        </w:tc>
        <w:tc>
          <w:tcPr>
            <w:tcW w:type="dxa" w:w="2160"/>
          </w:tcPr>
          <w:p>
            <w:r>
              <w:rPr>
                <w:sz w:val="16"/>
              </w:rPr>
              <w:t>國際舞團齊聚台中　踩舞嘉年華首度四區接力</w:t>
            </w:r>
          </w:p>
        </w:tc>
        <w:tc>
          <w:tcPr>
            <w:tcW w:type="dxa" w:w="2160"/>
          </w:tcPr>
          <w:p>
            <w:r>
              <w:rPr>
                <w:sz w:val="16"/>
              </w:rPr>
              <w:t>2026-09-10</w:t>
            </w:r>
          </w:p>
        </w:tc>
        <w:tc>
          <w:tcPr>
            <w:tcW w:type="dxa" w:w="2160"/>
          </w:tcPr>
          <w:p>
            <w:r>
              <w:rPr>
                <w:sz w:val="16"/>
              </w:rPr>
              <w:t>https://tw.news.yahoo.com/%E5%9C%8B%E9%9A%9B%E8%88%9E%E5%9C%98%E9%BD%8A%E8%81%9A%E5%8F%B0%E4%B8%AD-%E8%B8%A9%E8%88%9E%E5%98%89%E5%B9%B4%E8%8F%AF%E9%A6%96%E5%BA%A6%E5%9B%9B%E5%8D%80%E6%8E%A5%E5%8A%9B-082010499.html</w:t>
            </w:r>
          </w:p>
        </w:tc>
      </w:tr>
      <w:tr>
        <w:tc>
          <w:tcPr>
            <w:tcW w:type="dxa" w:w="2160"/>
          </w:tcPr>
          <w:p>
            <w:r>
              <w:rPr>
                <w:sz w:val="16"/>
              </w:rPr>
              <w:t>Yahoo奇摩新聞</w:t>
            </w:r>
          </w:p>
        </w:tc>
        <w:tc>
          <w:tcPr>
            <w:tcW w:type="dxa" w:w="2160"/>
          </w:tcPr>
          <w:p>
            <w:r>
              <w:rPr>
                <w:sz w:val="16"/>
              </w:rPr>
              <w:t>永慶高中挺嘉義農民　以太保好米當伴手禮</w:t>
            </w:r>
          </w:p>
        </w:tc>
        <w:tc>
          <w:tcPr>
            <w:tcW w:type="dxa" w:w="2160"/>
          </w:tcPr>
          <w:p>
            <w:r>
              <w:rPr>
                <w:sz w:val="16"/>
              </w:rPr>
              <w:t>2026-09-10</w:t>
            </w:r>
          </w:p>
        </w:tc>
        <w:tc>
          <w:tcPr>
            <w:tcW w:type="dxa" w:w="2160"/>
          </w:tcPr>
          <w:p>
            <w:r>
              <w:rPr>
                <w:sz w:val="16"/>
              </w:rPr>
              <w:t>https://tw.news.yahoo.com/%E6%B0%B8%E6%85%B6%E9%AB%98%E4%B8%AD%E6%8C%BA%E5%98%89%E7%BE%A9%E8%BE%B2%E6%B0%91-%E4%BB%A5%E5%A4%AA%E4%BF%9D%E5%A5%BD%E7%B1%B3%E7%95%B6%E4%BC%B4%E6%89%8B%E7%A6%AE-082025881.html</w:t>
            </w:r>
          </w:p>
        </w:tc>
      </w:tr>
      <w:tr>
        <w:tc>
          <w:tcPr>
            <w:tcW w:type="dxa" w:w="2160"/>
          </w:tcPr>
          <w:p>
            <w:r>
              <w:rPr>
                <w:sz w:val="16"/>
              </w:rPr>
              <w:t>Yahoo奇摩新聞</w:t>
            </w:r>
          </w:p>
        </w:tc>
        <w:tc>
          <w:tcPr>
            <w:tcW w:type="dxa" w:w="2160"/>
          </w:tcPr>
          <w:p>
            <w:r>
              <w:rPr>
                <w:sz w:val="16"/>
              </w:rPr>
              <w:t>搶瘋了！「鍘美」辦桌席秒賣光　主辦祭鐵腕殺黃牛：超過1701元就蒐證</w:t>
            </w:r>
          </w:p>
        </w:tc>
        <w:tc>
          <w:tcPr>
            <w:tcW w:type="dxa" w:w="2160"/>
          </w:tcPr>
          <w:p>
            <w:r>
              <w:rPr>
                <w:sz w:val="16"/>
              </w:rPr>
              <w:t>2026-09-10</w:t>
            </w:r>
          </w:p>
        </w:tc>
        <w:tc>
          <w:tcPr>
            <w:tcW w:type="dxa" w:w="2160"/>
          </w:tcPr>
          <w:p>
            <w:r>
              <w:rPr>
                <w:sz w:val="16"/>
              </w:rPr>
              <w:t>https://tw.news.yahoo.com/%E6%90%B6%E7%98%8B%E4%BA%86-%E9%8D%98%E7%BE%8E-%E8%BE%A6%E6%A1%8C%E5%B8%AD%E7%A7%92%E8%B3%A3%E5%85%89-%E4%B8%BB%E8%BE%A6%E7%A5%AD%E9%90%B5%E8%85%95%E6%AE%BA%E9%BB%83%E7%89%9B-%E8%B6%85%E9%81%8E1701%E5%85%83%E5%B0%B1%E8%92%90%E8%AD%89-082100753.html</w:t>
            </w:r>
          </w:p>
        </w:tc>
      </w:tr>
      <w:tr>
        <w:tc>
          <w:tcPr>
            <w:tcW w:type="dxa" w:w="2160"/>
          </w:tcPr>
          <w:p>
            <w:r>
              <w:rPr>
                <w:sz w:val="16"/>
              </w:rPr>
              <w:t>Yahoo奇摩新聞</w:t>
            </w:r>
          </w:p>
        </w:tc>
        <w:tc>
          <w:tcPr>
            <w:tcW w:type="dxa" w:w="2160"/>
          </w:tcPr>
          <w:p>
            <w:r>
              <w:rPr>
                <w:sz w:val="16"/>
              </w:rPr>
              <w:t>川普又點名台灣晶片課重稅！政院：續透過政府機制協助業者</w:t>
            </w:r>
          </w:p>
        </w:tc>
        <w:tc>
          <w:tcPr>
            <w:tcW w:type="dxa" w:w="2160"/>
          </w:tcPr>
          <w:p>
            <w:r>
              <w:rPr>
                <w:sz w:val="16"/>
              </w:rPr>
              <w:t>2026-09-10</w:t>
            </w:r>
          </w:p>
        </w:tc>
        <w:tc>
          <w:tcPr>
            <w:tcW w:type="dxa" w:w="2160"/>
          </w:tcPr>
          <w:p>
            <w:r>
              <w:rPr>
                <w:sz w:val="16"/>
              </w:rPr>
              <w:t>https://tw.news.yahoo.com/%E5%B7%9D%E6%99%AE%E5%8F%88%E9%BB%9E%E5%90%8D%E5%8F%B0%E7%81%A3%E6%99%B6%E7%89%87%E8%AA%B2%E9%87%8D%E7%A8%85%EF%BC%81%E6%94%BF%E9%99%A2%EF%BC%9A%E7%BA%8C%E9%80%8F%E9%81%8E%E6%94%BF%E5%BA%9C%E6%A9%9F%E5%88%B6%E5%8D%94%E5%8A%A9%E6%A5%AD%E8%80%85-083057739.html</w:t>
            </w:r>
          </w:p>
        </w:tc>
      </w:tr>
      <w:tr>
        <w:tc>
          <w:tcPr>
            <w:tcW w:type="dxa" w:w="2160"/>
          </w:tcPr>
          <w:p>
            <w:r>
              <w:rPr>
                <w:sz w:val="16"/>
              </w:rPr>
              <w:t>Yahoo奇摩新聞</w:t>
            </w:r>
          </w:p>
        </w:tc>
        <w:tc>
          <w:tcPr>
            <w:tcW w:type="dxa" w:w="2160"/>
          </w:tcPr>
          <w:p>
            <w:r>
              <w:rPr>
                <w:sz w:val="16"/>
              </w:rPr>
              <w:t>府城魔獸腳踝動刀！謝宗融趕不上新球季開幕　台鋼獵鷹估5個月後回歸</w:t>
            </w:r>
          </w:p>
        </w:tc>
        <w:tc>
          <w:tcPr>
            <w:tcW w:type="dxa" w:w="2160"/>
          </w:tcPr>
          <w:p>
            <w:r>
              <w:rPr>
                <w:sz w:val="16"/>
              </w:rPr>
              <w:t>2026-09-10</w:t>
            </w:r>
          </w:p>
        </w:tc>
        <w:tc>
          <w:tcPr>
            <w:tcW w:type="dxa" w:w="2160"/>
          </w:tcPr>
          <w:p>
            <w:r>
              <w:rPr>
                <w:sz w:val="16"/>
              </w:rPr>
              <w:t>https://tw.sports.yahoo.com/news/%E5%BA%9C%E5%9F%8E%E9%AD%94%E7%8D%B8%E8%85%B3%E8%B8%9D%E5%8B%95%E5%88%80-%E8%AC%9D%E5%AE%97%E8%9E%8D%E8%B6%95%E4%B8%8D%E4%B8%8A%E6%96%B0%E7%90%83%E5%AD%A3%E9%96%8B%E5%B9%95-%E5%8F%B0%E9%8B%BC%E7%8D%B5%E9%B7%B9%E4%BC%B05%E5%80%8B%E6%9C%88%E5%BE%8C%E5%9B%9E%E6%AD%B8-091850603.html</w:t>
            </w:r>
          </w:p>
        </w:tc>
      </w:tr>
      <w:tr>
        <w:tc>
          <w:tcPr>
            <w:tcW w:type="dxa" w:w="2160"/>
          </w:tcPr>
          <w:p>
            <w:r>
              <w:rPr>
                <w:sz w:val="16"/>
              </w:rPr>
              <w:t>Yahoo奇摩新聞</w:t>
            </w:r>
          </w:p>
        </w:tc>
        <w:tc>
          <w:tcPr>
            <w:tcW w:type="dxa" w:w="2160"/>
          </w:tcPr>
          <w:p>
            <w:r>
              <w:rPr>
                <w:sz w:val="16"/>
              </w:rPr>
              <w:t>川普採購新政排除加國供應商 魁北克製造商恐失美國訂單</w:t>
            </w:r>
          </w:p>
        </w:tc>
        <w:tc>
          <w:tcPr>
            <w:tcW w:type="dxa" w:w="2160"/>
          </w:tcPr>
          <w:p>
            <w:r>
              <w:rPr>
                <w:sz w:val="16"/>
              </w:rPr>
              <w:t>2026-09-10</w:t>
            </w:r>
          </w:p>
        </w:tc>
        <w:tc>
          <w:tcPr>
            <w:tcW w:type="dxa" w:w="2160"/>
          </w:tcPr>
          <w:p>
            <w:r>
              <w:rPr>
                <w:sz w:val="16"/>
              </w:rPr>
              <w:t>https://tw.stock.yahoo.com/news/%E5%B7%9D%E6%99%AE%E6%8E%A1%E8%B3%BC%E6%96%B0%E6%94%BF%E6%8E%92%E9%99%A4%E5%8A%A0%E5%9C%8B%E4%BE%9B%E6%87%89%E5%95%86-%E9%AD%81%E5%8C%97%E5%85%8B%E8%A3%BD%E9%80%A0%E5%95%86%E6%81%90%E5%A4%B1%E7%BE%8E%E5%9C%8B%E8%A8%82%E5%96%AE-091858660.html</w:t>
            </w:r>
          </w:p>
        </w:tc>
      </w:tr>
      <w:tr>
        <w:tc>
          <w:tcPr>
            <w:tcW w:type="dxa" w:w="2160"/>
          </w:tcPr>
          <w:p>
            <w:r>
              <w:rPr>
                <w:sz w:val="16"/>
              </w:rPr>
              <w:t>Yahoo奇摩新聞</w:t>
            </w:r>
          </w:p>
        </w:tc>
        <w:tc>
          <w:tcPr>
            <w:tcW w:type="dxa" w:w="2160"/>
          </w:tcPr>
          <w:p>
            <w:r>
              <w:rPr>
                <w:sz w:val="16"/>
              </w:rPr>
              <w:t>失智症難逆轉可望延緩 專家：及早察覺失智症十大警訊</w:t>
            </w:r>
          </w:p>
        </w:tc>
        <w:tc>
          <w:tcPr>
            <w:tcW w:type="dxa" w:w="2160"/>
          </w:tcPr>
          <w:p>
            <w:r>
              <w:rPr>
                <w:sz w:val="16"/>
              </w:rPr>
              <w:t>2026-09-10</w:t>
            </w:r>
          </w:p>
        </w:tc>
        <w:tc>
          <w:tcPr>
            <w:tcW w:type="dxa" w:w="2160"/>
          </w:tcPr>
          <w:p>
            <w:r>
              <w:rPr>
                <w:sz w:val="16"/>
              </w:rPr>
              <w:t>https://tw.news.yahoo.com/%E5%A4%B1%E6%99%BA%E7%97%87%E9%9B%A3%E9%80%86%E8%BD%89%E5%8F%AF%E6%9C%9B%E5%BB%B6%E7%B7%A9-%E5%B0%88%E5%AE%B6-%E5%8F%8A%E6%97%A9%E5%AF%9F%E8%A6%BA%E5%A4%B1%E6%99%BA%E7%97%87%E5%8D%81%E5%A4%A7%E8%AD%A6%E8%A8%8A-091941152.html</w:t>
            </w:r>
          </w:p>
        </w:tc>
      </w:tr>
      <w:tr>
        <w:tc>
          <w:tcPr>
            <w:tcW w:type="dxa" w:w="2160"/>
          </w:tcPr>
          <w:p>
            <w:r>
              <w:rPr>
                <w:sz w:val="16"/>
              </w:rPr>
              <w:t>Yahoo奇摩新聞</w:t>
            </w:r>
          </w:p>
        </w:tc>
        <w:tc>
          <w:tcPr>
            <w:tcW w:type="dxa" w:w="2160"/>
          </w:tcPr>
          <w:p>
            <w:r>
              <w:rPr>
                <w:sz w:val="16"/>
              </w:rPr>
              <w:t>台股二哥也創高！聯發科8月營收641億元 月增32%、年增逾44%</w:t>
            </w:r>
          </w:p>
        </w:tc>
        <w:tc>
          <w:tcPr>
            <w:tcW w:type="dxa" w:w="2160"/>
          </w:tcPr>
          <w:p>
            <w:r>
              <w:rPr>
                <w:sz w:val="16"/>
              </w:rPr>
              <w:t>2026-09-10</w:t>
            </w:r>
          </w:p>
        </w:tc>
        <w:tc>
          <w:tcPr>
            <w:tcW w:type="dxa" w:w="2160"/>
          </w:tcPr>
          <w:p>
            <w:r>
              <w:rPr>
                <w:sz w:val="16"/>
              </w:rPr>
              <w:t>https://tw.stock.yahoo.com/news/%E5%8F%B0%E8%82%A1%E4%BA%8C%E5%93%A5%E4%B9%9F%E5%89%B5%E9%AB%98%EF%BC%81%E8%81%AF%E7%99%BC%E7%A7%918%E6%9C%88%E7%87%9F%E6%94%B6641%E5%84%84%E5%85%83-%E6%9C%88%E5%A2%9E32%E3%80%81%E5%B9%B4%E5%A2%9E%E9%80%BE44-092140525.html</w:t>
            </w:r>
          </w:p>
        </w:tc>
      </w:tr>
      <w:tr>
        <w:tc>
          <w:tcPr>
            <w:tcW w:type="dxa" w:w="2160"/>
          </w:tcPr>
          <w:p>
            <w:r>
              <w:rPr>
                <w:sz w:val="16"/>
              </w:rPr>
              <w:t>Yahoo奇摩新聞</w:t>
            </w:r>
          </w:p>
        </w:tc>
        <w:tc>
          <w:tcPr>
            <w:tcW w:type="dxa" w:w="2160"/>
          </w:tcPr>
          <w:p>
            <w:r>
              <w:rPr>
                <w:sz w:val="16"/>
              </w:rPr>
              <w:t>平板也能瞬間變身筆電！「Acer Iconia Duo S12」搭載聯發科處理器＋12.2吋OLED大螢幕效能顏值雙修</w:t>
            </w:r>
          </w:p>
        </w:tc>
        <w:tc>
          <w:tcPr>
            <w:tcW w:type="dxa" w:w="2160"/>
          </w:tcPr>
          <w:p>
            <w:r>
              <w:rPr>
                <w:sz w:val="16"/>
              </w:rPr>
              <w:t>2026-09-10</w:t>
            </w:r>
          </w:p>
        </w:tc>
        <w:tc>
          <w:tcPr>
            <w:tcW w:type="dxa" w:w="2160"/>
          </w:tcPr>
          <w:p>
            <w:r>
              <w:rPr>
                <w:sz w:val="16"/>
              </w:rPr>
              <w:t>https://tw.news.yahoo.com/%E5%B9%B3%E6%9D%BF%E4%B9%9F%E8%83%BD%E7%9E%AC%E9%96%93%E8%AE%8A%E8%BA%AB%E7%AD%86%E9%9B%BB%EF%BC%81%E3%80%8Cacer-iconia-duo-s12%E3%80%8D%E6%90%AD%E8%BC%89%E8%81%AF%E7%99%BC%E7%A7%91%E8%99%95%E7%90%86%E5%99%A8%EF%BC%8B122%E5%90%8Boled%E5%A4%A7%E8%9E%A2%E5%B9%95%E6%95%88%E8%83%BD%E9%A1%8F%E5%80%BC%E9%9B%99%E4%BF%AE-093210474.html</w:t>
            </w:r>
          </w:p>
        </w:tc>
      </w:tr>
      <w:tr>
        <w:tc>
          <w:tcPr>
            <w:tcW w:type="dxa" w:w="2160"/>
          </w:tcPr>
          <w:p>
            <w:r>
              <w:rPr>
                <w:sz w:val="16"/>
              </w:rPr>
              <w:t>Yahoo奇摩新聞</w:t>
            </w:r>
          </w:p>
        </w:tc>
        <w:tc>
          <w:tcPr>
            <w:tcW w:type="dxa" w:w="2160"/>
          </w:tcPr>
          <w:p>
            <w:r>
              <w:rPr>
                <w:sz w:val="16"/>
              </w:rPr>
              <w:t>從埔心藍花楹觀光季取經到二水　鄉長候選人許敏適盼讓鐵道花旗木觀光再升級!</w:t>
            </w:r>
          </w:p>
        </w:tc>
        <w:tc>
          <w:tcPr>
            <w:tcW w:type="dxa" w:w="2160"/>
          </w:tcPr>
          <w:p>
            <w:r>
              <w:rPr>
                <w:sz w:val="16"/>
              </w:rPr>
              <w:t>2026-09-10</w:t>
            </w:r>
          </w:p>
        </w:tc>
        <w:tc>
          <w:tcPr>
            <w:tcW w:type="dxa" w:w="2160"/>
          </w:tcPr>
          <w:p>
            <w:r>
              <w:rPr>
                <w:sz w:val="16"/>
              </w:rPr>
              <w:t>https://tw.news.yahoo.com/%E5%BE%9E%E5%9F%94%E5%BF%83%E8%97%8D%E8%8A%B1%E6%A5%B9%E8%A7%80%E5%85%89%E5%AD%A3%E5%8F%96%E7%B6%93%E5%88%B0%E4%BA%8C%E6%B0%B4-%E9%84%89%E9%95%B7%E5%80%99%E9%81%B8%E4%BA%BA%E8%A8%B1%E6%95%8F%E9%81%A9%E7%9B%BC%E8%AE%93%E9%90%B5%E9%81%93%E8%8A%B1%E6%97%97%E6%9C%A8%E8%A7%80%E5%85%89%E5%86%8D%E5%8D%87%E7%B4%9A-130319175.html</w:t>
            </w:r>
          </w:p>
        </w:tc>
      </w:tr>
      <w:tr>
        <w:tc>
          <w:tcPr>
            <w:tcW w:type="dxa" w:w="2160"/>
          </w:tcPr>
          <w:p>
            <w:r>
              <w:rPr>
                <w:sz w:val="16"/>
              </w:rPr>
              <w:t>Yahoo奇摩新聞</w:t>
            </w:r>
          </w:p>
        </w:tc>
        <w:tc>
          <w:tcPr>
            <w:tcW w:type="dxa" w:w="2160"/>
          </w:tcPr>
          <w:p>
            <w:r>
              <w:rPr>
                <w:sz w:val="16"/>
              </w:rPr>
              <w:t>商討離職伸狼爪！生技老闆熊抱女經理　還噁喊我喝醉下場慘</w:t>
            </w:r>
          </w:p>
        </w:tc>
        <w:tc>
          <w:tcPr>
            <w:tcW w:type="dxa" w:w="2160"/>
          </w:tcPr>
          <w:p>
            <w:r>
              <w:rPr>
                <w:sz w:val="16"/>
              </w:rPr>
              <w:t>2026-09-10</w:t>
            </w:r>
          </w:p>
        </w:tc>
        <w:tc>
          <w:tcPr>
            <w:tcW w:type="dxa" w:w="2160"/>
          </w:tcPr>
          <w:p>
            <w:r>
              <w:rPr>
                <w:sz w:val="16"/>
              </w:rPr>
              <w:t>https://tw.news.yahoo.com/%E5%95%86%E8%A8%8E%E9%9B%A2%E8%81%B7%E4%BC%B8%E7%8B%BC%E7%88%AA-%E7%94%9F%E6%8A%80%E8%80%81%E9%97%86%E7%86%8A%E6%8A%B1%E5%A5%B3%E7%B6%93%E7%90%86-%E9%82%84%E5%99%81%E5%96%8A%E6%88%91%E5%96%9D%E9%86%89%E4%B8%8B%E5%A0%B4%E6%85%98-130500492.html</w:t>
            </w:r>
          </w:p>
        </w:tc>
      </w:tr>
      <w:tr>
        <w:tc>
          <w:tcPr>
            <w:tcW w:type="dxa" w:w="2160"/>
          </w:tcPr>
          <w:p>
            <w:r>
              <w:rPr>
                <w:sz w:val="16"/>
              </w:rPr>
              <w:t>Yahoo奇摩新聞</w:t>
            </w:r>
          </w:p>
        </w:tc>
        <w:tc>
          <w:tcPr>
            <w:tcW w:type="dxa" w:w="2160"/>
          </w:tcPr>
          <w:p>
            <w:r>
              <w:rPr>
                <w:sz w:val="16"/>
              </w:rPr>
              <w:t>川湖周跌13%滑落神壇？每張虧191萬元...首富林聰吉身價蒸發264億元成最大苦主</w:t>
            </w:r>
          </w:p>
        </w:tc>
        <w:tc>
          <w:tcPr>
            <w:tcW w:type="dxa" w:w="2160"/>
          </w:tcPr>
          <w:p>
            <w:r>
              <w:rPr>
                <w:sz w:val="16"/>
              </w:rPr>
              <w:t>2026-09-11</w:t>
            </w:r>
          </w:p>
        </w:tc>
        <w:tc>
          <w:tcPr>
            <w:tcW w:type="dxa" w:w="2160"/>
          </w:tcPr>
          <w:p>
            <w:r>
              <w:rPr>
                <w:sz w:val="16"/>
              </w:rPr>
              <w:t>https://tw.stock.yahoo.com/news/%E5%B7%9D%E6%B9%96%E5%91%A8%E8%B7%8C13%E6%BB%91%E8%90%BD%E7%A5%9E%E5%A3%87%EF%BC%9F%E6%AF%8F%E5%BC%B5%E8%99%A7191%E8%90%AC%E5%85%83%E9%A6%96%E5%AF%8C%E6%9E%97%E8%81%B0%E5%90%89%E8%BA%AB%E5%83%B9%E8%92%B8%E7%99%BC264%E5%84%84%E5%85%83%E6%88%90%E6%9C%80%E5%A4%A7%E8%8B%A6%E4%B8%BB-041449651.html</w:t>
            </w:r>
          </w:p>
        </w:tc>
      </w:tr>
      <w:tr>
        <w:tc>
          <w:tcPr>
            <w:tcW w:type="dxa" w:w="2160"/>
          </w:tcPr>
          <w:p>
            <w:r>
              <w:rPr>
                <w:sz w:val="16"/>
              </w:rPr>
              <w:t>Yahoo奇摩新聞</w:t>
            </w:r>
          </w:p>
        </w:tc>
        <w:tc>
          <w:tcPr>
            <w:tcW w:type="dxa" w:w="2160"/>
          </w:tcPr>
          <w:p>
            <w:r>
              <w:rPr>
                <w:sz w:val="16"/>
              </w:rPr>
              <w:t>iPhone Duo好市多也買得到！黑鑽會員算2%回饋：一支快抵年費</w:t>
            </w:r>
          </w:p>
        </w:tc>
        <w:tc>
          <w:tcPr>
            <w:tcW w:type="dxa" w:w="2160"/>
          </w:tcPr>
          <w:p>
            <w:r>
              <w:rPr>
                <w:sz w:val="16"/>
              </w:rPr>
              <w:t>2026-09-11</w:t>
            </w:r>
          </w:p>
        </w:tc>
        <w:tc>
          <w:tcPr>
            <w:tcW w:type="dxa" w:w="2160"/>
          </w:tcPr>
          <w:p>
            <w:r>
              <w:rPr>
                <w:sz w:val="16"/>
              </w:rPr>
              <w:t>https://tw.stock.yahoo.com/news/iphone-duo%E5%A5%BD%E5%B8%82%E5%A4%9A%E4%B9%9F%E8%B2%B7%E5%BE%97%E5%88%B0%EF%BC%81%E9%BB%91%E9%91%BD%E6%9C%83%E5%93%A1%E7%AE%972%E5%9B%9E%E9%A5%8B%EF%BC%9A%E4%B8%80%E6%94%AF%E5%BF%AB%E6%8A%B5%E5%B9%B4%E8%B2%BB-041546475.html</w:t>
            </w:r>
          </w:p>
        </w:tc>
      </w:tr>
      <w:tr>
        <w:tc>
          <w:tcPr>
            <w:tcW w:type="dxa" w:w="2160"/>
          </w:tcPr>
          <w:p>
            <w:r>
              <w:rPr>
                <w:sz w:val="16"/>
              </w:rPr>
              <w:t>Yahoo奇摩新聞</w:t>
            </w:r>
          </w:p>
        </w:tc>
        <w:tc>
          <w:tcPr>
            <w:tcW w:type="dxa" w:w="2160"/>
          </w:tcPr>
          <w:p>
            <w:r>
              <w:rPr>
                <w:sz w:val="16"/>
              </w:rPr>
              <w:t>通寶PQC資安晶片獲美系客戶落地實測 宣布搶進機器人、無人機市場</w:t>
            </w:r>
          </w:p>
        </w:tc>
        <w:tc>
          <w:tcPr>
            <w:tcW w:type="dxa" w:w="2160"/>
          </w:tcPr>
          <w:p>
            <w:r>
              <w:rPr>
                <w:sz w:val="16"/>
              </w:rPr>
              <w:t>2026-09-11</w:t>
            </w:r>
          </w:p>
        </w:tc>
        <w:tc>
          <w:tcPr>
            <w:tcW w:type="dxa" w:w="2160"/>
          </w:tcPr>
          <w:p>
            <w:r>
              <w:rPr>
                <w:sz w:val="16"/>
              </w:rPr>
              <w:t>https://tw.stock.yahoo.com/news/%E9%80%9A%E5%AF%B6pqc%E8%B3%87%E5%AE%89%E6%99%B6%E7%89%87%E7%8D%B2%E7%BE%8E%E7%B3%BB%E5%AE%A2%E6%88%B6%E8%90%BD%E5%9C%B0%E5%AF%A6%E6%B8%AC-%E5%AE%A3%E5%B8%83%E6%90%B6%E9%80%B2%E6%A9%9F%E5%99%A8%E4%BA%BA%E3%80%81%E7%84%A1%E4%BA%BA%E6%A9%9F%E5%B8%82%E5%A0%B4-044639985.html</w:t>
            </w:r>
          </w:p>
        </w:tc>
      </w:tr>
      <w:tr>
        <w:tc>
          <w:tcPr>
            <w:tcW w:type="dxa" w:w="2160"/>
          </w:tcPr>
          <w:p>
            <w:r>
              <w:rPr>
                <w:sz w:val="16"/>
              </w:rPr>
              <w:t>Yahoo奇摩新聞</w:t>
            </w:r>
          </w:p>
        </w:tc>
        <w:tc>
          <w:tcPr>
            <w:tcW w:type="dxa" w:w="2160"/>
          </w:tcPr>
          <w:p>
            <w:r>
              <w:rPr>
                <w:sz w:val="16"/>
              </w:rPr>
              <w:t>連13紅！8月證交稅540億元 年增逾9成</w:t>
            </w:r>
          </w:p>
        </w:tc>
        <w:tc>
          <w:tcPr>
            <w:tcW w:type="dxa" w:w="2160"/>
          </w:tcPr>
          <w:p>
            <w:r>
              <w:rPr>
                <w:sz w:val="16"/>
              </w:rPr>
              <w:t>2026-09-11</w:t>
            </w:r>
          </w:p>
        </w:tc>
        <w:tc>
          <w:tcPr>
            <w:tcW w:type="dxa" w:w="2160"/>
          </w:tcPr>
          <w:p>
            <w:r>
              <w:rPr>
                <w:sz w:val="16"/>
              </w:rPr>
              <w:t>https://tw.stock.yahoo.com/news/%E9%80%A313%E7%B4%85%EF%BC%818%E6%9C%88%E8%AD%89%E4%BA%A4%E7%A8%85540%E5%84%84%E5%85%83-%E5%B9%B4%E5%A2%9E%E9%80%BE9%E6%88%90-083205808.html</w:t>
            </w:r>
          </w:p>
        </w:tc>
      </w:tr>
      <w:tr>
        <w:tc>
          <w:tcPr>
            <w:tcW w:type="dxa" w:w="2160"/>
          </w:tcPr>
          <w:p>
            <w:r>
              <w:rPr>
                <w:sz w:val="16"/>
              </w:rPr>
              <w:t>Yahoo奇摩新聞</w:t>
            </w:r>
          </w:p>
        </w:tc>
        <w:tc>
          <w:tcPr>
            <w:tcW w:type="dxa" w:w="2160"/>
          </w:tcPr>
          <w:p>
            <w:r>
              <w:rPr>
                <w:sz w:val="16"/>
              </w:rPr>
              <w:t>1.7兆國家黃金拉警報！守門員爆簽賭 央行：安全無虞</w:t>
            </w:r>
          </w:p>
        </w:tc>
        <w:tc>
          <w:tcPr>
            <w:tcW w:type="dxa" w:w="2160"/>
          </w:tcPr>
          <w:p>
            <w:r>
              <w:rPr>
                <w:sz w:val="16"/>
              </w:rPr>
              <w:t>2026-09-11</w:t>
            </w:r>
          </w:p>
        </w:tc>
        <w:tc>
          <w:tcPr>
            <w:tcW w:type="dxa" w:w="2160"/>
          </w:tcPr>
          <w:p>
            <w:r>
              <w:rPr>
                <w:sz w:val="16"/>
              </w:rPr>
              <w:t>https://tw.stock.yahoo.com/news/17%E5%85%86%E5%9C%8B%E5%AE%B6%E9%BB%83%E9%87%91%E6%8B%89%E8%AD%A6%E5%A0%B1%EF%BC%81%E5%AE%88%E9%96%80%E5%93%A1%E7%88%86%E7%B0%BD%E8%B3%AD-%E5%A4%AE%E8%A1%8C%EF%BC%9A%E5%AE%89%E5%85%A8%E7%84%A1%E8%99%9E-090626331.html</w:t>
            </w:r>
          </w:p>
        </w:tc>
      </w:tr>
      <w:tr>
        <w:tc>
          <w:tcPr>
            <w:tcW w:type="dxa" w:w="2160"/>
          </w:tcPr>
          <w:p>
            <w:r>
              <w:rPr>
                <w:sz w:val="16"/>
              </w:rPr>
              <w:t>Yahoo奇摩新聞</w:t>
            </w:r>
          </w:p>
        </w:tc>
        <w:tc>
          <w:tcPr>
            <w:tcW w:type="dxa" w:w="2160"/>
          </w:tcPr>
          <w:p>
            <w:r>
              <w:rPr>
                <w:sz w:val="16"/>
              </w:rPr>
              <w:t>外資892億巨刀落下台股755點跳水險守46K 權值股集體熄火 金融攜航運綠地開紅花｜Yahoo財經掃描</w:t>
            </w:r>
          </w:p>
        </w:tc>
        <w:tc>
          <w:tcPr>
            <w:tcW w:type="dxa" w:w="2160"/>
          </w:tcPr>
          <w:p>
            <w:r>
              <w:rPr>
                <w:sz w:val="16"/>
              </w:rPr>
              <w:t>2026-09-11</w:t>
            </w:r>
          </w:p>
        </w:tc>
        <w:tc>
          <w:tcPr>
            <w:tcW w:type="dxa" w:w="2160"/>
          </w:tcPr>
          <w:p>
            <w:r>
              <w:rPr>
                <w:sz w:val="16"/>
              </w:rPr>
              <w:t>https://tw.stock.yahoo.com/news/%E5%A4%96%E8%B3%87892%E5%84%84%E5%B7%A8%E5%88%80%E8%90%BD%E4%B8%8B%E5%8F%B0%E8%82%A1755%E9%BB%9E%E8%B7%B3%E6%B0%B4%E9%9A%AA%E5%AE%8846k-%E6%AC%8A%E5%80%BC%E8%82%A1%E9%9B%86%E9%AB%94%E7%86%84%E7%81%AB-%E9%87%91%E8%9E%8D%E6%94%9C%E8%88%AA%E9%81%8B%E7%B6%A0%E5%9C%B0%E9%96%8B%E7%B4%85%E8%8A%B1%EF%BD%9Cyahoo%E8%B2%A1%E7%B6%93%E6%8E%83%E6%8F%8F-091639471.html</w:t>
            </w:r>
          </w:p>
        </w:tc>
      </w:tr>
      <w:tr>
        <w:tc>
          <w:tcPr>
            <w:tcW w:type="dxa" w:w="2160"/>
          </w:tcPr>
          <w:p>
            <w:r>
              <w:rPr>
                <w:sz w:val="16"/>
              </w:rPr>
              <w:t>Yahoo奇摩新聞</w:t>
            </w:r>
          </w:p>
        </w:tc>
        <w:tc>
          <w:tcPr>
            <w:tcW w:type="dxa" w:w="2160"/>
          </w:tcPr>
          <w:p>
            <w:r>
              <w:rPr>
                <w:sz w:val="16"/>
              </w:rPr>
              <w:t>影／台北大巨蛋驚見老鼠！？啦啦隊女孩秒尖叫　網笑：可愛鼠</w:t>
            </w:r>
          </w:p>
        </w:tc>
        <w:tc>
          <w:tcPr>
            <w:tcW w:type="dxa" w:w="2160"/>
          </w:tcPr>
          <w:p>
            <w:r>
              <w:rPr>
                <w:sz w:val="16"/>
              </w:rPr>
              <w:t>2026-09-11</w:t>
            </w:r>
          </w:p>
        </w:tc>
        <w:tc>
          <w:tcPr>
            <w:tcW w:type="dxa" w:w="2160"/>
          </w:tcPr>
          <w:p>
            <w:r>
              <w:rPr>
                <w:sz w:val="16"/>
              </w:rPr>
              <w:t>https://tw.news.yahoo.com/%E5%BD%B1-%E5%8F%B0%E5%8C%97%E5%A4%A7%E5%B7%A8%E8%9B%8B%E9%A9%9A%E8%A6%8B%E8%80%81%E9%BC%A0-%E5%95%A6%E5%95%A6%E9%9A%8A%E5%A5%B3%E5%AD%A9%E7%A7%92%E5%B0%96%E5%8F%AB-%E7%B6%B2%E7%AC%91-%E5%8F%AF%E6%84%9B%E9%BC%A0-044300697.html</w:t>
            </w:r>
          </w:p>
        </w:tc>
      </w:tr>
      <w:tr>
        <w:tc>
          <w:tcPr>
            <w:tcW w:type="dxa" w:w="2160"/>
          </w:tcPr>
          <w:p>
            <w:r>
              <w:rPr>
                <w:sz w:val="16"/>
              </w:rPr>
              <w:t>Yahoo奇摩新聞</w:t>
            </w:r>
          </w:p>
        </w:tc>
        <w:tc>
          <w:tcPr>
            <w:tcW w:type="dxa" w:w="2160"/>
          </w:tcPr>
          <w:p>
            <w:r>
              <w:rPr>
                <w:sz w:val="16"/>
              </w:rPr>
              <w:t>PO與卓揆同框照又Tag陳素月藍營基層火大 王惠美冷回：做對彰化有利的事</w:t>
            </w:r>
          </w:p>
        </w:tc>
        <w:tc>
          <w:tcPr>
            <w:tcW w:type="dxa" w:w="2160"/>
          </w:tcPr>
          <w:p>
            <w:r>
              <w:rPr>
                <w:sz w:val="16"/>
              </w:rPr>
              <w:t>2026-09-11</w:t>
            </w:r>
          </w:p>
        </w:tc>
        <w:tc>
          <w:tcPr>
            <w:tcW w:type="dxa" w:w="2160"/>
          </w:tcPr>
          <w:p>
            <w:r>
              <w:rPr>
                <w:sz w:val="16"/>
              </w:rPr>
              <w:t>https://tw.news.yahoo.com/po%E8%88%87%E5%8D%93%E6%8F%86%E5%90%8C%E6%A1%86%E7%85%A7%E5%8F%88tag%E9%99%B3%E7%B4%A0%E6%9C%88%E8%97%8D%E7%87%9F%E5%9F%BA%E5%B1%A4%E7%81%AB%E5%A4%A7-%E7%8E%8B%E6%83%A0%E7%BE%8E%E5%86%B7%E5%9B%9E-%E5%81%9A%E5%B0%8D%E5%BD%B0%E5%8C%96%E6%9C%89%E5%88%A9%E7%9A%84%E4%BA%8B-044402534.html</w:t>
            </w:r>
          </w:p>
        </w:tc>
      </w:tr>
      <w:tr>
        <w:tc>
          <w:tcPr>
            <w:tcW w:type="dxa" w:w="2160"/>
          </w:tcPr>
          <w:p>
            <w:r>
              <w:rPr>
                <w:sz w:val="16"/>
              </w:rPr>
              <w:t>Yahoo奇摩新聞</w:t>
            </w:r>
          </w:p>
        </w:tc>
        <w:tc>
          <w:tcPr>
            <w:tcW w:type="dxa" w:w="2160"/>
          </w:tcPr>
          <w:p>
            <w:r>
              <w:rPr>
                <w:sz w:val="16"/>
              </w:rPr>
              <w:t>川普點名台灣晶片早該課重稅　盧秀燕籲政府盡快修復台美關係</w:t>
            </w:r>
          </w:p>
        </w:tc>
        <w:tc>
          <w:tcPr>
            <w:tcW w:type="dxa" w:w="2160"/>
          </w:tcPr>
          <w:p>
            <w:r>
              <w:rPr>
                <w:sz w:val="16"/>
              </w:rPr>
              <w:t>2026-09-11</w:t>
            </w:r>
          </w:p>
        </w:tc>
        <w:tc>
          <w:tcPr>
            <w:tcW w:type="dxa" w:w="2160"/>
          </w:tcPr>
          <w:p>
            <w:r>
              <w:rPr>
                <w:sz w:val="16"/>
              </w:rPr>
              <w:t>https://tw.news.yahoo.com/%E5%B7%9D%E6%99%AE%E9%BB%9E%E5%90%8D%E5%8F%B0%E7%81%A3%E6%99%B6%E7%89%87%E6%97%A9%E8%A9%B2%E8%AA%B2%E9%87%8D%E7%A8%85-%E7%9B%A7%E7%A7%80%E7%87%95%E7%B1%B2%E6%94%BF%E5%BA%9C%E7%9B%A1%E5%BF%AB%E4%BF%AE%E5%BE%A9%E5%8F%B0%E7%BE%8E%E9%97%9C%E4%BF%82-044413319.html</w:t>
            </w:r>
          </w:p>
        </w:tc>
      </w:tr>
      <w:tr>
        <w:tc>
          <w:tcPr>
            <w:tcW w:type="dxa" w:w="2160"/>
          </w:tcPr>
          <w:p>
            <w:r>
              <w:rPr>
                <w:sz w:val="16"/>
              </w:rPr>
              <w:t>Yahoo奇摩新聞</w:t>
            </w:r>
          </w:p>
        </w:tc>
        <w:tc>
          <w:tcPr>
            <w:tcW w:type="dxa" w:w="2160"/>
          </w:tcPr>
          <w:p>
            <w:r>
              <w:rPr>
                <w:sz w:val="16"/>
              </w:rPr>
              <w:t>宜蘭觀光布局關西！ 拓展日本市場新契機</w:t>
            </w:r>
          </w:p>
        </w:tc>
        <w:tc>
          <w:tcPr>
            <w:tcW w:type="dxa" w:w="2160"/>
          </w:tcPr>
          <w:p>
            <w:r>
              <w:rPr>
                <w:sz w:val="16"/>
              </w:rPr>
              <w:t>2026-09-11</w:t>
            </w:r>
          </w:p>
        </w:tc>
        <w:tc>
          <w:tcPr>
            <w:tcW w:type="dxa" w:w="2160"/>
          </w:tcPr>
          <w:p>
            <w:r>
              <w:rPr>
                <w:sz w:val="16"/>
              </w:rPr>
              <w:t>https://tw.news.yahoo.com/%E5%AE%9C%E8%98%AD%E8%A7%80%E5%85%89%E5%B8%83%E5%B1%80%E9%97%9C%E8%A5%BF-%E6%8B%93%E5%B1%95%E6%97%A5%E6%9C%AC%E5%B8%82%E5%A0%B4%E6%96%B0%E5%A5%91%E6%A9%9F-044438344.html</w:t>
            </w:r>
          </w:p>
        </w:tc>
      </w:tr>
      <w:tr>
        <w:tc>
          <w:tcPr>
            <w:tcW w:type="dxa" w:w="2160"/>
          </w:tcPr>
          <w:p>
            <w:r>
              <w:rPr>
                <w:sz w:val="16"/>
              </w:rPr>
              <w:t>Yahoo奇摩新聞</w:t>
            </w:r>
          </w:p>
        </w:tc>
        <w:tc>
          <w:tcPr>
            <w:tcW w:type="dxa" w:w="2160"/>
          </w:tcPr>
          <w:p>
            <w:r>
              <w:rPr>
                <w:sz w:val="16"/>
              </w:rPr>
              <w:t>「育兒減工時不減薪」響應熱烈  蔣萬安：2027年擴大辦理</w:t>
            </w:r>
          </w:p>
        </w:tc>
        <w:tc>
          <w:tcPr>
            <w:tcW w:type="dxa" w:w="2160"/>
          </w:tcPr>
          <w:p>
            <w:r>
              <w:rPr>
                <w:sz w:val="16"/>
              </w:rPr>
              <w:t>2026-09-11</w:t>
            </w:r>
          </w:p>
        </w:tc>
        <w:tc>
          <w:tcPr>
            <w:tcW w:type="dxa" w:w="2160"/>
          </w:tcPr>
          <w:p>
            <w:r>
              <w:rPr>
                <w:sz w:val="16"/>
              </w:rPr>
              <w:t>https://tw.news.yahoo.com/%E3%80%8C%E8%82%B2%E5%85%92%E6%B8%9B%E5%B7%A5%E6%99%82%E4%B8%8D%E6%B8%9B%E8%96%AA%E3%80%8D%E9%9F%BF%E6%87%89%E7%86%B1%E7%83%88-%E8%94%A3%E8%90%AC%E5%AE%89%EF%BC%9A2027%E5%B9%B4%E6%93%B4%E5%A4%A7%E8%BE%A6%E7%90%86-050232619.html</w:t>
            </w:r>
          </w:p>
        </w:tc>
      </w:tr>
      <w:tr>
        <w:tc>
          <w:tcPr>
            <w:tcW w:type="dxa" w:w="2160"/>
          </w:tcPr>
          <w:p>
            <w:r>
              <w:rPr>
                <w:sz w:val="16"/>
              </w:rPr>
              <w:t>Yahoo奇摩新聞</w:t>
            </w:r>
          </w:p>
        </w:tc>
        <w:tc>
          <w:tcPr>
            <w:tcW w:type="dxa" w:w="2160"/>
          </w:tcPr>
          <w:p>
            <w:r>
              <w:rPr>
                <w:sz w:val="16"/>
              </w:rPr>
              <w:t>阿里山山葵禁種後復育  米其林名廚端出綠金料理</w:t>
            </w:r>
          </w:p>
        </w:tc>
        <w:tc>
          <w:tcPr>
            <w:tcW w:type="dxa" w:w="2160"/>
          </w:tcPr>
          <w:p>
            <w:r>
              <w:rPr>
                <w:sz w:val="16"/>
              </w:rPr>
              <w:t>2026-09-11</w:t>
            </w:r>
          </w:p>
        </w:tc>
        <w:tc>
          <w:tcPr>
            <w:tcW w:type="dxa" w:w="2160"/>
          </w:tcPr>
          <w:p>
            <w:r>
              <w:rPr>
                <w:sz w:val="16"/>
              </w:rPr>
              <w:t>https://tw.news.yahoo.com/%E9%98%BF%E9%87%8C%E5%B1%B1%E5%B1%B1%E8%91%B5%E7%A6%81%E7%A8%AE%E5%BE%8C%E5%BE%A9%E8%82%B2-%E7%B1%B3%E5%85%B6%E6%9E%97%E5%90%8D%E5%BB%9A%E7%AB%AF%E5%87%BA%E7%B6%A0%E9%87%91%E6%96%99%E7%90%86-081645352.html</w:t>
            </w:r>
          </w:p>
        </w:tc>
      </w:tr>
      <w:tr>
        <w:tc>
          <w:tcPr>
            <w:tcW w:type="dxa" w:w="2160"/>
          </w:tcPr>
          <w:p>
            <w:r>
              <w:rPr>
                <w:sz w:val="16"/>
              </w:rPr>
              <w:t>Yahoo奇摩新聞</w:t>
            </w:r>
          </w:p>
        </w:tc>
        <w:tc>
          <w:tcPr>
            <w:tcW w:type="dxa" w:w="2160"/>
          </w:tcPr>
          <w:p>
            <w:r>
              <w:rPr>
                <w:sz w:val="16"/>
              </w:rPr>
              <w:t>經濟部男女「壁咚」節電海報入侵校園　全國教師會批：把學校當KPI蒐集場</w:t>
            </w:r>
          </w:p>
        </w:tc>
        <w:tc>
          <w:tcPr>
            <w:tcW w:type="dxa" w:w="2160"/>
          </w:tcPr>
          <w:p>
            <w:r>
              <w:rPr>
                <w:sz w:val="16"/>
              </w:rPr>
              <w:t>2026-09-11</w:t>
            </w:r>
          </w:p>
        </w:tc>
        <w:tc>
          <w:tcPr>
            <w:tcW w:type="dxa" w:w="2160"/>
          </w:tcPr>
          <w:p>
            <w:r>
              <w:rPr>
                <w:sz w:val="16"/>
              </w:rPr>
              <w:t>https://tw.news.yahoo.com/%E7%B6%93%E6%BF%9F%E9%83%A8%E7%94%B7%E5%A5%B3-%E5%A3%81%E5%92%9A-%E7%AF%80%E9%9B%BB%E6%B5%B7%E5%A0%B1%E5%85%A5%E4%BE%B5%E6%A0%A1%E5%9C%92-%E5%85%A8%E5%9C%8B%E6%95%99%E5%B8%AB%E6%9C%83%E6%89%B9-%E6%8A%8A%E5%AD%B8%E6%A0%A1%E7%95%B6kpi%E8%92%90%E9%9B%86%E5%A0%B4-081700793.html</w:t>
            </w:r>
          </w:p>
        </w:tc>
      </w:tr>
      <w:tr>
        <w:tc>
          <w:tcPr>
            <w:tcW w:type="dxa" w:w="2160"/>
          </w:tcPr>
          <w:p>
            <w:r>
              <w:rPr>
                <w:sz w:val="16"/>
              </w:rPr>
              <w:t>Yahoo奇摩新聞</w:t>
            </w:r>
          </w:p>
        </w:tc>
        <w:tc>
          <w:tcPr>
            <w:tcW w:type="dxa" w:w="2160"/>
          </w:tcPr>
          <w:p>
            <w:r>
              <w:rPr>
                <w:sz w:val="16"/>
              </w:rPr>
              <w:t>捐血有愛 成美相伴</w:t>
            </w:r>
          </w:p>
        </w:tc>
        <w:tc>
          <w:tcPr>
            <w:tcW w:type="dxa" w:w="2160"/>
          </w:tcPr>
          <w:p>
            <w:r>
              <w:rPr>
                <w:sz w:val="16"/>
              </w:rPr>
              <w:t>2026-09-11</w:t>
            </w:r>
          </w:p>
        </w:tc>
        <w:tc>
          <w:tcPr>
            <w:tcW w:type="dxa" w:w="2160"/>
          </w:tcPr>
          <w:p>
            <w:r>
              <w:rPr>
                <w:sz w:val="16"/>
              </w:rPr>
              <w:t>https://tw.news.yahoo.com/%E6%8D%90%E8%A1%80%E6%9C%89%E6%84%9B-%E6%88%90%E7%BE%8E%E7%9B%B8%E4%BC%B4-081705699.html</w:t>
            </w:r>
          </w:p>
        </w:tc>
      </w:tr>
      <w:tr>
        <w:tc>
          <w:tcPr>
            <w:tcW w:type="dxa" w:w="2160"/>
          </w:tcPr>
          <w:p>
            <w:r>
              <w:rPr>
                <w:sz w:val="16"/>
              </w:rPr>
              <w:t>Yahoo奇摩新聞</w:t>
            </w:r>
          </w:p>
        </w:tc>
        <w:tc>
          <w:tcPr>
            <w:tcW w:type="dxa" w:w="2160"/>
          </w:tcPr>
          <w:p>
            <w:r>
              <w:rPr>
                <w:sz w:val="16"/>
              </w:rPr>
              <w:t>全齡社福政見大禮包！沈伯洋：臨時托老券、免費腸病毒疫苗、防兒虐機制</w:t>
            </w:r>
          </w:p>
        </w:tc>
        <w:tc>
          <w:tcPr>
            <w:tcW w:type="dxa" w:w="2160"/>
          </w:tcPr>
          <w:p>
            <w:r>
              <w:rPr>
                <w:sz w:val="16"/>
              </w:rPr>
              <w:t>2026-09-11</w:t>
            </w:r>
          </w:p>
        </w:tc>
        <w:tc>
          <w:tcPr>
            <w:tcW w:type="dxa" w:w="2160"/>
          </w:tcPr>
          <w:p>
            <w:r>
              <w:rPr>
                <w:sz w:val="16"/>
              </w:rPr>
              <w:t>https://tw.news.yahoo.com/%E5%85%A8%E9%BD%A1%E7%A4%BE%E7%A6%8F%E6%94%BF%E8%A6%8B%E5%A4%A7%E7%A6%AE%E5%8C%85-%E6%B2%88%E4%BC%AF%E6%B4%8B-%E8%87%A8%E6%99%82%E6%89%98%E8%80%81%E5%88%B8-%E5%85%8D%E8%B2%BB%E8%85%B8%E7%97%85%E6%AF%92%E7%96%AB%E8%8B%97-%E9%98%B2%E5%85%92%E8%99%90%E6%A9%9F%E5%88%B6-081724925.html</w:t>
            </w:r>
          </w:p>
        </w:tc>
      </w:tr>
      <w:tr>
        <w:tc>
          <w:tcPr>
            <w:tcW w:type="dxa" w:w="2160"/>
          </w:tcPr>
          <w:p>
            <w:r>
              <w:rPr>
                <w:sz w:val="16"/>
              </w:rPr>
              <w:t>Yahoo奇摩新聞</w:t>
            </w:r>
          </w:p>
        </w:tc>
        <w:tc>
          <w:tcPr>
            <w:tcW w:type="dxa" w:w="2160"/>
          </w:tcPr>
          <w:p>
            <w:r>
              <w:rPr>
                <w:sz w:val="16"/>
              </w:rPr>
              <w:t>比照王惠美！卓榮泰邀嘉義市長談中央地方合作 嘉義市府：黃敏惠近期北上拜會</w:t>
            </w:r>
          </w:p>
        </w:tc>
        <w:tc>
          <w:tcPr>
            <w:tcW w:type="dxa" w:w="2160"/>
          </w:tcPr>
          <w:p>
            <w:r>
              <w:rPr>
                <w:sz w:val="16"/>
              </w:rPr>
              <w:t>2026-09-11</w:t>
            </w:r>
          </w:p>
        </w:tc>
        <w:tc>
          <w:tcPr>
            <w:tcW w:type="dxa" w:w="2160"/>
          </w:tcPr>
          <w:p>
            <w:r>
              <w:rPr>
                <w:sz w:val="16"/>
              </w:rPr>
              <w:t>https://tw.news.yahoo.com/%E6%AF%94%E7%85%A7%E7%8E%8B%E6%83%A0%E7%BE%8E%EF%BC%81%E5%8D%93%E6%A6%AE%E6%B3%B0%E9%82%80%E5%98%89%E7%BE%A9%E5%B8%82%E9%95%B7%E8%AB%87%E4%B8%AD%E5%A4%AE%E5%9C%B0%E6%96%B9%E5%90%88%E4%BD%9C-%E5%98%89%E7%BE%A9%E5%B8%82%E5%BA%9C%EF%BC%9A%E9%BB%83%E6%95%8F%E6%83%A0%E8%BF%91%E6%9C%9F%E5%8C%97%E4%B8%8A%E6%8B%9C%E6%9C%83-084011890.html</w:t>
            </w:r>
          </w:p>
        </w:tc>
      </w:tr>
      <w:tr>
        <w:tc>
          <w:tcPr>
            <w:tcW w:type="dxa" w:w="2160"/>
          </w:tcPr>
          <w:p>
            <w:r>
              <w:rPr>
                <w:sz w:val="16"/>
              </w:rPr>
              <w:t>Yahoo奇摩新聞</w:t>
            </w:r>
          </w:p>
        </w:tc>
        <w:tc>
          <w:tcPr>
            <w:tcW w:type="dxa" w:w="2160"/>
          </w:tcPr>
          <w:p>
            <w:r>
              <w:rPr>
                <w:sz w:val="16"/>
              </w:rPr>
              <w:t>自稱親友撕毀賴瑞隆春聯！「必比登肉燥飯」切割開告：非本店授意</w:t>
            </w:r>
          </w:p>
        </w:tc>
        <w:tc>
          <w:tcPr>
            <w:tcW w:type="dxa" w:w="2160"/>
          </w:tcPr>
          <w:p>
            <w:r>
              <w:rPr>
                <w:sz w:val="16"/>
              </w:rPr>
              <w:t>2026-09-11</w:t>
            </w:r>
          </w:p>
        </w:tc>
        <w:tc>
          <w:tcPr>
            <w:tcW w:type="dxa" w:w="2160"/>
          </w:tcPr>
          <w:p>
            <w:r>
              <w:rPr>
                <w:sz w:val="16"/>
              </w:rPr>
              <w:t>https://tw.news.yahoo.com/%E8%87%AA%E7%A8%B1%E8%A6%AA%E5%8F%8B%E6%92%95%E6%AF%80%E8%B3%B4%E7%91%9E%E9%9A%86%E6%98%A5%E8%81%AF-%E5%BF%85%E6%AF%94%E7%99%BB%E8%82%89%E7%87%A5%E9%A3%AF-%E5%88%87%E5%89%B2%E9%96%8B%E5%91%8A-%E9%9D%9E%E6%9C%AC%E5%BA%97%E6%8E%88%E6%84%8F-092120153.html</w:t>
            </w:r>
          </w:p>
        </w:tc>
      </w:tr>
      <w:tr>
        <w:tc>
          <w:tcPr>
            <w:tcW w:type="dxa" w:w="2160"/>
          </w:tcPr>
          <w:p>
            <w:r>
              <w:rPr>
                <w:sz w:val="16"/>
              </w:rPr>
              <w:t>Yahoo奇摩新聞</w:t>
            </w:r>
          </w:p>
        </w:tc>
        <w:tc>
          <w:tcPr>
            <w:tcW w:type="dxa" w:w="2160"/>
          </w:tcPr>
          <w:p>
            <w:r>
              <w:rPr>
                <w:sz w:val="16"/>
              </w:rPr>
              <w:t>清大與亞松森大學簽署MOU  深化永續人才交流</w:t>
            </w:r>
          </w:p>
        </w:tc>
        <w:tc>
          <w:tcPr>
            <w:tcW w:type="dxa" w:w="2160"/>
          </w:tcPr>
          <w:p>
            <w:r>
              <w:rPr>
                <w:sz w:val="16"/>
              </w:rPr>
              <w:t>2026-09-11</w:t>
            </w:r>
          </w:p>
        </w:tc>
        <w:tc>
          <w:tcPr>
            <w:tcW w:type="dxa" w:w="2160"/>
          </w:tcPr>
          <w:p>
            <w:r>
              <w:rPr>
                <w:sz w:val="16"/>
              </w:rPr>
              <w:t>https://tw.news.yahoo.com/%E6%B8%85%E5%A4%A7%E8%88%87%E4%BA%9E%E6%9D%BE%E6%A3%AE%E5%A4%A7%E5%AD%B8%E7%B0%BD%E7%BD%B2mou-%E6%B7%B1%E5%8C%96%E6%B0%B8%E7%BA%8C%E4%BA%BA%E6%89%8D%E4%BA%A4%E6%B5%81-092137471.html</w:t>
            </w:r>
          </w:p>
        </w:tc>
      </w:tr>
      <w:tr>
        <w:tc>
          <w:tcPr>
            <w:tcW w:type="dxa" w:w="2160"/>
          </w:tcPr>
          <w:p>
            <w:r>
              <w:rPr>
                <w:sz w:val="16"/>
              </w:rPr>
              <w:t>Yahoo奇摩新聞</w:t>
            </w:r>
          </w:p>
        </w:tc>
        <w:tc>
          <w:tcPr>
            <w:tcW w:type="dxa" w:w="2160"/>
          </w:tcPr>
          <w:p>
            <w:r>
              <w:rPr>
                <w:sz w:val="16"/>
              </w:rPr>
              <w:t>高市府攜手線上旅遊平台大數據 簽署觀光合作MOU</w:t>
            </w:r>
          </w:p>
        </w:tc>
        <w:tc>
          <w:tcPr>
            <w:tcW w:type="dxa" w:w="2160"/>
          </w:tcPr>
          <w:p>
            <w:r>
              <w:rPr>
                <w:sz w:val="16"/>
              </w:rPr>
              <w:t>2026-09-11</w:t>
            </w:r>
          </w:p>
        </w:tc>
        <w:tc>
          <w:tcPr>
            <w:tcW w:type="dxa" w:w="2160"/>
          </w:tcPr>
          <w:p>
            <w:r>
              <w:rPr>
                <w:sz w:val="16"/>
              </w:rPr>
              <w:t>https://tw.news.yahoo.com/%E9%AB%98%E5%B8%82%E5%BA%9C%E6%94%9C%E6%89%8B%E7%B7%9A%E4%B8%8A%E6%97%85%E9%81%8A%E5%B9%B3%E5%8F%B0%E5%A4%A7%E6%95%B8%E6%93%9A-%E7%B0%BD%E7%BD%B2%E8%A7%80%E5%85%89%E5%90%88%E4%BD%9Cmou-092212686.html</w:t>
            </w:r>
          </w:p>
        </w:tc>
      </w:tr>
      <w:tr>
        <w:tc>
          <w:tcPr>
            <w:tcW w:type="dxa" w:w="2160"/>
          </w:tcPr>
          <w:p>
            <w:r>
              <w:rPr>
                <w:sz w:val="16"/>
              </w:rPr>
              <w:t>Yahoo奇摩新聞</w:t>
            </w:r>
          </w:p>
        </w:tc>
        <w:tc>
          <w:tcPr>
            <w:tcW w:type="dxa" w:w="2160"/>
          </w:tcPr>
          <w:p>
            <w:r>
              <w:rPr>
                <w:sz w:val="16"/>
              </w:rPr>
              <w:t>台灣好行暢遊大龍門　藍色公路水庫登島遊　石門活魚嚐鱻味</w:t>
            </w:r>
          </w:p>
        </w:tc>
        <w:tc>
          <w:tcPr>
            <w:tcW w:type="dxa" w:w="2160"/>
          </w:tcPr>
          <w:p>
            <w:r>
              <w:rPr>
                <w:sz w:val="16"/>
              </w:rPr>
              <w:t>2026-09-11</w:t>
            </w:r>
          </w:p>
        </w:tc>
        <w:tc>
          <w:tcPr>
            <w:tcW w:type="dxa" w:w="2160"/>
          </w:tcPr>
          <w:p>
            <w:r>
              <w:rPr>
                <w:sz w:val="16"/>
              </w:rPr>
              <w:t>https://tw.news.yahoo.com/%E5%8F%B0%E7%81%A3%E5%A5%BD%E8%A1%8C%E6%9A%A2%E9%81%8A%E5%A4%A7%E9%BE%8D%E9%96%80-%E8%97%8D%E8%89%B2%E5%85%AC%E8%B7%AF%E6%B0%B4%E5%BA%AB%E7%99%BB%E5%B3%B6%E9%81%8A-%E7%9F%B3%E9%96%80%E6%B4%BB%E9%AD%9A%E5%9A%90%E9%B1%BB%E5%91%B3-092227426.html</w:t>
            </w:r>
          </w:p>
        </w:tc>
      </w:tr>
      <w:tr>
        <w:tc>
          <w:tcPr>
            <w:tcW w:type="dxa" w:w="2160"/>
          </w:tcPr>
          <w:p>
            <w:r>
              <w:rPr>
                <w:sz w:val="16"/>
              </w:rPr>
              <w:t>Yahoo奇摩新聞</w:t>
            </w:r>
          </w:p>
        </w:tc>
        <w:tc>
          <w:tcPr>
            <w:tcW w:type="dxa" w:w="2160"/>
          </w:tcPr>
          <w:p>
            <w:r>
              <w:rPr>
                <w:sz w:val="16"/>
              </w:rPr>
              <w:t>守護學生網路安全　中市教育局籲拒絕兒少性剝削「三不一要」</w:t>
            </w:r>
          </w:p>
        </w:tc>
        <w:tc>
          <w:tcPr>
            <w:tcW w:type="dxa" w:w="2160"/>
          </w:tcPr>
          <w:p>
            <w:r>
              <w:rPr>
                <w:sz w:val="16"/>
              </w:rPr>
              <w:t>2026-09-11</w:t>
            </w:r>
          </w:p>
        </w:tc>
        <w:tc>
          <w:tcPr>
            <w:tcW w:type="dxa" w:w="2160"/>
          </w:tcPr>
          <w:p>
            <w:r>
              <w:rPr>
                <w:sz w:val="16"/>
              </w:rPr>
              <w:t>https://tw.news.yahoo.com/%E5%AE%88%E8%AD%B7%E5%AD%B8%E7%94%9F%E7%B6%B2%E8%B7%AF%E5%AE%89%E5%85%A8-%E4%B8%AD%E5%B8%82%E6%95%99%E8%82%B2%E5%B1%80%E7%B1%B2%E6%8B%92%E7%B5%95%E5%85%92%E5%B0%91%E6%80%A7%E5%89%9D%E5%89%8A%E3%80%8C%E4%B8%89%E4%B8%8D%E4%B8%80%E8%A6%81%E3%80%8D-093924751.html</w:t>
            </w:r>
          </w:p>
        </w:tc>
      </w:tr>
      <w:tr>
        <w:tc>
          <w:tcPr>
            <w:tcW w:type="dxa" w:w="2160"/>
          </w:tcPr>
          <w:p>
            <w:r>
              <w:rPr>
                <w:sz w:val="16"/>
              </w:rPr>
              <w:t>Yahoo奇摩新聞</w:t>
            </w:r>
          </w:p>
        </w:tc>
        <w:tc>
          <w:tcPr>
            <w:tcW w:type="dxa" w:w="2160"/>
          </w:tcPr>
          <w:p>
            <w:r>
              <w:rPr>
                <w:sz w:val="16"/>
              </w:rPr>
              <w:t>感冒快好時更容易傳染？醫解析迷思：症狀緩解不等於警報解除</w:t>
            </w:r>
          </w:p>
        </w:tc>
        <w:tc>
          <w:tcPr>
            <w:tcW w:type="dxa" w:w="2160"/>
          </w:tcPr>
          <w:p>
            <w:r>
              <w:rPr>
                <w:sz w:val="16"/>
              </w:rPr>
              <w:t>2026-09-11</w:t>
            </w:r>
          </w:p>
        </w:tc>
        <w:tc>
          <w:tcPr>
            <w:tcW w:type="dxa" w:w="2160"/>
          </w:tcPr>
          <w:p>
            <w:r>
              <w:rPr>
                <w:sz w:val="16"/>
              </w:rPr>
              <w:t>https://tw.news.yahoo.com/%E6%84%9F%E5%86%92%E5%BF%AB%E5%A5%BD%E6%99%82%E6%9B%B4%E5%AE%B9%E6%98%93%E5%82%B3%E6%9F%93-%E9%86%AB%E8%A7%A3%E6%9E%90%E8%BF%B7%E6%80%9D-%E7%97%87%E7%8B%80%E7%B7%A9%E8%A7%A3%E4%B8%8D%E7%AD%89%E6%96%BC%E8%AD%A6%E5%A0%B1%E8%A7%A3%E9%99%A4-130000425.html</w:t>
            </w:r>
          </w:p>
        </w:tc>
      </w:tr>
      <w:tr>
        <w:tc>
          <w:tcPr>
            <w:tcW w:type="dxa" w:w="2160"/>
          </w:tcPr>
          <w:p>
            <w:r>
              <w:rPr>
                <w:sz w:val="16"/>
              </w:rPr>
              <w:t>Yahoo奇摩新聞</w:t>
            </w:r>
          </w:p>
        </w:tc>
        <w:tc>
          <w:tcPr>
            <w:tcW w:type="dxa" w:w="2160"/>
          </w:tcPr>
          <w:p>
            <w:r>
              <w:rPr>
                <w:sz w:val="16"/>
              </w:rPr>
              <w:t>江宜樺指不副署違憲　許信良：立院在野違反憲政在先</w:t>
            </w:r>
          </w:p>
        </w:tc>
        <w:tc>
          <w:tcPr>
            <w:tcW w:type="dxa" w:w="2160"/>
          </w:tcPr>
          <w:p>
            <w:r>
              <w:rPr>
                <w:sz w:val="16"/>
              </w:rPr>
              <w:t>2026-09-12</w:t>
            </w:r>
          </w:p>
        </w:tc>
        <w:tc>
          <w:tcPr>
            <w:tcW w:type="dxa" w:w="2160"/>
          </w:tcPr>
          <w:p>
            <w:r>
              <w:rPr>
                <w:sz w:val="16"/>
              </w:rPr>
              <w:t>https://tw.news.yahoo.com/%E6%B1%9F%E5%AE%9C%E6%A8%BA%E6%8C%87%E4%B8%8D%E5%89%AF%E7%BD%B2%E9%81%95%E6%86%B2-%E8%A8%B1%E4%BF%A1%E8%89%AF-%E7%AB%8B%E9%99%A2%E5%9C%A8%E9%87%8E%E9%81%95%E5%8F%8D%E6%86%B2%E6%94%BF%E5%9C%A8%E5%85%88-075148255.html</w:t>
            </w:r>
          </w:p>
        </w:tc>
      </w:tr>
      <w:tr>
        <w:tc>
          <w:tcPr>
            <w:tcW w:type="dxa" w:w="2160"/>
          </w:tcPr>
          <w:p>
            <w:r>
              <w:rPr>
                <w:sz w:val="16"/>
              </w:rPr>
              <w:t>Yahoo奇摩新聞</w:t>
            </w:r>
          </w:p>
        </w:tc>
        <w:tc>
          <w:tcPr>
            <w:tcW w:type="dxa" w:w="2160"/>
          </w:tcPr>
          <w:p>
            <w:r>
              <w:rPr>
                <w:sz w:val="16"/>
              </w:rPr>
              <w:t>AI模型加速量子實驗：麻省理工借力 GPT-5.6 Sol 提升研究效率</w:t>
            </w:r>
          </w:p>
        </w:tc>
        <w:tc>
          <w:tcPr>
            <w:tcW w:type="dxa" w:w="2160"/>
          </w:tcPr>
          <w:p>
            <w:r>
              <w:rPr>
                <w:sz w:val="16"/>
              </w:rPr>
              <w:t>2026-09-12</w:t>
            </w:r>
          </w:p>
        </w:tc>
        <w:tc>
          <w:tcPr>
            <w:tcW w:type="dxa" w:w="2160"/>
          </w:tcPr>
          <w:p>
            <w:r>
              <w:rPr>
                <w:sz w:val="16"/>
              </w:rPr>
              <w:t>https://tw.stock.yahoo.com/news/ai%E6%A8%A1%E5%9E%8B%E5%8A%A0%E9%80%9F%E9%87%8F%E5%AD%90%E5%AF%A6%E9%A9%97-%E9%BA%BB%E7%9C%81%E7%90%86%E5%B7%A5%E5%80%9F%E5%8A%9B-gpt-5-6-075149764.html</w:t>
            </w:r>
          </w:p>
        </w:tc>
      </w:tr>
      <w:tr>
        <w:tc>
          <w:tcPr>
            <w:tcW w:type="dxa" w:w="2160"/>
          </w:tcPr>
          <w:p>
            <w:r>
              <w:rPr>
                <w:sz w:val="16"/>
              </w:rPr>
              <w:t>Yahoo奇摩新聞</w:t>
            </w:r>
          </w:p>
        </w:tc>
        <w:tc>
          <w:tcPr>
            <w:tcW w:type="dxa" w:w="2160"/>
          </w:tcPr>
          <w:p>
            <w:r>
              <w:rPr>
                <w:sz w:val="16"/>
              </w:rPr>
              <w:t>微星Cyborg 15 Max電競筆電登陸印度市場 強調AI效能與輕薄</w:t>
            </w:r>
          </w:p>
        </w:tc>
        <w:tc>
          <w:tcPr>
            <w:tcW w:type="dxa" w:w="2160"/>
          </w:tcPr>
          <w:p>
            <w:r>
              <w:rPr>
                <w:sz w:val="16"/>
              </w:rPr>
              <w:t>2026-09-12</w:t>
            </w:r>
          </w:p>
        </w:tc>
        <w:tc>
          <w:tcPr>
            <w:tcW w:type="dxa" w:w="2160"/>
          </w:tcPr>
          <w:p>
            <w:r>
              <w:rPr>
                <w:sz w:val="16"/>
              </w:rPr>
              <w:t>https://tw.stock.yahoo.com/news/%E5%BE%AE%E6%98%9Fcyborg-15-max%E9%9B%BB%E7%AB%B6%E7%AD%86%E9%9B%BB%E7%99%BB%E9%99%B8%E5%8D%B0%E5%BA%A6%E5%B8%82%E5%A0%B4-%E5%BC%B7%E8%AA%BFai%E6%95%88%E8%83%BD%E8%88%87%E8%BC%95%E8%96%84-075158146.html</w:t>
            </w:r>
          </w:p>
        </w:tc>
      </w:tr>
      <w:tr>
        <w:tc>
          <w:tcPr>
            <w:tcW w:type="dxa" w:w="2160"/>
          </w:tcPr>
          <w:p>
            <w:r>
              <w:rPr>
                <w:sz w:val="16"/>
              </w:rPr>
              <w:t>Yahoo奇摩新聞</w:t>
            </w:r>
          </w:p>
        </w:tc>
        <w:tc>
          <w:tcPr>
            <w:tcW w:type="dxa" w:w="2160"/>
          </w:tcPr>
          <w:p>
            <w:r>
              <w:rPr>
                <w:sz w:val="16"/>
              </w:rPr>
              <w:t>頭牌風俗娘S屬性月賺300萬！　法界恩客「包下12hrs強迫備考」助攻轉行創業</w:t>
            </w:r>
          </w:p>
        </w:tc>
        <w:tc>
          <w:tcPr>
            <w:tcW w:type="dxa" w:w="2160"/>
          </w:tcPr>
          <w:p>
            <w:r>
              <w:rPr>
                <w:sz w:val="16"/>
              </w:rPr>
              <w:t>2026-09-12</w:t>
            </w:r>
          </w:p>
        </w:tc>
        <w:tc>
          <w:tcPr>
            <w:tcW w:type="dxa" w:w="2160"/>
          </w:tcPr>
          <w:p>
            <w:r>
              <w:rPr>
                <w:sz w:val="16"/>
              </w:rPr>
              <w:t>https://tw.news.yahoo.com/%E9%A0%AD%E7%89%8C%E9%A2%A8%E4%BF%97%E5%A8%98s%E5%B1%AC%E6%80%A7%E6%9C%88%E8%B3%BA300%E8%90%AC-%E6%B3%95%E7%95%8C%E6%81%A9%E5%AE%A2-%E5%8C%85%E4%B8%8B12hrs%E5%BC%B7%E8%BF%AB%E5%82%99%E8%80%83-%E5%8A%A9%E6%94%BB%E8%BD%89%E8%A1%8C%E5%89%B5%E6%A5%AD-075200364.html</w:t>
            </w:r>
          </w:p>
        </w:tc>
      </w:tr>
      <w:tr>
        <w:tc>
          <w:tcPr>
            <w:tcW w:type="dxa" w:w="2160"/>
          </w:tcPr>
          <w:p>
            <w:r>
              <w:rPr>
                <w:sz w:val="16"/>
              </w:rPr>
              <w:t>Yahoo奇摩新聞</w:t>
            </w:r>
          </w:p>
        </w:tc>
        <w:tc>
          <w:tcPr>
            <w:tcW w:type="dxa" w:w="2160"/>
          </w:tcPr>
          <w:p>
            <w:r>
              <w:rPr>
                <w:sz w:val="16"/>
              </w:rPr>
              <w:t>響應國際淨灘日　靈鷲山串聯在地共創永續福隆</w:t>
            </w:r>
          </w:p>
        </w:tc>
        <w:tc>
          <w:tcPr>
            <w:tcW w:type="dxa" w:w="2160"/>
          </w:tcPr>
          <w:p>
            <w:r>
              <w:rPr>
                <w:sz w:val="16"/>
              </w:rPr>
              <w:t>2026-09-13</w:t>
            </w:r>
          </w:p>
        </w:tc>
        <w:tc>
          <w:tcPr>
            <w:tcW w:type="dxa" w:w="2160"/>
          </w:tcPr>
          <w:p>
            <w:r>
              <w:rPr>
                <w:sz w:val="16"/>
              </w:rPr>
              <w:t>https://tw.news.yahoo.com/%E9%9F%BF%E6%87%89%E5%9C%8B%E9%9A%9B%E6%B7%A8%E7%81%98%E6%97%A5-%E9%9D%88%E9%B7%B2%E5%B1%B1%E4%B8%B2%E8%81%AF%E5%9C%A8%E5%9C%B0%E5%85%B1%E5%89%B5%E6%B0%B8%E7%BA%8C%E7%A6%8F%E9%9A%86-083249355.html</w:t>
            </w:r>
          </w:p>
        </w:tc>
      </w:tr>
      <w:tr>
        <w:tc>
          <w:tcPr>
            <w:tcW w:type="dxa" w:w="2160"/>
          </w:tcPr>
          <w:p>
            <w:r>
              <w:rPr>
                <w:sz w:val="16"/>
              </w:rPr>
              <w:t>Yahoo奇摩新聞</w:t>
            </w:r>
          </w:p>
        </w:tc>
        <w:tc>
          <w:tcPr>
            <w:tcW w:type="dxa" w:w="2160"/>
          </w:tcPr>
          <w:p>
            <w:r>
              <w:rPr>
                <w:sz w:val="16"/>
              </w:rPr>
              <w:t>教師節前夕過招 3縣長參選人端教育政策牛肉</w:t>
            </w:r>
          </w:p>
        </w:tc>
        <w:tc>
          <w:tcPr>
            <w:tcW w:type="dxa" w:w="2160"/>
          </w:tcPr>
          <w:p>
            <w:r>
              <w:rPr>
                <w:sz w:val="16"/>
              </w:rPr>
              <w:t>2026-09-13</w:t>
            </w:r>
          </w:p>
        </w:tc>
        <w:tc>
          <w:tcPr>
            <w:tcW w:type="dxa" w:w="2160"/>
          </w:tcPr>
          <w:p>
            <w:r>
              <w:rPr>
                <w:sz w:val="16"/>
              </w:rPr>
              <w:t>https://tw.news.yahoo.com/%E6%95%99%E5%B8%AB%E7%AF%80%E5%89%8D%E5%A4%95%E9%81%8E%E6%8B%9B-3%E7%B8%A3%E9%95%B7%E5%8F%83%E9%81%B8%E4%BA%BA%E7%AB%AF%E6%95%99%E8%82%B2%E6%94%BF%E7%AD%96%E7%89%9B%E8%82%89-083552633.html</w:t>
            </w:r>
          </w:p>
        </w:tc>
      </w:tr>
      <w:tr>
        <w:tc>
          <w:tcPr>
            <w:tcW w:type="dxa" w:w="2160"/>
          </w:tcPr>
          <w:p>
            <w:r>
              <w:rPr>
                <w:sz w:val="16"/>
              </w:rPr>
              <w:t>Yahoo奇摩新聞</w:t>
            </w:r>
          </w:p>
        </w:tc>
        <w:tc>
          <w:tcPr>
            <w:tcW w:type="dxa" w:w="2160"/>
          </w:tcPr>
          <w:p>
            <w:r>
              <w:rPr>
                <w:sz w:val="16"/>
              </w:rPr>
              <w:t>救人不分轄區 桃園5消防人員休假遇潛水員OHCA 秒投入搶救</w:t>
            </w:r>
          </w:p>
        </w:tc>
        <w:tc>
          <w:tcPr>
            <w:tcW w:type="dxa" w:w="2160"/>
          </w:tcPr>
          <w:p>
            <w:r>
              <w:rPr>
                <w:sz w:val="16"/>
              </w:rPr>
              <w:t>2026-09-13</w:t>
            </w:r>
          </w:p>
        </w:tc>
        <w:tc>
          <w:tcPr>
            <w:tcW w:type="dxa" w:w="2160"/>
          </w:tcPr>
          <w:p>
            <w:r>
              <w:rPr>
                <w:sz w:val="16"/>
              </w:rPr>
              <w:t>https://tw.news.yahoo.com/%E6%95%91%E4%BA%BA%E4%B8%8D%E5%88%86%E8%BD%84%E5%8D%80-%E6%A1%83%E5%9C%925%E6%B6%88%E9%98%B2%E4%BA%BA%E5%93%A1%E4%BC%91%E5%81%87%E9%81%87%E6%BD%9B%E6%B0%B4%E5%93%A1ohca-%E7%A7%92%E6%8A%95%E5%85%A5%E6%90%B6%E6%95%91-090508756.html</w:t>
            </w:r>
          </w:p>
        </w:tc>
      </w:tr>
      <w:tr>
        <w:tc>
          <w:tcPr>
            <w:tcW w:type="dxa" w:w="2160"/>
          </w:tcPr>
          <w:p>
            <w:r>
              <w:rPr>
                <w:sz w:val="16"/>
              </w:rPr>
              <w:t>Yahoo奇摩新聞</w:t>
            </w:r>
          </w:p>
        </w:tc>
        <w:tc>
          <w:tcPr>
            <w:tcW w:type="dxa" w:w="2160"/>
          </w:tcPr>
          <w:p>
            <w:r>
              <w:rPr>
                <w:sz w:val="16"/>
              </w:rPr>
              <w:t>外資逆勢大買00981A、00403A！累計掃203萬張</w:t>
            </w:r>
          </w:p>
        </w:tc>
        <w:tc>
          <w:tcPr>
            <w:tcW w:type="dxa" w:w="2160"/>
          </w:tcPr>
          <w:p>
            <w:r>
              <w:rPr>
                <w:sz w:val="16"/>
              </w:rPr>
              <w:t>2026-09-14</w:t>
            </w:r>
          </w:p>
        </w:tc>
        <w:tc>
          <w:tcPr>
            <w:tcW w:type="dxa" w:w="2160"/>
          </w:tcPr>
          <w:p>
            <w:r>
              <w:rPr>
                <w:sz w:val="16"/>
              </w:rPr>
              <w:t>https://tw.stock.yahoo.com/news/%E5%A4%96%E8%B3%87%E9%80%86%E5%8B%A2%E5%A4%A7%E8%B2%B700981a%E3%80%8100403a%EF%BC%81%E7%B4%AF%E8%A8%88%E6%8E%83203%E8%90%AC%E5%BC%B5-042256866.html</w:t>
            </w:r>
          </w:p>
        </w:tc>
      </w:tr>
      <w:tr>
        <w:tc>
          <w:tcPr>
            <w:tcW w:type="dxa" w:w="2160"/>
          </w:tcPr>
          <w:p>
            <w:r>
              <w:rPr>
                <w:sz w:val="16"/>
              </w:rPr>
              <w:t>Yahoo奇摩新聞</w:t>
            </w:r>
          </w:p>
        </w:tc>
        <w:tc>
          <w:tcPr>
            <w:tcW w:type="dxa" w:w="2160"/>
          </w:tcPr>
          <w:p>
            <w:r>
              <w:rPr>
                <w:sz w:val="16"/>
              </w:rPr>
              <w:t>升息疑慮+AI發展降速壓力罩頂！台股量縮失守4萬6 光學雙雄遭降低吞跌停 金融指數刷新高撐盤｜Yahoo財經掃描</w:t>
            </w:r>
          </w:p>
        </w:tc>
        <w:tc>
          <w:tcPr>
            <w:tcW w:type="dxa" w:w="2160"/>
          </w:tcPr>
          <w:p>
            <w:r>
              <w:rPr>
                <w:sz w:val="16"/>
              </w:rPr>
              <w:t>2026-09-14</w:t>
            </w:r>
          </w:p>
        </w:tc>
        <w:tc>
          <w:tcPr>
            <w:tcW w:type="dxa" w:w="2160"/>
          </w:tcPr>
          <w:p>
            <w:r>
              <w:rPr>
                <w:sz w:val="16"/>
              </w:rPr>
              <w:t>https://tw.stock.yahoo.com/news/%E5%8D%87%E6%81%AF%E7%96%91%E6%85%AEai%E7%99%BC%E5%B1%95%E9%99%8D%E9%80%9F%E5%A3%93%E5%8A%9B%E7%BD%A9%E9%A0%82%EF%BC%81%E5%8F%B0%E8%82%A1%E9%87%8F%E7%B8%AE%E5%A4%B1%E5%AE%884%E8%90%AC6-%E5%85%89%E5%AD%B8%E9%9B%99%E9%9B%84%E9%81%AD%E9%99%8D%E4%BD%8E%E5%90%9E%E8%B7%8C%E5%81%9C-%E9%87%91%E8%9E%8D%E6%8C%87%E6%95%B8%E5%88%B7%E6%96%B0%E9%AB%98%E6%92%90%E7%9B%A4%EF%BD%9Cyahoo%E8%B2%A1%E7%B6%93%E6%8E%83%E6%8F%8F-090523602.html</w:t>
            </w:r>
          </w:p>
        </w:tc>
      </w:tr>
      <w:tr>
        <w:tc>
          <w:tcPr>
            <w:tcW w:type="dxa" w:w="2160"/>
          </w:tcPr>
          <w:p>
            <w:r>
              <w:rPr>
                <w:sz w:val="16"/>
              </w:rPr>
              <w:t>Yahoo奇摩新聞</w:t>
            </w:r>
          </w:p>
        </w:tc>
        <w:tc>
          <w:tcPr>
            <w:tcW w:type="dxa" w:w="2160"/>
          </w:tcPr>
          <w:p>
            <w:r>
              <w:rPr>
                <w:sz w:val="16"/>
              </w:rPr>
              <w:t>公股四金二銀前8月猛賺1213億元 年增23%續創新高</w:t>
            </w:r>
          </w:p>
        </w:tc>
        <w:tc>
          <w:tcPr>
            <w:tcW w:type="dxa" w:w="2160"/>
          </w:tcPr>
          <w:p>
            <w:r>
              <w:rPr>
                <w:sz w:val="16"/>
              </w:rPr>
              <w:t>2026-09-14</w:t>
            </w:r>
          </w:p>
        </w:tc>
        <w:tc>
          <w:tcPr>
            <w:tcW w:type="dxa" w:w="2160"/>
          </w:tcPr>
          <w:p>
            <w:r>
              <w:rPr>
                <w:sz w:val="16"/>
              </w:rPr>
              <w:t>https://tw.stock.yahoo.com/news/%E5%85%AC%E8%82%A1%E5%9B%9B%E9%87%91%E4%BA%8C%E9%8A%80%E5%89%8D8%E6%9C%88%E7%8C%9B%E8%B3%BA1213%E5%84%84%E5%85%83-%E5%B9%B4%E5%A2%9E23%E7%BA%8C%E5%89%B5%E6%96%B0%E9%AB%98-100348509.html</w:t>
            </w:r>
          </w:p>
        </w:tc>
      </w:tr>
      <w:tr>
        <w:tc>
          <w:tcPr>
            <w:tcW w:type="dxa" w:w="2160"/>
          </w:tcPr>
          <w:p>
            <w:r>
              <w:rPr>
                <w:sz w:val="16"/>
              </w:rPr>
              <w:t>Yahoo奇摩新聞</w:t>
            </w:r>
          </w:p>
        </w:tc>
        <w:tc>
          <w:tcPr>
            <w:tcW w:type="dxa" w:w="2160"/>
          </w:tcPr>
          <w:p>
            <w:r>
              <w:rPr>
                <w:sz w:val="16"/>
              </w:rPr>
              <w:t>自做月餅慶中秋  2歲到95歲各顯神通超有趣</w:t>
            </w:r>
          </w:p>
        </w:tc>
        <w:tc>
          <w:tcPr>
            <w:tcW w:type="dxa" w:w="2160"/>
          </w:tcPr>
          <w:p>
            <w:r>
              <w:rPr>
                <w:sz w:val="16"/>
              </w:rPr>
              <w:t>2026-09-14</w:t>
            </w:r>
          </w:p>
        </w:tc>
        <w:tc>
          <w:tcPr>
            <w:tcW w:type="dxa" w:w="2160"/>
          </w:tcPr>
          <w:p>
            <w:r>
              <w:rPr>
                <w:sz w:val="16"/>
              </w:rPr>
              <w:t>https://tw.news.yahoo.com/%E8%87%AA%E5%81%9A%E6%9C%88%E9%A4%85%E6%85%B6%E4%B8%AD%E7%A7%8B-2%E6%AD%B2%E5%88%B095%E6%AD%B2%E5%90%84%E9%A1%AF%E7%A5%9E%E9%80%9A%E8%B6%85%E6%9C%89%E8%B6%A3-045057298.html</w:t>
            </w:r>
          </w:p>
        </w:tc>
      </w:tr>
      <w:tr>
        <w:tc>
          <w:tcPr>
            <w:tcW w:type="dxa" w:w="2160"/>
          </w:tcPr>
          <w:p>
            <w:r>
              <w:rPr>
                <w:sz w:val="16"/>
              </w:rPr>
              <w:t>Yahoo奇摩新聞</w:t>
            </w:r>
          </w:p>
        </w:tc>
        <w:tc>
          <w:tcPr>
            <w:tcW w:type="dxa" w:w="2160"/>
          </w:tcPr>
          <w:p>
            <w:r>
              <w:rPr>
                <w:sz w:val="16"/>
              </w:rPr>
              <w:t>少子化危機／台灣重返1,200萬人時代 無法逆轉 3個殘酷事實正在發生</w:t>
            </w:r>
          </w:p>
        </w:tc>
        <w:tc>
          <w:tcPr>
            <w:tcW w:type="dxa" w:w="2160"/>
          </w:tcPr>
          <w:p>
            <w:r>
              <w:rPr>
                <w:sz w:val="16"/>
              </w:rPr>
              <w:t>2026-09-14</w:t>
            </w:r>
          </w:p>
        </w:tc>
        <w:tc>
          <w:tcPr>
            <w:tcW w:type="dxa" w:w="2160"/>
          </w:tcPr>
          <w:p>
            <w:r>
              <w:rPr>
                <w:sz w:val="16"/>
              </w:rPr>
              <w:t>https://tw.news.yahoo.com/%E5%B0%91%E5%AD%90%E5%8C%96%E5%8D%B1%E6%A9%9F-%E5%8F%B0%E7%81%A3%E9%87%8D%E8%BF%941-200%E8%90%AC%E4%BA%BA%E6%99%82%E4%BB%A3-%E7%84%A1%E6%B3%95%E9%80%86%E8%BD%89-3%E5%80%8B%E6%AE%98%E9%85%B7%E4%BA%8B%E5%AF%A6%E6%AD%A3%E5%9C%A8%E7%99%BC%E7%94%9F-045137539.html</w:t>
            </w:r>
          </w:p>
        </w:tc>
      </w:tr>
      <w:tr>
        <w:tc>
          <w:tcPr>
            <w:tcW w:type="dxa" w:w="2160"/>
          </w:tcPr>
          <w:p>
            <w:r>
              <w:rPr>
                <w:sz w:val="16"/>
              </w:rPr>
              <w:t>Yahoo奇摩新聞</w:t>
            </w:r>
          </w:p>
        </w:tc>
        <w:tc>
          <w:tcPr>
            <w:tcW w:type="dxa" w:w="2160"/>
          </w:tcPr>
          <w:p>
            <w:r>
              <w:rPr>
                <w:sz w:val="16"/>
              </w:rPr>
              <w:t>衛生所市值千萬780支瘦瘦針流向不明 只剩5支南市衛生局開罰移送法辦</w:t>
            </w:r>
          </w:p>
        </w:tc>
        <w:tc>
          <w:tcPr>
            <w:tcW w:type="dxa" w:w="2160"/>
          </w:tcPr>
          <w:p>
            <w:r>
              <w:rPr>
                <w:sz w:val="16"/>
              </w:rPr>
              <w:t>2026-09-14</w:t>
            </w:r>
          </w:p>
        </w:tc>
        <w:tc>
          <w:tcPr>
            <w:tcW w:type="dxa" w:w="2160"/>
          </w:tcPr>
          <w:p>
            <w:r>
              <w:rPr>
                <w:sz w:val="16"/>
              </w:rPr>
              <w:t>https://tw.news.yahoo.com/%E8%A1%9B%E7%94%9F%E6%89%80%E5%B8%82%E5%80%BC%E5%8D%83%E8%90%AC780%E6%94%AF%E7%98%A6%E7%98%A6%E9%87%9D%E6%B5%81%E5%90%91%E4%B8%8D%E6%98%8E-%E5%8F%AA%E5%89%A95%E6%94%AF%E5%8D%97%E5%B8%82%E8%A1%9B%E7%94%9F%E5%B1%80%E9%96%8B%E7%BD%B0%E7%A7%BB%E9%80%81%E6%B3%95%E8%BE%A6-045137663.html</w:t>
            </w:r>
          </w:p>
        </w:tc>
      </w:tr>
      <w:tr>
        <w:tc>
          <w:tcPr>
            <w:tcW w:type="dxa" w:w="2160"/>
          </w:tcPr>
          <w:p>
            <w:r>
              <w:rPr>
                <w:sz w:val="16"/>
              </w:rPr>
              <w:t>Yahoo奇摩新聞</w:t>
            </w:r>
          </w:p>
        </w:tc>
        <w:tc>
          <w:tcPr>
            <w:tcW w:type="dxa" w:w="2160"/>
          </w:tcPr>
          <w:p>
            <w:r>
              <w:rPr>
                <w:sz w:val="16"/>
              </w:rPr>
              <w:t>人口探底／人口減少不可逆 如何「無痛過渡」？政府能做這些事</w:t>
            </w:r>
          </w:p>
        </w:tc>
        <w:tc>
          <w:tcPr>
            <w:tcW w:type="dxa" w:w="2160"/>
          </w:tcPr>
          <w:p>
            <w:r>
              <w:rPr>
                <w:sz w:val="16"/>
              </w:rPr>
              <w:t>2026-09-14</w:t>
            </w:r>
          </w:p>
        </w:tc>
        <w:tc>
          <w:tcPr>
            <w:tcW w:type="dxa" w:w="2160"/>
          </w:tcPr>
          <w:p>
            <w:r>
              <w:rPr>
                <w:sz w:val="16"/>
              </w:rPr>
              <w:t>https://tw.news.yahoo.com/%E4%BA%BA%E5%8F%A3%E6%8E%A2%E5%BA%95-%E4%BA%BA%E5%8F%A3%E6%B8%9B%E5%B0%91%E4%B8%8D%E5%8F%AF%E9%80%86-%E5%A6%82%E4%BD%95-%E7%84%A1%E7%97%9B%E9%81%8E%E6%B8%A1-%E6%94%BF%E5%BA%9C%E8%83%BD%E5%81%9A%E9%80%99%E4%BA%9B%E4%BA%8B-045137628.html</w:t>
            </w:r>
          </w:p>
        </w:tc>
      </w:tr>
      <w:tr>
        <w:tc>
          <w:tcPr>
            <w:tcW w:type="dxa" w:w="2160"/>
          </w:tcPr>
          <w:p>
            <w:r>
              <w:rPr>
                <w:sz w:val="16"/>
              </w:rPr>
              <w:t>Yahoo奇摩新聞</w:t>
            </w:r>
          </w:p>
        </w:tc>
        <w:tc>
          <w:tcPr>
            <w:tcW w:type="dxa" w:w="2160"/>
          </w:tcPr>
          <w:p>
            <w:r>
              <w:rPr>
                <w:sz w:val="16"/>
              </w:rPr>
              <w:t>突襲？巧遇？秦慧珠臉書還原餐敘 沈伯洋留言：訊息一定會看會回</w:t>
            </w:r>
          </w:p>
        </w:tc>
        <w:tc>
          <w:tcPr>
            <w:tcW w:type="dxa" w:w="2160"/>
          </w:tcPr>
          <w:p>
            <w:r>
              <w:rPr>
                <w:sz w:val="16"/>
              </w:rPr>
              <w:t>2026-09-14</w:t>
            </w:r>
          </w:p>
        </w:tc>
        <w:tc>
          <w:tcPr>
            <w:tcW w:type="dxa" w:w="2160"/>
          </w:tcPr>
          <w:p>
            <w:r>
              <w:rPr>
                <w:sz w:val="16"/>
              </w:rPr>
              <w:t>https://tw.news.yahoo.com/%E7%AA%81%E8%A5%B2-%E5%B7%A7%E9%81%87-%E7%A7%A6%E6%85%A7%E7%8F%A0%E8%87%89%E6%9B%B8%E9%82%84%E5%8E%9F%E9%A4%90%E6%95%98-%E6%B2%88%E4%BC%AF%E6%B4%8B%E7%95%99%E8%A8%80-%E8%A8%8A%E6%81%AF-045137582.html</w:t>
            </w:r>
          </w:p>
        </w:tc>
      </w:tr>
      <w:tr>
        <w:tc>
          <w:tcPr>
            <w:tcW w:type="dxa" w:w="2160"/>
          </w:tcPr>
          <w:p>
            <w:r>
              <w:rPr>
                <w:sz w:val="16"/>
              </w:rPr>
              <w:t>Yahoo奇摩新聞</w:t>
            </w:r>
          </w:p>
        </w:tc>
        <w:tc>
          <w:tcPr>
            <w:tcW w:type="dxa" w:w="2160"/>
          </w:tcPr>
          <w:p>
            <w:r>
              <w:rPr>
                <w:sz w:val="16"/>
              </w:rPr>
              <w:t>民進黨創黨元老林豐喜挺江啟臣 何欣純：黨紀該怎麼處理就怎麼處理</w:t>
            </w:r>
          </w:p>
        </w:tc>
        <w:tc>
          <w:tcPr>
            <w:tcW w:type="dxa" w:w="2160"/>
          </w:tcPr>
          <w:p>
            <w:r>
              <w:rPr>
                <w:sz w:val="16"/>
              </w:rPr>
              <w:t>2026-09-14</w:t>
            </w:r>
          </w:p>
        </w:tc>
        <w:tc>
          <w:tcPr>
            <w:tcW w:type="dxa" w:w="2160"/>
          </w:tcPr>
          <w:p>
            <w:r>
              <w:rPr>
                <w:sz w:val="16"/>
              </w:rPr>
              <w:t>https://tw.news.yahoo.com/%E6%B0%91%E9%80%B2%E9%BB%A8%E5%89%B5%E9%BB%A8%E5%85%83%E8%80%81%E6%9E%97%E8%B1%90%E5%96%9C%E6%8C%BA%E6%B1%9F%E5%95%9F%E8%87%A3-%E4%BD%95%E6%AC%A3%E7%B4%94%EF%BC%9A%E9%BB%A8%E7%B4%80%E8%A9%B2%E6%80%8E%E9%BA%BC%E8%99%95%E7%90%86%E5%B0%B1%E6%80%8E%E9%BA%BC%E8%99%95%E7%90%86-050640998.html</w:t>
            </w:r>
          </w:p>
        </w:tc>
      </w:tr>
      <w:tr>
        <w:tc>
          <w:tcPr>
            <w:tcW w:type="dxa" w:w="2160"/>
          </w:tcPr>
          <w:p>
            <w:r>
              <w:rPr>
                <w:sz w:val="16"/>
              </w:rPr>
              <w:t>Yahoo奇摩新聞</w:t>
            </w:r>
          </w:p>
        </w:tc>
        <w:tc>
          <w:tcPr>
            <w:tcW w:type="dxa" w:w="2160"/>
          </w:tcPr>
          <w:p>
            <w:r>
              <w:rPr>
                <w:sz w:val="16"/>
              </w:rPr>
              <w:t>新北五股海鮮餐廳推薦，代客料理嚐海味</w:t>
            </w:r>
          </w:p>
        </w:tc>
        <w:tc>
          <w:tcPr>
            <w:tcW w:type="dxa" w:w="2160"/>
          </w:tcPr>
          <w:p>
            <w:r>
              <w:rPr>
                <w:sz w:val="16"/>
              </w:rPr>
              <w:t>2026-09-14</w:t>
            </w:r>
          </w:p>
        </w:tc>
        <w:tc>
          <w:tcPr>
            <w:tcW w:type="dxa" w:w="2160"/>
          </w:tcPr>
          <w:p>
            <w:r>
              <w:rPr>
                <w:sz w:val="16"/>
              </w:rPr>
              <w:t>https://tw.news.yahoo.com/%E6%96%B0%E5%8C%97%E4%BA%94%E8%82%A1%E6%B5%B7%E9%AE%AE%E9%A4%90%E5%BB%B3%E6%8E%A8%E8%96%A6%EF%BC%8C%E4%BB%A3%E5%AE%A2%E6%96%99%E7%90%86%E5%9A%90%E6%B5%B7%E5%91%B3-051448009.html</w:t>
            </w:r>
          </w:p>
        </w:tc>
      </w:tr>
      <w:tr>
        <w:tc>
          <w:tcPr>
            <w:tcW w:type="dxa" w:w="2160"/>
          </w:tcPr>
          <w:p>
            <w:r>
              <w:rPr>
                <w:sz w:val="16"/>
              </w:rPr>
              <w:t>Yahoo奇摩新聞</w:t>
            </w:r>
          </w:p>
        </w:tc>
        <w:tc>
          <w:tcPr>
            <w:tcW w:type="dxa" w:w="2160"/>
          </w:tcPr>
          <w:p>
            <w:r>
              <w:rPr>
                <w:sz w:val="16"/>
              </w:rPr>
              <w:t>Stray Kids演唱會拓元搶票攻略！9/15官方會員預售、9/17正式開賣！搶票規則、技巧、時間一次看</w:t>
            </w:r>
          </w:p>
        </w:tc>
        <w:tc>
          <w:tcPr>
            <w:tcW w:type="dxa" w:w="2160"/>
          </w:tcPr>
          <w:p>
            <w:r>
              <w:rPr>
                <w:sz w:val="16"/>
              </w:rPr>
              <w:t>2026-09-14</w:t>
            </w:r>
          </w:p>
        </w:tc>
        <w:tc>
          <w:tcPr>
            <w:tcW w:type="dxa" w:w="2160"/>
          </w:tcPr>
          <w:p>
            <w:r>
              <w:rPr>
                <w:sz w:val="16"/>
              </w:rPr>
              <w:t>https://tw.news.yahoo.com/stray-kids%E6%BC%94%E5%94%B1%E6%9C%83%E6%8B%93%E5%85%83%E6%90%B6%E7%A5%A8%E6%94%BB%E7%95%A5%EF%BC%81915%E5%AE%98%E6%96%B9%E6%9C%83%E5%93%A1%E9%A0%90%E5%94%AE%E3%80%81917%E6%AD%A3%E5%BC%8F%E9%96%8B%E8%B3%A3%EF%BC%81%E6%90%B6%E7%A5%A8%E8%A6%8F%E5%89%87%E3%80%81%E6%8A%80%E5%B7%A7%E3%80%81%E6%99%82%E9%96%93%E4%B8%80%E6%AC%A1%E7%9C%8B-051611356.html</w:t>
            </w:r>
          </w:p>
        </w:tc>
      </w:tr>
      <w:tr>
        <w:tc>
          <w:tcPr>
            <w:tcW w:type="dxa" w:w="2160"/>
          </w:tcPr>
          <w:p>
            <w:r>
              <w:rPr>
                <w:sz w:val="16"/>
              </w:rPr>
              <w:t>Yahoo奇摩新聞</w:t>
            </w:r>
          </w:p>
        </w:tc>
        <w:tc>
          <w:tcPr>
            <w:tcW w:type="dxa" w:w="2160"/>
          </w:tcPr>
          <w:p>
            <w:r>
              <w:rPr>
                <w:sz w:val="16"/>
              </w:rPr>
              <w:t>放學驚魂！嘉義高中校車司機突不適 失控「連撞3電桿1轎車」全車嚇壞</w:t>
            </w:r>
          </w:p>
        </w:tc>
        <w:tc>
          <w:tcPr>
            <w:tcW w:type="dxa" w:w="2160"/>
          </w:tcPr>
          <w:p>
            <w:r>
              <w:rPr>
                <w:sz w:val="16"/>
              </w:rPr>
              <w:t>2026-09-14</w:t>
            </w:r>
          </w:p>
        </w:tc>
        <w:tc>
          <w:tcPr>
            <w:tcW w:type="dxa" w:w="2160"/>
          </w:tcPr>
          <w:p>
            <w:r>
              <w:rPr>
                <w:sz w:val="16"/>
              </w:rPr>
              <w:t>https://tw.news.yahoo.com/%E6%94%BE%E5%AD%B8%E9%A9%9A%E9%AD%82-%E5%98%89%E7%BE%A9%E9%AB%98%E4%B8%AD%E6%A0%A1%E8%BB%8A%E5%8F%B8%E6%A9%9F%E7%AA%81%E4%B8%8D%E9%81%A9-%E5%A4%B1%E6%8E%A7-%E9%80%A3%E6%92%9E3%E9%9B%BB%E6%A1%BF1%E8%BD%8E%E8%BB%8A-%E5%85%A8%E8%BB%8A%E5%9A%87%E5%A3%9E-091400041.html</w:t>
            </w:r>
          </w:p>
        </w:tc>
      </w:tr>
      <w:tr>
        <w:tc>
          <w:tcPr>
            <w:tcW w:type="dxa" w:w="2160"/>
          </w:tcPr>
          <w:p>
            <w:r>
              <w:rPr>
                <w:sz w:val="16"/>
              </w:rPr>
              <w:t>Yahoo奇摩新聞</w:t>
            </w:r>
          </w:p>
        </w:tc>
        <w:tc>
          <w:tcPr>
            <w:tcW w:type="dxa" w:w="2160"/>
          </w:tcPr>
          <w:p>
            <w:r>
              <w:rPr>
                <w:sz w:val="16"/>
              </w:rPr>
              <w:t>航空減碳／懶人包　飛機減碳會讓機票變貴？</w:t>
            </w:r>
          </w:p>
        </w:tc>
        <w:tc>
          <w:tcPr>
            <w:tcW w:type="dxa" w:w="2160"/>
          </w:tcPr>
          <w:p>
            <w:r>
              <w:rPr>
                <w:sz w:val="16"/>
              </w:rPr>
              <w:t>2026-09-14</w:t>
            </w:r>
          </w:p>
        </w:tc>
        <w:tc>
          <w:tcPr>
            <w:tcW w:type="dxa" w:w="2160"/>
          </w:tcPr>
          <w:p>
            <w:r>
              <w:rPr>
                <w:sz w:val="16"/>
              </w:rPr>
              <w:t>https://tw.news.yahoo.com/%E8%88%AA%E7%A9%BA%E6%B8%9B%E7%A2%B3-%E6%87%B6%E4%BA%BA%E5%8C%85-%E9%A3%9B%E6%A9%9F%E6%B8%9B%E7%A2%B3%E6%9C%83%E8%AE%93%E6%A9%9F%E7%A5%A8%E8%AE%8A%E8%B2%B4-091408588.html</w:t>
            </w:r>
          </w:p>
        </w:tc>
      </w:tr>
      <w:tr>
        <w:tc>
          <w:tcPr>
            <w:tcW w:type="dxa" w:w="2160"/>
          </w:tcPr>
          <w:p>
            <w:r>
              <w:rPr>
                <w:sz w:val="16"/>
              </w:rPr>
              <w:t>Yahoo奇摩新聞</w:t>
            </w:r>
          </w:p>
        </w:tc>
        <w:tc>
          <w:tcPr>
            <w:tcW w:type="dxa" w:w="2160"/>
          </w:tcPr>
          <w:p>
            <w:r>
              <w:rPr>
                <w:sz w:val="16"/>
              </w:rPr>
              <w:t>陪一段路拉您一把  社會處方箋陪伴長輩走出孤獨</w:t>
            </w:r>
          </w:p>
        </w:tc>
        <w:tc>
          <w:tcPr>
            <w:tcW w:type="dxa" w:w="2160"/>
          </w:tcPr>
          <w:p>
            <w:r>
              <w:rPr>
                <w:sz w:val="16"/>
              </w:rPr>
              <w:t>2026-09-14</w:t>
            </w:r>
          </w:p>
        </w:tc>
        <w:tc>
          <w:tcPr>
            <w:tcW w:type="dxa" w:w="2160"/>
          </w:tcPr>
          <w:p>
            <w:r>
              <w:rPr>
                <w:sz w:val="16"/>
              </w:rPr>
              <w:t>https://tw.news.yahoo.com/%E9%99%AA-%E6%AE%B5%E8%B7%AF%E6%8B%89%E6%82%A8-%E6%8A%8A-%E7%A4%BE%E6%9C%83%E8%99%95%E6%96%B9%E7%AE%8B%E9%99%AA%E4%BC%B4%E9%95%B7%E8%BC%A9%E8%B5%B0%E5%87%BA%E5%AD%A4%E7%8D%A8-091425848.html</w:t>
            </w:r>
          </w:p>
        </w:tc>
      </w:tr>
      <w:tr>
        <w:tc>
          <w:tcPr>
            <w:tcW w:type="dxa" w:w="2160"/>
          </w:tcPr>
          <w:p>
            <w:r>
              <w:rPr>
                <w:sz w:val="16"/>
              </w:rPr>
              <w:t>Yahoo奇摩新聞</w:t>
            </w:r>
          </w:p>
        </w:tc>
        <w:tc>
          <w:tcPr>
            <w:tcW w:type="dxa" w:w="2160"/>
          </w:tcPr>
          <w:p>
            <w:r>
              <w:rPr>
                <w:sz w:val="16"/>
              </w:rPr>
              <w:t>黃仁勳深夜揪「致命弱點」！輝達員工離職前夕真實對話曝：這名字太糟了</w:t>
            </w:r>
          </w:p>
        </w:tc>
        <w:tc>
          <w:tcPr>
            <w:tcW w:type="dxa" w:w="2160"/>
          </w:tcPr>
          <w:p>
            <w:r>
              <w:rPr>
                <w:sz w:val="16"/>
              </w:rPr>
              <w:t>2026-09-14</w:t>
            </w:r>
          </w:p>
        </w:tc>
        <w:tc>
          <w:tcPr>
            <w:tcW w:type="dxa" w:w="2160"/>
          </w:tcPr>
          <w:p>
            <w:r>
              <w:rPr>
                <w:sz w:val="16"/>
              </w:rPr>
              <w:t>https://tw.news.yahoo.com/%E9%BB%83%E4%BB%81%E5%8B%B3%E6%B7%B1%E5%A4%9C%E6%8F%AA-%E8%87%B4%E5%91%BD%E5%BC%B1%E9%BB%9E-%E8%BC%9D%E9%81%94%E5%93%A1%E5%B7%A5%E9%9B%A2%E8%81%B7%E5%89%8D%E5%A4%95%E7%9C%9F%E5%AF%A6%E5%B0%8D%E8%A9%B1%E6%9B%9D-%E9%80%99%E5%90%8D%E5%AD%97%E5%A4%AA%E7%B3%9F%E4%BA%86-091500811.html</w:t>
            </w:r>
          </w:p>
        </w:tc>
      </w:tr>
      <w:tr>
        <w:tc>
          <w:tcPr>
            <w:tcW w:type="dxa" w:w="2160"/>
          </w:tcPr>
          <w:p>
            <w:r>
              <w:rPr>
                <w:sz w:val="16"/>
              </w:rPr>
              <w:t>Yahoo奇摩新聞</w:t>
            </w:r>
          </w:p>
        </w:tc>
        <w:tc>
          <w:tcPr>
            <w:tcW w:type="dxa" w:w="2160"/>
          </w:tcPr>
          <w:p>
            <w:r>
              <w:rPr>
                <w:sz w:val="16"/>
              </w:rPr>
              <w:t>8點檔女星「把沈伯洋整張臉碼掉」還嗆8字！ 他祭出1招反殺</w:t>
            </w:r>
          </w:p>
        </w:tc>
        <w:tc>
          <w:tcPr>
            <w:tcW w:type="dxa" w:w="2160"/>
          </w:tcPr>
          <w:p>
            <w:r>
              <w:rPr>
                <w:sz w:val="16"/>
              </w:rPr>
              <w:t>2026-09-14</w:t>
            </w:r>
          </w:p>
        </w:tc>
        <w:tc>
          <w:tcPr>
            <w:tcW w:type="dxa" w:w="2160"/>
          </w:tcPr>
          <w:p>
            <w:r>
              <w:rPr>
                <w:sz w:val="16"/>
              </w:rPr>
              <w:t>https://tw.news.yahoo.com/8%E9%BB%9E%E6%AA%94%E5%A5%B3%E6%98%9F-%E6%8A%8A%E6%B2%88%E4%BC%AF%E6%B4%8B%E6%95%B4%E5%BC%B5%E8%87%89%E7%A2%BC%E6%8E%89-%E9%82%84%E5%97%868%E5%AD%97-%E4%BB%96%E7%A5%AD%E5%87%BA1%E6%8B%9B%E5%8F%8D%E6%AE%BA-091524463.html</w:t>
            </w:r>
          </w:p>
        </w:tc>
      </w:tr>
      <w:tr>
        <w:tc>
          <w:tcPr>
            <w:tcW w:type="dxa" w:w="2160"/>
          </w:tcPr>
          <w:p>
            <w:r>
              <w:rPr>
                <w:sz w:val="16"/>
              </w:rPr>
              <w:t>Yahoo奇摩新聞</w:t>
            </w:r>
          </w:p>
        </w:tc>
        <w:tc>
          <w:tcPr>
            <w:tcW w:type="dxa" w:w="2160"/>
          </w:tcPr>
          <w:p>
            <w:r>
              <w:rPr>
                <w:sz w:val="16"/>
              </w:rPr>
              <w:t>撲馬不停蹄！沈伯洋明赴公館夜市　網心疼：休息一下別操過頭</w:t>
            </w:r>
          </w:p>
        </w:tc>
        <w:tc>
          <w:tcPr>
            <w:tcW w:type="dxa" w:w="2160"/>
          </w:tcPr>
          <w:p>
            <w:r>
              <w:rPr>
                <w:sz w:val="16"/>
              </w:rPr>
              <w:t>2026-09-14</w:t>
            </w:r>
          </w:p>
        </w:tc>
        <w:tc>
          <w:tcPr>
            <w:tcW w:type="dxa" w:w="2160"/>
          </w:tcPr>
          <w:p>
            <w:r>
              <w:rPr>
                <w:sz w:val="16"/>
              </w:rPr>
              <w:t>https://tw.news.yahoo.com/%E6%92%B2%E9%A6%AC%E4%B8%8D%E5%81%9C%E8%B9%84-%E6%B2%88%E4%BC%AF%E6%B4%8B%E6%98%8E%E8%B5%B4%E5%85%AC%E9%A4%A8%E5%A4%9C%E5%B8%82-%E7%B6%B2%E5%BF%83%E7%96%BC-%E4%BC%91%E6%81%AF-%E4%B8%8B%E5%88%A5%E6%93%8D%E9%81%8E%E9%A0%AD-101043623.html</w:t>
            </w:r>
          </w:p>
        </w:tc>
      </w:tr>
      <w:tr>
        <w:tc>
          <w:tcPr>
            <w:tcW w:type="dxa" w:w="2160"/>
          </w:tcPr>
          <w:p>
            <w:r>
              <w:rPr>
                <w:sz w:val="16"/>
              </w:rPr>
              <w:t>Yahoo奇摩新聞</w:t>
            </w:r>
          </w:p>
        </w:tc>
        <w:tc>
          <w:tcPr>
            <w:tcW w:type="dxa" w:w="2160"/>
          </w:tcPr>
          <w:p>
            <w:r>
              <w:rPr>
                <w:sz w:val="16"/>
              </w:rPr>
              <w:t>AI螢幕充電器登場　可智慧辨識iPhone機型、自動調整功率</w:t>
            </w:r>
          </w:p>
        </w:tc>
        <w:tc>
          <w:tcPr>
            <w:tcW w:type="dxa" w:w="2160"/>
          </w:tcPr>
          <w:p>
            <w:r>
              <w:rPr>
                <w:sz w:val="16"/>
              </w:rPr>
              <w:t>2026-09-14</w:t>
            </w:r>
          </w:p>
        </w:tc>
        <w:tc>
          <w:tcPr>
            <w:tcW w:type="dxa" w:w="2160"/>
          </w:tcPr>
          <w:p>
            <w:r>
              <w:rPr>
                <w:sz w:val="16"/>
              </w:rPr>
              <w:t>https://tw.news.yahoo.com/ai%E8%9E%A2%E5%B9%95%E5%85%85%E9%9B%BB%E5%99%A8%E7%99%BB%E5%A0%B4-%E5%8F%AF%E6%99%BA%E6%85%A7%E8%BE%A8%E8%AD%98iphone%E6%A9%9F%E5%9E%8B-%E8%87%AA%E5%8B%95%E8%AA%BF%E6%95%B4%E5%8A%9F%E7%8E%87-101100418.html</w:t>
            </w:r>
          </w:p>
        </w:tc>
      </w:tr>
      <w:tr>
        <w:tc>
          <w:tcPr>
            <w:tcW w:type="dxa" w:w="2160"/>
          </w:tcPr>
          <w:p>
            <w:r>
              <w:rPr>
                <w:sz w:val="16"/>
              </w:rPr>
              <w:t>Yahoo奇摩新聞</w:t>
            </w:r>
          </w:p>
        </w:tc>
        <w:tc>
          <w:tcPr>
            <w:tcW w:type="dxa" w:w="2160"/>
          </w:tcPr>
          <w:p>
            <w:r>
              <w:rPr>
                <w:sz w:val="16"/>
              </w:rPr>
              <w:t>黃仁勳點破離職員工創業盲點　犀利話語背後藏成功契機</w:t>
            </w:r>
          </w:p>
        </w:tc>
        <w:tc>
          <w:tcPr>
            <w:tcW w:type="dxa" w:w="2160"/>
          </w:tcPr>
          <w:p>
            <w:r>
              <w:rPr>
                <w:sz w:val="16"/>
              </w:rPr>
              <w:t>2026-09-14</w:t>
            </w:r>
          </w:p>
        </w:tc>
        <w:tc>
          <w:tcPr>
            <w:tcW w:type="dxa" w:w="2160"/>
          </w:tcPr>
          <w:p>
            <w:r>
              <w:rPr>
                <w:sz w:val="16"/>
              </w:rPr>
              <w:t>https://tw.news.yahoo.com/%E9%BB%83%E4%BB%81%E5%8B%B3%E9%BB%9E%E7%A0%B4%E9%9B%A2%E8%81%B7%E5%93%A1%E5%B7%A5%E5%89%B5%E6%A5%AD%E7%9B%B2%E9%BB%9E-%E7%8A%80%E5%88%A9%E8%A9%B1%E8%AA%9E%E8%83%8C%E5%BE%8C%E8%97%8F%E6%88%90%E5%8A%9F%E5%A5%91%E6%A9%9F-101106108.html</w:t>
            </w:r>
          </w:p>
        </w:tc>
      </w:tr>
      <w:tr>
        <w:tc>
          <w:tcPr>
            <w:tcW w:type="dxa" w:w="2160"/>
          </w:tcPr>
          <w:p>
            <w:r>
              <w:rPr>
                <w:sz w:val="16"/>
              </w:rPr>
              <w:t>Yahoo奇摩新聞</w:t>
            </w:r>
          </w:p>
        </w:tc>
        <w:tc>
          <w:tcPr>
            <w:tcW w:type="dxa" w:w="2160"/>
          </w:tcPr>
          <w:p>
            <w:r>
              <w:rPr>
                <w:sz w:val="16"/>
              </w:rPr>
              <w:t>上千名餐飲業者相挺成立後援會 蘇巧慧：打造「新北美食繁星」</w:t>
            </w:r>
          </w:p>
        </w:tc>
        <w:tc>
          <w:tcPr>
            <w:tcW w:type="dxa" w:w="2160"/>
          </w:tcPr>
          <w:p>
            <w:r>
              <w:rPr>
                <w:sz w:val="16"/>
              </w:rPr>
              <w:t>2026-09-14</w:t>
            </w:r>
          </w:p>
        </w:tc>
        <w:tc>
          <w:tcPr>
            <w:tcW w:type="dxa" w:w="2160"/>
          </w:tcPr>
          <w:p>
            <w:r>
              <w:rPr>
                <w:sz w:val="16"/>
              </w:rPr>
              <w:t>https://tw.news.yahoo.com/%E4%B8%8A%E5%8D%83%E5%90%8D%E9%A4%90%E9%A3%B2%E6%A5%AD%E8%80%85%E7%9B%B8%E6%8C%BA%E6%88%90%E7%AB%8B%E5%BE%8C%E6%8F%B4%E6%9C%83-%E8%98%87%E5%B7%A7%E6%85%A7-%E6%89%93%E9%80%A0-%E6%96%B0%E5%8C%97%E7%BE%8E%E9%A3%9F%E7%B9%81%E6%98%9F-101205249.html</w:t>
            </w:r>
          </w:p>
        </w:tc>
      </w:tr>
      <w:tr>
        <w:tc>
          <w:tcPr>
            <w:tcW w:type="dxa" w:w="2160"/>
          </w:tcPr>
          <w:p>
            <w:r>
              <w:rPr>
                <w:sz w:val="16"/>
              </w:rPr>
              <w:t>Yahoo奇摩新聞</w:t>
            </w:r>
          </w:p>
        </w:tc>
        <w:tc>
          <w:tcPr>
            <w:tcW w:type="dxa" w:w="2160"/>
          </w:tcPr>
          <w:p>
            <w:r>
              <w:rPr>
                <w:sz w:val="16"/>
              </w:rPr>
              <w:t>從Acer、HTC到Meta！5款最值得你關注的AI智慧眼鏡 即時翻譯、拍片、導航一次搞定</w:t>
            </w:r>
          </w:p>
        </w:tc>
        <w:tc>
          <w:tcPr>
            <w:tcW w:type="dxa" w:w="2160"/>
          </w:tcPr>
          <w:p>
            <w:r>
              <w:rPr>
                <w:sz w:val="16"/>
              </w:rPr>
              <w:t>2026-09-14</w:t>
            </w:r>
          </w:p>
        </w:tc>
        <w:tc>
          <w:tcPr>
            <w:tcW w:type="dxa" w:w="2160"/>
          </w:tcPr>
          <w:p>
            <w:r>
              <w:rPr>
                <w:sz w:val="16"/>
              </w:rPr>
              <w:t>https://tw.news.yahoo.com/%E5%BE%9Eacer%E3%80%81htc%E5%88%B0meta%EF%BC%815%E6%AC%BE%E6%9C%80%E5%80%BC%E5%BE%97%E4%BD%A0%E9%97%9C%E6%B3%A8%E7%9A%84ai%E6%99%BA%E6%85%A7%E7%9C%BC%E9%8F%A1-%E5%8D%B3%E6%99%82%E7%BF%BB%E8%AD%AF%E3%80%81%E6%8B%8D%E7%89%87%E3%80%81%E5%B0%8E%E8%88%AA%E4%B8%80%E6%AC%A1%E6%90%9E%E5%AE%9A-101422175.html</w:t>
            </w:r>
          </w:p>
        </w:tc>
      </w:tr>
      <w:tr>
        <w:tc>
          <w:tcPr>
            <w:tcW w:type="dxa" w:w="2160"/>
          </w:tcPr>
          <w:p>
            <w:r>
              <w:rPr>
                <w:sz w:val="16"/>
              </w:rPr>
              <w:t>Yahoo奇摩新聞</w:t>
            </w:r>
          </w:p>
        </w:tc>
        <w:tc>
          <w:tcPr>
            <w:tcW w:type="dxa" w:w="2160"/>
          </w:tcPr>
          <w:p>
            <w:r>
              <w:rPr>
                <w:sz w:val="16"/>
              </w:rPr>
              <w:t>手指上的健康革命！5大品牌搶攻智慧戒指商機 哪一款才是你的命定戒指？</w:t>
            </w:r>
          </w:p>
        </w:tc>
        <w:tc>
          <w:tcPr>
            <w:tcW w:type="dxa" w:w="2160"/>
          </w:tcPr>
          <w:p>
            <w:r>
              <w:rPr>
                <w:sz w:val="16"/>
              </w:rPr>
              <w:t>2026-09-14</w:t>
            </w:r>
          </w:p>
        </w:tc>
        <w:tc>
          <w:tcPr>
            <w:tcW w:type="dxa" w:w="2160"/>
          </w:tcPr>
          <w:p>
            <w:r>
              <w:rPr>
                <w:sz w:val="16"/>
              </w:rPr>
              <w:t>https://tw.news.yahoo.com/%E6%89%8B%E6%8C%87%E4%B8%8A%E7%9A%84%E5%81%A5%E5%BA%B7%E9%9D%A9%E5%91%BD%EF%BC%815%E5%A4%A7%E5%93%81%E7%89%8C%E6%90%B6%E6%94%BB%E6%99%BA%E6%85%A7%E6%88%92%E6%8C%87%E5%95%86%E6%A9%9F-%E5%93%AA%E4%B8%80%E6%AC%BE%E6%89%8D%E6%98%AF%E4%BD%A0%E7%9A%84%E5%91%BD%E5%AE%9A%E6%88%92%E6%8C%87%EF%BC%9F-102934404.html</w:t>
            </w:r>
          </w:p>
        </w:tc>
      </w:tr>
      <w:tr>
        <w:tc>
          <w:tcPr>
            <w:tcW w:type="dxa" w:w="2160"/>
          </w:tcPr>
          <w:p>
            <w:r>
              <w:rPr>
                <w:sz w:val="16"/>
              </w:rPr>
              <w:t>id SHOW(Yahoo轉載)</w:t>
            </w:r>
          </w:p>
        </w:tc>
        <w:tc>
          <w:tcPr>
            <w:tcW w:type="dxa" w:w="2160"/>
          </w:tcPr>
          <w:p>
            <w:r>
              <w:rPr>
                <w:sz w:val="16"/>
              </w:rPr>
              <w:t>2026高雄國際建材大展9/11隆重登場，探索生活新選擇！</w:t>
            </w:r>
          </w:p>
        </w:tc>
        <w:tc>
          <w:tcPr>
            <w:tcW w:type="dxa" w:w="2160"/>
          </w:tcPr>
          <w:p>
            <w:r>
              <w:rPr>
                <w:sz w:val="16"/>
              </w:rPr>
              <w:t>2026-09-09</w:t>
            </w:r>
          </w:p>
        </w:tc>
        <w:tc>
          <w:tcPr>
            <w:tcW w:type="dxa" w:w="2160"/>
          </w:tcPr>
          <w:p>
            <w:r>
              <w:rPr>
                <w:sz w:val="16"/>
              </w:rPr>
              <w:t>https://tw.news.yahoo.com/2026%E9%AB%98%E9%9B%84%E5%9C%8B%E9%9A%9B%E5%BB%BA%E6%9D%90%E5%A4%A7%E5%B1%95911%E9%9A%86%E9%87%8D%E7%99%BB%E5%A0%B4%EF%BC%8C%E6%8E%A2%E7%B4%A2%E7%94%9F%E6%B4%BB%E6%96%B0%E9%81%B8%E6%93%87%EF%BC%81-051558700.html</w:t>
            </w:r>
          </w:p>
        </w:tc>
      </w:tr>
      <w:tr>
        <w:tc>
          <w:tcPr>
            <w:tcW w:type="dxa" w:w="2160"/>
          </w:tcPr>
          <w:p>
            <w:r>
              <w:rPr>
                <w:sz w:val="16"/>
              </w:rPr>
              <w:t>styletc(Yahoo轉載)</w:t>
            </w:r>
          </w:p>
        </w:tc>
        <w:tc>
          <w:tcPr>
            <w:tcW w:type="dxa" w:w="2160"/>
          </w:tcPr>
          <w:p>
            <w:r>
              <w:rPr>
                <w:sz w:val="16"/>
              </w:rPr>
              <w:t>王品牛排全新「日本國產F1菲力」雙人餐登場　攜手Nespresso現做開心果千層派必須吃</w:t>
            </w:r>
          </w:p>
        </w:tc>
        <w:tc>
          <w:tcPr>
            <w:tcW w:type="dxa" w:w="2160"/>
          </w:tcPr>
          <w:p>
            <w:r>
              <w:rPr>
                <w:sz w:val="16"/>
              </w:rPr>
              <w:t>2026-09-08</w:t>
            </w:r>
          </w:p>
        </w:tc>
        <w:tc>
          <w:tcPr>
            <w:tcW w:type="dxa" w:w="2160"/>
          </w:tcPr>
          <w:p>
            <w:r>
              <w:rPr>
                <w:sz w:val="16"/>
              </w:rPr>
              <w:t>https://tw.news.yahoo.com/%E7%8E%8B%E5%93%81%E7%89%9B%E6%8E%92%E5%85%A8%E6%96%B0-%E6%97%A5%E6%9C%AC%E5%9C%8B%E7%94%A2f1%E8%8F%B2%E5%8A%9B-%E9%9B%99%E4%BA%BA%E9%A4%90%E7%99%BB%E5%A0%B4-%E6%94%9C%E6%89%8Bnespresso%E7%8F%BE%E5%81%9A%E9%96%8B%E5%BF%83%E6%9E%9C%E5%8D%83%E5%B1%A4%E6%B4%BE%E5%BF%85%E9%A0%88%E5%90%83-082308221.html</w:t>
            </w:r>
          </w:p>
        </w:tc>
      </w:tr>
      <w:tr>
        <w:tc>
          <w:tcPr>
            <w:tcW w:type="dxa" w:w="2160"/>
          </w:tcPr>
          <w:p>
            <w:r>
              <w:rPr>
                <w:sz w:val="16"/>
              </w:rPr>
              <w:t>styletc(Yahoo轉載)</w:t>
            </w:r>
          </w:p>
        </w:tc>
        <w:tc>
          <w:tcPr>
            <w:tcW w:type="dxa" w:w="2160"/>
          </w:tcPr>
          <w:p>
            <w:r>
              <w:rPr>
                <w:sz w:val="16"/>
              </w:rPr>
              <w:t>始源變身「台灣美食推廣大使」！從米其林烤鴨、經典小籠包、麻辣鍋、在地熱炒到喊話農會，歐巴在台吃透透行程全公開</w:t>
            </w:r>
          </w:p>
        </w:tc>
        <w:tc>
          <w:tcPr>
            <w:tcW w:type="dxa" w:w="2160"/>
          </w:tcPr>
          <w:p>
            <w:r>
              <w:rPr>
                <w:sz w:val="16"/>
              </w:rPr>
              <w:t>2026-09-09</w:t>
            </w:r>
          </w:p>
        </w:tc>
        <w:tc>
          <w:tcPr>
            <w:tcW w:type="dxa" w:w="2160"/>
          </w:tcPr>
          <w:p>
            <w:r>
              <w:rPr>
                <w:sz w:val="16"/>
              </w:rPr>
              <w:t>https://tw.news.yahoo.com/%E5%A7%8B%E6%BA%90%E8%AE%8A%E8%BA%AB-%E5%8F%B0%E7%81%A3%E7%BE%8E%E9%A3%9F%E6%8E%A8%E5%BB%A3%E5%A4%A7%E4%BD%BF-%E5%BE%9E%E7%B1%B3%E5%85%B6%E6%9E%97%E7%83%A4%E9%B4%A8-%E7%B6%93%E5%85%B8%E5%B0%8F%E7%B1%A0%E5%8C%85-%E9%BA%BB%E8%BE%A3%E9%8D%8B-051000915.html</w:t>
            </w:r>
          </w:p>
        </w:tc>
      </w:tr>
      <w:tr>
        <w:tc>
          <w:tcPr>
            <w:tcW w:type="dxa" w:w="2160"/>
          </w:tcPr>
          <w:p>
            <w:r>
              <w:rPr>
                <w:sz w:val="16"/>
              </w:rPr>
              <w:t>三嘻行動哇(Yahoo轉載)</w:t>
            </w:r>
          </w:p>
        </w:tc>
        <w:tc>
          <w:tcPr>
            <w:tcW w:type="dxa" w:w="2160"/>
          </w:tcPr>
          <w:p>
            <w:r>
              <w:rPr>
                <w:sz w:val="16"/>
              </w:rPr>
              <w:t>iPhone 18 Pro 轉移資料有線/無線指南，告別 iPhone 轉移失敗/卡住！</w:t>
            </w:r>
          </w:p>
        </w:tc>
        <w:tc>
          <w:tcPr>
            <w:tcW w:type="dxa" w:w="2160"/>
          </w:tcPr>
          <w:p>
            <w:r>
              <w:rPr>
                <w:sz w:val="16"/>
              </w:rPr>
              <w:t>2026-09-10</w:t>
            </w:r>
          </w:p>
        </w:tc>
        <w:tc>
          <w:tcPr>
            <w:tcW w:type="dxa" w:w="2160"/>
          </w:tcPr>
          <w:p>
            <w:r>
              <w:rPr>
                <w:sz w:val="16"/>
              </w:rPr>
              <w:t>https://tw.news.yahoo.com/iphone-18-pro-%E8%BD%89%E7%A7%BB%E8%B3%87%E6%96%99%E6%9C%89%E7%B7%9A-%E7%84%A1%E7%B7%9A%E6%8C%87%E5%8D%97-083206211.html</w:t>
            </w:r>
          </w:p>
        </w:tc>
      </w:tr>
      <w:tr>
        <w:tc>
          <w:tcPr>
            <w:tcW w:type="dxa" w:w="2160"/>
          </w:tcPr>
          <w:p>
            <w:r>
              <w:rPr>
                <w:sz w:val="16"/>
              </w:rPr>
              <w:t>三立新聞網 setn.com(Yahoo轉載)</w:t>
            </w:r>
          </w:p>
        </w:tc>
        <w:tc>
          <w:tcPr>
            <w:tcW w:type="dxa" w:w="2160"/>
          </w:tcPr>
          <w:p>
            <w:r>
              <w:rPr>
                <w:sz w:val="16"/>
              </w:rPr>
              <w:t>被動元件族群全噴出　他們亮燈漲停！「這3檔」卻未搭上順風車</w:t>
            </w:r>
          </w:p>
        </w:tc>
        <w:tc>
          <w:tcPr>
            <w:tcW w:type="dxa" w:w="2160"/>
          </w:tcPr>
          <w:p>
            <w:r>
              <w:rPr>
                <w:sz w:val="16"/>
              </w:rPr>
              <w:t>2026-09-07</w:t>
            </w:r>
          </w:p>
        </w:tc>
        <w:tc>
          <w:tcPr>
            <w:tcW w:type="dxa" w:w="2160"/>
          </w:tcPr>
          <w:p>
            <w:r>
              <w:rPr>
                <w:sz w:val="16"/>
              </w:rPr>
              <w:t>https://tw.news.yahoo.com/%E8%A2%AB%E5%8B%95%E5%85%83%E4%BB%B6%E6%97%8F%E7%BE%A4%E5%85%A8%E5%99%B4%E5%87%BA-%E4%BB%96%E5%80%91%E4%BA%AE%E7%87%88%E6%BC%B2%E5%81%9C-%E9%80%993%E6%AA%94-%E5%8D%BB%E6%9C%AA%E6%90%AD%E4%B8%8A%E9%A0%86%E9%A2%A8%E8%BB%8A-050600763.html</w:t>
            </w:r>
          </w:p>
        </w:tc>
      </w:tr>
      <w:tr>
        <w:tc>
          <w:tcPr>
            <w:tcW w:type="dxa" w:w="2160"/>
          </w:tcPr>
          <w:p>
            <w:r>
              <w:rPr>
                <w:sz w:val="16"/>
              </w:rPr>
              <w:t>三立新聞網 setn.com(Yahoo轉載)</w:t>
            </w:r>
          </w:p>
        </w:tc>
        <w:tc>
          <w:tcPr>
            <w:tcW w:type="dxa" w:w="2160"/>
          </w:tcPr>
          <w:p>
            <w:r>
              <w:rPr>
                <w:sz w:val="16"/>
              </w:rPr>
              <w:t>收盤／台股大漲775點　台積電穩盤、大立光遭摜入跌停</w:t>
            </w:r>
          </w:p>
        </w:tc>
        <w:tc>
          <w:tcPr>
            <w:tcW w:type="dxa" w:w="2160"/>
          </w:tcPr>
          <w:p>
            <w:r>
              <w:rPr>
                <w:sz w:val="16"/>
              </w:rPr>
              <w:t>2026-09-07</w:t>
            </w:r>
          </w:p>
        </w:tc>
        <w:tc>
          <w:tcPr>
            <w:tcW w:type="dxa" w:w="2160"/>
          </w:tcPr>
          <w:p>
            <w:r>
              <w:rPr>
                <w:sz w:val="16"/>
              </w:rPr>
              <w:t>https://tw.news.yahoo.com/%E6%94%B6%E7%9B%A4-%E5%8F%B0%E8%82%A1%E5%A4%A7%E6%BC%B2775%E9%BB%9E-%E5%8F%B0%E7%A9%8D%E9%9B%BB%E7%A9%A9%E7%9B%A4-%E5%A4%A7%E7%AB%8B%E5%85%89%E9%81%AD%E6%91%9C%E5%85%A5%E8%B7%8C%E5%81%9C-060000066.html</w:t>
            </w:r>
          </w:p>
        </w:tc>
      </w:tr>
      <w:tr>
        <w:tc>
          <w:tcPr>
            <w:tcW w:type="dxa" w:w="2160"/>
          </w:tcPr>
          <w:p>
            <w:r>
              <w:rPr>
                <w:sz w:val="16"/>
              </w:rPr>
              <w:t>三立新聞網 setn.com(Yahoo轉載)</w:t>
            </w:r>
          </w:p>
        </w:tc>
        <w:tc>
          <w:tcPr>
            <w:tcW w:type="dxa" w:w="2160"/>
          </w:tcPr>
          <w:p>
            <w:r>
              <w:rPr>
                <w:sz w:val="16"/>
              </w:rPr>
              <w:t>南韓出口連兩年創新高　晶片狂銷挑戰兆美元里程碑</w:t>
            </w:r>
          </w:p>
        </w:tc>
        <w:tc>
          <w:tcPr>
            <w:tcW w:type="dxa" w:w="2160"/>
          </w:tcPr>
          <w:p>
            <w:r>
              <w:rPr>
                <w:sz w:val="16"/>
              </w:rPr>
              <w:t>2026-09-07</w:t>
            </w:r>
          </w:p>
        </w:tc>
        <w:tc>
          <w:tcPr>
            <w:tcW w:type="dxa" w:w="2160"/>
          </w:tcPr>
          <w:p>
            <w:r>
              <w:rPr>
                <w:sz w:val="16"/>
              </w:rPr>
              <w:t>https://tw.news.yahoo.com/%E5%8D%97%E9%9F%93%E5%87%BA%E5%8F%A3%E9%80%A3%E5%85%A9%E5%B9%B4%E5%89%B5%E6%96%B0%E9%AB%98-%E6%99%B6%E7%89%87%E7%8B%82%E9%8A%B7%E6%8C%91%E6%88%B0%E5%85%86%E7%BE%8E%E5%85%83%E9%87%8C%E7%A8%8B%E7%A2%91-060600944.html</w:t>
            </w:r>
          </w:p>
        </w:tc>
      </w:tr>
      <w:tr>
        <w:tc>
          <w:tcPr>
            <w:tcW w:type="dxa" w:w="2160"/>
          </w:tcPr>
          <w:p>
            <w:r>
              <w:rPr>
                <w:sz w:val="16"/>
              </w:rPr>
              <w:t>三立新聞網 setn.com(Yahoo轉載)</w:t>
            </w:r>
          </w:p>
        </w:tc>
        <w:tc>
          <w:tcPr>
            <w:tcW w:type="dxa" w:w="2160"/>
          </w:tcPr>
          <w:p>
            <w:r>
              <w:rPr>
                <w:sz w:val="16"/>
              </w:rPr>
              <w:t>MLCC ETF上市美股！台廠比重25%　涵蓋台達電、國巨</w:t>
            </w:r>
          </w:p>
        </w:tc>
        <w:tc>
          <w:tcPr>
            <w:tcW w:type="dxa" w:w="2160"/>
          </w:tcPr>
          <w:p>
            <w:r>
              <w:rPr>
                <w:sz w:val="16"/>
              </w:rPr>
              <w:t>2026-09-07</w:t>
            </w:r>
          </w:p>
        </w:tc>
        <w:tc>
          <w:tcPr>
            <w:tcW w:type="dxa" w:w="2160"/>
          </w:tcPr>
          <w:p>
            <w:r>
              <w:rPr>
                <w:sz w:val="16"/>
              </w:rPr>
              <w:t>https://tw.news.yahoo.com/mlcc-etf%E4%B8%8A%E5%B8%82%E7%BE%8E%E8%82%A1-%E5%8F%B0%E5%BB%A0%E6%AF%94%E9%87%8D25-%E6%B6%B5%E8%93%8B%E5%8F%B0%E9%81%94%E9%9B%BB-%E5%9C%8B%E5%B7%A8-061700777.html</w:t>
            </w:r>
          </w:p>
        </w:tc>
      </w:tr>
      <w:tr>
        <w:tc>
          <w:tcPr>
            <w:tcW w:type="dxa" w:w="2160"/>
          </w:tcPr>
          <w:p>
            <w:r>
              <w:rPr>
                <w:sz w:val="16"/>
              </w:rPr>
              <w:t>三立新聞網 setn.com(Yahoo轉載)</w:t>
            </w:r>
          </w:p>
        </w:tc>
        <w:tc>
          <w:tcPr>
            <w:tcW w:type="dxa" w:w="2160"/>
          </w:tcPr>
          <w:p>
            <w:r>
              <w:rPr>
                <w:sz w:val="16"/>
              </w:rPr>
              <w:t>「存金融股都很傻？」　不敗教主搖頭了　教3招挑選金融股</w:t>
            </w:r>
          </w:p>
        </w:tc>
        <w:tc>
          <w:tcPr>
            <w:tcW w:type="dxa" w:w="2160"/>
          </w:tcPr>
          <w:p>
            <w:r>
              <w:rPr>
                <w:sz w:val="16"/>
              </w:rPr>
              <w:t>2026-09-07</w:t>
            </w:r>
          </w:p>
        </w:tc>
        <w:tc>
          <w:tcPr>
            <w:tcW w:type="dxa" w:w="2160"/>
          </w:tcPr>
          <w:p>
            <w:r>
              <w:rPr>
                <w:sz w:val="16"/>
              </w:rPr>
              <w:t>https://tw.news.yahoo.com/%E5%AD%98%E9%87%91%E8%9E%8D%E8%82%A1%E9%83%BD%E5%BE%88%E5%82%BB-%E4%B8%8D%E6%95%97%E6%95%99%E4%B8%BB%E6%90%96%E9%A0%AD%E4%BA%86-%E6%95%993%E6%8B%9B%E6%8C%91%E9%81%B8%E9%87%91%E8%9E%8D%E8%82%A1-084800951.html</w:t>
            </w:r>
          </w:p>
        </w:tc>
      </w:tr>
      <w:tr>
        <w:tc>
          <w:tcPr>
            <w:tcW w:type="dxa" w:w="2160"/>
          </w:tcPr>
          <w:p>
            <w:r>
              <w:rPr>
                <w:sz w:val="16"/>
              </w:rPr>
              <w:t>三立新聞網 setn.com(Yahoo轉載)</w:t>
            </w:r>
          </w:p>
        </w:tc>
        <w:tc>
          <w:tcPr>
            <w:tcW w:type="dxa" w:w="2160"/>
          </w:tcPr>
          <w:p>
            <w:r>
              <w:rPr>
                <w:sz w:val="16"/>
              </w:rPr>
              <w:t>瑞幸咖啡南京復興開店？　經濟部回應</w:t>
            </w:r>
          </w:p>
        </w:tc>
        <w:tc>
          <w:tcPr>
            <w:tcW w:type="dxa" w:w="2160"/>
          </w:tcPr>
          <w:p>
            <w:r>
              <w:rPr>
                <w:sz w:val="16"/>
              </w:rPr>
              <w:t>2026-09-07</w:t>
            </w:r>
          </w:p>
        </w:tc>
        <w:tc>
          <w:tcPr>
            <w:tcW w:type="dxa" w:w="2160"/>
          </w:tcPr>
          <w:p>
            <w:r>
              <w:rPr>
                <w:sz w:val="16"/>
              </w:rPr>
              <w:t>https://tw.news.yahoo.com/%E7%91%9E%E5%B9%B8%E5%92%96%E5%95%A1%E5%8D%97%E4%BA%AC%E5%BE%A9%E8%88%88%E9%96%8B%E5%BA%97-%E7%B6%93%E6%BF%9F%E9%83%A8%E5%9B%9E%E6%87%89-094900669.html</w:t>
            </w:r>
          </w:p>
        </w:tc>
      </w:tr>
      <w:tr>
        <w:tc>
          <w:tcPr>
            <w:tcW w:type="dxa" w:w="2160"/>
          </w:tcPr>
          <w:p>
            <w:r>
              <w:rPr>
                <w:sz w:val="16"/>
              </w:rPr>
              <w:t>三立新聞網 setn.com(Yahoo轉載)</w:t>
            </w:r>
          </w:p>
        </w:tc>
        <w:tc>
          <w:tcPr>
            <w:tcW w:type="dxa" w:w="2160"/>
          </w:tcPr>
          <w:p>
            <w:r>
              <w:rPr>
                <w:sz w:val="16"/>
              </w:rPr>
              <w:t>「這檔」8月營收189.3億！連6月破紀錄　前8月狂殺衝破千億大關</w:t>
            </w:r>
          </w:p>
        </w:tc>
        <w:tc>
          <w:tcPr>
            <w:tcW w:type="dxa" w:w="2160"/>
          </w:tcPr>
          <w:p>
            <w:r>
              <w:rPr>
                <w:sz w:val="16"/>
              </w:rPr>
              <w:t>2026-09-07</w:t>
            </w:r>
          </w:p>
        </w:tc>
        <w:tc>
          <w:tcPr>
            <w:tcW w:type="dxa" w:w="2160"/>
          </w:tcPr>
          <w:p>
            <w:r>
              <w:rPr>
                <w:sz w:val="16"/>
              </w:rPr>
              <w:t>https://tw.news.yahoo.com/%E9%80%99%E6%AA%94-8%E6%9C%88%E7%87%9F%E6%94%B6189-3%E5%84%84-%E9%80%A36%E6%9C%88%E7%A0%B4%E7%B4%80%E9%8C%84-%E5%89%8D8%E6%9C%88%E7%8B%82%E6%AE%BA%E8%A1%9D%E7%A0%B4%E5%8D%83%E5%84%84%E5%A4%A7%E9%97%9C-095200065.html</w:t>
            </w:r>
          </w:p>
        </w:tc>
      </w:tr>
      <w:tr>
        <w:tc>
          <w:tcPr>
            <w:tcW w:type="dxa" w:w="2160"/>
          </w:tcPr>
          <w:p>
            <w:r>
              <w:rPr>
                <w:sz w:val="16"/>
              </w:rPr>
              <w:t>三立新聞網 setn.com(Yahoo轉載)</w:t>
            </w:r>
          </w:p>
        </w:tc>
        <w:tc>
          <w:tcPr>
            <w:tcW w:type="dxa" w:w="2160"/>
          </w:tcPr>
          <w:p>
            <w:r>
              <w:rPr>
                <w:sz w:val="16"/>
              </w:rPr>
              <w:t>全盈+PAY 9月「放膽嗶」！單筆滿250回饋+9%</w:t>
            </w:r>
          </w:p>
        </w:tc>
        <w:tc>
          <w:tcPr>
            <w:tcW w:type="dxa" w:w="2160"/>
          </w:tcPr>
          <w:p>
            <w:r>
              <w:rPr>
                <w:sz w:val="16"/>
              </w:rPr>
              <w:t>2026-09-07</w:t>
            </w:r>
          </w:p>
        </w:tc>
        <w:tc>
          <w:tcPr>
            <w:tcW w:type="dxa" w:w="2160"/>
          </w:tcPr>
          <w:p>
            <w:r>
              <w:rPr>
                <w:sz w:val="16"/>
              </w:rPr>
              <w:t>https://tw.news.yahoo.com/%E5%85%A8%E7%9B%88-pay-9%E6%9C%88-%E6%94%BE%E8%86%BD%E5%97%B6-%E5%96%AE%E7%AD%86%E6%BB%BF250%E5%9B%9E%E9%A5%8B-100500281.html</w:t>
            </w:r>
          </w:p>
        </w:tc>
      </w:tr>
      <w:tr>
        <w:tc>
          <w:tcPr>
            <w:tcW w:type="dxa" w:w="2160"/>
          </w:tcPr>
          <w:p>
            <w:r>
              <w:rPr>
                <w:sz w:val="16"/>
              </w:rPr>
              <w:t>三立新聞網 setn.com(Yahoo轉載)</w:t>
            </w:r>
          </w:p>
        </w:tc>
        <w:tc>
          <w:tcPr>
            <w:tcW w:type="dxa" w:w="2160"/>
          </w:tcPr>
          <w:p>
            <w:r>
              <w:rPr>
                <w:sz w:val="16"/>
              </w:rPr>
              <w:t>台股狂飆775點大立光竟跌停！外資降評砍目標價　 葉育碩揭跌停真相</w:t>
            </w:r>
          </w:p>
        </w:tc>
        <w:tc>
          <w:tcPr>
            <w:tcW w:type="dxa" w:w="2160"/>
          </w:tcPr>
          <w:p>
            <w:r>
              <w:rPr>
                <w:sz w:val="16"/>
              </w:rPr>
              <w:t>2026-09-07</w:t>
            </w:r>
          </w:p>
        </w:tc>
        <w:tc>
          <w:tcPr>
            <w:tcW w:type="dxa" w:w="2160"/>
          </w:tcPr>
          <w:p>
            <w:r>
              <w:rPr>
                <w:sz w:val="16"/>
              </w:rPr>
              <w:t>https://tw.news.yahoo.com/%E5%8F%B0%E8%82%A1%E7%8B%82%E9%A3%86775%E9%BB%9E%E5%A4%A7%E7%AB%8B%E5%85%89%E7%AB%9F%E8%B7%8C%E5%81%9C-%E5%A4%96%E8%B3%87%E9%99%8D%E8%A9%95%E7%A0%8D%E7%9B%AE%E6%A8%99%E5%83%B9-%E8%91%89%E8%82%B2%E7%A2%A9%E6%8F%AD%E8%B7%8C%E5%81%9C%E7%9C%9F%E7%9B%B8-101200141.html</w:t>
            </w:r>
          </w:p>
        </w:tc>
      </w:tr>
      <w:tr>
        <w:tc>
          <w:tcPr>
            <w:tcW w:type="dxa" w:w="2160"/>
          </w:tcPr>
          <w:p>
            <w:r>
              <w:rPr>
                <w:sz w:val="16"/>
              </w:rPr>
              <w:t>三立新聞網 setn.com(Yahoo轉載)</w:t>
            </w:r>
          </w:p>
        </w:tc>
        <w:tc>
          <w:tcPr>
            <w:tcW w:type="dxa" w:w="2160"/>
          </w:tcPr>
          <w:p>
            <w:r>
              <w:rPr>
                <w:sz w:val="16"/>
              </w:rPr>
              <w:t>藍白看過來！中選會駁回鞭刑公投　游盈隆：不符合「重大政策的創制」</w:t>
            </w:r>
          </w:p>
        </w:tc>
        <w:tc>
          <w:tcPr>
            <w:tcW w:type="dxa" w:w="2160"/>
          </w:tcPr>
          <w:p>
            <w:r>
              <w:rPr>
                <w:sz w:val="16"/>
              </w:rPr>
              <w:t>2026-09-07</w:t>
            </w:r>
          </w:p>
        </w:tc>
        <w:tc>
          <w:tcPr>
            <w:tcW w:type="dxa" w:w="2160"/>
          </w:tcPr>
          <w:p>
            <w:r>
              <w:rPr>
                <w:sz w:val="16"/>
              </w:rPr>
              <w:t>https://tw.news.yahoo.com/%E8%97%8D%E7%99%BD%E7%9C%8B%E9%81%8E%E4%BE%86-%E4%B8%AD%E9%81%B8%E6%9C%83%E9%A7%81%E5%9B%9E%E9%9E%AD%E5%88%91%E5%85%AC%E6%8A%95-%E6%B8%B8%E7%9B%88%E9%9A%86-%E4%B8%8D%E7%AC%A6%E5%90%88-%E9%87%8D%E5%A4%A7%E6%94%BF%E7%AD%96%E7%9A%84%E5%89%B5%E5%88%B6-050400858.html</w:t>
            </w:r>
          </w:p>
        </w:tc>
      </w:tr>
      <w:tr>
        <w:tc>
          <w:tcPr>
            <w:tcW w:type="dxa" w:w="2160"/>
          </w:tcPr>
          <w:p>
            <w:r>
              <w:rPr>
                <w:sz w:val="16"/>
              </w:rPr>
              <w:t>三立新聞網 setn.com(Yahoo轉載)</w:t>
            </w:r>
          </w:p>
        </w:tc>
        <w:tc>
          <w:tcPr>
            <w:tcW w:type="dxa" w:w="2160"/>
          </w:tcPr>
          <w:p>
            <w:r>
              <w:rPr>
                <w:sz w:val="16"/>
              </w:rPr>
              <w:t>赴美移居必看！1,500萬美元免稅額藏陷阱　單點節稅落伍了！</w:t>
            </w:r>
          </w:p>
        </w:tc>
        <w:tc>
          <w:tcPr>
            <w:tcW w:type="dxa" w:w="2160"/>
          </w:tcPr>
          <w:p>
            <w:r>
              <w:rPr>
                <w:sz w:val="16"/>
              </w:rPr>
              <w:t>2026-09-07</w:t>
            </w:r>
          </w:p>
        </w:tc>
        <w:tc>
          <w:tcPr>
            <w:tcW w:type="dxa" w:w="2160"/>
          </w:tcPr>
          <w:p>
            <w:r>
              <w:rPr>
                <w:sz w:val="16"/>
              </w:rPr>
              <w:t>https://tw.news.yahoo.com/%E8%B5%B4%E7%BE%8E%E7%A7%BB%E5%B1%85%E5%BF%85%E7%9C%8B-1-500%E8%90%AC%E7%BE%8E%E5%85%83%E5%85%8D%E7%A8%85%E9%A1%8D%E8%97%8F%E9%99%B7%E9%98%B1-%E5%96%AE%E9%BB%9E%E7%AF%80%E7%A8%85%E8%90%BD%E4%BC%8D%E4%BA%86-130500568.html</w:t>
            </w:r>
          </w:p>
        </w:tc>
      </w:tr>
      <w:tr>
        <w:tc>
          <w:tcPr>
            <w:tcW w:type="dxa" w:w="2160"/>
          </w:tcPr>
          <w:p>
            <w:r>
              <w:rPr>
                <w:sz w:val="16"/>
              </w:rPr>
              <w:t>三立新聞網 setn.com(Yahoo轉載)</w:t>
            </w:r>
          </w:p>
        </w:tc>
        <w:tc>
          <w:tcPr>
            <w:tcW w:type="dxa" w:w="2160"/>
          </w:tcPr>
          <w:p>
            <w:r>
              <w:rPr>
                <w:sz w:val="16"/>
              </w:rPr>
              <w:t>OL早餐改吃4食物！沒運動「3個月甩5公斤」　脂肪肝也消失</w:t>
            </w:r>
          </w:p>
        </w:tc>
        <w:tc>
          <w:tcPr>
            <w:tcW w:type="dxa" w:w="2160"/>
          </w:tcPr>
          <w:p>
            <w:r>
              <w:rPr>
                <w:sz w:val="16"/>
              </w:rPr>
              <w:t>2026-09-07</w:t>
            </w:r>
          </w:p>
        </w:tc>
        <w:tc>
          <w:tcPr>
            <w:tcW w:type="dxa" w:w="2160"/>
          </w:tcPr>
          <w:p>
            <w:r>
              <w:rPr>
                <w:sz w:val="16"/>
              </w:rPr>
              <w:t>https://tw.news.yahoo.com/ol%E6%97%A9%E9%A4%90%E6%94%B9%E5%90%834%E9%A3%9F%E7%89%A9-%E6%B2%92%E9%81%8B%E5%8B%95-3%E5%80%8B%E6%9C%88%E7%94%A95%E5%85%AC%E6%96%A4-%E8%84%82%E8%82%AA%E8%82%9D%E4%B9%9F%E6%B6%88%E5%A4%B1-050800104.html</w:t>
            </w:r>
          </w:p>
        </w:tc>
      </w:tr>
      <w:tr>
        <w:tc>
          <w:tcPr>
            <w:tcW w:type="dxa" w:w="2160"/>
          </w:tcPr>
          <w:p>
            <w:r>
              <w:rPr>
                <w:sz w:val="16"/>
              </w:rPr>
              <w:t>三立新聞網 setn.com(Yahoo轉載)</w:t>
            </w:r>
          </w:p>
        </w:tc>
        <w:tc>
          <w:tcPr>
            <w:tcW w:type="dxa" w:w="2160"/>
          </w:tcPr>
          <w:p>
            <w:r>
              <w:rPr>
                <w:sz w:val="16"/>
              </w:rPr>
              <w:t>大帳房張俊傑逃亡對高金素梅有何影響？律師全說了：最重是羈押</w:t>
            </w:r>
          </w:p>
        </w:tc>
        <w:tc>
          <w:tcPr>
            <w:tcW w:type="dxa" w:w="2160"/>
          </w:tcPr>
          <w:p>
            <w:r>
              <w:rPr>
                <w:sz w:val="16"/>
              </w:rPr>
              <w:t>2026-09-07</w:t>
            </w:r>
          </w:p>
        </w:tc>
        <w:tc>
          <w:tcPr>
            <w:tcW w:type="dxa" w:w="2160"/>
          </w:tcPr>
          <w:p>
            <w:r>
              <w:rPr>
                <w:sz w:val="16"/>
              </w:rPr>
              <w:t>https://tw.news.yahoo.com/%E5%A4%A7%E5%B8%B3%E6%88%BF%E5%BC%B5%E4%BF%8A%E5%82%91%E9%80%83%E4%BA%A1%E5%B0%8D%E9%AB%98%E9%87%91%E7%B4%A0%E6%A2%85%E6%9C%89%E4%BD%95%E5%BD%B1%E9%9F%BF-%E5%BE%8B%E5%B8%AB%E5%85%A8%E8%AA%AA%E4%BA%86-%E6%9C%80%E9%87%8D%E6%98%AF%E7%BE%88%E6%8A%BC-051800681.html</w:t>
            </w:r>
          </w:p>
        </w:tc>
      </w:tr>
      <w:tr>
        <w:tc>
          <w:tcPr>
            <w:tcW w:type="dxa" w:w="2160"/>
          </w:tcPr>
          <w:p>
            <w:r>
              <w:rPr>
                <w:sz w:val="16"/>
              </w:rPr>
              <w:t>三立新聞網 setn.com(Yahoo轉載)</w:t>
            </w:r>
          </w:p>
        </w:tc>
        <w:tc>
          <w:tcPr>
            <w:tcW w:type="dxa" w:w="2160"/>
          </w:tcPr>
          <w:p>
            <w:r>
              <w:rPr>
                <w:sz w:val="16"/>
              </w:rPr>
              <w:t>Nike跌落神壇遭踢出標普100　這「4」科技巨頭遞補上位</w:t>
            </w:r>
          </w:p>
        </w:tc>
        <w:tc>
          <w:tcPr>
            <w:tcW w:type="dxa" w:w="2160"/>
          </w:tcPr>
          <w:p>
            <w:r>
              <w:rPr>
                <w:sz w:val="16"/>
              </w:rPr>
              <w:t>2026-09-07</w:t>
            </w:r>
          </w:p>
        </w:tc>
        <w:tc>
          <w:tcPr>
            <w:tcW w:type="dxa" w:w="2160"/>
          </w:tcPr>
          <w:p>
            <w:r>
              <w:rPr>
                <w:sz w:val="16"/>
              </w:rPr>
              <w:t>https://tw.news.yahoo.com/nike%E8%B7%8C%E8%90%BD%E7%A5%9E%E5%A3%87%E9%81%AD%E8%B8%A2%E5%87%BA%E6%A8%99%E6%99%AE100-%E9%80%99-4-%E7%A7%91%E6%8A%80%E5%B7%A8%E9%A0%AD%E9%81%9E%E8%A3%9C%E4%B8%8A%E4%BD%8D-140500616.html</w:t>
            </w:r>
          </w:p>
        </w:tc>
      </w:tr>
      <w:tr>
        <w:tc>
          <w:tcPr>
            <w:tcW w:type="dxa" w:w="2160"/>
          </w:tcPr>
          <w:p>
            <w:r>
              <w:rPr>
                <w:sz w:val="16"/>
              </w:rPr>
              <w:t>三立新聞網 setn.com(Yahoo轉載)</w:t>
            </w:r>
          </w:p>
        </w:tc>
        <w:tc>
          <w:tcPr>
            <w:tcW w:type="dxa" w:w="2160"/>
          </w:tcPr>
          <w:p>
            <w:r>
              <w:rPr>
                <w:sz w:val="16"/>
              </w:rPr>
              <w:t>昔喊「願祖國早日統一」！陳竹音返台選議員遭網友洗版</w:t>
            </w:r>
          </w:p>
        </w:tc>
        <w:tc>
          <w:tcPr>
            <w:tcW w:type="dxa" w:w="2160"/>
          </w:tcPr>
          <w:p>
            <w:r>
              <w:rPr>
                <w:sz w:val="16"/>
              </w:rPr>
              <w:t>2026-09-07</w:t>
            </w:r>
          </w:p>
        </w:tc>
        <w:tc>
          <w:tcPr>
            <w:tcW w:type="dxa" w:w="2160"/>
          </w:tcPr>
          <w:p>
            <w:r>
              <w:rPr>
                <w:sz w:val="16"/>
              </w:rPr>
              <w:t>https://tw.news.yahoo.com/%E6%98%94%E5%96%8A-%E9%A1%98%E7%A5%96%E5%9C%8B%E6%97%A9%E6%97%A5%E7%B5%B1-%E9%99%B3%E7%AB%B9%E9%9F%B3%E8%BF%94%E5%8F%B0%E9%81%B8%E8%AD%B0%E5%93%A1%E9%81%AD%E7%B6%B2%E5%8F%8B%E6%B4%97%E7%89%88-061300828.html</w:t>
            </w:r>
          </w:p>
        </w:tc>
      </w:tr>
      <w:tr>
        <w:tc>
          <w:tcPr>
            <w:tcW w:type="dxa" w:w="2160"/>
          </w:tcPr>
          <w:p>
            <w:r>
              <w:rPr>
                <w:sz w:val="16"/>
              </w:rPr>
              <w:t>三立新聞網 setn.com(Yahoo轉載)</w:t>
            </w:r>
          </w:p>
        </w:tc>
        <w:tc>
          <w:tcPr>
            <w:tcW w:type="dxa" w:w="2160"/>
          </w:tcPr>
          <w:p>
            <w:r>
              <w:rPr>
                <w:sz w:val="16"/>
              </w:rPr>
              <w:t>iPhone 18發表倒數！換機族「追新還是撿甜甜價」？熱銷榜這樣說</w:t>
            </w:r>
          </w:p>
        </w:tc>
        <w:tc>
          <w:tcPr>
            <w:tcW w:type="dxa" w:w="2160"/>
          </w:tcPr>
          <w:p>
            <w:r>
              <w:rPr>
                <w:sz w:val="16"/>
              </w:rPr>
              <w:t>2026-09-07</w:t>
            </w:r>
          </w:p>
        </w:tc>
        <w:tc>
          <w:tcPr>
            <w:tcW w:type="dxa" w:w="2160"/>
          </w:tcPr>
          <w:p>
            <w:r>
              <w:rPr>
                <w:sz w:val="16"/>
              </w:rPr>
              <w:t>https://tw.news.yahoo.com/iphone-18%E7%99%BC%E8%A1%A8%E5%80%92%E6%95%B8-%E6%8F%9B%E6%A9%9F%E6%97%8F-%E8%BF%BD%E6%96%B0%E9%82%84%E6%98%AF%E6%92%BF%E7%94%9C%E7%94%9C%E5%83%B9-%E7%86%B1%E9%8A%B7%E6%A6%9C%E9%80%99%E6%A8%A3%E8%AA%AA-061600807.html</w:t>
            </w:r>
          </w:p>
        </w:tc>
      </w:tr>
      <w:tr>
        <w:tc>
          <w:tcPr>
            <w:tcW w:type="dxa" w:w="2160"/>
          </w:tcPr>
          <w:p>
            <w:r>
              <w:rPr>
                <w:sz w:val="16"/>
              </w:rPr>
              <w:t>三立新聞網 setn.com(Yahoo轉載)</w:t>
            </w:r>
          </w:p>
        </w:tc>
        <w:tc>
          <w:tcPr>
            <w:tcW w:type="dxa" w:w="2160"/>
          </w:tcPr>
          <w:p>
            <w:r>
              <w:rPr>
                <w:sz w:val="16"/>
              </w:rPr>
              <w:t>高金素梅主任張俊傑落跑被通緝　音樂創作家女兒長居中國也是貪污被告</w:t>
            </w:r>
          </w:p>
        </w:tc>
        <w:tc>
          <w:tcPr>
            <w:tcW w:type="dxa" w:w="2160"/>
          </w:tcPr>
          <w:p>
            <w:r>
              <w:rPr>
                <w:sz w:val="16"/>
              </w:rPr>
              <w:t>2026-09-07</w:t>
            </w:r>
          </w:p>
        </w:tc>
        <w:tc>
          <w:tcPr>
            <w:tcW w:type="dxa" w:w="2160"/>
          </w:tcPr>
          <w:p>
            <w:r>
              <w:rPr>
                <w:sz w:val="16"/>
              </w:rPr>
              <w:t>https://tw.news.yahoo.com/%E9%AB%98%E9%87%91%E7%B4%A0%E6%A2%85%E4%B8%BB%E4%BB%BB%E5%BC%B5%E4%BF%8A%E5%82%91%E8%90%BD%E8%B7%91%E8%A2%AB%E9%80%9A%E7%B7%9D-%E9%9F%B3%E6%A8%82%E5%89%B5%E4%BD%9C%E5%AE%B6%E5%A5%B3%E5%85%92%E9%95%B7%E5%B1%85%E4%B8%AD%E5%9C%8B%E4%B9%9F%E6%98%AF%E8%B2%AA%E6%B1%A1%E8%A2%AB%E5%91%8A-062000452.html</w:t>
            </w:r>
          </w:p>
        </w:tc>
      </w:tr>
      <w:tr>
        <w:tc>
          <w:tcPr>
            <w:tcW w:type="dxa" w:w="2160"/>
          </w:tcPr>
          <w:p>
            <w:r>
              <w:rPr>
                <w:sz w:val="16"/>
              </w:rPr>
              <w:t>三立新聞網 setn.com(Yahoo轉載)</w:t>
            </w:r>
          </w:p>
        </w:tc>
        <w:tc>
          <w:tcPr>
            <w:tcW w:type="dxa" w:w="2160"/>
          </w:tcPr>
          <w:p>
            <w:r>
              <w:rPr>
                <w:sz w:val="16"/>
              </w:rPr>
              <w:t>改名真的改運？今年最強金融不是富邦金、國泰金而是它：狂飆1.2倍</w:t>
            </w:r>
          </w:p>
        </w:tc>
        <w:tc>
          <w:tcPr>
            <w:tcW w:type="dxa" w:w="2160"/>
          </w:tcPr>
          <w:p>
            <w:r>
              <w:rPr>
                <w:sz w:val="16"/>
              </w:rPr>
              <w:t>2026-09-07</w:t>
            </w:r>
          </w:p>
        </w:tc>
        <w:tc>
          <w:tcPr>
            <w:tcW w:type="dxa" w:w="2160"/>
          </w:tcPr>
          <w:p>
            <w:r>
              <w:rPr>
                <w:sz w:val="16"/>
              </w:rPr>
              <w:t>https://tw.news.yahoo.com/%E6%94%B9%E5%90%8D%E7%9C%9F%E7%9A%84%E6%94%B9%E9%81%8B-%E4%BB%8A%E5%B9%B4%E6%9C%80%E5%BC%B7%E9%87%91%E8%9E%8D%E4%B8%8D%E6%98%AF%E5%AF%8C%E9%82%A6%E9%87%91-%E5%9C%8B%E6%B3%B0%E9%87%91%E8%80%8C%E6%98%AF%E5%AE%83-%E7%8B%82%E9%A3%861-2%E5%80%8D-142600239.html</w:t>
            </w:r>
          </w:p>
        </w:tc>
      </w:tr>
      <w:tr>
        <w:tc>
          <w:tcPr>
            <w:tcW w:type="dxa" w:w="2160"/>
          </w:tcPr>
          <w:p>
            <w:r>
              <w:rPr>
                <w:sz w:val="16"/>
              </w:rPr>
              <w:t>三立新聞網 setn.com(Yahoo轉載)</w:t>
            </w:r>
          </w:p>
        </w:tc>
        <w:tc>
          <w:tcPr>
            <w:tcW w:type="dxa" w:w="2160"/>
          </w:tcPr>
          <w:p>
            <w:r>
              <w:rPr>
                <w:sz w:val="16"/>
              </w:rPr>
              <w:t>台股漲775點重回4.7萬大關！外資回流883億　直衝新高？中秋變盤？</w:t>
            </w:r>
          </w:p>
        </w:tc>
        <w:tc>
          <w:tcPr>
            <w:tcW w:type="dxa" w:w="2160"/>
          </w:tcPr>
          <w:p>
            <w:r>
              <w:rPr>
                <w:sz w:val="16"/>
              </w:rPr>
              <w:t>2026-09-07</w:t>
            </w:r>
          </w:p>
        </w:tc>
        <w:tc>
          <w:tcPr>
            <w:tcW w:type="dxa" w:w="2160"/>
          </w:tcPr>
          <w:p>
            <w:r>
              <w:rPr>
                <w:sz w:val="16"/>
              </w:rPr>
              <w:t>https://tw.news.yahoo.com/%E5%8F%B0%E8%82%A1%E6%BC%B2775%E9%BB%9E%E9%87%8D%E5%9B%9E4-7%E8%90%AC%E5%A4%A7%E9%97%9C-%E5%A4%96%E8%B3%87%E5%9B%9E%E6%B5%81883%E5%84%84-%E7%9B%B4%E8%A1%9D%E6%96%B0%E9%AB%98-%E4%B8%AD%E7%A7%8B%E8%AE%8A%E7%9B%A4-142900816.html</w:t>
            </w:r>
          </w:p>
        </w:tc>
      </w:tr>
      <w:tr>
        <w:tc>
          <w:tcPr>
            <w:tcW w:type="dxa" w:w="2160"/>
          </w:tcPr>
          <w:p>
            <w:r>
              <w:rPr>
                <w:sz w:val="16"/>
              </w:rPr>
              <w:t>三立新聞網 setn.com(Yahoo轉載)</w:t>
            </w:r>
          </w:p>
        </w:tc>
        <w:tc>
          <w:tcPr>
            <w:tcW w:type="dxa" w:w="2160"/>
          </w:tcPr>
          <w:p>
            <w:r>
              <w:rPr>
                <w:sz w:val="16"/>
              </w:rPr>
              <w:t>張宇否認早搬出房子！二度聲明控訴前夫「拿私密照威脅至少13次」</w:t>
            </w:r>
          </w:p>
        </w:tc>
        <w:tc>
          <w:tcPr>
            <w:tcW w:type="dxa" w:w="2160"/>
          </w:tcPr>
          <w:p>
            <w:r>
              <w:rPr>
                <w:sz w:val="16"/>
              </w:rPr>
              <w:t>2026-09-07</w:t>
            </w:r>
          </w:p>
        </w:tc>
        <w:tc>
          <w:tcPr>
            <w:tcW w:type="dxa" w:w="2160"/>
          </w:tcPr>
          <w:p>
            <w:r>
              <w:rPr>
                <w:sz w:val="16"/>
              </w:rPr>
              <w:t>https://tw.news.yahoo.com/%E5%BC%B5%E5%AE%87%E5%90%A6%E8%AA%8D%E6%97%A9%E6%90%AC%E5%87%BA%E6%88%BF%E5%AD%90-%E4%BA%8C%E5%BA%A6%E8%81%B2%E6%98%8E%E6%8E%A7%E8%A8%B4%E5%89%8D%E5%A4%AB-%E6%8B%BF%E7%A7%81%E5%AF%86%E7%85%A7%E5%A8%81%E8%84%85%E8%87%B3%E5%B0%9113%E6%AC%A1-100300286.html</w:t>
            </w:r>
          </w:p>
        </w:tc>
      </w:tr>
      <w:tr>
        <w:tc>
          <w:tcPr>
            <w:tcW w:type="dxa" w:w="2160"/>
          </w:tcPr>
          <w:p>
            <w:r>
              <w:rPr>
                <w:sz w:val="16"/>
              </w:rPr>
              <w:t>三立新聞網 setn.com(Yahoo轉載)</w:t>
            </w:r>
          </w:p>
        </w:tc>
        <w:tc>
          <w:tcPr>
            <w:tcW w:type="dxa" w:w="2160"/>
          </w:tcPr>
          <w:p>
            <w:r>
              <w:rPr>
                <w:sz w:val="16"/>
              </w:rPr>
              <w:t>八度不副署三讀法案！卓榮泰自比《少林足球》守門員：球一直朝我打</w:t>
            </w:r>
          </w:p>
        </w:tc>
        <w:tc>
          <w:tcPr>
            <w:tcW w:type="dxa" w:w="2160"/>
          </w:tcPr>
          <w:p>
            <w:r>
              <w:rPr>
                <w:sz w:val="16"/>
              </w:rPr>
              <w:t>2026-09-07</w:t>
            </w:r>
          </w:p>
        </w:tc>
        <w:tc>
          <w:tcPr>
            <w:tcW w:type="dxa" w:w="2160"/>
          </w:tcPr>
          <w:p>
            <w:r>
              <w:rPr>
                <w:sz w:val="16"/>
              </w:rPr>
              <w:t>https://tw.news.yahoo.com/%E5%85%AB%E5%BA%A6%E4%B8%8D%E5%89%AF%E7%BD%B2%E4%B8%89%E8%AE%80%E6%B3%95%E6%A1%88-%E5%8D%93%E6%A6%AE%E6%B3%B0%E8%87%AA%E6%AF%94-%E5%B0%91%E6%9E%97%E8%B6%B3%E7%90%83-%E5%AE%88%E9%96%80%E5%93%A1-%E7%90%83-101000455.html</w:t>
            </w:r>
          </w:p>
        </w:tc>
      </w:tr>
      <w:tr>
        <w:tc>
          <w:tcPr>
            <w:tcW w:type="dxa" w:w="2160"/>
          </w:tcPr>
          <w:p>
            <w:r>
              <w:rPr>
                <w:sz w:val="16"/>
              </w:rPr>
              <w:t>三立新聞網 setn.com(Yahoo轉載)</w:t>
            </w:r>
          </w:p>
        </w:tc>
        <w:tc>
          <w:tcPr>
            <w:tcW w:type="dxa" w:w="2160"/>
          </w:tcPr>
          <w:p>
            <w:r>
              <w:rPr>
                <w:sz w:val="16"/>
              </w:rPr>
              <w:t>雙方和解破局！遭「超派鐵拳」當街怒毆　Toyz槓超哥獄中求償205萬</w:t>
            </w:r>
          </w:p>
        </w:tc>
        <w:tc>
          <w:tcPr>
            <w:tcW w:type="dxa" w:w="2160"/>
          </w:tcPr>
          <w:p>
            <w:r>
              <w:rPr>
                <w:sz w:val="16"/>
              </w:rPr>
              <w:t>2026-09-07</w:t>
            </w:r>
          </w:p>
        </w:tc>
        <w:tc>
          <w:tcPr>
            <w:tcW w:type="dxa" w:w="2160"/>
          </w:tcPr>
          <w:p>
            <w:r>
              <w:rPr>
                <w:sz w:val="16"/>
              </w:rPr>
              <w:t>https://tw.news.yahoo.com/%E9%9B%99%E6%96%B9%E5%92%8C%E8%A7%A3%E7%A0%B4%E5%B1%80-%E9%81%AD-%E8%B6%85%E6%B4%BE%E9%90%B5%E6%8B%B3-%E7%95%B6%E8%A1%97%E6%80%92%E6%AF%86-toyz%E6%A7%93%E8%B6%85%E5%93%A5%E7%8D%84%E4%B8%AD%E6%B1%82%E5%84%9F205%E8%90%AC-101100101.html</w:t>
            </w:r>
          </w:p>
        </w:tc>
      </w:tr>
      <w:tr>
        <w:tc>
          <w:tcPr>
            <w:tcW w:type="dxa" w:w="2160"/>
          </w:tcPr>
          <w:p>
            <w:r>
              <w:rPr>
                <w:sz w:val="16"/>
              </w:rPr>
              <w:t>三立新聞網 setn.com(Yahoo轉載)</w:t>
            </w:r>
          </w:p>
        </w:tc>
        <w:tc>
          <w:tcPr>
            <w:tcW w:type="dxa" w:w="2160"/>
          </w:tcPr>
          <w:p>
            <w:r>
              <w:rPr>
                <w:sz w:val="16"/>
              </w:rPr>
              <w:t>闕枚莎成功爭取「生生喝鮮奶」再升級　北市明年起每週至少多1瓶</w:t>
            </w:r>
          </w:p>
        </w:tc>
        <w:tc>
          <w:tcPr>
            <w:tcW w:type="dxa" w:w="2160"/>
          </w:tcPr>
          <w:p>
            <w:r>
              <w:rPr>
                <w:sz w:val="16"/>
              </w:rPr>
              <w:t>2026-09-07</w:t>
            </w:r>
          </w:p>
        </w:tc>
        <w:tc>
          <w:tcPr>
            <w:tcW w:type="dxa" w:w="2160"/>
          </w:tcPr>
          <w:p>
            <w:r>
              <w:rPr>
                <w:sz w:val="16"/>
              </w:rPr>
              <w:t>https://tw.news.yahoo.com/%E9%97%95%E6%9E%9A%E8%8E%8E%E6%88%90%E5%8A%9F%E7%88%AD%E5%8F%96-%E7%94%9F%E7%94%9F%E5%96%9D%E9%AE%AE%E5%A5%B6-%E5%86%8D%E5%8D%87%E7%B4%9A-%E5%8C%97%E5%B8%82%E6%98%8E%E5%B9%B4%E8%B5%B7%E6%AF%8F%E9%80%B1%E8%87%B3%E5%B0%91%E5%A4%9A1%E7%93%B6-101700334.html</w:t>
            </w:r>
          </w:p>
        </w:tc>
      </w:tr>
      <w:tr>
        <w:tc>
          <w:tcPr>
            <w:tcW w:type="dxa" w:w="2160"/>
          </w:tcPr>
          <w:p>
            <w:r>
              <w:rPr>
                <w:sz w:val="16"/>
              </w:rPr>
              <w:t>三立新聞網 setn.com(Yahoo轉載)</w:t>
            </w:r>
          </w:p>
        </w:tc>
        <w:tc>
          <w:tcPr>
            <w:tcW w:type="dxa" w:w="2160"/>
          </w:tcPr>
          <w:p>
            <w:r>
              <w:rPr>
                <w:sz w:val="16"/>
              </w:rPr>
              <w:t>嘴破「狂喝涼茶降火」恐更慘！醫曝3情況示警：盡速就醫</w:t>
            </w:r>
          </w:p>
        </w:tc>
        <w:tc>
          <w:tcPr>
            <w:tcW w:type="dxa" w:w="2160"/>
          </w:tcPr>
          <w:p>
            <w:r>
              <w:rPr>
                <w:sz w:val="16"/>
              </w:rPr>
              <w:t>2026-09-07</w:t>
            </w:r>
          </w:p>
        </w:tc>
        <w:tc>
          <w:tcPr>
            <w:tcW w:type="dxa" w:w="2160"/>
          </w:tcPr>
          <w:p>
            <w:r>
              <w:rPr>
                <w:sz w:val="16"/>
              </w:rPr>
              <w:t>https://tw.news.yahoo.com/%E5%98%B4%E7%A0%B4-%E7%8B%82%E5%96%9D%E6%B6%BC%E8%8C%B6%E9%99%8D%E7%81%AB-%E6%81%90%E6%9B%B4%E6%85%98-%E9%86%AB%E6%9B%9D3%E6%83%85%E6%B3%81%E7%A4%BA%E8%AD%A6-%E7%9B%A1%E9%80%9F%E5%B0%B1%E9%86%AB-102300424.html</w:t>
            </w:r>
          </w:p>
        </w:tc>
      </w:tr>
      <w:tr>
        <w:tc>
          <w:tcPr>
            <w:tcW w:type="dxa" w:w="2160"/>
          </w:tcPr>
          <w:p>
            <w:r>
              <w:rPr>
                <w:sz w:val="16"/>
              </w:rPr>
              <w:t>三立新聞網 setn.com(Yahoo轉載)</w:t>
            </w:r>
          </w:p>
        </w:tc>
        <w:tc>
          <w:tcPr>
            <w:tcW w:type="dxa" w:w="2160"/>
          </w:tcPr>
          <w:p>
            <w:r>
              <w:rPr>
                <w:sz w:val="16"/>
              </w:rPr>
              <w:t>工作累到不想動？醫揭「勞動VS.運動」大不同　做錯恐增20%失智風險</w:t>
            </w:r>
          </w:p>
        </w:tc>
        <w:tc>
          <w:tcPr>
            <w:tcW w:type="dxa" w:w="2160"/>
          </w:tcPr>
          <w:p>
            <w:r>
              <w:rPr>
                <w:sz w:val="16"/>
              </w:rPr>
              <w:t>2026-09-07</w:t>
            </w:r>
          </w:p>
        </w:tc>
        <w:tc>
          <w:tcPr>
            <w:tcW w:type="dxa" w:w="2160"/>
          </w:tcPr>
          <w:p>
            <w:r>
              <w:rPr>
                <w:sz w:val="16"/>
              </w:rPr>
              <w:t>https://tw.news.yahoo.com/%E5%B7%A5%E4%BD%9C%E7%B4%AF%E5%88%B0%E4%B8%8D%E6%83%B3%E5%8B%95-%E9%86%AB%E6%8F%AD-%E5%8B%9E%E5%8B%95vs-%E9%81%8B%E5%8B%95-%E5%A4%A7%E4%B8%8D%E5%90%8C-140300373.html</w:t>
            </w:r>
          </w:p>
        </w:tc>
      </w:tr>
      <w:tr>
        <w:tc>
          <w:tcPr>
            <w:tcW w:type="dxa" w:w="2160"/>
          </w:tcPr>
          <w:p>
            <w:r>
              <w:rPr>
                <w:sz w:val="16"/>
              </w:rPr>
              <w:t>三立新聞網 setn.com(Yahoo轉載)</w:t>
            </w:r>
          </w:p>
        </w:tc>
        <w:tc>
          <w:tcPr>
            <w:tcW w:type="dxa" w:w="2160"/>
          </w:tcPr>
          <w:p>
            <w:r>
              <w:rPr>
                <w:sz w:val="16"/>
              </w:rPr>
              <w:t>新竹選戰撕破臉！吳子嘉「抓包說謊」提告白營9人：意圖使人不當選</w:t>
            </w:r>
          </w:p>
        </w:tc>
        <w:tc>
          <w:tcPr>
            <w:tcW w:type="dxa" w:w="2160"/>
          </w:tcPr>
          <w:p>
            <w:r>
              <w:rPr>
                <w:sz w:val="16"/>
              </w:rPr>
              <w:t>2026-09-07</w:t>
            </w:r>
          </w:p>
        </w:tc>
        <w:tc>
          <w:tcPr>
            <w:tcW w:type="dxa" w:w="2160"/>
          </w:tcPr>
          <w:p>
            <w:r>
              <w:rPr>
                <w:sz w:val="16"/>
              </w:rPr>
              <w:t>https://tw.news.yahoo.com/%E6%96%B0%E7%AB%B9%E9%81%B8%E6%88%B0%E6%92%95%E7%A0%B4%E8%87%89-%E5%90%B3%E5%AD%90%E5%98%89-%E6%8A%93%E5%8C%85%E8%AA%AA%E8%AC%8A-%E6%8F%90%E5%91%8A%E7%99%BD%E7%87%9F9%E4%BA%BA-%E6%84%8F%E5%9C%96%E4%BD%BF%E4%BA%BA%E4%B8%8D%E7%95%B6%E9%81%B8-140900528.html</w:t>
            </w:r>
          </w:p>
        </w:tc>
      </w:tr>
      <w:tr>
        <w:tc>
          <w:tcPr>
            <w:tcW w:type="dxa" w:w="2160"/>
          </w:tcPr>
          <w:p>
            <w:r>
              <w:rPr>
                <w:sz w:val="16"/>
              </w:rPr>
              <w:t>三立新聞網 setn.com(Yahoo轉載)</w:t>
            </w:r>
          </w:p>
        </w:tc>
        <w:tc>
          <w:tcPr>
            <w:tcW w:type="dxa" w:w="2160"/>
          </w:tcPr>
          <w:p>
            <w:r>
              <w:rPr>
                <w:sz w:val="16"/>
              </w:rPr>
              <w:t>明年預算暴增5.5倍「499億創新高」　交通部駁大撒幣</w:t>
            </w:r>
          </w:p>
        </w:tc>
        <w:tc>
          <w:tcPr>
            <w:tcW w:type="dxa" w:w="2160"/>
          </w:tcPr>
          <w:p>
            <w:r>
              <w:rPr>
                <w:sz w:val="16"/>
              </w:rPr>
              <w:t>2026-09-07</w:t>
            </w:r>
          </w:p>
        </w:tc>
        <w:tc>
          <w:tcPr>
            <w:tcW w:type="dxa" w:w="2160"/>
          </w:tcPr>
          <w:p>
            <w:r>
              <w:rPr>
                <w:sz w:val="16"/>
              </w:rPr>
              <w:t>https://tw.news.yahoo.com/%E6%98%8E%E5%B9%B4%E9%A0%90%E7%AE%97%E6%9A%B4%E5%A2%9E5-5%E5%80%8D-499%E5%84%84%E5%89%B5%E6%96%B0%E9%AB%98-%E4%BA%A4%E9%80%9A%E9%83%A8%E9%A7%81%E5%A4%A7%E6%92%92%E5%B9%A3-142500070.html</w:t>
            </w:r>
          </w:p>
        </w:tc>
      </w:tr>
      <w:tr>
        <w:tc>
          <w:tcPr>
            <w:tcW w:type="dxa" w:w="2160"/>
          </w:tcPr>
          <w:p>
            <w:r>
              <w:rPr>
                <w:sz w:val="16"/>
              </w:rPr>
              <w:t>三立新聞網 setn.com(Yahoo轉載)</w:t>
            </w:r>
          </w:p>
        </w:tc>
        <w:tc>
          <w:tcPr>
            <w:tcW w:type="dxa" w:w="2160"/>
          </w:tcPr>
          <w:p>
            <w:r>
              <w:rPr>
                <w:sz w:val="16"/>
              </w:rPr>
              <w:t>老婆嫌尪肚子太大！醫一照驚「滿滿腹水」嘆：大腸癌轉移了</w:t>
            </w:r>
          </w:p>
        </w:tc>
        <w:tc>
          <w:tcPr>
            <w:tcW w:type="dxa" w:w="2160"/>
          </w:tcPr>
          <w:p>
            <w:r>
              <w:rPr>
                <w:sz w:val="16"/>
              </w:rPr>
              <w:t>2026-09-07</w:t>
            </w:r>
          </w:p>
        </w:tc>
        <w:tc>
          <w:tcPr>
            <w:tcW w:type="dxa" w:w="2160"/>
          </w:tcPr>
          <w:p>
            <w:r>
              <w:rPr>
                <w:sz w:val="16"/>
              </w:rPr>
              <w:t>https://tw.news.yahoo.com/%E8%80%81%E5%A9%86%E5%AB%8C%E5%B0%AA%E8%82%9A%E5%AD%90%E5%A4%AA%E5%A4%A7-%E9%86%AB-%E7%85%A7%E9%A9%9A-%E6%BB%BF%E6%BB%BF%E8%85%B9%E6%B0%B4-%E5%98%86-145100074.html</w:t>
            </w:r>
          </w:p>
        </w:tc>
      </w:tr>
      <w:tr>
        <w:tc>
          <w:tcPr>
            <w:tcW w:type="dxa" w:w="2160"/>
          </w:tcPr>
          <w:p>
            <w:r>
              <w:rPr>
                <w:sz w:val="16"/>
              </w:rPr>
              <w:t>三立新聞網 setn.com(Yahoo轉載)</w:t>
            </w:r>
          </w:p>
        </w:tc>
        <w:tc>
          <w:tcPr>
            <w:tcW w:type="dxa" w:w="2160"/>
          </w:tcPr>
          <w:p>
            <w:r>
              <w:rPr>
                <w:sz w:val="16"/>
              </w:rPr>
              <w:t>「最美里長」登記拚連任　有票就能當選但仍拜託1事</w:t>
            </w:r>
          </w:p>
        </w:tc>
        <w:tc>
          <w:tcPr>
            <w:tcW w:type="dxa" w:w="2160"/>
          </w:tcPr>
          <w:p>
            <w:r>
              <w:rPr>
                <w:sz w:val="16"/>
              </w:rPr>
              <w:t>2026-09-07</w:t>
            </w:r>
          </w:p>
        </w:tc>
        <w:tc>
          <w:tcPr>
            <w:tcW w:type="dxa" w:w="2160"/>
          </w:tcPr>
          <w:p>
            <w:r>
              <w:rPr>
                <w:sz w:val="16"/>
              </w:rPr>
              <w:t>https://tw.news.yahoo.com/%E6%9C%80%E7%BE%8E%E9%87%8C%E9%95%B7-%E7%99%BB%E8%A8%98%E6%8B%9A%E9%80%A3%E4%BB%BB-%E6%9C%89%E7%A5%A8%E5%B0%B1%E8%83%BD%E7%95%B6%E9%81%B8%E4%BD%86%E4%BB%8D%E6%8B%9C%E8%A8%971%E4%BA%8B-145800976.html</w:t>
            </w:r>
          </w:p>
        </w:tc>
      </w:tr>
      <w:tr>
        <w:tc>
          <w:tcPr>
            <w:tcW w:type="dxa" w:w="2160"/>
          </w:tcPr>
          <w:p>
            <w:r>
              <w:rPr>
                <w:sz w:val="16"/>
              </w:rPr>
              <w:t>三立新聞網 setn.com(Yahoo轉載)</w:t>
            </w:r>
          </w:p>
        </w:tc>
        <w:tc>
          <w:tcPr>
            <w:tcW w:type="dxa" w:w="2160"/>
          </w:tcPr>
          <w:p>
            <w:r>
              <w:rPr>
                <w:sz w:val="16"/>
              </w:rPr>
              <w:t>外資昨買15萬張散戶跟著走？「這檔」成交量衝破51萬張　股價狂飆逾4%</w:t>
            </w:r>
          </w:p>
        </w:tc>
        <w:tc>
          <w:tcPr>
            <w:tcW w:type="dxa" w:w="2160"/>
          </w:tcPr>
          <w:p>
            <w:r>
              <w:rPr>
                <w:sz w:val="16"/>
              </w:rPr>
              <w:t>2026-09-08</w:t>
            </w:r>
          </w:p>
        </w:tc>
        <w:tc>
          <w:tcPr>
            <w:tcW w:type="dxa" w:w="2160"/>
          </w:tcPr>
          <w:p>
            <w:r>
              <w:rPr>
                <w:sz w:val="16"/>
              </w:rPr>
              <w:t>https://tw.news.yahoo.com/%E5%A4%96%E8%B3%87%E6%98%A8%E8%B2%B715%E8%90%AC%E5%BC%B5%E6%95%A3%E6%88%B6%E8%B7%9F%E8%91%97%E8%B5%B0-%E9%80%99%E6%AA%94-%E6%88%90%E4%BA%A4%E9%87%8F%E8%A1%9D%E7%A0%B451%E8%90%AC%E5%BC%B5-%E8%82%A1%E5%83%B9%E7%8B%82%E9%A3%86%E9%80%BE4-042300160.html</w:t>
            </w:r>
          </w:p>
        </w:tc>
      </w:tr>
      <w:tr>
        <w:tc>
          <w:tcPr>
            <w:tcW w:type="dxa" w:w="2160"/>
          </w:tcPr>
          <w:p>
            <w:r>
              <w:rPr>
                <w:sz w:val="16"/>
              </w:rPr>
              <w:t>三立新聞網 setn.com(Yahoo轉載)</w:t>
            </w:r>
          </w:p>
        </w:tc>
        <w:tc>
          <w:tcPr>
            <w:tcW w:type="dxa" w:w="2160"/>
          </w:tcPr>
          <w:p>
            <w:r>
              <w:rPr>
                <w:sz w:val="16"/>
              </w:rPr>
              <w:t>它苦吞跌停　CCL三雄齊疲軟！「這檔」漲逾7%成飄在綠海上的紅花</w:t>
            </w:r>
          </w:p>
        </w:tc>
        <w:tc>
          <w:tcPr>
            <w:tcW w:type="dxa" w:w="2160"/>
          </w:tcPr>
          <w:p>
            <w:r>
              <w:rPr>
                <w:sz w:val="16"/>
              </w:rPr>
              <w:t>2026-09-08</w:t>
            </w:r>
          </w:p>
        </w:tc>
        <w:tc>
          <w:tcPr>
            <w:tcW w:type="dxa" w:w="2160"/>
          </w:tcPr>
          <w:p>
            <w:r>
              <w:rPr>
                <w:sz w:val="16"/>
              </w:rPr>
              <w:t>https://tw.news.yahoo.com/%E5%AE%83%E8%8B%A6%E5%90%9E%E8%B7%8C%E5%81%9C-ccl%E4%B8%89%E9%9B%84%E9%BD%8A%E7%96%B2%E8%BB%9F-%E9%80%99%E6%AA%94-%E6%BC%B2%E9%80%BE7-%E6%88%90%E9%A3%84%E5%9C%A8%E7%B6%A0%E6%B5%B7%E4%B8%8A%E7%9A%84%E7%B4%85%E8%8A%B1-050800889.html</w:t>
            </w:r>
          </w:p>
        </w:tc>
      </w:tr>
      <w:tr>
        <w:tc>
          <w:tcPr>
            <w:tcW w:type="dxa" w:w="2160"/>
          </w:tcPr>
          <w:p>
            <w:r>
              <w:rPr>
                <w:sz w:val="16"/>
              </w:rPr>
              <w:t>三立新聞網 setn.com(Yahoo轉載)</w:t>
            </w:r>
          </w:p>
        </w:tc>
        <w:tc>
          <w:tcPr>
            <w:tcW w:type="dxa" w:w="2160"/>
          </w:tcPr>
          <w:p>
            <w:r>
              <w:rPr>
                <w:sz w:val="16"/>
              </w:rPr>
              <w:t>台股創高後拉回！郭哲榮看好記憶體、AI股：點名華邦電領軍飆股</w:t>
            </w:r>
          </w:p>
        </w:tc>
        <w:tc>
          <w:tcPr>
            <w:tcW w:type="dxa" w:w="2160"/>
          </w:tcPr>
          <w:p>
            <w:r>
              <w:rPr>
                <w:sz w:val="16"/>
              </w:rPr>
              <w:t>2026-09-08</w:t>
            </w:r>
          </w:p>
        </w:tc>
        <w:tc>
          <w:tcPr>
            <w:tcW w:type="dxa" w:w="2160"/>
          </w:tcPr>
          <w:p>
            <w:r>
              <w:rPr>
                <w:sz w:val="16"/>
              </w:rPr>
              <w:t>https://tw.news.yahoo.com/%E5%8F%B0%E8%82%A1%E5%89%B5%E9%AB%98%E5%BE%8C%E6%8B%89%E5%9B%9E-%E9%83%AD%E5%93%B2%E6%A6%AE%E7%9C%8B%E5%A5%BD%E8%A8%98%E6%86%B6%E9%AB%94-ai%E8%82%A1-%E9%BB%9E%E5%90%8D%E8%8F%AF%E9%82%A6%E9%9B%BB%E9%A0%98%E8%BB%8D%E9%A3%86%E8%82%A1-080900966.html</w:t>
            </w:r>
          </w:p>
        </w:tc>
      </w:tr>
      <w:tr>
        <w:tc>
          <w:tcPr>
            <w:tcW w:type="dxa" w:w="2160"/>
          </w:tcPr>
          <w:p>
            <w:r>
              <w:rPr>
                <w:sz w:val="16"/>
              </w:rPr>
              <w:t>三立新聞網 setn.com(Yahoo轉載)</w:t>
            </w:r>
          </w:p>
        </w:tc>
        <w:tc>
          <w:tcPr>
            <w:tcW w:type="dxa" w:w="2160"/>
          </w:tcPr>
          <w:p>
            <w:r>
              <w:rPr>
                <w:sz w:val="16"/>
              </w:rPr>
              <w:t>突破1570億！台塑集團8月營收亮眼！AI高階材料＋煉油價量齊揚添火</w:t>
            </w:r>
          </w:p>
        </w:tc>
        <w:tc>
          <w:tcPr>
            <w:tcW w:type="dxa" w:w="2160"/>
          </w:tcPr>
          <w:p>
            <w:r>
              <w:rPr>
                <w:sz w:val="16"/>
              </w:rPr>
              <w:t>2026-09-08</w:t>
            </w:r>
          </w:p>
        </w:tc>
        <w:tc>
          <w:tcPr>
            <w:tcW w:type="dxa" w:w="2160"/>
          </w:tcPr>
          <w:p>
            <w:r>
              <w:rPr>
                <w:sz w:val="16"/>
              </w:rPr>
              <w:t>https://tw.news.yahoo.com/%E7%AA%81%E7%A0%B41570%E5%84%84-%E5%8F%B0%E5%A1%91%E9%9B%86%E5%9C%988%E6%9C%88%E7%87%9F%E6%94%B6%E4%BA%AE%E7%9C%BC-ai%E9%AB%98%E9%9A%8E%E6%9D%90%E6%96%99-%E7%85%89%E6%B2%B9%E5%83%B9%E9%87%8F%E9%BD%8A%E6%8F%9A%E6%B7%BB%E7%81%AB-081800629.html</w:t>
            </w:r>
          </w:p>
        </w:tc>
      </w:tr>
      <w:tr>
        <w:tc>
          <w:tcPr>
            <w:tcW w:type="dxa" w:w="2160"/>
          </w:tcPr>
          <w:p>
            <w:r>
              <w:rPr>
                <w:sz w:val="16"/>
              </w:rPr>
              <w:t>三立新聞網 setn.com(Yahoo轉載)</w:t>
            </w:r>
          </w:p>
        </w:tc>
        <w:tc>
          <w:tcPr>
            <w:tcW w:type="dxa" w:w="2160"/>
          </w:tcPr>
          <w:p>
            <w:r>
              <w:rPr>
                <w:sz w:val="16"/>
              </w:rPr>
              <w:t>除權引爆股東怒火　緯穎爆畸零股爭議！官方這樣說</w:t>
            </w:r>
          </w:p>
        </w:tc>
        <w:tc>
          <w:tcPr>
            <w:tcW w:type="dxa" w:w="2160"/>
          </w:tcPr>
          <w:p>
            <w:r>
              <w:rPr>
                <w:sz w:val="16"/>
              </w:rPr>
              <w:t>2026-09-08</w:t>
            </w:r>
          </w:p>
        </w:tc>
        <w:tc>
          <w:tcPr>
            <w:tcW w:type="dxa" w:w="2160"/>
          </w:tcPr>
          <w:p>
            <w:r>
              <w:rPr>
                <w:sz w:val="16"/>
              </w:rPr>
              <w:t>https://tw.news.yahoo.com/%E9%99%A4%E6%AC%8A%E5%BC%95%E7%88%86%E8%82%A1%E6%9D%B1%E6%80%92%E7%81%AB-%E7%B7%AF%E7%A9%8E%E7%88%86%E7%95%B8%E9%9B%B6%E8%82%A1%E7%88%AD%E8%AD%B0-%E5%AE%98%E6%96%B9%E9%80%99%E6%A8%A3%E8%AA%AA-082600842.html</w:t>
            </w:r>
          </w:p>
        </w:tc>
      </w:tr>
      <w:tr>
        <w:tc>
          <w:tcPr>
            <w:tcW w:type="dxa" w:w="2160"/>
          </w:tcPr>
          <w:p>
            <w:r>
              <w:rPr>
                <w:sz w:val="16"/>
              </w:rPr>
              <w:t>三立新聞網 setn.com(Yahoo轉載)</w:t>
            </w:r>
          </w:p>
        </w:tc>
        <w:tc>
          <w:tcPr>
            <w:tcW w:type="dxa" w:w="2160"/>
          </w:tcPr>
          <w:p>
            <w:r>
              <w:rPr>
                <w:sz w:val="16"/>
              </w:rPr>
              <w:t>央行總裁評比出爐！楊金龍連兩年獲「A-」肯定　本人親自回應了</w:t>
            </w:r>
          </w:p>
        </w:tc>
        <w:tc>
          <w:tcPr>
            <w:tcW w:type="dxa" w:w="2160"/>
          </w:tcPr>
          <w:p>
            <w:r>
              <w:rPr>
                <w:sz w:val="16"/>
              </w:rPr>
              <w:t>2026-09-08</w:t>
            </w:r>
          </w:p>
        </w:tc>
        <w:tc>
          <w:tcPr>
            <w:tcW w:type="dxa" w:w="2160"/>
          </w:tcPr>
          <w:p>
            <w:r>
              <w:rPr>
                <w:sz w:val="16"/>
              </w:rPr>
              <w:t>https://tw.news.yahoo.com/%E5%A4%AE%E8%A1%8C%E7%B8%BD%E8%A3%81%E8%A9%95%E6%AF%94%E5%87%BA%E7%88%90-%E6%A5%8A%E9%87%91%E9%BE%8D%E9%80%A3%E5%85%A9%E5%B9%B4%E7%8D%B2-%E8%82%AF%E5%AE%9A-%E4%BD%8D%E5%88%97%E5%85%A8%E7%90%83%E5%89%8D%E6%AE%B5%E7%8F%AD-091400329.html</w:t>
            </w:r>
          </w:p>
        </w:tc>
      </w:tr>
      <w:tr>
        <w:tc>
          <w:tcPr>
            <w:tcW w:type="dxa" w:w="2160"/>
          </w:tcPr>
          <w:p>
            <w:r>
              <w:rPr>
                <w:sz w:val="16"/>
              </w:rPr>
              <w:t>三立新聞網 setn.com(Yahoo轉載)</w:t>
            </w:r>
          </w:p>
        </w:tc>
        <w:tc>
          <w:tcPr>
            <w:tcW w:type="dxa" w:w="2160"/>
          </w:tcPr>
          <w:p>
            <w:r>
              <w:rPr>
                <w:sz w:val="16"/>
              </w:rPr>
              <w:t>這家PCB大廠今驚傳「風管燃燒」觸發火警　發重訊回應了</w:t>
            </w:r>
          </w:p>
        </w:tc>
        <w:tc>
          <w:tcPr>
            <w:tcW w:type="dxa" w:w="2160"/>
          </w:tcPr>
          <w:p>
            <w:r>
              <w:rPr>
                <w:sz w:val="16"/>
              </w:rPr>
              <w:t>2026-09-08</w:t>
            </w:r>
          </w:p>
        </w:tc>
        <w:tc>
          <w:tcPr>
            <w:tcW w:type="dxa" w:w="2160"/>
          </w:tcPr>
          <w:p>
            <w:r>
              <w:rPr>
                <w:sz w:val="16"/>
              </w:rPr>
              <w:t>https://tw.news.yahoo.com/%E9%80%99%E5%AE%B6pcb%E5%A4%A7%E5%BB%A0%E4%BB%8A%E9%A9%9A%E5%82%B3-%E9%A2%A8%E7%AE%A1%E7%87%83%E7%87%92-%E8%A7%B8%E7%99%BC%E7%81%AB%E8%AD%A6-%E7%99%BC%E9%87%8D%E8%A8%8A%E5%9B%9E%E6%87%89%E4%BA%86-091700949.html</w:t>
            </w:r>
          </w:p>
        </w:tc>
      </w:tr>
      <w:tr>
        <w:tc>
          <w:tcPr>
            <w:tcW w:type="dxa" w:w="2160"/>
          </w:tcPr>
          <w:p>
            <w:r>
              <w:rPr>
                <w:sz w:val="16"/>
              </w:rPr>
              <w:t>三立新聞網 setn.com(Yahoo轉載)</w:t>
            </w:r>
          </w:p>
        </w:tc>
        <w:tc>
          <w:tcPr>
            <w:tcW w:type="dxa" w:w="2160"/>
          </w:tcPr>
          <w:p>
            <w:r>
              <w:rPr>
                <w:sz w:val="16"/>
              </w:rPr>
              <w:t>聯發科概念ETF飆破100％！達人揭密：高持股不一定最會漲　這3檔才猛</w:t>
            </w:r>
          </w:p>
        </w:tc>
        <w:tc>
          <w:tcPr>
            <w:tcW w:type="dxa" w:w="2160"/>
          </w:tcPr>
          <w:p>
            <w:r>
              <w:rPr>
                <w:sz w:val="16"/>
              </w:rPr>
              <w:t>2026-09-08</w:t>
            </w:r>
          </w:p>
        </w:tc>
        <w:tc>
          <w:tcPr>
            <w:tcW w:type="dxa" w:w="2160"/>
          </w:tcPr>
          <w:p>
            <w:r>
              <w:rPr>
                <w:sz w:val="16"/>
              </w:rPr>
              <w:t>https://tw.news.yahoo.com/%E8%81%AF%E7%99%BC%E7%A7%91%E6%A6%82%E5%BF%B5etf%E9%A3%86%E7%A0%B4100-%E9%81%94%E4%BA%BA%E6%8F%AD%E5%AF%86-%E9%AB%98%E6%8C%81%E8%82%A1%E4%B8%8D-%E5%AE%9A%E6%9C%80%E6%9C%83%E6%BC%B2-%E9%80%993%E6%AA%94%E6%89%8D%E7%8C%9B-092200910.html</w:t>
            </w:r>
          </w:p>
        </w:tc>
      </w:tr>
      <w:tr>
        <w:tc>
          <w:tcPr>
            <w:tcW w:type="dxa" w:w="2160"/>
          </w:tcPr>
          <w:p>
            <w:r>
              <w:rPr>
                <w:sz w:val="16"/>
              </w:rPr>
              <w:t>三立新聞網 setn.com(Yahoo轉載)</w:t>
            </w:r>
          </w:p>
        </w:tc>
        <w:tc>
          <w:tcPr>
            <w:tcW w:type="dxa" w:w="2160"/>
          </w:tcPr>
          <w:p>
            <w:r>
              <w:rPr>
                <w:sz w:val="16"/>
              </w:rPr>
              <w:t>外資連2日狂掃「這檔」24萬張　57萬股東眼睛噴紅雷射光</w:t>
            </w:r>
          </w:p>
        </w:tc>
        <w:tc>
          <w:tcPr>
            <w:tcW w:type="dxa" w:w="2160"/>
          </w:tcPr>
          <w:p>
            <w:r>
              <w:rPr>
                <w:sz w:val="16"/>
              </w:rPr>
              <w:t>2026-09-08</w:t>
            </w:r>
          </w:p>
        </w:tc>
        <w:tc>
          <w:tcPr>
            <w:tcW w:type="dxa" w:w="2160"/>
          </w:tcPr>
          <w:p>
            <w:r>
              <w:rPr>
                <w:sz w:val="16"/>
              </w:rPr>
              <w:t>https://tw.news.yahoo.com/%E5%A4%96%E8%B3%87%E9%80%A32%E6%97%A5%E7%8B%82%E6%8E%83-%E9%80%99%E6%AA%94-24%E8%90%AC%E5%BC%B5-57%E8%90%AC%E8%82%A1%E6%9D%B1%E7%9C%BC%E7%9D%9B%E5%99%B4%E7%B4%85%E9%9B%B7%E5%B0%84%E5%85%89-092300154.html</w:t>
            </w:r>
          </w:p>
        </w:tc>
      </w:tr>
      <w:tr>
        <w:tc>
          <w:tcPr>
            <w:tcW w:type="dxa" w:w="2160"/>
          </w:tcPr>
          <w:p>
            <w:r>
              <w:rPr>
                <w:sz w:val="16"/>
              </w:rPr>
              <w:t>三立新聞網 setn.com(Yahoo轉載)</w:t>
            </w:r>
          </w:p>
        </w:tc>
        <w:tc>
          <w:tcPr>
            <w:tcW w:type="dxa" w:w="2160"/>
          </w:tcPr>
          <w:p>
            <w:r>
              <w:rPr>
                <w:sz w:val="16"/>
              </w:rPr>
              <w:t>全面防詐！ATM導入防遮蔽辨識　15家金融機構、2,111台機台已上線</w:t>
            </w:r>
          </w:p>
        </w:tc>
        <w:tc>
          <w:tcPr>
            <w:tcW w:type="dxa" w:w="2160"/>
          </w:tcPr>
          <w:p>
            <w:r>
              <w:rPr>
                <w:sz w:val="16"/>
              </w:rPr>
              <w:t>2026-09-08</w:t>
            </w:r>
          </w:p>
        </w:tc>
        <w:tc>
          <w:tcPr>
            <w:tcW w:type="dxa" w:w="2160"/>
          </w:tcPr>
          <w:p>
            <w:r>
              <w:rPr>
                <w:sz w:val="16"/>
              </w:rPr>
              <w:t>https://tw.news.yahoo.com/%E5%85%A8%E9%9D%A2%E9%98%B2%E8%A9%90-atm%E5%B0%8E%E5%85%A5%E9%98%B2%E9%81%AE%E8%94%BD%E8%BE%A8%E8%AD%98-15%E5%AE%B6%E9%87%91%E8%9E%8D%E6%A9%9F%E6%A7%8B-2-111%E5%8F%B0%E6%A9%9F%E5%8F%B0%E5%B7%B2%E4%B8%8A%E7%B7%9A-093400950.html</w:t>
            </w:r>
          </w:p>
        </w:tc>
      </w:tr>
      <w:tr>
        <w:tc>
          <w:tcPr>
            <w:tcW w:type="dxa" w:w="2160"/>
          </w:tcPr>
          <w:p>
            <w:r>
              <w:rPr>
                <w:sz w:val="16"/>
              </w:rPr>
              <w:t>三立新聞網 setn.com(Yahoo轉載)</w:t>
            </w:r>
          </w:p>
        </w:tc>
        <w:tc>
          <w:tcPr>
            <w:tcW w:type="dxa" w:w="2160"/>
          </w:tcPr>
          <w:p>
            <w:r>
              <w:rPr>
                <w:sz w:val="16"/>
              </w:rPr>
              <w:t>財政部有望加碼　下波發票獎金預算「創史上新高」飆破193億</w:t>
            </w:r>
          </w:p>
        </w:tc>
        <w:tc>
          <w:tcPr>
            <w:tcW w:type="dxa" w:w="2160"/>
          </w:tcPr>
          <w:p>
            <w:r>
              <w:rPr>
                <w:sz w:val="16"/>
              </w:rPr>
              <w:t>2026-09-08</w:t>
            </w:r>
          </w:p>
        </w:tc>
        <w:tc>
          <w:tcPr>
            <w:tcW w:type="dxa" w:w="2160"/>
          </w:tcPr>
          <w:p>
            <w:r>
              <w:rPr>
                <w:sz w:val="16"/>
              </w:rPr>
              <w:t>https://tw.news.yahoo.com/%E8%B2%A1%E6%94%BF%E9%83%A8%E6%9C%89%E6%9C%9B%E5%8A%A0%E7%A2%BC-%E4%B8%8B%E6%B3%A2%E7%99%BC%E7%A5%A8%E7%8D%8E%E9%87%91%E9%A0%90%E7%AE%97-%E5%89%B5%E5%8F%B2%E4%B8%8A%E6%96%B0%E9%AB%98-%E9%A3%86%E7%A0%B4193%E5%84%84-124100246.html</w:t>
            </w:r>
          </w:p>
        </w:tc>
      </w:tr>
      <w:tr>
        <w:tc>
          <w:tcPr>
            <w:tcW w:type="dxa" w:w="2160"/>
          </w:tcPr>
          <w:p>
            <w:r>
              <w:rPr>
                <w:sz w:val="16"/>
              </w:rPr>
              <w:t>三立新聞網 setn.com(Yahoo轉載)</w:t>
            </w:r>
          </w:p>
        </w:tc>
        <w:tc>
          <w:tcPr>
            <w:tcW w:type="dxa" w:w="2160"/>
          </w:tcPr>
          <w:p>
            <w:r>
              <w:rPr>
                <w:sz w:val="16"/>
              </w:rPr>
              <w:t>李柏毅快看！她曝中國急診室的智慧：沒有議員會大吼大叫</w:t>
            </w:r>
          </w:p>
        </w:tc>
        <w:tc>
          <w:tcPr>
            <w:tcW w:type="dxa" w:w="2160"/>
          </w:tcPr>
          <w:p>
            <w:r>
              <w:rPr>
                <w:sz w:val="16"/>
              </w:rPr>
              <w:t>2026-09-08</w:t>
            </w:r>
          </w:p>
        </w:tc>
        <w:tc>
          <w:tcPr>
            <w:tcW w:type="dxa" w:w="2160"/>
          </w:tcPr>
          <w:p>
            <w:r>
              <w:rPr>
                <w:sz w:val="16"/>
              </w:rPr>
              <w:t>https://tw.news.yahoo.com/%E6%9D%8E%E6%9F%8F%E6%AF%85%E5%BF%AB%E7%9C%8B-%E5%A5%B9%E6%9B%9D%E4%B8%AD%E5%9C%8B%E6%80%A5%E8%A8%BA%E5%AE%A4%E7%9A%84%E6%99%BA%E6%85%A7-%E6%B2%92%E6%9C%89%E8%AD%B0%E5%93%A1%E6%9C%83%E5%A4%A7%E5%90%BC%E5%A4%A7%E5%8F%AB-050000977.html</w:t>
            </w:r>
          </w:p>
        </w:tc>
      </w:tr>
      <w:tr>
        <w:tc>
          <w:tcPr>
            <w:tcW w:type="dxa" w:w="2160"/>
          </w:tcPr>
          <w:p>
            <w:r>
              <w:rPr>
                <w:sz w:val="16"/>
              </w:rPr>
              <w:t>三立新聞網 setn.com(Yahoo轉載)</w:t>
            </w:r>
          </w:p>
        </w:tc>
        <w:tc>
          <w:tcPr>
            <w:tcW w:type="dxa" w:w="2160"/>
          </w:tcPr>
          <w:p>
            <w:r>
              <w:rPr>
                <w:sz w:val="16"/>
              </w:rPr>
              <w:t>巴黎鐵塔晨跑遇台灣正妹！真身曝光竟是女神立委 萬人朝聖狂讚</w:t>
            </w:r>
          </w:p>
        </w:tc>
        <w:tc>
          <w:tcPr>
            <w:tcW w:type="dxa" w:w="2160"/>
          </w:tcPr>
          <w:p>
            <w:r>
              <w:rPr>
                <w:sz w:val="16"/>
              </w:rPr>
              <w:t>2026-09-08</w:t>
            </w:r>
          </w:p>
        </w:tc>
        <w:tc>
          <w:tcPr>
            <w:tcW w:type="dxa" w:w="2160"/>
          </w:tcPr>
          <w:p>
            <w:r>
              <w:rPr>
                <w:sz w:val="16"/>
              </w:rPr>
              <w:t>https://tw.news.yahoo.com/%E5%B7%B4%E9%BB%8E%E9%90%B5%E5%A1%94%E6%99%A8%E8%B7%91%E9%81%87%E5%8F%B0%E7%81%A3%E6%AD%A3%E5%A6%B9-%E7%9C%9F%E8%BA%AB%E6%9B%9D%E5%85%89%E7%AB%9F%E6%98%AF%E5%A5%B3%E7%A5%9E%E7%AB%8B%E5%A7%94-%E8%90%AC%E4%BA%BA%E6%9C%9D%E8%81%96%E7%8B%82%E8%AE%9A-050400278.html</w:t>
            </w:r>
          </w:p>
        </w:tc>
      </w:tr>
      <w:tr>
        <w:tc>
          <w:tcPr>
            <w:tcW w:type="dxa" w:w="2160"/>
          </w:tcPr>
          <w:p>
            <w:r>
              <w:rPr>
                <w:sz w:val="16"/>
              </w:rPr>
              <w:t>三立新聞網 setn.com(Yahoo轉載)</w:t>
            </w:r>
          </w:p>
        </w:tc>
        <w:tc>
          <w:tcPr>
            <w:tcW w:type="dxa" w:w="2160"/>
          </w:tcPr>
          <w:p>
            <w:r>
              <w:rPr>
                <w:sz w:val="16"/>
              </w:rPr>
              <w:t>中鋼鋼價調漲　新評價出爐</w:t>
            </w:r>
          </w:p>
        </w:tc>
        <w:tc>
          <w:tcPr>
            <w:tcW w:type="dxa" w:w="2160"/>
          </w:tcPr>
          <w:p>
            <w:r>
              <w:rPr>
                <w:sz w:val="16"/>
              </w:rPr>
              <w:t>2026-09-08</w:t>
            </w:r>
          </w:p>
        </w:tc>
        <w:tc>
          <w:tcPr>
            <w:tcW w:type="dxa" w:w="2160"/>
          </w:tcPr>
          <w:p>
            <w:r>
              <w:rPr>
                <w:sz w:val="16"/>
              </w:rPr>
              <w:t>https://tw.news.yahoo.com/%E4%B8%AD%E9%8B%BC%E9%8B%BC%E5%83%B9%E8%AA%BF%E6%BC%B2-%E6%96%B0%E8%A9%95%E5%83%B9%E5%87%BA%E7%88%90-130500864.html</w:t>
            </w:r>
          </w:p>
        </w:tc>
      </w:tr>
      <w:tr>
        <w:tc>
          <w:tcPr>
            <w:tcW w:type="dxa" w:w="2160"/>
          </w:tcPr>
          <w:p>
            <w:r>
              <w:rPr>
                <w:sz w:val="16"/>
              </w:rPr>
              <w:t>三立新聞網 setn.com(Yahoo轉載)</w:t>
            </w:r>
          </w:p>
        </w:tc>
        <w:tc>
          <w:tcPr>
            <w:tcW w:type="dxa" w:w="2160"/>
          </w:tcPr>
          <w:p>
            <w:r>
              <w:rPr>
                <w:sz w:val="16"/>
              </w:rPr>
              <w:t>喉嚨卡痰以為肺發炎？醫揭密「黃綠痰≠細菌感染」：別急著吃抗生素</w:t>
            </w:r>
          </w:p>
        </w:tc>
        <w:tc>
          <w:tcPr>
            <w:tcW w:type="dxa" w:w="2160"/>
          </w:tcPr>
          <w:p>
            <w:r>
              <w:rPr>
                <w:sz w:val="16"/>
              </w:rPr>
              <w:t>2026-09-08</w:t>
            </w:r>
          </w:p>
        </w:tc>
        <w:tc>
          <w:tcPr>
            <w:tcW w:type="dxa" w:w="2160"/>
          </w:tcPr>
          <w:p>
            <w:r>
              <w:rPr>
                <w:sz w:val="16"/>
              </w:rPr>
              <w:t>https://tw.news.yahoo.com/%E5%96%89%E5%9A%A8%E5%8D%A1%E7%97%B0%E4%BB%A5%E7%82%BA%E8%82%BA%E7%99%BC%E7%82%8E-%E9%86%AB%E6%8F%AD%E5%AF%86-%E9%BB%83%E7%B6%A0%E7%97%B0-%E7%B4%B0%E8%8F%8C%E6%84%9F%E6%9F%93-%E5%88%A5%E6%80%A5%E8%91%97%E5%90%83%E6%8A%97%E7%94%9F%E7%B4%A0-050600789.html</w:t>
            </w:r>
          </w:p>
        </w:tc>
      </w:tr>
      <w:tr>
        <w:tc>
          <w:tcPr>
            <w:tcW w:type="dxa" w:w="2160"/>
          </w:tcPr>
          <w:p>
            <w:r>
              <w:rPr>
                <w:sz w:val="16"/>
              </w:rPr>
              <w:t>三立新聞網 setn.com(Yahoo轉載)</w:t>
            </w:r>
          </w:p>
        </w:tc>
        <w:tc>
          <w:tcPr>
            <w:tcW w:type="dxa" w:w="2160"/>
          </w:tcPr>
          <w:p>
            <w:r>
              <w:rPr>
                <w:sz w:val="16"/>
              </w:rPr>
              <w:t>護理師遭兩度輾壓慘死街頭！妹妹接噩耗痛哭失聲…親友怒轟：太可惡</w:t>
            </w:r>
          </w:p>
        </w:tc>
        <w:tc>
          <w:tcPr>
            <w:tcW w:type="dxa" w:w="2160"/>
          </w:tcPr>
          <w:p>
            <w:r>
              <w:rPr>
                <w:sz w:val="16"/>
              </w:rPr>
              <w:t>2026-09-08</w:t>
            </w:r>
          </w:p>
        </w:tc>
        <w:tc>
          <w:tcPr>
            <w:tcW w:type="dxa" w:w="2160"/>
          </w:tcPr>
          <w:p>
            <w:r>
              <w:rPr>
                <w:sz w:val="16"/>
              </w:rPr>
              <w:t>https://tw.news.yahoo.com/%E8%AD%B7%E7%90%86%E5%B8%AB%E9%81%AD%E5%85%A9%E5%BA%A6%E8%BC%BE%E5%A3%93%E6%85%98%E6%AD%BB%E8%A1%97%E9%A0%AD-%E5%A6%B9%E5%A6%B9%E6%8E%A5%E5%99%A9%E8%80%97%E7%97%9B%E5%93%AD%E5%A4%B1%E8%81%B2-%E8%A6%AA%E5%8F%8B%E6%80%92%E8%BD%9F-%E5%A4%AA%E5%8F%AF%E6%83%A1-051000890.html</w:t>
            </w:r>
          </w:p>
        </w:tc>
      </w:tr>
      <w:tr>
        <w:tc>
          <w:tcPr>
            <w:tcW w:type="dxa" w:w="2160"/>
          </w:tcPr>
          <w:p>
            <w:r>
              <w:rPr>
                <w:sz w:val="16"/>
              </w:rPr>
              <w:t>三立新聞網 setn.com(Yahoo轉載)</w:t>
            </w:r>
          </w:p>
        </w:tc>
        <w:tc>
          <w:tcPr>
            <w:tcW w:type="dxa" w:w="2160"/>
          </w:tcPr>
          <w:p>
            <w:r>
              <w:rPr>
                <w:sz w:val="16"/>
              </w:rPr>
              <w:t>防堵境外非法資金介入2026九合一大選　調查局大掃蕩！查獲628億</w:t>
            </w:r>
          </w:p>
        </w:tc>
        <w:tc>
          <w:tcPr>
            <w:tcW w:type="dxa" w:w="2160"/>
          </w:tcPr>
          <w:p>
            <w:r>
              <w:rPr>
                <w:sz w:val="16"/>
              </w:rPr>
              <w:t>2026-09-08</w:t>
            </w:r>
          </w:p>
        </w:tc>
        <w:tc>
          <w:tcPr>
            <w:tcW w:type="dxa" w:w="2160"/>
          </w:tcPr>
          <w:p>
            <w:r>
              <w:rPr>
                <w:sz w:val="16"/>
              </w:rPr>
              <w:t>https://tw.news.yahoo.com/%E9%98%B2%E5%A0%B5%E5%A2%83%E5%A4%96%E9%9D%9E%E6%B3%95%E8%B3%87%E9%87%91%E4%BB%8B%E5%85%A52026%E4%B9%9D%E5%90%88-%E5%A4%A7%E9%81%B8-%E8%AA%BF%E6%9F%A5%E5%B1%80%E5%A4%A7%E6%8E%83%E8%95%A9-%E6%9F%A5%E7%8D%B2628%E5%84%84-051200288.html</w:t>
            </w:r>
          </w:p>
        </w:tc>
      </w:tr>
      <w:tr>
        <w:tc>
          <w:tcPr>
            <w:tcW w:type="dxa" w:w="2160"/>
          </w:tcPr>
          <w:p>
            <w:r>
              <w:rPr>
                <w:sz w:val="16"/>
              </w:rPr>
              <w:t>三立新聞網 setn.com(Yahoo轉載)</w:t>
            </w:r>
          </w:p>
        </w:tc>
        <w:tc>
          <w:tcPr>
            <w:tcW w:type="dxa" w:w="2160"/>
          </w:tcPr>
          <w:p>
            <w:r>
              <w:rPr>
                <w:sz w:val="16"/>
              </w:rPr>
              <w:t>控Joeman只能無套！蕭伊爆染性病「HPV高危型病毒」恐致癌　治療進度曝</w:t>
            </w:r>
          </w:p>
        </w:tc>
        <w:tc>
          <w:tcPr>
            <w:tcW w:type="dxa" w:w="2160"/>
          </w:tcPr>
          <w:p>
            <w:r>
              <w:rPr>
                <w:sz w:val="16"/>
              </w:rPr>
              <w:t>2026-09-08</w:t>
            </w:r>
          </w:p>
        </w:tc>
        <w:tc>
          <w:tcPr>
            <w:tcW w:type="dxa" w:w="2160"/>
          </w:tcPr>
          <w:p>
            <w:r>
              <w:rPr>
                <w:sz w:val="16"/>
              </w:rPr>
              <w:t>https://tw.news.yahoo.com/%E6%8E%A7joeman%E5%8F%AA%E8%83%BD%E7%84%A1%E5%A5%97-%E8%95%AD%E4%BC%8A%E7%88%86%E6%9F%93%E6%80%A7%E7%97%85-hpv%E9%AB%98%E5%8D%B1%E5%9E%8B%E7%97%85%E6%AF%92-%E6%81%90%E8%87%B4%E7%99%8C-%E6%B2%BB%E7%99%82%E9%80%B2%E5%BA%A6%E6%9B%9D-051500422.html</w:t>
            </w:r>
          </w:p>
        </w:tc>
      </w:tr>
      <w:tr>
        <w:tc>
          <w:tcPr>
            <w:tcW w:type="dxa" w:w="2160"/>
          </w:tcPr>
          <w:p>
            <w:r>
              <w:rPr>
                <w:sz w:val="16"/>
              </w:rPr>
              <w:t>三立新聞網 setn.com(Yahoo轉載)</w:t>
            </w:r>
          </w:p>
        </w:tc>
        <w:tc>
          <w:tcPr>
            <w:tcW w:type="dxa" w:w="2160"/>
          </w:tcPr>
          <w:p>
            <w:r>
              <w:rPr>
                <w:sz w:val="16"/>
              </w:rPr>
              <w:t>引用劉泰英判決？律師曝柯文哲兩大困境：恐提早入獄</w:t>
            </w:r>
          </w:p>
        </w:tc>
        <w:tc>
          <w:tcPr>
            <w:tcW w:type="dxa" w:w="2160"/>
          </w:tcPr>
          <w:p>
            <w:r>
              <w:rPr>
                <w:sz w:val="16"/>
              </w:rPr>
              <w:t>2026-09-08</w:t>
            </w:r>
          </w:p>
        </w:tc>
        <w:tc>
          <w:tcPr>
            <w:tcW w:type="dxa" w:w="2160"/>
          </w:tcPr>
          <w:p>
            <w:r>
              <w:rPr>
                <w:sz w:val="16"/>
              </w:rPr>
              <w:t>https://tw.news.yahoo.com/%E5%BC%95%E7%94%A8%E5%8A%89%E6%B3%B0%E8%8B%B1%E5%88%A4%E6%B1%BA-%E5%BE%8B%E5%B8%AB%E6%9B%9D%E6%9F%AF%E6%96%87%E5%93%B2%E5%85%A9%E5%A4%A7%E5%9B%B0%E5%A2%83-%E6%81%90%E6%8F%90%E6%97%A9%E5%85%A5%E7%8D%84-051500372.html</w:t>
            </w:r>
          </w:p>
        </w:tc>
      </w:tr>
      <w:tr>
        <w:tc>
          <w:tcPr>
            <w:tcW w:type="dxa" w:w="2160"/>
          </w:tcPr>
          <w:p>
            <w:r>
              <w:rPr>
                <w:sz w:val="16"/>
              </w:rPr>
              <w:t>三立新聞網 setn.com(Yahoo轉載)</w:t>
            </w:r>
          </w:p>
        </w:tc>
        <w:tc>
          <w:tcPr>
            <w:tcW w:type="dxa" w:w="2160"/>
          </w:tcPr>
          <w:p>
            <w:r>
              <w:rPr>
                <w:sz w:val="16"/>
              </w:rPr>
              <w:t>投信轉賣超47.15億！仍連11買「這檔」狂掃1.5萬張　71萬股民笑了</w:t>
            </w:r>
          </w:p>
        </w:tc>
        <w:tc>
          <w:tcPr>
            <w:tcW w:type="dxa" w:w="2160"/>
          </w:tcPr>
          <w:p>
            <w:r>
              <w:rPr>
                <w:sz w:val="16"/>
              </w:rPr>
              <w:t>2026-09-08</w:t>
            </w:r>
          </w:p>
        </w:tc>
        <w:tc>
          <w:tcPr>
            <w:tcW w:type="dxa" w:w="2160"/>
          </w:tcPr>
          <w:p>
            <w:r>
              <w:rPr>
                <w:sz w:val="16"/>
              </w:rPr>
              <w:t>https://tw.news.yahoo.com/%E6%8A%95%E4%BF%A1%E8%BD%89%E8%B3%A3%E8%B6%8547-15%E5%84%84-%E4%BB%8D%E9%80%A311%E8%B2%B7-%E9%80%99%E6%AA%94-%E7%8B%82%E6%8E%831-132000174.html</w:t>
            </w:r>
          </w:p>
        </w:tc>
      </w:tr>
      <w:tr>
        <w:tc>
          <w:tcPr>
            <w:tcW w:type="dxa" w:w="2160"/>
          </w:tcPr>
          <w:p>
            <w:r>
              <w:rPr>
                <w:sz w:val="16"/>
              </w:rPr>
              <w:t>三立新聞網 setn.com(Yahoo轉載)</w:t>
            </w:r>
          </w:p>
        </w:tc>
        <w:tc>
          <w:tcPr>
            <w:tcW w:type="dxa" w:w="2160"/>
          </w:tcPr>
          <w:p>
            <w:r>
              <w:rPr>
                <w:sz w:val="16"/>
              </w:rPr>
              <w:t>57萬人爽翻！外資3天大買14.53萬張　「這檔」漲幅狂飆11%</w:t>
            </w:r>
          </w:p>
        </w:tc>
        <w:tc>
          <w:tcPr>
            <w:tcW w:type="dxa" w:w="2160"/>
          </w:tcPr>
          <w:p>
            <w:r>
              <w:rPr>
                <w:sz w:val="16"/>
              </w:rPr>
              <w:t>2026-09-08</w:t>
            </w:r>
          </w:p>
        </w:tc>
        <w:tc>
          <w:tcPr>
            <w:tcW w:type="dxa" w:w="2160"/>
          </w:tcPr>
          <w:p>
            <w:r>
              <w:rPr>
                <w:sz w:val="16"/>
              </w:rPr>
              <w:t>https://tw.news.yahoo.com/57%E8%90%AC%E4%BA%BA%E7%88%BD%E7%BF%BB-%E5%A4%96%E8%B3%873%E5%A4%A9%E5%A4%A7%E8%B2%B714-53%E8%90%AC%E5%BC%B5-%E9%80%99%E6%AA%94-%E6%BC%B2%E5%B9%85%E7%8B%82%E9%A3%8611-134000085.html</w:t>
            </w:r>
          </w:p>
        </w:tc>
      </w:tr>
      <w:tr>
        <w:tc>
          <w:tcPr>
            <w:tcW w:type="dxa" w:w="2160"/>
          </w:tcPr>
          <w:p>
            <w:r>
              <w:rPr>
                <w:sz w:val="16"/>
              </w:rPr>
              <w:t>三立新聞網 setn.com(Yahoo轉載)</w:t>
            </w:r>
          </w:p>
        </w:tc>
        <w:tc>
          <w:tcPr>
            <w:tcW w:type="dxa" w:w="2160"/>
          </w:tcPr>
          <w:p>
            <w:r>
              <w:rPr>
                <w:sz w:val="16"/>
              </w:rPr>
              <w:t>孔鏘與三婚妻無話可說！出遊8天都在想「她」驚吐：唱垮我2段婚姻</w:t>
            </w:r>
          </w:p>
        </w:tc>
        <w:tc>
          <w:tcPr>
            <w:tcW w:type="dxa" w:w="2160"/>
          </w:tcPr>
          <w:p>
            <w:r>
              <w:rPr>
                <w:sz w:val="16"/>
              </w:rPr>
              <w:t>2026-09-08</w:t>
            </w:r>
          </w:p>
        </w:tc>
        <w:tc>
          <w:tcPr>
            <w:tcW w:type="dxa" w:w="2160"/>
          </w:tcPr>
          <w:p>
            <w:r>
              <w:rPr>
                <w:sz w:val="16"/>
              </w:rPr>
              <w:t>https://tw.news.yahoo.com/%E5%AD%94%E9%8F%98%E8%88%87%E4%B8%89%E5%A9%9A%E5%A6%BB%E7%84%A1%E8%A9%B1%E5%8F%AF%E8%AA%AA-%E5%87%BA%E9%81%8A8%E5%A4%A9%E9%83%BD%E5%9C%A8%E6%83%B3-%E5%A5%B9-%E9%A9%9A%E5%90%90-%E5%94%B1%E5%9E%AE%E6%88%912%E6%AE%B5%E5%A9%9A%E5%A7%BB-081500480.html</w:t>
            </w:r>
          </w:p>
        </w:tc>
      </w:tr>
      <w:tr>
        <w:tc>
          <w:tcPr>
            <w:tcW w:type="dxa" w:w="2160"/>
          </w:tcPr>
          <w:p>
            <w:r>
              <w:rPr>
                <w:sz w:val="16"/>
              </w:rPr>
              <w:t>三立新聞網 setn.com(Yahoo轉載)</w:t>
            </w:r>
          </w:p>
        </w:tc>
        <w:tc>
          <w:tcPr>
            <w:tcW w:type="dxa" w:w="2160"/>
          </w:tcPr>
          <w:p>
            <w:r>
              <w:rPr>
                <w:sz w:val="16"/>
              </w:rPr>
              <w:t>「全台唯一米其林牛排」新餐廳進駐大巨蛋！龍眼木柴燒肋眼牛、龍蝦</w:t>
            </w:r>
          </w:p>
        </w:tc>
        <w:tc>
          <w:tcPr>
            <w:tcW w:type="dxa" w:w="2160"/>
          </w:tcPr>
          <w:p>
            <w:r>
              <w:rPr>
                <w:sz w:val="16"/>
              </w:rPr>
              <w:t>2026-09-08</w:t>
            </w:r>
          </w:p>
        </w:tc>
        <w:tc>
          <w:tcPr>
            <w:tcW w:type="dxa" w:w="2160"/>
          </w:tcPr>
          <w:p>
            <w:r>
              <w:rPr>
                <w:sz w:val="16"/>
              </w:rPr>
              <w:t>https://tw.news.yahoo.com/%E5%85%A8%E5%8F%B0%E5%94%AF-%E7%B1%B3%E5%85%B6%E6%9E%97%E7%89%9B%E6%8E%92-%E6%96%B0%E9%A4%90%E5%BB%B3%E9%80%B2%E9%A7%90%E5%A4%A7%E5%B7%A8%E8%9B%8B-%E9%BE%8D%E7%9C%BC%E6%9C%A8%E6%9F%B4%E7%87%92%E8%82%8B%E7%9C%BC%E7%89%9B-%E9%BE%8D%E8%9D%A6-082100851.html</w:t>
            </w:r>
          </w:p>
        </w:tc>
      </w:tr>
      <w:tr>
        <w:tc>
          <w:tcPr>
            <w:tcW w:type="dxa" w:w="2160"/>
          </w:tcPr>
          <w:p>
            <w:r>
              <w:rPr>
                <w:sz w:val="16"/>
              </w:rPr>
              <w:t>三立新聞網 setn.com(Yahoo轉載)</w:t>
            </w:r>
          </w:p>
        </w:tc>
        <w:tc>
          <w:tcPr>
            <w:tcW w:type="dxa" w:w="2160"/>
          </w:tcPr>
          <w:p>
            <w:r>
              <w:rPr>
                <w:sz w:val="16"/>
              </w:rPr>
              <w:t>不只流感新冠升溫！腸病毒「暴增17.7%」今年已7重症、1死</w:t>
            </w:r>
          </w:p>
        </w:tc>
        <w:tc>
          <w:tcPr>
            <w:tcW w:type="dxa" w:w="2160"/>
          </w:tcPr>
          <w:p>
            <w:r>
              <w:rPr>
                <w:sz w:val="16"/>
              </w:rPr>
              <w:t>2026-09-08</w:t>
            </w:r>
          </w:p>
        </w:tc>
        <w:tc>
          <w:tcPr>
            <w:tcW w:type="dxa" w:w="2160"/>
          </w:tcPr>
          <w:p>
            <w:r>
              <w:rPr>
                <w:sz w:val="16"/>
              </w:rPr>
              <w:t>https://tw.news.yahoo.com/%E4%B8%8D%E5%8F%AA%E6%B5%81%E6%84%9F%E6%96%B0%E5%86%A0%E5%8D%87%E6%BA%AB-%E8%85%B8%E7%97%85%E6%AF%92-%E6%9A%B4%E5%A2%9E17-7-%E4%BB%8A%E5%B9%B4%E5%B7%B27%E9%87%8D%E7%97%87-082100551.html</w:t>
            </w:r>
          </w:p>
        </w:tc>
      </w:tr>
      <w:tr>
        <w:tc>
          <w:tcPr>
            <w:tcW w:type="dxa" w:w="2160"/>
          </w:tcPr>
          <w:p>
            <w:r>
              <w:rPr>
                <w:sz w:val="16"/>
              </w:rPr>
              <w:t>三立新聞網 setn.com(Yahoo轉載)</w:t>
            </w:r>
          </w:p>
        </w:tc>
        <w:tc>
          <w:tcPr>
            <w:tcW w:type="dxa" w:w="2160"/>
          </w:tcPr>
          <w:p>
            <w:r>
              <w:rPr>
                <w:sz w:val="16"/>
              </w:rPr>
              <w:t>蔣萬安拋「南北藝術交流核心」　吳思瑤酸「文化芭樂票」：延宕4年還拖</w:t>
            </w:r>
          </w:p>
        </w:tc>
        <w:tc>
          <w:tcPr>
            <w:tcW w:type="dxa" w:w="2160"/>
          </w:tcPr>
          <w:p>
            <w:r>
              <w:rPr>
                <w:sz w:val="16"/>
              </w:rPr>
              <w:t>2026-09-08</w:t>
            </w:r>
          </w:p>
        </w:tc>
        <w:tc>
          <w:tcPr>
            <w:tcW w:type="dxa" w:w="2160"/>
          </w:tcPr>
          <w:p>
            <w:r>
              <w:rPr>
                <w:sz w:val="16"/>
              </w:rPr>
              <w:t>https://tw.news.yahoo.com/%E8%94%A3%E8%90%AC%E5%AE%89%E6%8B%8B-%E5%8D%97%E5%8C%97%E8%97%9D%E8%A1%93%E4%BA%A4%E6%B5%81%E6%A0%B8%E5%BF%83-%E5%90%B3%E6%80%9D%E7%91%A4%E9%85%B8-%E6%96%87%E5%8C%96%E8%8A%AD%E6%A8%82%E7%A5%A8-%E5%BB%B6%E5%AE%954%E5%B9%B4%E9%82%84%E6%8B%96-082600818.html</w:t>
            </w:r>
          </w:p>
        </w:tc>
      </w:tr>
      <w:tr>
        <w:tc>
          <w:tcPr>
            <w:tcW w:type="dxa" w:w="2160"/>
          </w:tcPr>
          <w:p>
            <w:r>
              <w:rPr>
                <w:sz w:val="16"/>
              </w:rPr>
              <w:t>三立新聞網 setn.com(Yahoo轉載)</w:t>
            </w:r>
          </w:p>
        </w:tc>
        <w:tc>
          <w:tcPr>
            <w:tcW w:type="dxa" w:w="2160"/>
          </w:tcPr>
          <w:p>
            <w:r>
              <w:rPr>
                <w:sz w:val="16"/>
              </w:rPr>
              <w:t>閃嫁球星一個月！「廣告女王」首露面孕肚藏不住　網震驚：肚子變好大</w:t>
            </w:r>
          </w:p>
        </w:tc>
        <w:tc>
          <w:tcPr>
            <w:tcW w:type="dxa" w:w="2160"/>
          </w:tcPr>
          <w:p>
            <w:r>
              <w:rPr>
                <w:sz w:val="16"/>
              </w:rPr>
              <w:t>2026-09-08</w:t>
            </w:r>
          </w:p>
        </w:tc>
        <w:tc>
          <w:tcPr>
            <w:tcW w:type="dxa" w:w="2160"/>
          </w:tcPr>
          <w:p>
            <w:r>
              <w:rPr>
                <w:sz w:val="16"/>
              </w:rPr>
              <w:t>https://tw.news.yahoo.com/%E9%96%83%E5%AB%81%E7%90%83%E6%98%9F-%E5%80%8B%E6%9C%88-%E5%BB%A3%E5%91%8A%E5%A5%B3%E7%8E%8B-%E9%A6%96%E9%9C%B2%E9%9D%A2%E5%AD%95%E8%82%9A%E8%97%8F%E4%B8%8D%E4%BD%8F-%E7%B6%B2%E9%9C%87%E9%A9%9A-083200839.html</w:t>
            </w:r>
          </w:p>
        </w:tc>
      </w:tr>
      <w:tr>
        <w:tc>
          <w:tcPr>
            <w:tcW w:type="dxa" w:w="2160"/>
          </w:tcPr>
          <w:p>
            <w:r>
              <w:rPr>
                <w:sz w:val="16"/>
              </w:rPr>
              <w:t>三立新聞網 setn.com(Yahoo轉載)</w:t>
            </w:r>
          </w:p>
        </w:tc>
        <w:tc>
          <w:tcPr>
            <w:tcW w:type="dxa" w:w="2160"/>
          </w:tcPr>
          <w:p>
            <w:r>
              <w:rPr>
                <w:sz w:val="16"/>
              </w:rPr>
              <w:t>萬華35年老店無預警收攤　眾老饕嘆：15元滷肉飯沒了</w:t>
            </w:r>
          </w:p>
        </w:tc>
        <w:tc>
          <w:tcPr>
            <w:tcW w:type="dxa" w:w="2160"/>
          </w:tcPr>
          <w:p>
            <w:r>
              <w:rPr>
                <w:sz w:val="16"/>
              </w:rPr>
              <w:t>2026-09-08</w:t>
            </w:r>
          </w:p>
        </w:tc>
        <w:tc>
          <w:tcPr>
            <w:tcW w:type="dxa" w:w="2160"/>
          </w:tcPr>
          <w:p>
            <w:r>
              <w:rPr>
                <w:sz w:val="16"/>
              </w:rPr>
              <w:t>https://tw.news.yahoo.com/%E8%90%AC%E8%8F%AF35%E5%B9%B4%E8%80%81%E5%BA%97%E7%84%A1%E9%A0%90%E8%AD%A6%E6%94%B6%E6%94%A4-%E7%9C%BE%E8%80%81%E9%A5%95%E5%98%86-15%E5%85%83%E6%BB%B7%E8%82%89%E9%A3%AF%E6%B2%92%E4%BA%86-083300805.html</w:t>
            </w:r>
          </w:p>
        </w:tc>
      </w:tr>
      <w:tr>
        <w:tc>
          <w:tcPr>
            <w:tcW w:type="dxa" w:w="2160"/>
          </w:tcPr>
          <w:p>
            <w:r>
              <w:rPr>
                <w:sz w:val="16"/>
              </w:rPr>
              <w:t>三立新聞網 setn.com(Yahoo轉載)</w:t>
            </w:r>
          </w:p>
        </w:tc>
        <w:tc>
          <w:tcPr>
            <w:tcW w:type="dxa" w:w="2160"/>
          </w:tcPr>
          <w:p>
            <w:r>
              <w:rPr>
                <w:sz w:val="16"/>
              </w:rPr>
              <w:t>快訊／兩度輾壓護理師害命！檢方認賓士男涉「殺人罪」聲押禁見</w:t>
            </w:r>
          </w:p>
        </w:tc>
        <w:tc>
          <w:tcPr>
            <w:tcW w:type="dxa" w:w="2160"/>
          </w:tcPr>
          <w:p>
            <w:r>
              <w:rPr>
                <w:sz w:val="16"/>
              </w:rPr>
              <w:t>2026-09-08</w:t>
            </w:r>
          </w:p>
        </w:tc>
        <w:tc>
          <w:tcPr>
            <w:tcW w:type="dxa" w:w="2160"/>
          </w:tcPr>
          <w:p>
            <w:r>
              <w:rPr>
                <w:sz w:val="16"/>
              </w:rPr>
              <w:t>https://tw.news.yahoo.com/%E5%BF%AB%E8%A8%8A-%E5%85%A9%E5%BA%A6%E8%BC%BE%E5%A3%93%E8%AD%B7%E7%90%86%E5%B8%AB%E5%AE%B3%E5%91%BD-%E6%AA%A2%E6%96%B9%E8%AA%8D%E8%B3%93%E5%A3%AB%E7%94%B7%E6%B6%89-%E6%AE%BA%E4%BA%BA%E7%BD%AA-%E8%81%B2%E6%8A%BC%E7%A6%81%E8%A6%8B-093600522.html</w:t>
            </w:r>
          </w:p>
        </w:tc>
      </w:tr>
      <w:tr>
        <w:tc>
          <w:tcPr>
            <w:tcW w:type="dxa" w:w="2160"/>
          </w:tcPr>
          <w:p>
            <w:r>
              <w:rPr>
                <w:sz w:val="16"/>
              </w:rPr>
              <w:t>三立新聞網 setn.com(Yahoo轉載)</w:t>
            </w:r>
          </w:p>
        </w:tc>
        <w:tc>
          <w:tcPr>
            <w:tcW w:type="dxa" w:w="2160"/>
          </w:tcPr>
          <w:p>
            <w:r>
              <w:rPr>
                <w:sz w:val="16"/>
              </w:rPr>
              <w:t>全球學力狂跌！台灣學生4能力逆勢衝前5　「這項目」暴衝奪第3</w:t>
            </w:r>
          </w:p>
        </w:tc>
        <w:tc>
          <w:tcPr>
            <w:tcW w:type="dxa" w:w="2160"/>
          </w:tcPr>
          <w:p>
            <w:r>
              <w:rPr>
                <w:sz w:val="16"/>
              </w:rPr>
              <w:t>2026-09-08</w:t>
            </w:r>
          </w:p>
        </w:tc>
        <w:tc>
          <w:tcPr>
            <w:tcW w:type="dxa" w:w="2160"/>
          </w:tcPr>
          <w:p>
            <w:r>
              <w:rPr>
                <w:sz w:val="16"/>
              </w:rPr>
              <w:t>https://tw.news.yahoo.com/%E5%85%A8%E7%90%83%E5%AD%B8%E5%8A%9B%E7%8B%82%E8%B7%8C-%E5%8F%B0%E7%81%A3%E5%AD%B8%E7%94%9F4%E8%83%BD%E5%8A%9B%E9%80%86%E5%8B%A2%E8%A1%9D%E5%89%8D5-%E9%80%99%E9%A0%85%E7%9B%AE-%E6%9A%B4%E8%A1%9D%E5%A5%AA%E7%AC%AC3-093900280.html</w:t>
            </w:r>
          </w:p>
        </w:tc>
      </w:tr>
      <w:tr>
        <w:tc>
          <w:tcPr>
            <w:tcW w:type="dxa" w:w="2160"/>
          </w:tcPr>
          <w:p>
            <w:r>
              <w:rPr>
                <w:sz w:val="16"/>
              </w:rPr>
              <w:t>三立新聞網 setn.com(Yahoo轉載)</w:t>
            </w:r>
          </w:p>
        </w:tc>
        <w:tc>
          <w:tcPr>
            <w:tcW w:type="dxa" w:w="2160"/>
          </w:tcPr>
          <w:p>
            <w:r>
              <w:rPr>
                <w:sz w:val="16"/>
              </w:rPr>
              <w:t>屏東2小將正取世錦賽席位「被體操協會抹煞」　周春米出手協助提告</w:t>
            </w:r>
          </w:p>
        </w:tc>
        <w:tc>
          <w:tcPr>
            <w:tcW w:type="dxa" w:w="2160"/>
          </w:tcPr>
          <w:p>
            <w:r>
              <w:rPr>
                <w:sz w:val="16"/>
              </w:rPr>
              <w:t>2026-09-08</w:t>
            </w:r>
          </w:p>
        </w:tc>
        <w:tc>
          <w:tcPr>
            <w:tcW w:type="dxa" w:w="2160"/>
          </w:tcPr>
          <w:p>
            <w:r>
              <w:rPr>
                <w:sz w:val="16"/>
              </w:rPr>
              <w:t>https://tw.news.yahoo.com/%E5%B1%8F%E6%9D%B12%E5%B0%8F%E5%B0%87%E6%AD%A3%E5%8F%96%E4%B8%96%E9%8C%A6%E8%B3%BD%E5%B8%AD%E4%BD%8D-%E8%A2%AB%E9%AB%94%E6%93%8D%E5%8D%94%E6%9C%83%E6%8A%B9%E7%85%9E-%E5%91%A8%E6%98%A5%E7%B1%B3%E5%87%BA%E6%89%8B%E5%8D%94%E5%8A%A9%E6%8F%90%E5%91%8A-094000184.html</w:t>
            </w:r>
          </w:p>
        </w:tc>
      </w:tr>
      <w:tr>
        <w:tc>
          <w:tcPr>
            <w:tcW w:type="dxa" w:w="2160"/>
          </w:tcPr>
          <w:p>
            <w:r>
              <w:rPr>
                <w:sz w:val="16"/>
              </w:rPr>
              <w:t>三立新聞網 setn.com(Yahoo轉載)</w:t>
            </w:r>
          </w:p>
        </w:tc>
        <w:tc>
          <w:tcPr>
            <w:tcW w:type="dxa" w:w="2160"/>
          </w:tcPr>
          <w:p>
            <w:r>
              <w:rPr>
                <w:sz w:val="16"/>
              </w:rPr>
              <w:t>急診咆哮！李柏毅7度鞠躬道歉　鍾年晃點1關鍵：跟你選票重疊的是自己人</w:t>
            </w:r>
          </w:p>
        </w:tc>
        <w:tc>
          <w:tcPr>
            <w:tcW w:type="dxa" w:w="2160"/>
          </w:tcPr>
          <w:p>
            <w:r>
              <w:rPr>
                <w:sz w:val="16"/>
              </w:rPr>
              <w:t>2026-09-08</w:t>
            </w:r>
          </w:p>
        </w:tc>
        <w:tc>
          <w:tcPr>
            <w:tcW w:type="dxa" w:w="2160"/>
          </w:tcPr>
          <w:p>
            <w:r>
              <w:rPr>
                <w:sz w:val="16"/>
              </w:rPr>
              <w:t>https://tw.news.yahoo.com/%E6%80%A5%E8%A8%BA%E5%92%86%E5%93%AE-%E6%9D%8E%E6%9F%8F%E6%AF%857%E5%BA%A6%E9%9E%A0%E8%BA%AC%E9%81%93%E6%AD%89-%E9%8D%BE%E5%B9%B4%E6%99%83%E9%BB%9E1%E9%97%9C%E9%8D%B5-%E8%B7%9F%E4%BD%A0%E9%81%B8%E7%A5%A8%E9%87%8D%E7%96%8A%E7%9A%84%E6%98%AF%E8%87%AA%E5%B7%B1%E4%BA%BA-132900718.html</w:t>
            </w:r>
          </w:p>
        </w:tc>
      </w:tr>
      <w:tr>
        <w:tc>
          <w:tcPr>
            <w:tcW w:type="dxa" w:w="2160"/>
          </w:tcPr>
          <w:p>
            <w:r>
              <w:rPr>
                <w:sz w:val="16"/>
              </w:rPr>
              <w:t>三立新聞網 setn.com(Yahoo轉載)</w:t>
            </w:r>
          </w:p>
        </w:tc>
        <w:tc>
          <w:tcPr>
            <w:tcW w:type="dxa" w:w="2160"/>
          </w:tcPr>
          <w:p>
            <w:r>
              <w:rPr>
                <w:sz w:val="16"/>
              </w:rPr>
              <w:t>台塑四寶8月營收年月雙增！ 電子材料大缺貨法人鎖定它　目標價曝</w:t>
            </w:r>
          </w:p>
        </w:tc>
        <w:tc>
          <w:tcPr>
            <w:tcW w:type="dxa" w:w="2160"/>
          </w:tcPr>
          <w:p>
            <w:r>
              <w:rPr>
                <w:sz w:val="16"/>
              </w:rPr>
              <w:t>2026-09-09</w:t>
            </w:r>
          </w:p>
        </w:tc>
        <w:tc>
          <w:tcPr>
            <w:tcW w:type="dxa" w:w="2160"/>
          </w:tcPr>
          <w:p>
            <w:r>
              <w:rPr>
                <w:sz w:val="16"/>
              </w:rPr>
              <w:t>https://tw.news.yahoo.com/%E5%8F%B0%E5%A1%91%E5%9B%9B%E5%AF%B68%E6%9C%88%E7%87%9F%E6%94%B6%E5%B9%B4%E6%9C%88%E9%9B%99%E5%A2%9E-%E9%9B%BB%E5%AD%90%E6%9D%90%E6%96%99%E5%A4%A7%E7%BC%BA%E8%B2%A8%E6%B3%95%E4%BA%BA%E9%8E%96%E5%AE%9A%E5%AE%83-%E7%9B%AE%E6%A8%99%E5%83%B9%E6%9B%9D-042700549.html</w:t>
            </w:r>
          </w:p>
        </w:tc>
      </w:tr>
      <w:tr>
        <w:tc>
          <w:tcPr>
            <w:tcW w:type="dxa" w:w="2160"/>
          </w:tcPr>
          <w:p>
            <w:r>
              <w:rPr>
                <w:sz w:val="16"/>
              </w:rPr>
              <w:t>三立新聞網 setn.com(Yahoo轉載)</w:t>
            </w:r>
          </w:p>
        </w:tc>
        <w:tc>
          <w:tcPr>
            <w:tcW w:type="dxa" w:w="2160"/>
          </w:tcPr>
          <w:p>
            <w:r>
              <w:rPr>
                <w:sz w:val="16"/>
              </w:rPr>
              <w:t>外資連兩日獨寵　狂掃24萬張！「這檔」成交量衝破52萬張</w:t>
            </w:r>
          </w:p>
        </w:tc>
        <w:tc>
          <w:tcPr>
            <w:tcW w:type="dxa" w:w="2160"/>
          </w:tcPr>
          <w:p>
            <w:r>
              <w:rPr>
                <w:sz w:val="16"/>
              </w:rPr>
              <w:t>2026-09-09</w:t>
            </w:r>
          </w:p>
        </w:tc>
        <w:tc>
          <w:tcPr>
            <w:tcW w:type="dxa" w:w="2160"/>
          </w:tcPr>
          <w:p>
            <w:r>
              <w:rPr>
                <w:sz w:val="16"/>
              </w:rPr>
              <w:t>https://tw.news.yahoo.com/%E5%A4%96%E8%B3%87%E9%80%A3%E5%85%A9%E6%97%A5%E7%8D%A8%E5%AF%B5-%E7%8B%82%E6%8E%8324%E8%90%AC%E5%BC%B5-%E9%80%99%E6%AA%94-%E6%88%90%E4%BA%A4%E9%87%8F%E8%A1%9D%E7%A0%B452%E8%90%AC%E5%BC%B5-051100062.html</w:t>
            </w:r>
          </w:p>
        </w:tc>
      </w:tr>
      <w:tr>
        <w:tc>
          <w:tcPr>
            <w:tcW w:type="dxa" w:w="2160"/>
          </w:tcPr>
          <w:p>
            <w:r>
              <w:rPr>
                <w:sz w:val="16"/>
              </w:rPr>
              <w:t>三立新聞網 setn.com(Yahoo轉載)</w:t>
            </w:r>
          </w:p>
        </w:tc>
        <w:tc>
          <w:tcPr>
            <w:tcW w:type="dxa" w:w="2160"/>
          </w:tcPr>
          <w:p>
            <w:r>
              <w:rPr>
                <w:sz w:val="16"/>
              </w:rPr>
              <w:t>PCB女王喊逢跌就買！點名「5檔黑馬」抱到明年</w:t>
            </w:r>
          </w:p>
        </w:tc>
        <w:tc>
          <w:tcPr>
            <w:tcW w:type="dxa" w:w="2160"/>
          </w:tcPr>
          <w:p>
            <w:r>
              <w:rPr>
                <w:sz w:val="16"/>
              </w:rPr>
              <w:t>2026-09-09</w:t>
            </w:r>
          </w:p>
        </w:tc>
        <w:tc>
          <w:tcPr>
            <w:tcW w:type="dxa" w:w="2160"/>
          </w:tcPr>
          <w:p>
            <w:r>
              <w:rPr>
                <w:sz w:val="16"/>
              </w:rPr>
              <w:t>https://tw.news.yahoo.com/pcb%E5%A5%B3%E7%8E%8B%E5%96%8A%E9%80%A2%E8%B7%8C%E5%B0%B1%E8%B2%B7-%E9%BB%9E%E5%90%8D-5%E6%AA%94%E9%BB%91%E9%A6%AC-%E6%8A%B1%E5%88%B0%E6%98%8E%E5%B9%B4-080800801.html</w:t>
            </w:r>
          </w:p>
        </w:tc>
      </w:tr>
      <w:tr>
        <w:tc>
          <w:tcPr>
            <w:tcW w:type="dxa" w:w="2160"/>
          </w:tcPr>
          <w:p>
            <w:r>
              <w:rPr>
                <w:sz w:val="16"/>
              </w:rPr>
              <w:t>三立新聞網 setn.com(Yahoo轉載)</w:t>
            </w:r>
          </w:p>
        </w:tc>
        <w:tc>
          <w:tcPr>
            <w:tcW w:type="dxa" w:w="2160"/>
          </w:tcPr>
          <w:p>
            <w:r>
              <w:rPr>
                <w:sz w:val="16"/>
              </w:rPr>
              <w:t>【2026蘋果秋季發表】這檔「蘋概股」大洗三溫暖　尾盤強攻鎖漲停</w:t>
            </w:r>
          </w:p>
        </w:tc>
        <w:tc>
          <w:tcPr>
            <w:tcW w:type="dxa" w:w="2160"/>
          </w:tcPr>
          <w:p>
            <w:r>
              <w:rPr>
                <w:sz w:val="16"/>
              </w:rPr>
              <w:t>2026-09-09</w:t>
            </w:r>
          </w:p>
        </w:tc>
        <w:tc>
          <w:tcPr>
            <w:tcW w:type="dxa" w:w="2160"/>
          </w:tcPr>
          <w:p>
            <w:r>
              <w:rPr>
                <w:sz w:val="16"/>
              </w:rPr>
              <w:t>https://tw.news.yahoo.com/2026%E8%98%8B%E6%9E%9C%E7%A7%8B%E5%AD%A3%E7%99%BC%E8%A1%A8-%E9%80%99%E6%AA%94-%E8%98%8B%E6%A6%82%E8%82%A1-%E5%A4%A7%E6%B4%97%E4%B8%89%E6%BA%AB%E6%9A%96-%E5%B0%BE%E7%9B%A4%E5%BC%B7%E6%94%BB%E9%8E%96%E6%BC%B2%E5%81%9C-083700209.html</w:t>
            </w:r>
          </w:p>
        </w:tc>
      </w:tr>
      <w:tr>
        <w:tc>
          <w:tcPr>
            <w:tcW w:type="dxa" w:w="2160"/>
          </w:tcPr>
          <w:p>
            <w:r>
              <w:rPr>
                <w:sz w:val="16"/>
              </w:rPr>
              <w:t>三立新聞網 setn.com(Yahoo轉載)</w:t>
            </w:r>
          </w:p>
        </w:tc>
        <w:tc>
          <w:tcPr>
            <w:tcW w:type="dxa" w:w="2160"/>
          </w:tcPr>
          <w:p>
            <w:r>
              <w:rPr>
                <w:sz w:val="16"/>
              </w:rPr>
              <w:t>外資鎖定目標　狠砍「這記憶體大廠」5.8萬張！57萬人蹲角落玩綠史萊姆</w:t>
            </w:r>
          </w:p>
        </w:tc>
        <w:tc>
          <w:tcPr>
            <w:tcW w:type="dxa" w:w="2160"/>
          </w:tcPr>
          <w:p>
            <w:r>
              <w:rPr>
                <w:sz w:val="16"/>
              </w:rPr>
              <w:t>2026-09-09</w:t>
            </w:r>
          </w:p>
        </w:tc>
        <w:tc>
          <w:tcPr>
            <w:tcW w:type="dxa" w:w="2160"/>
          </w:tcPr>
          <w:p>
            <w:r>
              <w:rPr>
                <w:sz w:val="16"/>
              </w:rPr>
              <w:t>https://tw.news.yahoo.com/%E5%A4%96%E8%B3%87%E9%8E%96%E5%AE%9A%E7%9B%AE%E6%A8%99-%E7%8B%A0%E7%A0%8D-%E9%80%99%E8%A8%98%E6%86%B6%E9%AB%94%E5%A4%A7%E5%BB%A0-5-8%E8%90%AC%E5%BC%B5-091300827.html</w:t>
            </w:r>
          </w:p>
        </w:tc>
      </w:tr>
      <w:tr>
        <w:tc>
          <w:tcPr>
            <w:tcW w:type="dxa" w:w="2160"/>
          </w:tcPr>
          <w:p>
            <w:r>
              <w:rPr>
                <w:sz w:val="16"/>
              </w:rPr>
              <w:t>三立新聞網 setn.com(Yahoo轉載)</w:t>
            </w:r>
          </w:p>
        </w:tc>
        <w:tc>
          <w:tcPr>
            <w:tcW w:type="dxa" w:w="2160"/>
          </w:tcPr>
          <w:p>
            <w:r>
              <w:rPr>
                <w:sz w:val="16"/>
              </w:rPr>
              <w:t>明知亞泥比較好！葉育碩為何反而選台泥？一句話揭投資邏輯</w:t>
            </w:r>
          </w:p>
        </w:tc>
        <w:tc>
          <w:tcPr>
            <w:tcW w:type="dxa" w:w="2160"/>
          </w:tcPr>
          <w:p>
            <w:r>
              <w:rPr>
                <w:sz w:val="16"/>
              </w:rPr>
              <w:t>2026-09-09</w:t>
            </w:r>
          </w:p>
        </w:tc>
        <w:tc>
          <w:tcPr>
            <w:tcW w:type="dxa" w:w="2160"/>
          </w:tcPr>
          <w:p>
            <w:r>
              <w:rPr>
                <w:sz w:val="16"/>
              </w:rPr>
              <w:t>https://tw.news.yahoo.com/%E6%98%8E%E7%9F%A5%E4%BA%9E%E6%B3%A5%E6%AF%94%E8%BC%83%E5%A5%BD-%E8%91%89%E8%82%B2%E7%A2%A9%E7%82%BA%E4%BD%95%E5%8F%8D%E8%80%8C%E9%81%B8%E5%8F%B0%E6%B3%A5-%E5%8F%A5%E8%A9%B1%E6%8F%AD%E6%8A%95%E8%B3%87%E9%82%8F%E8%BC%AF-093800792.html</w:t>
            </w:r>
          </w:p>
        </w:tc>
      </w:tr>
      <w:tr>
        <w:tc>
          <w:tcPr>
            <w:tcW w:type="dxa" w:w="2160"/>
          </w:tcPr>
          <w:p>
            <w:r>
              <w:rPr>
                <w:sz w:val="16"/>
              </w:rPr>
              <w:t>三立新聞網 setn.com(Yahoo轉載)</w:t>
            </w:r>
          </w:p>
        </w:tc>
        <w:tc>
          <w:tcPr>
            <w:tcW w:type="dxa" w:w="2160"/>
          </w:tcPr>
          <w:p>
            <w:r>
              <w:rPr>
                <w:sz w:val="16"/>
              </w:rPr>
              <w:t>台塑化狂飆衝漲停！葉育碩揭「暴賺真相」：這主菜比中東開火猛</w:t>
            </w:r>
          </w:p>
        </w:tc>
        <w:tc>
          <w:tcPr>
            <w:tcW w:type="dxa" w:w="2160"/>
          </w:tcPr>
          <w:p>
            <w:r>
              <w:rPr>
                <w:sz w:val="16"/>
              </w:rPr>
              <w:t>2026-09-09</w:t>
            </w:r>
          </w:p>
        </w:tc>
        <w:tc>
          <w:tcPr>
            <w:tcW w:type="dxa" w:w="2160"/>
          </w:tcPr>
          <w:p>
            <w:r>
              <w:rPr>
                <w:sz w:val="16"/>
              </w:rPr>
              <w:t>https://tw.news.yahoo.com/%E5%8F%B0%E5%A1%91%E5%8C%96%E7%8B%82%E9%A3%86%E8%A1%9D%E6%BC%B2%E5%81%9C-%E8%91%89%E8%82%B2%E7%A2%A9%E6%8F%AD-%E6%9A%B4%E8%B3%BA%E7%9C%9F%E7%9B%B8-%E9%80%99%E4%B8%BB%E8%8F%9C%E6%AF%94%E4%B8%AD%E6%9D%B1%E9%96%8B%E7%81%AB%E7%8C%9B-122000115.html</w:t>
            </w:r>
          </w:p>
        </w:tc>
      </w:tr>
      <w:tr>
        <w:tc>
          <w:tcPr>
            <w:tcW w:type="dxa" w:w="2160"/>
          </w:tcPr>
          <w:p>
            <w:r>
              <w:rPr>
                <w:sz w:val="16"/>
              </w:rPr>
              <w:t>三立新聞網 setn.com(Yahoo轉載)</w:t>
            </w:r>
          </w:p>
        </w:tc>
        <w:tc>
          <w:tcPr>
            <w:tcW w:type="dxa" w:w="2160"/>
          </w:tcPr>
          <w:p>
            <w:r>
              <w:rPr>
                <w:sz w:val="16"/>
              </w:rPr>
              <w:t>黃金需求不會停止！前高盛大老喊出金價飆破「1萬美元」訊號</w:t>
            </w:r>
          </w:p>
        </w:tc>
        <w:tc>
          <w:tcPr>
            <w:tcW w:type="dxa" w:w="2160"/>
          </w:tcPr>
          <w:p>
            <w:r>
              <w:rPr>
                <w:sz w:val="16"/>
              </w:rPr>
              <w:t>2026-09-09</w:t>
            </w:r>
          </w:p>
        </w:tc>
        <w:tc>
          <w:tcPr>
            <w:tcW w:type="dxa" w:w="2160"/>
          </w:tcPr>
          <w:p>
            <w:r>
              <w:rPr>
                <w:sz w:val="16"/>
              </w:rPr>
              <w:t>https://tw.news.yahoo.com/%E9%BB%83%E9%87%91%E9%9C%80%E6%B1%82%E4%B8%8D%E6%9C%83%E5%81%9C%E6%AD%A2-%E5%89%8D%E9%AB%98%E7%9B%9B%E5%A4%A7%E8%80%81%E5%96%8A%E5%87%BA%E9%87%91%E5%83%B9%E9%A3%86%E7%A0%B4-1%E8%90%AC%E7%BE%8E%E5%85%83-%E8%A8%8A%E8%99%9F-124700288.html</w:t>
            </w:r>
          </w:p>
        </w:tc>
      </w:tr>
      <w:tr>
        <w:tc>
          <w:tcPr>
            <w:tcW w:type="dxa" w:w="2160"/>
          </w:tcPr>
          <w:p>
            <w:r>
              <w:rPr>
                <w:sz w:val="16"/>
              </w:rPr>
              <w:t>三立新聞網 setn.com(Yahoo轉載)</w:t>
            </w:r>
          </w:p>
        </w:tc>
        <w:tc>
          <w:tcPr>
            <w:tcW w:type="dxa" w:w="2160"/>
          </w:tcPr>
          <w:p>
            <w:r>
              <w:rPr>
                <w:sz w:val="16"/>
              </w:rPr>
              <w:t>現在我才是莊家！貝森特硬槓日圓空頭：有種就來跟我對賭</w:t>
            </w:r>
          </w:p>
        </w:tc>
        <w:tc>
          <w:tcPr>
            <w:tcW w:type="dxa" w:w="2160"/>
          </w:tcPr>
          <w:p>
            <w:r>
              <w:rPr>
                <w:sz w:val="16"/>
              </w:rPr>
              <w:t>2026-09-09</w:t>
            </w:r>
          </w:p>
        </w:tc>
        <w:tc>
          <w:tcPr>
            <w:tcW w:type="dxa" w:w="2160"/>
          </w:tcPr>
          <w:p>
            <w:r>
              <w:rPr>
                <w:sz w:val="16"/>
              </w:rPr>
              <w:t>https://tw.news.yahoo.com/%E7%8F%BE%E5%9C%A8%E6%88%91%E6%89%8D%E6%98%AF%E8%8E%8A%E5%AE%B6-%E8%B2%9D%E6%A3%AE%E7%89%B9%E7%A1%AC%E6%A7%93%E6%97%A5%E5%9C%93%E7%A9%BA%E9%A0%AD-%E6%9C%89%E7%A8%AE%E5%B0%B1%E4%BE%86%E8%B7%9F%E6%88%91%E5%B0%8D%E8%B3%AD-130100802.html</w:t>
            </w:r>
          </w:p>
        </w:tc>
      </w:tr>
      <w:tr>
        <w:tc>
          <w:tcPr>
            <w:tcW w:type="dxa" w:w="2160"/>
          </w:tcPr>
          <w:p>
            <w:r>
              <w:rPr>
                <w:sz w:val="16"/>
              </w:rPr>
              <w:t>三立新聞網 setn.com(Yahoo轉載)</w:t>
            </w:r>
          </w:p>
        </w:tc>
        <w:tc>
          <w:tcPr>
            <w:tcW w:type="dxa" w:w="2160"/>
          </w:tcPr>
          <w:p>
            <w:r>
              <w:rPr>
                <w:sz w:val="16"/>
              </w:rPr>
              <w:t>超商即期品需要「即食救援」　萊爾富推趣味貼紙號召「這時段」大省荷包</w:t>
            </w:r>
          </w:p>
        </w:tc>
        <w:tc>
          <w:tcPr>
            <w:tcW w:type="dxa" w:w="2160"/>
          </w:tcPr>
          <w:p>
            <w:r>
              <w:rPr>
                <w:sz w:val="16"/>
              </w:rPr>
              <w:t>2026-09-09</w:t>
            </w:r>
          </w:p>
        </w:tc>
        <w:tc>
          <w:tcPr>
            <w:tcW w:type="dxa" w:w="2160"/>
          </w:tcPr>
          <w:p>
            <w:r>
              <w:rPr>
                <w:sz w:val="16"/>
              </w:rPr>
              <w:t>https://tw.news.yahoo.com/%E8%B6%85%E5%95%86%E5%8D%B3%E6%9C%9F%E5%93%81%E9%9C%80%E8%A6%81-%E5%8D%B3%E9%A3%9F%E6%95%91%E6%8F%B4-%E8%90%8A%E7%88%BE%E5%AF%8C%E6%8E%A8%E8%B6%A3%E5%91%B3%E8%B2%BC%E7%B4%99%E8%99%9F%E5%8F%AC-%E9%80%99%E6%99%82%E6%AE%B5-%E5%A4%A7%E7%9C%81%E8%8D%B7%E5%8C%85-050100891.html</w:t>
            </w:r>
          </w:p>
        </w:tc>
      </w:tr>
      <w:tr>
        <w:tc>
          <w:tcPr>
            <w:tcW w:type="dxa" w:w="2160"/>
          </w:tcPr>
          <w:p>
            <w:r>
              <w:rPr>
                <w:sz w:val="16"/>
              </w:rPr>
              <w:t>三立新聞網 setn.com(Yahoo轉載)</w:t>
            </w:r>
          </w:p>
        </w:tc>
        <w:tc>
          <w:tcPr>
            <w:tcW w:type="dxa" w:w="2160"/>
          </w:tcPr>
          <w:p>
            <w:r>
              <w:rPr>
                <w:sz w:val="16"/>
              </w:rPr>
              <w:t>郭台銘16歲千金「妞妞」主辦研討會當主持人！台風穩健不輸父親</w:t>
            </w:r>
          </w:p>
        </w:tc>
        <w:tc>
          <w:tcPr>
            <w:tcW w:type="dxa" w:w="2160"/>
          </w:tcPr>
          <w:p>
            <w:r>
              <w:rPr>
                <w:sz w:val="16"/>
              </w:rPr>
              <w:t>2026-09-09</w:t>
            </w:r>
          </w:p>
        </w:tc>
        <w:tc>
          <w:tcPr>
            <w:tcW w:type="dxa" w:w="2160"/>
          </w:tcPr>
          <w:p>
            <w:r>
              <w:rPr>
                <w:sz w:val="16"/>
              </w:rPr>
              <w:t>https://tw.news.yahoo.com/%E9%83%AD%E5%8F%B0%E9%8A%9816%E6%AD%B2%E5%8D%83%E9%87%91-%E5%A6%9E%E5%A6%9E-%E4%B8%BB%E8%BE%A6%E7%A0%94%E8%A8%8E%E6%9C%83%E7%95%B6%E4%B8%BB%E6%8C%81%E4%BA%BA-%E5%8F%B0%E9%A2%A8%E7%A9%A9%E5%81%A5%E4%B8%8D%E8%BC%B8%E7%88%B6%E8%A6%AA-050300297.html</w:t>
            </w:r>
          </w:p>
        </w:tc>
      </w:tr>
      <w:tr>
        <w:tc>
          <w:tcPr>
            <w:tcW w:type="dxa" w:w="2160"/>
          </w:tcPr>
          <w:p>
            <w:r>
              <w:rPr>
                <w:sz w:val="16"/>
              </w:rPr>
              <w:t>三立新聞網 setn.com(Yahoo轉載)</w:t>
            </w:r>
          </w:p>
        </w:tc>
        <w:tc>
          <w:tcPr>
            <w:tcW w:type="dxa" w:w="2160"/>
          </w:tcPr>
          <w:p>
            <w:r>
              <w:rPr>
                <w:sz w:val="16"/>
              </w:rPr>
              <w:t>蘇巧慧推開箱新北藏寶計劃！蔡英文搶先開箱小物直呼「好可愛」邀尋寶</w:t>
            </w:r>
          </w:p>
        </w:tc>
        <w:tc>
          <w:tcPr>
            <w:tcW w:type="dxa" w:w="2160"/>
          </w:tcPr>
          <w:p>
            <w:r>
              <w:rPr>
                <w:sz w:val="16"/>
              </w:rPr>
              <w:t>2026-09-09</w:t>
            </w:r>
          </w:p>
        </w:tc>
        <w:tc>
          <w:tcPr>
            <w:tcW w:type="dxa" w:w="2160"/>
          </w:tcPr>
          <w:p>
            <w:r>
              <w:rPr>
                <w:sz w:val="16"/>
              </w:rPr>
              <w:t>https://tw.news.yahoo.com/%E8%98%87%E5%B7%A7%E6%85%A7%E6%8E%A8%E9%96%8B%E7%AE%B1%E6%96%B0%E5%8C%97%E8%97%8F%E5%AF%B6%E8%A8%88%E5%8A%83-%E8%94%A1%E8%8B%B1%E6%96%87%E6%90%B6%E5%85%88%E9%96%8B%E7%AE%B1%E5%B0%8F%E7%89%A9%E7%9B%B4%E5%91%BC-%E5%A5%BD%E5%8F%AF%E6%84%9B-%E9%82%80%E5%B0%8B%E5%AF%B6-050600529.html</w:t>
            </w:r>
          </w:p>
        </w:tc>
      </w:tr>
      <w:tr>
        <w:tc>
          <w:tcPr>
            <w:tcW w:type="dxa" w:w="2160"/>
          </w:tcPr>
          <w:p>
            <w:r>
              <w:rPr>
                <w:sz w:val="16"/>
              </w:rPr>
              <w:t>三立新聞網 setn.com(Yahoo轉載)</w:t>
            </w:r>
          </w:p>
        </w:tc>
        <w:tc>
          <w:tcPr>
            <w:tcW w:type="dxa" w:w="2160"/>
          </w:tcPr>
          <w:p>
            <w:r>
              <w:rPr>
                <w:sz w:val="16"/>
              </w:rPr>
              <w:t>Stray Kids World Tour RUN IT TAIPEI這天強襲！三星解鎖優先購票禮遇</w:t>
            </w:r>
          </w:p>
        </w:tc>
        <w:tc>
          <w:tcPr>
            <w:tcW w:type="dxa" w:w="2160"/>
          </w:tcPr>
          <w:p>
            <w:r>
              <w:rPr>
                <w:sz w:val="16"/>
              </w:rPr>
              <w:t>2026-09-09</w:t>
            </w:r>
          </w:p>
        </w:tc>
        <w:tc>
          <w:tcPr>
            <w:tcW w:type="dxa" w:w="2160"/>
          </w:tcPr>
          <w:p>
            <w:r>
              <w:rPr>
                <w:sz w:val="16"/>
              </w:rPr>
              <w:t>https://tw.news.yahoo.com/stray-kids-world-tour-run-051400460.html</w:t>
            </w:r>
          </w:p>
        </w:tc>
      </w:tr>
      <w:tr>
        <w:tc>
          <w:tcPr>
            <w:tcW w:type="dxa" w:w="2160"/>
          </w:tcPr>
          <w:p>
            <w:r>
              <w:rPr>
                <w:sz w:val="16"/>
              </w:rPr>
              <w:t>三立新聞網 setn.com(Yahoo轉載)</w:t>
            </w:r>
          </w:p>
        </w:tc>
        <w:tc>
          <w:tcPr>
            <w:tcW w:type="dxa" w:w="2160"/>
          </w:tcPr>
          <w:p>
            <w:r>
              <w:rPr>
                <w:sz w:val="16"/>
              </w:rPr>
              <w:t>無業男剛入手白色賓士C200才21天！開不到1個月竟當街輾殺護理師</w:t>
            </w:r>
          </w:p>
        </w:tc>
        <w:tc>
          <w:tcPr>
            <w:tcW w:type="dxa" w:w="2160"/>
          </w:tcPr>
          <w:p>
            <w:r>
              <w:rPr>
                <w:sz w:val="16"/>
              </w:rPr>
              <w:t>2026-09-09</w:t>
            </w:r>
          </w:p>
        </w:tc>
        <w:tc>
          <w:tcPr>
            <w:tcW w:type="dxa" w:w="2160"/>
          </w:tcPr>
          <w:p>
            <w:r>
              <w:rPr>
                <w:sz w:val="16"/>
              </w:rPr>
              <w:t>https://tw.news.yahoo.com/%E7%84%A1%E6%A5%AD%E7%94%B7%E5%89%9B%E5%85%A5%E6%89%8B%E7%99%BD%E8%89%B2%E8%B3%93%E5%A3%ABc200%E6%89%8D21%E5%A4%A9-%E9%96%8B%E4%B8%8D%E5%88%B01%E5%80%8B%E6%9C%88%E7%AB%9F%E7%95%B6%E8%A1%97%E8%BC%BE%E6%AE%BA%E8%AD%B7%E7%90%86%E5%B8%AB-051500577.html</w:t>
            </w:r>
          </w:p>
        </w:tc>
      </w:tr>
      <w:tr>
        <w:tc>
          <w:tcPr>
            <w:tcW w:type="dxa" w:w="2160"/>
          </w:tcPr>
          <w:p>
            <w:r>
              <w:rPr>
                <w:sz w:val="16"/>
              </w:rPr>
              <w:t>三立新聞網 setn.com(Yahoo轉載)</w:t>
            </w:r>
          </w:p>
        </w:tc>
        <w:tc>
          <w:tcPr>
            <w:tcW w:type="dxa" w:w="2160"/>
          </w:tcPr>
          <w:p>
            <w:r>
              <w:rPr>
                <w:sz w:val="16"/>
              </w:rPr>
              <w:t>周興哲中國巡演傳票房不佳「贈票、取消」！經紀公司駁斥：抗議與不解</w:t>
            </w:r>
          </w:p>
        </w:tc>
        <w:tc>
          <w:tcPr>
            <w:tcW w:type="dxa" w:w="2160"/>
          </w:tcPr>
          <w:p>
            <w:r>
              <w:rPr>
                <w:sz w:val="16"/>
              </w:rPr>
              <w:t>2026-09-09</w:t>
            </w:r>
          </w:p>
        </w:tc>
        <w:tc>
          <w:tcPr>
            <w:tcW w:type="dxa" w:w="2160"/>
          </w:tcPr>
          <w:p>
            <w:r>
              <w:rPr>
                <w:sz w:val="16"/>
              </w:rPr>
              <w:t>https://tw.news.yahoo.com/%E5%91%A8%E8%88%88%E5%93%B2%E4%B8%AD%E5%9C%8B%E5%B7%A1%E6%BC%94%E5%82%B3%E7%A5%A8%E6%88%BF%E4%B8%8D%E4%BD%B3-%E8%B4%88%E7%A5%A8-%E5%8F%96%E6%B6%88-%E7%B6%93%E7%B4%80%E5%85%AC%E5%8F%B8%E9%A7%81%E6%96%A5-%E6%8A%97%E8%AD%B0%E8%88%87%E4%B8%8D%E8%A7%A3-051500933.html</w:t>
            </w:r>
          </w:p>
        </w:tc>
      </w:tr>
      <w:tr>
        <w:tc>
          <w:tcPr>
            <w:tcW w:type="dxa" w:w="2160"/>
          </w:tcPr>
          <w:p>
            <w:r>
              <w:rPr>
                <w:sz w:val="16"/>
              </w:rPr>
              <w:t>三立新聞網 setn.com(Yahoo轉載)</w:t>
            </w:r>
          </w:p>
        </w:tc>
        <w:tc>
          <w:tcPr>
            <w:tcW w:type="dxa" w:w="2160"/>
          </w:tcPr>
          <w:p>
            <w:r>
              <w:rPr>
                <w:sz w:val="16"/>
              </w:rPr>
              <w:t>有電子觀景窗、防滴防塵！OM SYSTEM PEN正式登場　特點功能一次看</w:t>
            </w:r>
          </w:p>
        </w:tc>
        <w:tc>
          <w:tcPr>
            <w:tcW w:type="dxa" w:w="2160"/>
          </w:tcPr>
          <w:p>
            <w:r>
              <w:rPr>
                <w:sz w:val="16"/>
              </w:rPr>
              <w:t>2026-09-09</w:t>
            </w:r>
          </w:p>
        </w:tc>
        <w:tc>
          <w:tcPr>
            <w:tcW w:type="dxa" w:w="2160"/>
          </w:tcPr>
          <w:p>
            <w:r>
              <w:rPr>
                <w:sz w:val="16"/>
              </w:rPr>
              <w:t>https://tw.news.yahoo.com/%E6%9C%89%E9%9B%BB%E5%AD%90%E8%A7%80%E6%99%AF%E7%AA%97-%E9%98%B2%E6%BB%B4%E9%98%B2%E5%A1%B5-om-system-pen%E6%AD%A3%E5%BC%8F%E7%99%BB%E5%A0%B4-082400443.html</w:t>
            </w:r>
          </w:p>
        </w:tc>
      </w:tr>
      <w:tr>
        <w:tc>
          <w:tcPr>
            <w:tcW w:type="dxa" w:w="2160"/>
          </w:tcPr>
          <w:p>
            <w:r>
              <w:rPr>
                <w:sz w:val="16"/>
              </w:rPr>
              <w:t>三立新聞網 setn.com(Yahoo轉載)</w:t>
            </w:r>
          </w:p>
        </w:tc>
        <w:tc>
          <w:tcPr>
            <w:tcW w:type="dxa" w:w="2160"/>
          </w:tcPr>
          <w:p>
            <w:r>
              <w:rPr>
                <w:sz w:val="16"/>
              </w:rPr>
              <w:t>黃仁勳愛店！「全台最難訂私廚」有外送了　「九宮格小菜」店裡吃不到</w:t>
            </w:r>
          </w:p>
        </w:tc>
        <w:tc>
          <w:tcPr>
            <w:tcW w:type="dxa" w:w="2160"/>
          </w:tcPr>
          <w:p>
            <w:r>
              <w:rPr>
                <w:sz w:val="16"/>
              </w:rPr>
              <w:t>2026-09-09</w:t>
            </w:r>
          </w:p>
        </w:tc>
        <w:tc>
          <w:tcPr>
            <w:tcW w:type="dxa" w:w="2160"/>
          </w:tcPr>
          <w:p>
            <w:r>
              <w:rPr>
                <w:sz w:val="16"/>
              </w:rPr>
              <w:t>https://tw.news.yahoo.com/%E9%BB%83%E4%BB%81%E5%8B%B3%E6%84%9B%E5%BA%97-%E5%85%A8%E5%8F%B0%E6%9C%80%E9%9B%A3%E8%A8%82%E7%A7%81%E5%BB%9A-%E6%9C%89%E5%A4%96%E9%80%81%E4%BA%86-%E4%B9%9D%E5%AE%AE%E6%A0%BC%E5%B0%8F%E8%8F%9C-%E5%BA%97%E8%A3%A1%E5%90%83%E4%B8%8D%E5%88%B0-082900786.html</w:t>
            </w:r>
          </w:p>
        </w:tc>
      </w:tr>
      <w:tr>
        <w:tc>
          <w:tcPr>
            <w:tcW w:type="dxa" w:w="2160"/>
          </w:tcPr>
          <w:p>
            <w:r>
              <w:rPr>
                <w:sz w:val="16"/>
              </w:rPr>
              <w:t>三立新聞網 setn.com(Yahoo轉載)</w:t>
            </w:r>
          </w:p>
        </w:tc>
        <w:tc>
          <w:tcPr>
            <w:tcW w:type="dxa" w:w="2160"/>
          </w:tcPr>
          <w:p>
            <w:r>
              <w:rPr>
                <w:sz w:val="16"/>
              </w:rPr>
              <w:t>李四川陣營猛攻蘇巧純案　蘇巧慧：可能最近選情還不錯，連對手都來罵我</w:t>
            </w:r>
          </w:p>
        </w:tc>
        <w:tc>
          <w:tcPr>
            <w:tcW w:type="dxa" w:w="2160"/>
          </w:tcPr>
          <w:p>
            <w:r>
              <w:rPr>
                <w:sz w:val="16"/>
              </w:rPr>
              <w:t>2026-09-09</w:t>
            </w:r>
          </w:p>
        </w:tc>
        <w:tc>
          <w:tcPr>
            <w:tcW w:type="dxa" w:w="2160"/>
          </w:tcPr>
          <w:p>
            <w:r>
              <w:rPr>
                <w:sz w:val="16"/>
              </w:rPr>
              <w:t>https://tw.news.yahoo.com/%E6%9D%8E%E5%9B%9B%E5%B7%9D%E9%99%A3%E7%87%9F%E7%8C%9B%E6%94%BB%E8%98%87%E5%B7%A7%E7%B4%94%E6%A1%88-%E8%98%87%E5%B7%A7%E6%85%A7-%E5%8F%AF%E8%83%BD%E6%9C%80%E8%BF%91%E9%81%B8%E6%83%85%E9%82%84%E4%B8%8D%E9%8C%AF-%E9%80%A3%E5%B0%8D%E6%89%8B%E9%83%BD%E4%BE%86%E7%BD%B5%E6%88%91-083000726.html</w:t>
            </w:r>
          </w:p>
        </w:tc>
      </w:tr>
      <w:tr>
        <w:tc>
          <w:tcPr>
            <w:tcW w:type="dxa" w:w="2160"/>
          </w:tcPr>
          <w:p>
            <w:r>
              <w:rPr>
                <w:sz w:val="16"/>
              </w:rPr>
              <w:t>三立新聞網 setn.com(Yahoo轉載)</w:t>
            </w:r>
          </w:p>
        </w:tc>
        <w:tc>
          <w:tcPr>
            <w:tcW w:type="dxa" w:w="2160"/>
          </w:tcPr>
          <w:p>
            <w:r>
              <w:rPr>
                <w:sz w:val="16"/>
              </w:rPr>
              <w:t>五月天阿信現蹤「蘋果發佈會前晚宴」身影曝光　同場嘉賓超大咖</w:t>
            </w:r>
          </w:p>
        </w:tc>
        <w:tc>
          <w:tcPr>
            <w:tcW w:type="dxa" w:w="2160"/>
          </w:tcPr>
          <w:p>
            <w:r>
              <w:rPr>
                <w:sz w:val="16"/>
              </w:rPr>
              <w:t>2026-09-09</w:t>
            </w:r>
          </w:p>
        </w:tc>
        <w:tc>
          <w:tcPr>
            <w:tcW w:type="dxa" w:w="2160"/>
          </w:tcPr>
          <w:p>
            <w:r>
              <w:rPr>
                <w:sz w:val="16"/>
              </w:rPr>
              <w:t>https://tw.news.yahoo.com/%E4%BA%94%E6%9C%88%E5%A4%A9%E9%98%BF%E4%BF%A1%E7%8F%BE%E8%B9%A4-%E8%98%8B%E6%9E%9C%E7%99%BC%E4%BD%88%E6%9C%83%E5%89%8D%E6%99%9A%E5%AE%B4-%E8%BA%AB%E5%BD%B1%E6%9B%9D%E5%85%89-%E5%90%8C%E5%A0%B4%E5%98%89%E8%B3%93%E8%B6%85%E5%A4%A7%E5%92%96-083800867.html</w:t>
            </w:r>
          </w:p>
        </w:tc>
      </w:tr>
      <w:tr>
        <w:tc>
          <w:tcPr>
            <w:tcW w:type="dxa" w:w="2160"/>
          </w:tcPr>
          <w:p>
            <w:r>
              <w:rPr>
                <w:sz w:val="16"/>
              </w:rPr>
              <w:t>三立新聞網 setn.com(Yahoo轉載)</w:t>
            </w:r>
          </w:p>
        </w:tc>
        <w:tc>
          <w:tcPr>
            <w:tcW w:type="dxa" w:w="2160"/>
          </w:tcPr>
          <w:p>
            <w:r>
              <w:rPr>
                <w:sz w:val="16"/>
              </w:rPr>
              <w:t>她視力模糊有黑影 竟眼內藏「2公分巨大腫瘤」北榮高難度手術拆彈保眼</w:t>
            </w:r>
          </w:p>
        </w:tc>
        <w:tc>
          <w:tcPr>
            <w:tcW w:type="dxa" w:w="2160"/>
          </w:tcPr>
          <w:p>
            <w:r>
              <w:rPr>
                <w:sz w:val="16"/>
              </w:rPr>
              <w:t>2026-09-09</w:t>
            </w:r>
          </w:p>
        </w:tc>
        <w:tc>
          <w:tcPr>
            <w:tcW w:type="dxa" w:w="2160"/>
          </w:tcPr>
          <w:p>
            <w:r>
              <w:rPr>
                <w:sz w:val="16"/>
              </w:rPr>
              <w:t>https://tw.news.yahoo.com/%E5%A5%B9%E8%A6%96%E5%8A%9B%E6%A8%A1%E7%B3%8A%E6%9C%89%E9%BB%91%E5%BD%B1-%E7%AB%9F%E7%9C%BC%E5%85%A7%E8%97%8F-2%E5%85%AC%E5%88%86%E5%B7%A8%E5%A4%A7%E8%85%AB%E7%98%A4-%E5%8C%97%E6%A6%AE%E9%AB%98%E9%9B%A3%E5%BA%A6%E6%89%8B%E8%A1%93%E6%8B%86%E5%BD%88%E4%BF%9D%E7%9C%BC-084000775.html</w:t>
            </w:r>
          </w:p>
        </w:tc>
      </w:tr>
      <w:tr>
        <w:tc>
          <w:tcPr>
            <w:tcW w:type="dxa" w:w="2160"/>
          </w:tcPr>
          <w:p>
            <w:r>
              <w:rPr>
                <w:sz w:val="16"/>
              </w:rPr>
              <w:t>三立新聞網 setn.com(Yahoo轉載)</w:t>
            </w:r>
          </w:p>
        </w:tc>
        <w:tc>
          <w:tcPr>
            <w:tcW w:type="dxa" w:w="2160"/>
          </w:tcPr>
          <w:p>
            <w:r>
              <w:rPr>
                <w:sz w:val="16"/>
              </w:rPr>
              <w:t>惡煞輾死護理師安全帽＋A4紙遮臉！　Cheap揭台日落差轟：為何保護兇手</w:t>
            </w:r>
          </w:p>
        </w:tc>
        <w:tc>
          <w:tcPr>
            <w:tcW w:type="dxa" w:w="2160"/>
          </w:tcPr>
          <w:p>
            <w:r>
              <w:rPr>
                <w:sz w:val="16"/>
              </w:rPr>
              <w:t>2026-09-09</w:t>
            </w:r>
          </w:p>
        </w:tc>
        <w:tc>
          <w:tcPr>
            <w:tcW w:type="dxa" w:w="2160"/>
          </w:tcPr>
          <w:p>
            <w:r>
              <w:rPr>
                <w:sz w:val="16"/>
              </w:rPr>
              <w:t>https://tw.news.yahoo.com/%E6%83%A1%E7%85%9E%E8%BC%BE%E6%AD%BB%E8%AD%B7%E7%90%86%E5%B8%AB%E5%AE%89%E5%85%A8%E5%B8%BD-a4%E7%B4%99%E9%81%AE%E8%87%89-cheap%E6%8F%AD%E5%8F%B0%E6%97%A5%E8%90%BD%E5%B7%AE%E8%BD%9F-%E7%82%BA%E4%BD%95%E4%BF%9D%E8%AD%B7%E5%85%87%E6%89%8B-093700519.html</w:t>
            </w:r>
          </w:p>
        </w:tc>
      </w:tr>
      <w:tr>
        <w:tc>
          <w:tcPr>
            <w:tcW w:type="dxa" w:w="2160"/>
          </w:tcPr>
          <w:p>
            <w:r>
              <w:rPr>
                <w:sz w:val="16"/>
              </w:rPr>
              <w:t>三立新聞網 setn.com(Yahoo轉載)</w:t>
            </w:r>
          </w:p>
        </w:tc>
        <w:tc>
          <w:tcPr>
            <w:tcW w:type="dxa" w:w="2160"/>
          </w:tcPr>
          <w:p>
            <w:r>
              <w:rPr>
                <w:sz w:val="16"/>
              </w:rPr>
              <w:t>國民黨花蓮秀林鄉長王玫瑰夫婦涉賄選　挪用回饋金買票遭羈押禁見</w:t>
            </w:r>
          </w:p>
        </w:tc>
        <w:tc>
          <w:tcPr>
            <w:tcW w:type="dxa" w:w="2160"/>
          </w:tcPr>
          <w:p>
            <w:r>
              <w:rPr>
                <w:sz w:val="16"/>
              </w:rPr>
              <w:t>2026-09-09</w:t>
            </w:r>
          </w:p>
        </w:tc>
        <w:tc>
          <w:tcPr>
            <w:tcW w:type="dxa" w:w="2160"/>
          </w:tcPr>
          <w:p>
            <w:r>
              <w:rPr>
                <w:sz w:val="16"/>
              </w:rPr>
              <w:t>https://tw.news.yahoo.com/%E5%9C%8B%E6%B0%91%E9%BB%A8%E8%8A%B1%E8%93%AE%E7%A7%80%E6%9E%97%E9%84%89%E9%95%B7%E7%8E%8B%E7%8E%AB%E7%91%B0%E5%A4%AB%E5%A9%A6%E6%B6%89%E8%B3%84%E9%81%B8-%E6%8C%AA%E7%94%A8%E5%9B%9E%E9%A5%8B%E9%87%91%E8%B2%B7%E7%A5%A8%E9%81%AD%E7%BE%88%E6%8A%BC%E7%A6%81%E8%A6%8B-094400283.html</w:t>
            </w:r>
          </w:p>
        </w:tc>
      </w:tr>
      <w:tr>
        <w:tc>
          <w:tcPr>
            <w:tcW w:type="dxa" w:w="2160"/>
          </w:tcPr>
          <w:p>
            <w:r>
              <w:rPr>
                <w:sz w:val="16"/>
              </w:rPr>
              <w:t>三立新聞網 setn.com(Yahoo轉載)</w:t>
            </w:r>
          </w:p>
        </w:tc>
        <w:tc>
          <w:tcPr>
            <w:tcW w:type="dxa" w:w="2160"/>
          </w:tcPr>
          <w:p>
            <w:r>
              <w:rPr>
                <w:sz w:val="16"/>
              </w:rPr>
              <w:t>平價版「蛋黃酥界愛馬仕」被推爆　老饕讚：單顆46元、每年都買</w:t>
            </w:r>
          </w:p>
        </w:tc>
        <w:tc>
          <w:tcPr>
            <w:tcW w:type="dxa" w:w="2160"/>
          </w:tcPr>
          <w:p>
            <w:r>
              <w:rPr>
                <w:sz w:val="16"/>
              </w:rPr>
              <w:t>2026-09-09</w:t>
            </w:r>
          </w:p>
        </w:tc>
        <w:tc>
          <w:tcPr>
            <w:tcW w:type="dxa" w:w="2160"/>
          </w:tcPr>
          <w:p>
            <w:r>
              <w:rPr>
                <w:sz w:val="16"/>
              </w:rPr>
              <w:t>https://tw.news.yahoo.com/%E5%B9%B3%E5%83%B9%E7%89%88-%E8%9B%8B%E9%BB%83%E9%85%A5%E7%95%8C%E6%84%9B%E9%A6%AC%E4%BB%95-%E8%A2%AB%E6%8E%A8%E7%88%86-%E8%80%81%E9%A5%95%E8%AE%9A-%E5%96%AE%E9%A1%8646%E5%85%83-130500950.html</w:t>
            </w:r>
          </w:p>
        </w:tc>
      </w:tr>
      <w:tr>
        <w:tc>
          <w:tcPr>
            <w:tcW w:type="dxa" w:w="2160"/>
          </w:tcPr>
          <w:p>
            <w:r>
              <w:rPr>
                <w:sz w:val="16"/>
              </w:rPr>
              <w:t>三立新聞網 setn.com(Yahoo轉載)</w:t>
            </w:r>
          </w:p>
        </w:tc>
        <w:tc>
          <w:tcPr>
            <w:tcW w:type="dxa" w:w="2160"/>
          </w:tcPr>
          <w:p>
            <w:r>
              <w:rPr>
                <w:sz w:val="16"/>
              </w:rPr>
              <w:t>Omega-3抗發炎！醫狂推「2種油」：吃1茶匙等於3條魚</w:t>
            </w:r>
          </w:p>
        </w:tc>
        <w:tc>
          <w:tcPr>
            <w:tcW w:type="dxa" w:w="2160"/>
          </w:tcPr>
          <w:p>
            <w:r>
              <w:rPr>
                <w:sz w:val="16"/>
              </w:rPr>
              <w:t>2026-09-09</w:t>
            </w:r>
          </w:p>
        </w:tc>
        <w:tc>
          <w:tcPr>
            <w:tcW w:type="dxa" w:w="2160"/>
          </w:tcPr>
          <w:p>
            <w:r>
              <w:rPr>
                <w:sz w:val="16"/>
              </w:rPr>
              <w:t>https://tw.news.yahoo.com/omega-3%E6%8A%97%E7%99%BC%E7%82%8E-%E9%86%AB%E7%8B%82%E6%8E%A8-2%E7%A8%AE%E6%B2%B9-%E5%90%831%E8%8C%B6%E5%8C%99%E7%AD%89%E6%96%BC3%E6%A2%9D%E9%AD%9A-132800863.html</w:t>
            </w:r>
          </w:p>
        </w:tc>
      </w:tr>
      <w:tr>
        <w:tc>
          <w:tcPr>
            <w:tcW w:type="dxa" w:w="2160"/>
          </w:tcPr>
          <w:p>
            <w:r>
              <w:rPr>
                <w:sz w:val="16"/>
              </w:rPr>
              <w:t>三立新聞網 setn.com(Yahoo轉載)</w:t>
            </w:r>
          </w:p>
        </w:tc>
        <w:tc>
          <w:tcPr>
            <w:tcW w:type="dxa" w:w="2160"/>
          </w:tcPr>
          <w:p>
            <w:r>
              <w:rPr>
                <w:sz w:val="16"/>
              </w:rPr>
              <w:t>控4歲男童性騷擾！女子氣炸「摸我屁股」報警喊告　影片曝光網罵翻</w:t>
            </w:r>
          </w:p>
        </w:tc>
        <w:tc>
          <w:tcPr>
            <w:tcW w:type="dxa" w:w="2160"/>
          </w:tcPr>
          <w:p>
            <w:r>
              <w:rPr>
                <w:sz w:val="16"/>
              </w:rPr>
              <w:t>2026-09-09</w:t>
            </w:r>
          </w:p>
        </w:tc>
        <w:tc>
          <w:tcPr>
            <w:tcW w:type="dxa" w:w="2160"/>
          </w:tcPr>
          <w:p>
            <w:r>
              <w:rPr>
                <w:sz w:val="16"/>
              </w:rPr>
              <w:t>https://tw.news.yahoo.com/%E6%8E%A74%E6%AD%B2%E7%94%B7%E7%AB%A5%E6%80%A7%E9%A8%B7%E6%93%BE-%E5%A5%B3%E5%AD%90%E6%B0%A3%E7%82%B8-%E6%91%B8%E6%88%91%E5%B1%81%E8%82%A1-%E5%A0%B1%E8%AD%A6%E5%96%8A%E5%91%8A-%E5%BD%B1%E7%89%87%E6%9B%9D%E5%85%89%E7%B6%B2%E7%BD%B5%E7%BF%BB-133700136.html</w:t>
            </w:r>
          </w:p>
        </w:tc>
      </w:tr>
      <w:tr>
        <w:tc>
          <w:tcPr>
            <w:tcW w:type="dxa" w:w="2160"/>
          </w:tcPr>
          <w:p>
            <w:r>
              <w:rPr>
                <w:sz w:val="16"/>
              </w:rPr>
              <w:t>三立新聞網 setn.com(Yahoo轉載)</w:t>
            </w:r>
          </w:p>
        </w:tc>
        <w:tc>
          <w:tcPr>
            <w:tcW w:type="dxa" w:w="2160"/>
          </w:tcPr>
          <w:p>
            <w:r>
              <w:rPr>
                <w:sz w:val="16"/>
              </w:rPr>
              <w:t>【2026蘋果秋季發表】台灣大商務長親揭高階客群無懼天價　瘋搶原因曝</w:t>
            </w:r>
          </w:p>
        </w:tc>
        <w:tc>
          <w:tcPr>
            <w:tcW w:type="dxa" w:w="2160"/>
          </w:tcPr>
          <w:p>
            <w:r>
              <w:rPr>
                <w:sz w:val="16"/>
              </w:rPr>
              <w:t>2026-09-10</w:t>
            </w:r>
          </w:p>
        </w:tc>
        <w:tc>
          <w:tcPr>
            <w:tcW w:type="dxa" w:w="2160"/>
          </w:tcPr>
          <w:p>
            <w:r>
              <w:rPr>
                <w:sz w:val="16"/>
              </w:rPr>
              <w:t>https://tw.news.yahoo.com/2026%E8%98%8B%E6%9E%9C%E7%A7%8B%E5%AD%A3%E7%99%BC%E8%A1%A8-%E5%8F%B0%E7%81%A3%E5%A4%A7%E5%95%86%E5%8B%99%E9%95%B7%E8%A6%AA%E6%8F%AD%E9%AB%98%E9%9A%8E%E5%AE%A2%E7%BE%A4%E7%84%A1%E6%87%BC%E5%A4%A9%E5%83%B9-%E7%98%8B%E6%90%B6%E5%8E%9F%E5%9B%A0%E6%9B%9D-045200415.html</w:t>
            </w:r>
          </w:p>
        </w:tc>
      </w:tr>
      <w:tr>
        <w:tc>
          <w:tcPr>
            <w:tcW w:type="dxa" w:w="2160"/>
          </w:tcPr>
          <w:p>
            <w:r>
              <w:rPr>
                <w:sz w:val="16"/>
              </w:rPr>
              <w:t>三立新聞網 setn.com(Yahoo轉載)</w:t>
            </w:r>
          </w:p>
        </w:tc>
        <w:tc>
          <w:tcPr>
            <w:tcW w:type="dxa" w:w="2160"/>
          </w:tcPr>
          <w:p>
            <w:r>
              <w:rPr>
                <w:sz w:val="16"/>
              </w:rPr>
              <w:t>雙雄遭壓制　被動元件族群紅綠交錯！「這小兵」獨領風騷強攻漲停</w:t>
            </w:r>
          </w:p>
        </w:tc>
        <w:tc>
          <w:tcPr>
            <w:tcW w:type="dxa" w:w="2160"/>
          </w:tcPr>
          <w:p>
            <w:r>
              <w:rPr>
                <w:sz w:val="16"/>
              </w:rPr>
              <w:t>2026-09-10</w:t>
            </w:r>
          </w:p>
        </w:tc>
        <w:tc>
          <w:tcPr>
            <w:tcW w:type="dxa" w:w="2160"/>
          </w:tcPr>
          <w:p>
            <w:r>
              <w:rPr>
                <w:sz w:val="16"/>
              </w:rPr>
              <w:t>https://tw.news.yahoo.com/%E9%9B%99%E9%9B%84%E9%81%AD%E5%A3%93%E5%88%B6-%E8%A2%AB%E5%8B%95%E5%85%83%E4%BB%B6%E6%97%8F%E7%BE%A4%E7%B4%85%E7%B6%A0%E4%BA%A4%E9%8C%AF-%E9%80%99%E5%B0%8F%E5%85%B5-%E7%8D%A8%E9%A0%98%E9%A2%A8%E9%A8%B7%E5%BC%B7%E6%94%BB%E6%BC%B2%E5%81%9C-050800718.html</w:t>
            </w:r>
          </w:p>
        </w:tc>
      </w:tr>
      <w:tr>
        <w:tc>
          <w:tcPr>
            <w:tcW w:type="dxa" w:w="2160"/>
          </w:tcPr>
          <w:p>
            <w:r>
              <w:rPr>
                <w:sz w:val="16"/>
              </w:rPr>
              <w:t>三立新聞網 setn.com(Yahoo轉載)</w:t>
            </w:r>
          </w:p>
        </w:tc>
        <w:tc>
          <w:tcPr>
            <w:tcW w:type="dxa" w:w="2160"/>
          </w:tcPr>
          <w:p>
            <w:r>
              <w:rPr>
                <w:sz w:val="16"/>
              </w:rPr>
              <w:t>台股跌逾240點！郭哲榮喊話別怕：1族群急拉噴漲停</w:t>
            </w:r>
          </w:p>
        </w:tc>
        <w:tc>
          <w:tcPr>
            <w:tcW w:type="dxa" w:w="2160"/>
          </w:tcPr>
          <w:p>
            <w:r>
              <w:rPr>
                <w:sz w:val="16"/>
              </w:rPr>
              <w:t>2026-09-10</w:t>
            </w:r>
          </w:p>
        </w:tc>
        <w:tc>
          <w:tcPr>
            <w:tcW w:type="dxa" w:w="2160"/>
          </w:tcPr>
          <w:p>
            <w:r>
              <w:rPr>
                <w:sz w:val="16"/>
              </w:rPr>
              <w:t>https://tw.news.yahoo.com/%E5%8F%B0%E8%82%A1%E8%B7%8C%E9%80%BE240%E9%BB%9E-%E9%83%AD%E5%93%B2%E6%A6%AE%E5%96%8A%E8%A9%B1%E5%88%A5%E6%80%95-1%E6%97%8F%E7%BE%A4%E6%80%A5%E6%8B%89%E5%99%B4%E6%BC%B2%E5%81%9C-080800342.html</w:t>
            </w:r>
          </w:p>
        </w:tc>
      </w:tr>
      <w:tr>
        <w:tc>
          <w:tcPr>
            <w:tcW w:type="dxa" w:w="2160"/>
          </w:tcPr>
          <w:p>
            <w:r>
              <w:rPr>
                <w:sz w:val="16"/>
              </w:rPr>
              <w:t>三立新聞網 setn.com(Yahoo轉載)</w:t>
            </w:r>
          </w:p>
        </w:tc>
        <w:tc>
          <w:tcPr>
            <w:tcW w:type="dxa" w:w="2160"/>
          </w:tcPr>
          <w:p>
            <w:r>
              <w:rPr>
                <w:sz w:val="16"/>
              </w:rPr>
              <w:t>Yo Bro！外資投信擊掌加碼「這塑膠大廠」1萬張　27萬股東搖紅酒杯</w:t>
            </w:r>
          </w:p>
        </w:tc>
        <w:tc>
          <w:tcPr>
            <w:tcW w:type="dxa" w:w="2160"/>
          </w:tcPr>
          <w:p>
            <w:r>
              <w:rPr>
                <w:sz w:val="16"/>
              </w:rPr>
              <w:t>2026-09-10</w:t>
            </w:r>
          </w:p>
        </w:tc>
        <w:tc>
          <w:tcPr>
            <w:tcW w:type="dxa" w:w="2160"/>
          </w:tcPr>
          <w:p>
            <w:r>
              <w:rPr>
                <w:sz w:val="16"/>
              </w:rPr>
              <w:t>https://tw.news.yahoo.com/yo-bro-%E5%A4%96%E8%B3%87%E6%8A%95%E4%BF%A1%E6%93%8A%E6%8E%8C%E5%8A%A0%E7%A2%BC-%E9%80%99%E5%A1%91%E8%86%A0%E5%A4%A7%E5%BB%A0-1%E8%90%AC%E5%BC%B5-090400417.html</w:t>
            </w:r>
          </w:p>
        </w:tc>
      </w:tr>
      <w:tr>
        <w:tc>
          <w:tcPr>
            <w:tcW w:type="dxa" w:w="2160"/>
          </w:tcPr>
          <w:p>
            <w:r>
              <w:rPr>
                <w:sz w:val="16"/>
              </w:rPr>
              <w:t>三立新聞網 setn.com(Yahoo轉載)</w:t>
            </w:r>
          </w:p>
        </w:tc>
        <w:tc>
          <w:tcPr>
            <w:tcW w:type="dxa" w:w="2160"/>
          </w:tcPr>
          <w:p>
            <w:r>
              <w:rPr>
                <w:sz w:val="16"/>
              </w:rPr>
              <w:t>快訊／畸零股之亂！百人投訴緯穎　金管會：三大難題、將與經濟部協調</w:t>
            </w:r>
          </w:p>
        </w:tc>
        <w:tc>
          <w:tcPr>
            <w:tcW w:type="dxa" w:w="2160"/>
          </w:tcPr>
          <w:p>
            <w:r>
              <w:rPr>
                <w:sz w:val="16"/>
              </w:rPr>
              <w:t>2026-09-10</w:t>
            </w:r>
          </w:p>
        </w:tc>
        <w:tc>
          <w:tcPr>
            <w:tcW w:type="dxa" w:w="2160"/>
          </w:tcPr>
          <w:p>
            <w:r>
              <w:rPr>
                <w:sz w:val="16"/>
              </w:rPr>
              <w:t>https://tw.news.yahoo.com/%E5%BF%AB%E8%A8%8A-%E7%95%B8%E9%9B%B6%E8%82%A1%E4%B9%8B%E4%BA%82-%E7%99%BE%E4%BA%BA%E6%8A%95%E8%A8%B4%E7%B7%AF%E7%A9%8E-%E9%87%91%E7%AE%A1%E6%9C%83-%E4%B8%89%E5%A4%A7%E9%9B%A3%E9%A1%8C-092700402.html</w:t>
            </w:r>
          </w:p>
        </w:tc>
      </w:tr>
      <w:tr>
        <w:tc>
          <w:tcPr>
            <w:tcW w:type="dxa" w:w="2160"/>
          </w:tcPr>
          <w:p>
            <w:r>
              <w:rPr>
                <w:sz w:val="16"/>
              </w:rPr>
              <w:t>三立新聞網 setn.com(Yahoo轉載)</w:t>
            </w:r>
          </w:p>
        </w:tc>
        <w:tc>
          <w:tcPr>
            <w:tcW w:type="dxa" w:w="2160"/>
          </w:tcPr>
          <w:p>
            <w:r>
              <w:rPr>
                <w:sz w:val="16"/>
              </w:rPr>
              <w:t>蘋果舊換新！iPhone 17 256GB榮登二手轉手王　行情衝2.5萬</w:t>
            </w:r>
          </w:p>
        </w:tc>
        <w:tc>
          <w:tcPr>
            <w:tcW w:type="dxa" w:w="2160"/>
          </w:tcPr>
          <w:p>
            <w:r>
              <w:rPr>
                <w:sz w:val="16"/>
              </w:rPr>
              <w:t>2026-09-10</w:t>
            </w:r>
          </w:p>
        </w:tc>
        <w:tc>
          <w:tcPr>
            <w:tcW w:type="dxa" w:w="2160"/>
          </w:tcPr>
          <w:p>
            <w:r>
              <w:rPr>
                <w:sz w:val="16"/>
              </w:rPr>
              <w:t>https://tw.news.yahoo.com/%E8%98%8B%E6%9E%9C%E8%88%8A%E6%8F%9B%E6%96%B0-iphone-17-256gb%E6%A6%AE%E7%99%BB%E4%BA%8C%E6%89%8B%E8%BD%89%E6%89%8B%E7%8E%8B-%E8%A1%8C%E6%83%85%E8%A1%9D2-045000999.html</w:t>
            </w:r>
          </w:p>
        </w:tc>
      </w:tr>
      <w:tr>
        <w:tc>
          <w:tcPr>
            <w:tcW w:type="dxa" w:w="2160"/>
          </w:tcPr>
          <w:p>
            <w:r>
              <w:rPr>
                <w:sz w:val="16"/>
              </w:rPr>
              <w:t>三立新聞網 setn.com(Yahoo轉載)</w:t>
            </w:r>
          </w:p>
        </w:tc>
        <w:tc>
          <w:tcPr>
            <w:tcW w:type="dxa" w:w="2160"/>
          </w:tcPr>
          <w:p>
            <w:r>
              <w:rPr>
                <w:sz w:val="16"/>
              </w:rPr>
              <w:t>剛喝水就想尿腎壞掉？醫揭「多尿」比「頻尿」更危險：小心3大疾病</w:t>
            </w:r>
          </w:p>
        </w:tc>
        <w:tc>
          <w:tcPr>
            <w:tcW w:type="dxa" w:w="2160"/>
          </w:tcPr>
          <w:p>
            <w:r>
              <w:rPr>
                <w:sz w:val="16"/>
              </w:rPr>
              <w:t>2026-09-10</w:t>
            </w:r>
          </w:p>
        </w:tc>
        <w:tc>
          <w:tcPr>
            <w:tcW w:type="dxa" w:w="2160"/>
          </w:tcPr>
          <w:p>
            <w:r>
              <w:rPr>
                <w:sz w:val="16"/>
              </w:rPr>
              <w:t>https://tw.news.yahoo.com/%E5%89%9B%E5%96%9D%E6%B0%B4%E5%B0%B1%E6%83%B3%E5%B0%BF%E8%85%8E%E5%A3%9E%E6%8E%89-%E9%86%AB%E6%8F%AD-%E5%A4%9A%E5%B0%BF-%E6%AF%94-%E9%A0%BB%E5%B0%BF-045100335.html</w:t>
            </w:r>
          </w:p>
        </w:tc>
      </w:tr>
      <w:tr>
        <w:tc>
          <w:tcPr>
            <w:tcW w:type="dxa" w:w="2160"/>
          </w:tcPr>
          <w:p>
            <w:r>
              <w:rPr>
                <w:sz w:val="16"/>
              </w:rPr>
              <w:t>三立新聞網 setn.com(Yahoo轉載)</w:t>
            </w:r>
          </w:p>
        </w:tc>
        <w:tc>
          <w:tcPr>
            <w:tcW w:type="dxa" w:w="2160"/>
          </w:tcPr>
          <w:p>
            <w:r>
              <w:rPr>
                <w:sz w:val="16"/>
              </w:rPr>
              <w:t>拚了！川普開超狂支票　共和黨若選贏「每人普發16萬台幣」</w:t>
            </w:r>
          </w:p>
        </w:tc>
        <w:tc>
          <w:tcPr>
            <w:tcW w:type="dxa" w:w="2160"/>
          </w:tcPr>
          <w:p>
            <w:r>
              <w:rPr>
                <w:sz w:val="16"/>
              </w:rPr>
              <w:t>2026-09-10</w:t>
            </w:r>
          </w:p>
        </w:tc>
        <w:tc>
          <w:tcPr>
            <w:tcW w:type="dxa" w:w="2160"/>
          </w:tcPr>
          <w:p>
            <w:r>
              <w:rPr>
                <w:sz w:val="16"/>
              </w:rPr>
              <w:t>https://tw.news.yahoo.com/%E6%8B%9A%E4%BA%86-%E5%B7%9D%E6%99%AE%E9%96%8B%E8%B6%85%E7%8B%82%E6%94%AF%E7%A5%A8-%E5%85%B1%E5%92%8C%E9%BB%A8%E8%8B%A5%E9%81%B8%E8%B4%8F-%E6%AF%8F%E4%BA%BA%E6%99%AE%E7%99%BC16%E8%90%AC%E5%8F%B0%E5%B9%A3-045400497.html</w:t>
            </w:r>
          </w:p>
        </w:tc>
      </w:tr>
      <w:tr>
        <w:tc>
          <w:tcPr>
            <w:tcW w:type="dxa" w:w="2160"/>
          </w:tcPr>
          <w:p>
            <w:r>
              <w:rPr>
                <w:sz w:val="16"/>
              </w:rPr>
              <w:t>三立新聞網 setn.com(Yahoo轉載)</w:t>
            </w:r>
          </w:p>
        </w:tc>
        <w:tc>
          <w:tcPr>
            <w:tcW w:type="dxa" w:w="2160"/>
          </w:tcPr>
          <w:p>
            <w:r>
              <w:rPr>
                <w:sz w:val="16"/>
              </w:rPr>
              <w:t>白髮變多是老了？營養師揭：補充「7大營養素」重回巔峰</w:t>
            </w:r>
          </w:p>
        </w:tc>
        <w:tc>
          <w:tcPr>
            <w:tcW w:type="dxa" w:w="2160"/>
          </w:tcPr>
          <w:p>
            <w:r>
              <w:rPr>
                <w:sz w:val="16"/>
              </w:rPr>
              <w:t>2026-09-10</w:t>
            </w:r>
          </w:p>
        </w:tc>
        <w:tc>
          <w:tcPr>
            <w:tcW w:type="dxa" w:w="2160"/>
          </w:tcPr>
          <w:p>
            <w:r>
              <w:rPr>
                <w:sz w:val="16"/>
              </w:rPr>
              <w:t>https://tw.news.yahoo.com/%E7%99%BD%E9%AB%AE%E8%AE%8A%E5%A4%9A%E6%98%AF%E8%80%81%E4%BA%86-%E7%87%9F%E9%A4%8A%E5%B8%AB%E6%8F%AD-%E8%A3%9C%E5%85%85-7%E5%A4%A7%E7%87%9F%E9%A4%8A%E7%B4%A0-%E9%87%8D%E5%9B%9E%E5%B7%94%E5%B3%B0-045700877.html</w:t>
            </w:r>
          </w:p>
        </w:tc>
      </w:tr>
      <w:tr>
        <w:tc>
          <w:tcPr>
            <w:tcW w:type="dxa" w:w="2160"/>
          </w:tcPr>
          <w:p>
            <w:r>
              <w:rPr>
                <w:sz w:val="16"/>
              </w:rPr>
              <w:t>三立新聞網 setn.com(Yahoo轉載)</w:t>
            </w:r>
          </w:p>
        </w:tc>
        <w:tc>
          <w:tcPr>
            <w:tcW w:type="dxa" w:w="2160"/>
          </w:tcPr>
          <w:p>
            <w:r>
              <w:rPr>
                <w:sz w:val="16"/>
              </w:rPr>
              <w:t>中秋節怕胖？醫揭多種「解饞零食」：減脂也能放心吃</w:t>
            </w:r>
          </w:p>
        </w:tc>
        <w:tc>
          <w:tcPr>
            <w:tcW w:type="dxa" w:w="2160"/>
          </w:tcPr>
          <w:p>
            <w:r>
              <w:rPr>
                <w:sz w:val="16"/>
              </w:rPr>
              <w:t>2026-09-10</w:t>
            </w:r>
          </w:p>
        </w:tc>
        <w:tc>
          <w:tcPr>
            <w:tcW w:type="dxa" w:w="2160"/>
          </w:tcPr>
          <w:p>
            <w:r>
              <w:rPr>
                <w:sz w:val="16"/>
              </w:rPr>
              <w:t>https://tw.news.yahoo.com/%E4%B8%AD%E7%A7%8B%E7%AF%80%E6%80%95%E8%83%96-%E9%86%AB%E6%8F%AD%E5%A4%9A%E7%A8%AE-%E8%A7%A3%E9%A5%9E%E9%9B%B6%E9%A3%9F-%E6%B8%9B%E8%84%82%E4%B9%9F%E8%83%BD%E6%94%BE%E5%BF%83%E5%90%83-050400432.html</w:t>
            </w:r>
          </w:p>
        </w:tc>
      </w:tr>
      <w:tr>
        <w:tc>
          <w:tcPr>
            <w:tcW w:type="dxa" w:w="2160"/>
          </w:tcPr>
          <w:p>
            <w:r>
              <w:rPr>
                <w:sz w:val="16"/>
              </w:rPr>
              <w:t>三立新聞網 setn.com(Yahoo轉載)</w:t>
            </w:r>
          </w:p>
        </w:tc>
        <w:tc>
          <w:tcPr>
            <w:tcW w:type="dxa" w:w="2160"/>
          </w:tcPr>
          <w:p>
            <w:r>
              <w:rPr>
                <w:sz w:val="16"/>
              </w:rPr>
              <w:t>最近很紅？　友達8月營收出爐</w:t>
            </w:r>
          </w:p>
        </w:tc>
        <w:tc>
          <w:tcPr>
            <w:tcW w:type="dxa" w:w="2160"/>
          </w:tcPr>
          <w:p>
            <w:r>
              <w:rPr>
                <w:sz w:val="16"/>
              </w:rPr>
              <w:t>2026-09-10</w:t>
            </w:r>
          </w:p>
        </w:tc>
        <w:tc>
          <w:tcPr>
            <w:tcW w:type="dxa" w:w="2160"/>
          </w:tcPr>
          <w:p>
            <w:r>
              <w:rPr>
                <w:sz w:val="16"/>
              </w:rPr>
              <w:t>https://tw.news.yahoo.com/%E6%9C%80%E8%BF%91%E5%BE%88%E7%B4%85-%E5%8F%8B%E9%81%948%E6%9C%88%E7%87%9F%E6%94%B6%E5%87%BA%E7%88%90-130500243.html</w:t>
            </w:r>
          </w:p>
        </w:tc>
      </w:tr>
      <w:tr>
        <w:tc>
          <w:tcPr>
            <w:tcW w:type="dxa" w:w="2160"/>
          </w:tcPr>
          <w:p>
            <w:r>
              <w:rPr>
                <w:sz w:val="16"/>
              </w:rPr>
              <w:t>三立新聞網 setn.com(Yahoo轉載)</w:t>
            </w:r>
          </w:p>
        </w:tc>
        <w:tc>
          <w:tcPr>
            <w:tcW w:type="dxa" w:w="2160"/>
          </w:tcPr>
          <w:p>
            <w:r>
              <w:rPr>
                <w:sz w:val="16"/>
              </w:rPr>
              <w:t>女工讀被下藥！留意五大風險情境、四步驟自保</w:t>
            </w:r>
          </w:p>
        </w:tc>
        <w:tc>
          <w:tcPr>
            <w:tcW w:type="dxa" w:w="2160"/>
          </w:tcPr>
          <w:p>
            <w:r>
              <w:rPr>
                <w:sz w:val="16"/>
              </w:rPr>
              <w:t>2026-09-10</w:t>
            </w:r>
          </w:p>
        </w:tc>
        <w:tc>
          <w:tcPr>
            <w:tcW w:type="dxa" w:w="2160"/>
          </w:tcPr>
          <w:p>
            <w:r>
              <w:rPr>
                <w:sz w:val="16"/>
              </w:rPr>
              <w:t>https://tw.news.yahoo.com/%E5%A5%B3%E5%B7%A5%E8%AE%80%E8%A2%AB%E4%B8%8B%E8%97%A5-%E7%95%99%E6%84%8F%E4%BA%94%E5%A4%A7%E9%A2%A8%E9%9A%AA%E6%83%85%E5%A2%83-%E5%9B%9B%E6%AD%A5%E9%A9%9F%E8%87%AA%E4%BF%9D-130500723.html</w:t>
            </w:r>
          </w:p>
        </w:tc>
      </w:tr>
      <w:tr>
        <w:tc>
          <w:tcPr>
            <w:tcW w:type="dxa" w:w="2160"/>
          </w:tcPr>
          <w:p>
            <w:r>
              <w:rPr>
                <w:sz w:val="16"/>
              </w:rPr>
              <w:t>三立新聞網 setn.com(Yahoo轉載)</w:t>
            </w:r>
          </w:p>
        </w:tc>
        <w:tc>
          <w:tcPr>
            <w:tcW w:type="dxa" w:w="2160"/>
          </w:tcPr>
          <w:p>
            <w:r>
              <w:rPr>
                <w:sz w:val="16"/>
              </w:rPr>
              <w:t>預購同時可以先挑殼啦！CASETiFY推iPhone 18系列　避免手滑摔機</w:t>
            </w:r>
          </w:p>
        </w:tc>
        <w:tc>
          <w:tcPr>
            <w:tcW w:type="dxa" w:w="2160"/>
          </w:tcPr>
          <w:p>
            <w:r>
              <w:rPr>
                <w:sz w:val="16"/>
              </w:rPr>
              <w:t>2026-09-10</w:t>
            </w:r>
          </w:p>
        </w:tc>
        <w:tc>
          <w:tcPr>
            <w:tcW w:type="dxa" w:w="2160"/>
          </w:tcPr>
          <w:p>
            <w:r>
              <w:rPr>
                <w:sz w:val="16"/>
              </w:rPr>
              <w:t>https://tw.news.yahoo.com/%E9%A0%90%E8%B3%BC%E5%90%8C%E6%99%82%E5%8F%AF%E4%BB%A5%E5%85%88%E6%8C%91%E6%AE%BC%E5%95%A6-casetify%E6%8E%A8iphone-18%E7%B3%BB%E5%88%97-%E9%81%BF%E5%85%8D%E6%89%8B%E6%BB%91%E6%91%94%E6%A9%9F-050500677.html</w:t>
            </w:r>
          </w:p>
        </w:tc>
      </w:tr>
      <w:tr>
        <w:tc>
          <w:tcPr>
            <w:tcW w:type="dxa" w:w="2160"/>
          </w:tcPr>
          <w:p>
            <w:r>
              <w:rPr>
                <w:sz w:val="16"/>
              </w:rPr>
              <w:t>三立新聞網 setn.com(Yahoo轉載)</w:t>
            </w:r>
          </w:p>
        </w:tc>
        <w:tc>
          <w:tcPr>
            <w:tcW w:type="dxa" w:w="2160"/>
          </w:tcPr>
          <w:p>
            <w:r>
              <w:rPr>
                <w:sz w:val="16"/>
              </w:rPr>
              <w:t>川普喊告智庫！還點名台灣代表處資助　綠：台灣從不介入美國政黨競爭</w:t>
            </w:r>
          </w:p>
        </w:tc>
        <w:tc>
          <w:tcPr>
            <w:tcW w:type="dxa" w:w="2160"/>
          </w:tcPr>
          <w:p>
            <w:r>
              <w:rPr>
                <w:sz w:val="16"/>
              </w:rPr>
              <w:t>2026-09-10</w:t>
            </w:r>
          </w:p>
        </w:tc>
        <w:tc>
          <w:tcPr>
            <w:tcW w:type="dxa" w:w="2160"/>
          </w:tcPr>
          <w:p>
            <w:r>
              <w:rPr>
                <w:sz w:val="16"/>
              </w:rPr>
              <w:t>https://tw.news.yahoo.com/%E5%B7%9D%E6%99%AE%E5%96%8A%E5%91%8A%E6%99%BA%E5%BA%AB-%E9%82%84%E9%BB%9E%E5%90%8D%E5%8F%B0%E7%81%A3%E4%BB%A3%E8%A1%A8%E8%99%95%E8%B3%87%E5%8A%A9-%E7%B6%A0-%E5%8F%B0%E7%81%A3%E5%BE%9E%E4%B8%8D%E4%BB%8B%E5%85%A5%E7%BE%8E%E5%9C%8B%E6%94%BF%E9%BB%A8%E7%AB%B6%E7%88%AD-050700945.html</w:t>
            </w:r>
          </w:p>
        </w:tc>
      </w:tr>
      <w:tr>
        <w:tc>
          <w:tcPr>
            <w:tcW w:type="dxa" w:w="2160"/>
          </w:tcPr>
          <w:p>
            <w:r>
              <w:rPr>
                <w:sz w:val="16"/>
              </w:rPr>
              <w:t>三立新聞網 setn.com(Yahoo轉載)</w:t>
            </w:r>
          </w:p>
        </w:tc>
        <w:tc>
          <w:tcPr>
            <w:tcW w:type="dxa" w:w="2160"/>
          </w:tcPr>
          <w:p>
            <w:r>
              <w:rPr>
                <w:sz w:val="16"/>
              </w:rPr>
              <w:t>違規大戶栽了！龍潭男狂吞526張罰單「欠34萬裝死」 執行署出重手追回</w:t>
            </w:r>
          </w:p>
        </w:tc>
        <w:tc>
          <w:tcPr>
            <w:tcW w:type="dxa" w:w="2160"/>
          </w:tcPr>
          <w:p>
            <w:r>
              <w:rPr>
                <w:sz w:val="16"/>
              </w:rPr>
              <w:t>2026-09-10</w:t>
            </w:r>
          </w:p>
        </w:tc>
        <w:tc>
          <w:tcPr>
            <w:tcW w:type="dxa" w:w="2160"/>
          </w:tcPr>
          <w:p>
            <w:r>
              <w:rPr>
                <w:sz w:val="16"/>
              </w:rPr>
              <w:t>https://tw.news.yahoo.com/%E9%81%95%E8%A6%8F%E5%A4%A7%E6%88%B6%E6%A0%BD%E4%BA%86-%E9%BE%8D%E6%BD%AD%E7%94%B7%E7%8B%82%E5%90%9E526%E5%BC%B5%E7%BD%B0%E5%96%AE-%E6%AC%A034%E8%90%AC%E8%A3%9D%E6%AD%BB-%E5%9F%B7%E8%A1%8C%E7%BD%B2%E5%87%BA%E9%87%8D%E6%89%8B%E8%BF%BD%E5%9B%9E-082500242.html</w:t>
            </w:r>
          </w:p>
        </w:tc>
      </w:tr>
      <w:tr>
        <w:tc>
          <w:tcPr>
            <w:tcW w:type="dxa" w:w="2160"/>
          </w:tcPr>
          <w:p>
            <w:r>
              <w:rPr>
                <w:sz w:val="16"/>
              </w:rPr>
              <w:t>三立新聞網 setn.com(Yahoo轉載)</w:t>
            </w:r>
          </w:p>
        </w:tc>
        <w:tc>
          <w:tcPr>
            <w:tcW w:type="dxa" w:w="2160"/>
          </w:tcPr>
          <w:p>
            <w:r>
              <w:rPr>
                <w:sz w:val="16"/>
              </w:rPr>
              <w:t>再添1罪名！張俊傑收上億陸資成共諜　潛逃前曾交隨身碟給陳俊瑋</w:t>
            </w:r>
          </w:p>
        </w:tc>
        <w:tc>
          <w:tcPr>
            <w:tcW w:type="dxa" w:w="2160"/>
          </w:tcPr>
          <w:p>
            <w:r>
              <w:rPr>
                <w:sz w:val="16"/>
              </w:rPr>
              <w:t>2026-09-10</w:t>
            </w:r>
          </w:p>
        </w:tc>
        <w:tc>
          <w:tcPr>
            <w:tcW w:type="dxa" w:w="2160"/>
          </w:tcPr>
          <w:p>
            <w:r>
              <w:rPr>
                <w:sz w:val="16"/>
              </w:rPr>
              <w:t>https://tw.news.yahoo.com/%E5%86%8D%E6%B7%BB1%E7%BD%AA%E5%90%8D-%E5%BC%B5%E4%BF%8A%E5%82%91%E6%94%B6%E4%B8%8A%E5%84%84%E9%99%B8%E8%B3%87%E6%88%90%E5%85%B1%E8%AB%9C-%E6%BD%9B%E9%80%83%E5%89%8D%E6%9B%BE%E4%BA%A4%E9%9A%A8%E8%BA%AB%E7%A2%9F%E7%B5%A6%E9%99%B3%E4%BF%8A%E7%91%8B-082600513.html</w:t>
            </w:r>
          </w:p>
        </w:tc>
      </w:tr>
      <w:tr>
        <w:tc>
          <w:tcPr>
            <w:tcW w:type="dxa" w:w="2160"/>
          </w:tcPr>
          <w:p>
            <w:r>
              <w:rPr>
                <w:sz w:val="16"/>
              </w:rPr>
              <w:t>三立新聞網 setn.com(Yahoo轉載)</w:t>
            </w:r>
          </w:p>
        </w:tc>
        <w:tc>
          <w:tcPr>
            <w:tcW w:type="dxa" w:w="2160"/>
          </w:tcPr>
          <w:p>
            <w:r>
              <w:rPr>
                <w:sz w:val="16"/>
              </w:rPr>
              <w:t>秋季連假衝一波！這飯店住宿最低只要1750元</w:t>
            </w:r>
          </w:p>
        </w:tc>
        <w:tc>
          <w:tcPr>
            <w:tcW w:type="dxa" w:w="2160"/>
          </w:tcPr>
          <w:p>
            <w:r>
              <w:rPr>
                <w:sz w:val="16"/>
              </w:rPr>
              <w:t>2026-09-10</w:t>
            </w:r>
          </w:p>
        </w:tc>
        <w:tc>
          <w:tcPr>
            <w:tcW w:type="dxa" w:w="2160"/>
          </w:tcPr>
          <w:p>
            <w:r>
              <w:rPr>
                <w:sz w:val="16"/>
              </w:rPr>
              <w:t>https://tw.news.yahoo.com/%E7%A7%8B%E5%AD%A3%E9%80%A3%E5%81%87%E8%A1%9D-%E6%B3%A2-%E9%80%99%E9%A3%AF%E5%BA%97%E4%BD%8F%E5%AE%BF%E6%9C%80%E4%BD%8E%E5%8F%AA%E8%A6%811750%E5%85%83-082800810.html</w:t>
            </w:r>
          </w:p>
        </w:tc>
      </w:tr>
      <w:tr>
        <w:tc>
          <w:tcPr>
            <w:tcW w:type="dxa" w:w="2160"/>
          </w:tcPr>
          <w:p>
            <w:r>
              <w:rPr>
                <w:sz w:val="16"/>
              </w:rPr>
              <w:t>三立新聞網 setn.com(Yahoo轉載)</w:t>
            </w:r>
          </w:p>
        </w:tc>
        <w:tc>
          <w:tcPr>
            <w:tcW w:type="dxa" w:w="2160"/>
          </w:tcPr>
          <w:p>
            <w:r>
              <w:rPr>
                <w:sz w:val="16"/>
              </w:rPr>
              <w:t>拿「家具訂單」領70萬現金　行員鷹眼識破騙局　家具行否認：好多人來問</w:t>
            </w:r>
          </w:p>
        </w:tc>
        <w:tc>
          <w:tcPr>
            <w:tcW w:type="dxa" w:w="2160"/>
          </w:tcPr>
          <w:p>
            <w:r>
              <w:rPr>
                <w:sz w:val="16"/>
              </w:rPr>
              <w:t>2026-09-10</w:t>
            </w:r>
          </w:p>
        </w:tc>
        <w:tc>
          <w:tcPr>
            <w:tcW w:type="dxa" w:w="2160"/>
          </w:tcPr>
          <w:p>
            <w:r>
              <w:rPr>
                <w:sz w:val="16"/>
              </w:rPr>
              <w:t>https://tw.news.yahoo.com/%E6%8B%BF-%E5%AE%B6%E5%85%B7%E8%A8%82%E5%96%AE-%E9%A0%9870%E8%90%AC%E7%8F%BE%E9%87%91-%E8%A1%8C%E5%93%A1%E9%B7%B9%E7%9C%BC%E8%AD%98%E7%A0%B4%E9%A8%99%E5%B1%80-%E5%AE%B6%E5%85%B7%E8%A1%8C%E5%90%A6%E8%AA%8D-083500417.html</w:t>
            </w:r>
          </w:p>
        </w:tc>
      </w:tr>
      <w:tr>
        <w:tc>
          <w:tcPr>
            <w:tcW w:type="dxa" w:w="2160"/>
          </w:tcPr>
          <w:p>
            <w:r>
              <w:rPr>
                <w:sz w:val="16"/>
              </w:rPr>
              <w:t>三立新聞網 setn.com(Yahoo轉載)</w:t>
            </w:r>
          </w:p>
        </w:tc>
        <w:tc>
          <w:tcPr>
            <w:tcW w:type="dxa" w:w="2160"/>
          </w:tcPr>
          <w:p>
            <w:r>
              <w:rPr>
                <w:sz w:val="16"/>
              </w:rPr>
              <w:t>iPhone Duo摺痕真的消失了？實機影片驚呆網友　蘋果「黑科技」真相曝光</w:t>
            </w:r>
          </w:p>
        </w:tc>
        <w:tc>
          <w:tcPr>
            <w:tcW w:type="dxa" w:w="2160"/>
          </w:tcPr>
          <w:p>
            <w:r>
              <w:rPr>
                <w:sz w:val="16"/>
              </w:rPr>
              <w:t>2026-09-10</w:t>
            </w:r>
          </w:p>
        </w:tc>
        <w:tc>
          <w:tcPr>
            <w:tcW w:type="dxa" w:w="2160"/>
          </w:tcPr>
          <w:p>
            <w:r>
              <w:rPr>
                <w:sz w:val="16"/>
              </w:rPr>
              <w:t>https://tw.news.yahoo.com/iphone-duo%E6%91%BA%E7%97%95%E7%9C%9F%E7%9A%84%E6%B6%88%E5%A4%B1%E4%BA%86-%E5%AF%A6%E6%A9%9F%E5%BD%B1%E7%89%87%E9%A9%9A%E5%91%86%E7%B6%B2%E5%8F%8B-%E8%98%8B%E6%9E%9C-%E9%BB%91%E7%A7%91%E6%8A%80-083500751.html</w:t>
            </w:r>
          </w:p>
        </w:tc>
      </w:tr>
      <w:tr>
        <w:tc>
          <w:tcPr>
            <w:tcW w:type="dxa" w:w="2160"/>
          </w:tcPr>
          <w:p>
            <w:r>
              <w:rPr>
                <w:sz w:val="16"/>
              </w:rPr>
              <w:t>三立新聞網 setn.com(Yahoo轉載)</w:t>
            </w:r>
          </w:p>
        </w:tc>
        <w:tc>
          <w:tcPr>
            <w:tcW w:type="dxa" w:w="2160"/>
          </w:tcPr>
          <w:p>
            <w:r>
              <w:rPr>
                <w:sz w:val="16"/>
              </w:rPr>
              <w:t>持道歉紙條遭逼「土下座」下跪！台中某國中爆集體公審 校方：啟動調查</w:t>
            </w:r>
          </w:p>
        </w:tc>
        <w:tc>
          <w:tcPr>
            <w:tcW w:type="dxa" w:w="2160"/>
          </w:tcPr>
          <w:p>
            <w:r>
              <w:rPr>
                <w:sz w:val="16"/>
              </w:rPr>
              <w:t>2026-09-10</w:t>
            </w:r>
          </w:p>
        </w:tc>
        <w:tc>
          <w:tcPr>
            <w:tcW w:type="dxa" w:w="2160"/>
          </w:tcPr>
          <w:p>
            <w:r>
              <w:rPr>
                <w:sz w:val="16"/>
              </w:rPr>
              <w:t>https://tw.news.yahoo.com/%E6%8C%81%E9%81%93%E6%AD%89%E7%B4%99%E6%A2%9D%E9%81%AD%E9%80%BC-%E5%9C%9F%E4%B8%8B%E5%BA%A7-%E4%B8%8B%E8%B7%AA-%E5%8F%B0%E4%B8%AD%E6%9F%90%E5%9C%8B%E4%B8%AD%E7%88%86%E9%9B%86%E9%AB%94%E5%85%AC%E5%AF%A9-%E6%A0%A1%E6%96%B9-083900184.html</w:t>
            </w:r>
          </w:p>
        </w:tc>
      </w:tr>
      <w:tr>
        <w:tc>
          <w:tcPr>
            <w:tcW w:type="dxa" w:w="2160"/>
          </w:tcPr>
          <w:p>
            <w:r>
              <w:rPr>
                <w:sz w:val="16"/>
              </w:rPr>
              <w:t>三立新聞網 setn.com(Yahoo轉載)</w:t>
            </w:r>
          </w:p>
        </w:tc>
        <w:tc>
          <w:tcPr>
            <w:tcW w:type="dxa" w:w="2160"/>
          </w:tcPr>
          <w:p>
            <w:r>
              <w:rPr>
                <w:sz w:val="16"/>
              </w:rPr>
              <w:t>終於等到！Joeman新片「3小時破20萬觀看」　粉絲求：別再被炎上了</w:t>
            </w:r>
          </w:p>
        </w:tc>
        <w:tc>
          <w:tcPr>
            <w:tcW w:type="dxa" w:w="2160"/>
          </w:tcPr>
          <w:p>
            <w:r>
              <w:rPr>
                <w:sz w:val="16"/>
              </w:rPr>
              <w:t>2026-09-10</w:t>
            </w:r>
          </w:p>
        </w:tc>
        <w:tc>
          <w:tcPr>
            <w:tcW w:type="dxa" w:w="2160"/>
          </w:tcPr>
          <w:p>
            <w:r>
              <w:rPr>
                <w:sz w:val="16"/>
              </w:rPr>
              <w:t>https://tw.news.yahoo.com/%E7%B5%82%E6%96%BC%E7%AD%89%E5%88%B0-joeman%E6%96%B0%E7%89%87-3%E5%B0%8F%E6%99%82%E7%A0%B420%E8%90%AC%E8%A7%80%E7%9C%8B-%E7%B2%89%E7%B5%B2%E6%B1%82-%E5%88%A5%E5%86%8D%E8%A2%AB%E7%82%8E%E4%B8%8A%E4%BA%86-084000565.html</w:t>
            </w:r>
          </w:p>
        </w:tc>
      </w:tr>
      <w:tr>
        <w:tc>
          <w:tcPr>
            <w:tcW w:type="dxa" w:w="2160"/>
          </w:tcPr>
          <w:p>
            <w:r>
              <w:rPr>
                <w:sz w:val="16"/>
              </w:rPr>
              <w:t>三立新聞網 setn.com(Yahoo轉載)</w:t>
            </w:r>
          </w:p>
        </w:tc>
        <w:tc>
          <w:tcPr>
            <w:tcW w:type="dxa" w:w="2160"/>
          </w:tcPr>
          <w:p>
            <w:r>
              <w:rPr>
                <w:sz w:val="16"/>
              </w:rPr>
              <w:t>有尿意就跑廁所！反而害慘膀胱 醫揭「排尿黃金時機」</w:t>
            </w:r>
          </w:p>
        </w:tc>
        <w:tc>
          <w:tcPr>
            <w:tcW w:type="dxa" w:w="2160"/>
          </w:tcPr>
          <w:p>
            <w:r>
              <w:rPr>
                <w:sz w:val="16"/>
              </w:rPr>
              <w:t>2026-09-10</w:t>
            </w:r>
          </w:p>
        </w:tc>
        <w:tc>
          <w:tcPr>
            <w:tcW w:type="dxa" w:w="2160"/>
          </w:tcPr>
          <w:p>
            <w:r>
              <w:rPr>
                <w:sz w:val="16"/>
              </w:rPr>
              <w:t>https://tw.news.yahoo.com/%E6%9C%89%E5%B0%BF%E6%84%8F%E5%B0%B1%E8%B7%91%E5%BB%81%E6%89%80-%E5%8F%8D%E8%80%8C%E5%AE%B3%E6%85%98%E8%86%80%E8%83%B1-%E9%86%AB%E6%8F%AD-%E6%8E%92%E5%B0%BF%E9%BB%83%E9%87%91%E6%99%82%E6%A9%9F-092000988.html</w:t>
            </w:r>
          </w:p>
        </w:tc>
      </w:tr>
      <w:tr>
        <w:tc>
          <w:tcPr>
            <w:tcW w:type="dxa" w:w="2160"/>
          </w:tcPr>
          <w:p>
            <w:r>
              <w:rPr>
                <w:sz w:val="16"/>
              </w:rPr>
              <w:t>三立新聞網 setn.com(Yahoo轉載)</w:t>
            </w:r>
          </w:p>
        </w:tc>
        <w:tc>
          <w:tcPr>
            <w:tcW w:type="dxa" w:w="2160"/>
          </w:tcPr>
          <w:p>
            <w:r>
              <w:rPr>
                <w:sz w:val="16"/>
              </w:rPr>
              <w:t>名店被點名比較！這家蛋黃酥黑馬殺出　網友一句「比不二坊好吃」掀戰</w:t>
            </w:r>
          </w:p>
        </w:tc>
        <w:tc>
          <w:tcPr>
            <w:tcW w:type="dxa" w:w="2160"/>
          </w:tcPr>
          <w:p>
            <w:r>
              <w:rPr>
                <w:sz w:val="16"/>
              </w:rPr>
              <w:t>2026-09-10</w:t>
            </w:r>
          </w:p>
        </w:tc>
        <w:tc>
          <w:tcPr>
            <w:tcW w:type="dxa" w:w="2160"/>
          </w:tcPr>
          <w:p>
            <w:r>
              <w:rPr>
                <w:sz w:val="16"/>
              </w:rPr>
              <w:t>https://tw.news.yahoo.com/%E5%90%8D%E5%BA%97%E8%A2%AB%E9%BB%9E%E5%90%8D%E6%AF%94%E8%BC%83-%E9%80%99%E5%AE%B6%E8%9B%8B%E9%BB%83%E9%85%A5%E9%BB%91%E9%A6%AC%E6%AE%BA%E5%87%BA-%E7%B6%B2%E5%8F%8B-%E5%8F%A5-%E6%AF%94%E4%B8%8D%E4%BA%8C%E5%9D%8A%E5%A5%BD%E5%90%83-092400679.html</w:t>
            </w:r>
          </w:p>
        </w:tc>
      </w:tr>
      <w:tr>
        <w:tc>
          <w:tcPr>
            <w:tcW w:type="dxa" w:w="2160"/>
          </w:tcPr>
          <w:p>
            <w:r>
              <w:rPr>
                <w:sz w:val="16"/>
              </w:rPr>
              <w:t>三立新聞網 setn.com(Yahoo轉載)</w:t>
            </w:r>
          </w:p>
        </w:tc>
        <w:tc>
          <w:tcPr>
            <w:tcW w:type="dxa" w:w="2160"/>
          </w:tcPr>
          <w:p>
            <w:r>
              <w:rPr>
                <w:sz w:val="16"/>
              </w:rPr>
              <w:t>感冒後突腳腫「連鞋子都穿不上」！28歲男急求診　醫一看：腎完了</w:t>
            </w:r>
          </w:p>
        </w:tc>
        <w:tc>
          <w:tcPr>
            <w:tcW w:type="dxa" w:w="2160"/>
          </w:tcPr>
          <w:p>
            <w:r>
              <w:rPr>
                <w:sz w:val="16"/>
              </w:rPr>
              <w:t>2026-09-10</w:t>
            </w:r>
          </w:p>
        </w:tc>
        <w:tc>
          <w:tcPr>
            <w:tcW w:type="dxa" w:w="2160"/>
          </w:tcPr>
          <w:p>
            <w:r>
              <w:rPr>
                <w:sz w:val="16"/>
              </w:rPr>
              <w:t>https://tw.news.yahoo.com/%E6%84%9F%E5%86%92%E5%BE%8C%E7%AA%81%E8%85%B3%E8%85%AB-%E9%80%A3%E9%9E%8B%E5%AD%90%E9%83%BD%E7%A9%BF%E4%B8%8D%E4%B8%8A-28%E6%AD%B2%E7%94%B7%E6%80%A5%E6%B1%82%E8%A8%BA-%E9%86%AB-%E7%9C%8B-092700512.html</w:t>
            </w:r>
          </w:p>
        </w:tc>
      </w:tr>
      <w:tr>
        <w:tc>
          <w:tcPr>
            <w:tcW w:type="dxa" w:w="2160"/>
          </w:tcPr>
          <w:p>
            <w:r>
              <w:rPr>
                <w:sz w:val="16"/>
              </w:rPr>
              <w:t>三立新聞網 setn.com(Yahoo轉載)</w:t>
            </w:r>
          </w:p>
        </w:tc>
        <w:tc>
          <w:tcPr>
            <w:tcW w:type="dxa" w:w="2160"/>
          </w:tcPr>
          <w:p>
            <w:r>
              <w:rPr>
                <w:sz w:val="16"/>
              </w:rPr>
              <w:t>一年只開一晚！苑裡「鬼門關夜市」登場　燈海吸客</w:t>
            </w:r>
          </w:p>
        </w:tc>
        <w:tc>
          <w:tcPr>
            <w:tcW w:type="dxa" w:w="2160"/>
          </w:tcPr>
          <w:p>
            <w:r>
              <w:rPr>
                <w:sz w:val="16"/>
              </w:rPr>
              <w:t>2026-09-10</w:t>
            </w:r>
          </w:p>
        </w:tc>
        <w:tc>
          <w:tcPr>
            <w:tcW w:type="dxa" w:w="2160"/>
          </w:tcPr>
          <w:p>
            <w:r>
              <w:rPr>
                <w:sz w:val="16"/>
              </w:rPr>
              <w:t>https://tw.news.yahoo.com/%E5%B9%B4%E5%8F%AA%E9%96%8B-%E6%99%9A-%E8%8B%91%E8%A3%A1-%E9%AC%BC%E9%96%80%E9%97%9C%E5%A4%9C%E5%B8%82-%E7%99%BB%E5%A0%B4-093500040.html</w:t>
            </w:r>
          </w:p>
        </w:tc>
      </w:tr>
      <w:tr>
        <w:tc>
          <w:tcPr>
            <w:tcW w:type="dxa" w:w="2160"/>
          </w:tcPr>
          <w:p>
            <w:r>
              <w:rPr>
                <w:sz w:val="16"/>
              </w:rPr>
              <w:t>三立新聞網 setn.com(Yahoo轉載)</w:t>
            </w:r>
          </w:p>
        </w:tc>
        <w:tc>
          <w:tcPr>
            <w:tcW w:type="dxa" w:w="2160"/>
          </w:tcPr>
          <w:p>
            <w:r>
              <w:rPr>
                <w:sz w:val="16"/>
              </w:rPr>
              <w:t>每天狂走路也沒用！老人家走路慢易跌倒嗆咳恐是肌少症　坐椅深蹲增肌</w:t>
            </w:r>
          </w:p>
        </w:tc>
        <w:tc>
          <w:tcPr>
            <w:tcW w:type="dxa" w:w="2160"/>
          </w:tcPr>
          <w:p>
            <w:r>
              <w:rPr>
                <w:sz w:val="16"/>
              </w:rPr>
              <w:t>2026-09-10</w:t>
            </w:r>
          </w:p>
        </w:tc>
        <w:tc>
          <w:tcPr>
            <w:tcW w:type="dxa" w:w="2160"/>
          </w:tcPr>
          <w:p>
            <w:r>
              <w:rPr>
                <w:sz w:val="16"/>
              </w:rPr>
              <w:t>https://tw.news.yahoo.com/%E6%AF%8F%E5%A4%A9%E7%8B%82%E8%B5%B0%E8%B7%AF%E4%B9%9F%E6%B2%92%E7%94%A8-%E8%80%81%E4%BA%BA%E5%AE%B6%E8%B5%B0%E8%B7%AF%E6%85%A2%E6%98%93%E8%B7%8C%E5%80%92%E5%97%86%E5%92%B3%E6%81%90%E6%98%AF%E8%82%8C%E5%B0%91%E7%97%87-%E5%9D%90%E6%A4%85%E6%B7%B1%E8%B9%B2%E5%A2%9E%E8%82%8C-094000640.html</w:t>
            </w:r>
          </w:p>
        </w:tc>
      </w:tr>
      <w:tr>
        <w:tc>
          <w:tcPr>
            <w:tcW w:type="dxa" w:w="2160"/>
          </w:tcPr>
          <w:p>
            <w:r>
              <w:rPr>
                <w:sz w:val="16"/>
              </w:rPr>
              <w:t>三立新聞網 setn.com(Yahoo轉載)</w:t>
            </w:r>
          </w:p>
        </w:tc>
        <w:tc>
          <w:tcPr>
            <w:tcW w:type="dxa" w:w="2160"/>
          </w:tcPr>
          <w:p>
            <w:r>
              <w:rPr>
                <w:sz w:val="16"/>
              </w:rPr>
              <w:t>穿超市制服上班拍私密影片！女員工身分遭起底　公司急查後出手了</w:t>
            </w:r>
          </w:p>
        </w:tc>
        <w:tc>
          <w:tcPr>
            <w:tcW w:type="dxa" w:w="2160"/>
          </w:tcPr>
          <w:p>
            <w:r>
              <w:rPr>
                <w:sz w:val="16"/>
              </w:rPr>
              <w:t>2026-09-10</w:t>
            </w:r>
          </w:p>
        </w:tc>
        <w:tc>
          <w:tcPr>
            <w:tcW w:type="dxa" w:w="2160"/>
          </w:tcPr>
          <w:p>
            <w:r>
              <w:rPr>
                <w:sz w:val="16"/>
              </w:rPr>
              <w:t>https://tw.news.yahoo.com/%E7%A9%BF%E8%B6%85%E5%B8%82%E5%88%B6%E6%9C%8D%E4%B8%8A%E7%8F%AD%E6%8B%8D%E7%A7%81%E5%AF%86%E5%BD%B1%E7%89%87-%E5%A5%B3%E5%93%A1%E5%B7%A5%E8%BA%AB%E5%88%86%E9%81%AD%E8%B5%B7%E5%BA%95-%E5%85%AC%E5%8F%B8%E6%80%A5%E6%9F%A5%E5%BE%8C%E5%87%BA%E6%89%8B%E4%BA%86-094500519.html</w:t>
            </w:r>
          </w:p>
        </w:tc>
      </w:tr>
      <w:tr>
        <w:tc>
          <w:tcPr>
            <w:tcW w:type="dxa" w:w="2160"/>
          </w:tcPr>
          <w:p>
            <w:r>
              <w:rPr>
                <w:sz w:val="16"/>
              </w:rPr>
              <w:t>三立新聞網 setn.com(Yahoo轉載)</w:t>
            </w:r>
          </w:p>
        </w:tc>
        <w:tc>
          <w:tcPr>
            <w:tcW w:type="dxa" w:w="2160"/>
          </w:tcPr>
          <w:p>
            <w:r>
              <w:rPr>
                <w:sz w:val="16"/>
              </w:rPr>
              <w:t>勝利出獄3年驚傳再惹事！江南餐廳「毆打30歲男子」挨告　警方正式立案</w:t>
            </w:r>
          </w:p>
        </w:tc>
        <w:tc>
          <w:tcPr>
            <w:tcW w:type="dxa" w:w="2160"/>
          </w:tcPr>
          <w:p>
            <w:r>
              <w:rPr>
                <w:sz w:val="16"/>
              </w:rPr>
              <w:t>2026-09-10</w:t>
            </w:r>
          </w:p>
        </w:tc>
        <w:tc>
          <w:tcPr>
            <w:tcW w:type="dxa" w:w="2160"/>
          </w:tcPr>
          <w:p>
            <w:r>
              <w:rPr>
                <w:sz w:val="16"/>
              </w:rPr>
              <w:t>https://tw.news.yahoo.com/%E5%8B%9D%E5%88%A9%E5%87%BA%E7%8D%843%E5%B9%B4%E9%A9%9A%E5%82%B3%E5%86%8D%E6%83%B9%E4%BA%8B-%E6%B1%9F%E5%8D%97%E9%A4%90%E5%BB%B3-%E6%AF%86%E6%89%9330%E6%AD%B2%E7%94%B7%E5%AD%90-%E6%8C%A8%E5%91%8A-%E8%AD%A6%E6%96%B9%E6%AD%A3%E5%BC%8F%E7%AB%8B%E6%A1%88-131500179.html</w:t>
            </w:r>
          </w:p>
        </w:tc>
      </w:tr>
      <w:tr>
        <w:tc>
          <w:tcPr>
            <w:tcW w:type="dxa" w:w="2160"/>
          </w:tcPr>
          <w:p>
            <w:r>
              <w:rPr>
                <w:sz w:val="16"/>
              </w:rPr>
              <w:t>三立新聞網 setn.com(Yahoo轉載)</w:t>
            </w:r>
          </w:p>
        </w:tc>
        <w:tc>
          <w:tcPr>
            <w:tcW w:type="dxa" w:w="2160"/>
          </w:tcPr>
          <w:p>
            <w:r>
              <w:rPr>
                <w:sz w:val="16"/>
              </w:rPr>
              <w:t>直擊新台南車站！最快「這天」地下化通車　賴清德揭牌：站牌設計曝</w:t>
            </w:r>
          </w:p>
        </w:tc>
        <w:tc>
          <w:tcPr>
            <w:tcW w:type="dxa" w:w="2160"/>
          </w:tcPr>
          <w:p>
            <w:r>
              <w:rPr>
                <w:sz w:val="16"/>
              </w:rPr>
              <w:t>2026-09-10</w:t>
            </w:r>
          </w:p>
        </w:tc>
        <w:tc>
          <w:tcPr>
            <w:tcW w:type="dxa" w:w="2160"/>
          </w:tcPr>
          <w:p>
            <w:r>
              <w:rPr>
                <w:sz w:val="16"/>
              </w:rPr>
              <w:t>https://tw.news.yahoo.com/%E7%9B%B4%E6%93%8A%E6%96%B0%E5%8F%B0%E5%8D%97%E8%BB%8A%E7%AB%99-%E6%9C%80%E5%BF%AB-%E9%80%99%E5%A4%A9-%E5%9C%B0%E4%B8%8B%E5%8C%96%E9%80%9A%E8%BB%8A-%E8%B3%B4%E6%B8%85%E5%BE%B7%E6%8F%AD%E7%89%8C-132000304.html</w:t>
            </w:r>
          </w:p>
        </w:tc>
      </w:tr>
      <w:tr>
        <w:tc>
          <w:tcPr>
            <w:tcW w:type="dxa" w:w="2160"/>
          </w:tcPr>
          <w:p>
            <w:r>
              <w:rPr>
                <w:sz w:val="16"/>
              </w:rPr>
              <w:t>三立新聞網 setn.com(Yahoo轉載)</w:t>
            </w:r>
          </w:p>
        </w:tc>
        <w:tc>
          <w:tcPr>
            <w:tcW w:type="dxa" w:w="2160"/>
          </w:tcPr>
          <w:p>
            <w:r>
              <w:rPr>
                <w:sz w:val="16"/>
              </w:rPr>
              <w:t>2027全民1萬元有譜了！農曆年前能不能領？　官方曝最新進度</w:t>
            </w:r>
          </w:p>
        </w:tc>
        <w:tc>
          <w:tcPr>
            <w:tcW w:type="dxa" w:w="2160"/>
          </w:tcPr>
          <w:p>
            <w:r>
              <w:rPr>
                <w:sz w:val="16"/>
              </w:rPr>
              <w:t>2026-09-10</w:t>
            </w:r>
          </w:p>
        </w:tc>
        <w:tc>
          <w:tcPr>
            <w:tcW w:type="dxa" w:w="2160"/>
          </w:tcPr>
          <w:p>
            <w:r>
              <w:rPr>
                <w:sz w:val="16"/>
              </w:rPr>
              <w:t>https://tw.news.yahoo.com/2027%E5%85%A8%E6%B0%911%E8%90%AC%E5%85%83%E6%9C%89%E8%AD%9C%E4%BA%86-%E8%BE%B2%E6%9B%86%E5%B9%B4%E5%89%8D%E8%83%BD%E4%B8%8D%E8%83%BD%E9%A0%98-%E5%AE%98%E6%96%B9%E6%9B%9D%E6%9C%80%E6%96%B0%E9%80%B2%E5%BA%A6-132500385.html</w:t>
            </w:r>
          </w:p>
        </w:tc>
      </w:tr>
      <w:tr>
        <w:tc>
          <w:tcPr>
            <w:tcW w:type="dxa" w:w="2160"/>
          </w:tcPr>
          <w:p>
            <w:r>
              <w:rPr>
                <w:sz w:val="16"/>
              </w:rPr>
              <w:t>三立新聞網 setn.com(Yahoo轉載)</w:t>
            </w:r>
          </w:p>
        </w:tc>
        <w:tc>
          <w:tcPr>
            <w:tcW w:type="dxa" w:w="2160"/>
          </w:tcPr>
          <w:p>
            <w:r>
              <w:rPr>
                <w:sz w:val="16"/>
              </w:rPr>
              <w:t>iPhone 18 Pro效能恐怖！單核打趴Android旗艦機　GPU堪比桌機等級</w:t>
            </w:r>
          </w:p>
        </w:tc>
        <w:tc>
          <w:tcPr>
            <w:tcW w:type="dxa" w:w="2160"/>
          </w:tcPr>
          <w:p>
            <w:r>
              <w:rPr>
                <w:sz w:val="16"/>
              </w:rPr>
              <w:t>2026-09-11</w:t>
            </w:r>
          </w:p>
        </w:tc>
        <w:tc>
          <w:tcPr>
            <w:tcW w:type="dxa" w:w="2160"/>
          </w:tcPr>
          <w:p>
            <w:r>
              <w:rPr>
                <w:sz w:val="16"/>
              </w:rPr>
              <w:t>https://tw.news.yahoo.com/iphone-18-pro%E6%95%88%E8%83%BD%E6%81%90%E6%80%96-%E5%96%AE%E6%A0%B8%E6%89%93%E8%B6%B4android%E6%97%97%E8%89%A6%E6%A9%9F-gpu%E5%A0%AA%E6%AF%94%E6%A1%8C%E6%A9%9F%E7%AD%89%E7%B4%9A-041700126.html</w:t>
            </w:r>
          </w:p>
        </w:tc>
      </w:tr>
      <w:tr>
        <w:tc>
          <w:tcPr>
            <w:tcW w:type="dxa" w:w="2160"/>
          </w:tcPr>
          <w:p>
            <w:r>
              <w:rPr>
                <w:sz w:val="16"/>
              </w:rPr>
              <w:t>三立新聞網 setn.com(Yahoo轉載)</w:t>
            </w:r>
          </w:p>
        </w:tc>
        <w:tc>
          <w:tcPr>
            <w:tcW w:type="dxa" w:w="2160"/>
          </w:tcPr>
          <w:p>
            <w:r>
              <w:rPr>
                <w:sz w:val="16"/>
              </w:rPr>
              <w:t>盤中重挫900點！「這4檔」成交量居然暴增！</w:t>
            </w:r>
          </w:p>
        </w:tc>
        <w:tc>
          <w:tcPr>
            <w:tcW w:type="dxa" w:w="2160"/>
          </w:tcPr>
          <w:p>
            <w:r>
              <w:rPr>
                <w:sz w:val="16"/>
              </w:rPr>
              <w:t>2026-09-11</w:t>
            </w:r>
          </w:p>
        </w:tc>
        <w:tc>
          <w:tcPr>
            <w:tcW w:type="dxa" w:w="2160"/>
          </w:tcPr>
          <w:p>
            <w:r>
              <w:rPr>
                <w:sz w:val="16"/>
              </w:rPr>
              <w:t>https://tw.news.yahoo.com/%E7%9B%A4%E4%B8%AD%E9%87%8D%E6%8C%AB900%E9%BB%9E-%E9%80%994%E6%AA%94-%E6%88%90%E4%BA%A4%E9%87%8F%E5%B1%85%E7%84%B6%E6%9A%B4%E5%A2%9E-041800530.html</w:t>
            </w:r>
          </w:p>
        </w:tc>
      </w:tr>
      <w:tr>
        <w:tc>
          <w:tcPr>
            <w:tcW w:type="dxa" w:w="2160"/>
          </w:tcPr>
          <w:p>
            <w:r>
              <w:rPr>
                <w:sz w:val="16"/>
              </w:rPr>
              <w:t>三立新聞網 setn.com(Yahoo轉載)</w:t>
            </w:r>
          </w:p>
        </w:tc>
        <w:tc>
          <w:tcPr>
            <w:tcW w:type="dxa" w:w="2160"/>
          </w:tcPr>
          <w:p>
            <w:r>
              <w:rPr>
                <w:sz w:val="16"/>
              </w:rPr>
              <w:t>快訊／美光砸百萬薪酬　工會不滿「這點」喊罷工</w:t>
            </w:r>
          </w:p>
        </w:tc>
        <w:tc>
          <w:tcPr>
            <w:tcW w:type="dxa" w:w="2160"/>
          </w:tcPr>
          <w:p>
            <w:r>
              <w:rPr>
                <w:sz w:val="16"/>
              </w:rPr>
              <w:t>2026-09-11</w:t>
            </w:r>
          </w:p>
        </w:tc>
        <w:tc>
          <w:tcPr>
            <w:tcW w:type="dxa" w:w="2160"/>
          </w:tcPr>
          <w:p>
            <w:r>
              <w:rPr>
                <w:sz w:val="16"/>
              </w:rPr>
              <w:t>https://tw.news.yahoo.com/%E5%BF%AB%E8%A8%8A-%E7%BE%8E%E5%85%89%E7%A0%B8%E7%99%BE%E8%90%AC%E8%96%AA%E9%85%AC-%E5%B7%A5%E6%9C%83%E4%B8%8D%E6%BB%BF-%E9%80%99%E9%BB%9E-%E5%96%8A%E7%BD%B7%E5%B7%A5-080600330.html</w:t>
            </w:r>
          </w:p>
        </w:tc>
      </w:tr>
      <w:tr>
        <w:tc>
          <w:tcPr>
            <w:tcW w:type="dxa" w:w="2160"/>
          </w:tcPr>
          <w:p>
            <w:r>
              <w:rPr>
                <w:sz w:val="16"/>
              </w:rPr>
              <w:t>三立新聞網 setn.com(Yahoo轉載)</w:t>
            </w:r>
          </w:p>
        </w:tc>
        <w:tc>
          <w:tcPr>
            <w:tcW w:type="dxa" w:w="2160"/>
          </w:tcPr>
          <w:p>
            <w:r>
              <w:rPr>
                <w:sz w:val="16"/>
              </w:rPr>
              <w:t>洪申翰赴歐動用就安基金涉違法？　勞動部回應</w:t>
            </w:r>
          </w:p>
        </w:tc>
        <w:tc>
          <w:tcPr>
            <w:tcW w:type="dxa" w:w="2160"/>
          </w:tcPr>
          <w:p>
            <w:r>
              <w:rPr>
                <w:sz w:val="16"/>
              </w:rPr>
              <w:t>2026-09-11</w:t>
            </w:r>
          </w:p>
        </w:tc>
        <w:tc>
          <w:tcPr>
            <w:tcW w:type="dxa" w:w="2160"/>
          </w:tcPr>
          <w:p>
            <w:r>
              <w:rPr>
                <w:sz w:val="16"/>
              </w:rPr>
              <w:t>https://tw.news.yahoo.com/%E6%B4%AA%E7%94%B3%E7%BF%B0%E8%B5%B4%E6%AD%90%E5%8B%95%E7%94%A8%E5%B0%B1%E5%AE%89%E5%9F%BA%E9%87%91%E6%B6%89%E9%81%95%E6%B3%95-%E5%8B%9E%E5%8B%95%E9%83%A8%E5%9B%9E%E6%87%89-081900015.html</w:t>
            </w:r>
          </w:p>
        </w:tc>
      </w:tr>
      <w:tr>
        <w:tc>
          <w:tcPr>
            <w:tcW w:type="dxa" w:w="2160"/>
          </w:tcPr>
          <w:p>
            <w:r>
              <w:rPr>
                <w:sz w:val="16"/>
              </w:rPr>
              <w:t>三立新聞網 setn.com(Yahoo轉載)</w:t>
            </w:r>
          </w:p>
        </w:tc>
        <w:tc>
          <w:tcPr>
            <w:tcW w:type="dxa" w:w="2160"/>
          </w:tcPr>
          <w:p>
            <w:r>
              <w:rPr>
                <w:sz w:val="16"/>
              </w:rPr>
              <w:t>券商獲利衝破百億！陳重銘看好證券股「便宜可低接」</w:t>
            </w:r>
          </w:p>
        </w:tc>
        <w:tc>
          <w:tcPr>
            <w:tcW w:type="dxa" w:w="2160"/>
          </w:tcPr>
          <w:p>
            <w:r>
              <w:rPr>
                <w:sz w:val="16"/>
              </w:rPr>
              <w:t>2026-09-11</w:t>
            </w:r>
          </w:p>
        </w:tc>
        <w:tc>
          <w:tcPr>
            <w:tcW w:type="dxa" w:w="2160"/>
          </w:tcPr>
          <w:p>
            <w:r>
              <w:rPr>
                <w:sz w:val="16"/>
              </w:rPr>
              <w:t>https://tw.news.yahoo.com/%E5%88%B8%E5%95%86%E7%8D%B2%E5%88%A9%E8%A1%9D%E7%A0%B4%E7%99%BE%E5%84%84-%E9%99%B3%E9%87%8D%E9%8A%98%E7%9C%8B%E5%A5%BD%E8%AD%89%E5%88%B8%E8%82%A1-%E4%BE%BF%E5%AE%9C%E5%8F%AF%E4%BD%8E%E6%8E%A5-081900504.html</w:t>
            </w:r>
          </w:p>
        </w:tc>
      </w:tr>
      <w:tr>
        <w:tc>
          <w:tcPr>
            <w:tcW w:type="dxa" w:w="2160"/>
          </w:tcPr>
          <w:p>
            <w:r>
              <w:rPr>
                <w:sz w:val="16"/>
              </w:rPr>
              <w:t>三立新聞網 setn.com(Yahoo轉載)</w:t>
            </w:r>
          </w:p>
        </w:tc>
        <w:tc>
          <w:tcPr>
            <w:tcW w:type="dxa" w:w="2160"/>
          </w:tcPr>
          <w:p>
            <w:r>
              <w:rPr>
                <w:sz w:val="16"/>
              </w:rPr>
              <w:t>快訊／國家金庫安全堪憂？看守憲兵爆簽賭　央行出手了</w:t>
            </w:r>
          </w:p>
        </w:tc>
        <w:tc>
          <w:tcPr>
            <w:tcW w:type="dxa" w:w="2160"/>
          </w:tcPr>
          <w:p>
            <w:r>
              <w:rPr>
                <w:sz w:val="16"/>
              </w:rPr>
              <w:t>2026-09-11</w:t>
            </w:r>
          </w:p>
        </w:tc>
        <w:tc>
          <w:tcPr>
            <w:tcW w:type="dxa" w:w="2160"/>
          </w:tcPr>
          <w:p>
            <w:r>
              <w:rPr>
                <w:sz w:val="16"/>
              </w:rPr>
              <w:t>https://tw.news.yahoo.com/%E5%BF%AB%E8%A8%8A-%E5%9C%8B%E5%AE%B6%E9%87%91%E5%BA%AB%E5%AE%89%E5%85%A8%E5%A0%AA%E6%86%82-%E7%9C%8B%E5%AE%88%E6%86%B2%E5%85%B5%E7%88%86%E7%B0%BD%E8%B3%AD-%E5%A4%AE%E8%A1%8C%E5%87%BA%E6%89%8B%E4%BA%86-090700354.html</w:t>
            </w:r>
          </w:p>
        </w:tc>
      </w:tr>
      <w:tr>
        <w:tc>
          <w:tcPr>
            <w:tcW w:type="dxa" w:w="2160"/>
          </w:tcPr>
          <w:p>
            <w:r>
              <w:rPr>
                <w:sz w:val="16"/>
              </w:rPr>
              <w:t>三立新聞網 setn.com(Yahoo轉載)</w:t>
            </w:r>
          </w:p>
        </w:tc>
        <w:tc>
          <w:tcPr>
            <w:tcW w:type="dxa" w:w="2160"/>
          </w:tcPr>
          <w:p>
            <w:r>
              <w:rPr>
                <w:sz w:val="16"/>
              </w:rPr>
              <w:t>外資不演了！屠殺「這檔」10萬張　65萬股東隔著螢幕哭暈</w:t>
            </w:r>
          </w:p>
        </w:tc>
        <w:tc>
          <w:tcPr>
            <w:tcW w:type="dxa" w:w="2160"/>
          </w:tcPr>
          <w:p>
            <w:r>
              <w:rPr>
                <w:sz w:val="16"/>
              </w:rPr>
              <w:t>2026-09-11</w:t>
            </w:r>
          </w:p>
        </w:tc>
        <w:tc>
          <w:tcPr>
            <w:tcW w:type="dxa" w:w="2160"/>
          </w:tcPr>
          <w:p>
            <w:r>
              <w:rPr>
                <w:sz w:val="16"/>
              </w:rPr>
              <w:t>https://tw.news.yahoo.com/%E5%A4%96%E8%B3%87%E4%B8%8D%E6%BC%94%E4%BA%86-%E5%B1%A0%E6%AE%BA-%E9%80%99%E6%AA%94-10%E8%90%AC%E5%BC%B5-65%E8%90%AC%E8%82%A1%E6%9D%B1%E9%9A%94%E8%91%97%E8%9E%A2%E5%B9%95%E5%93%AD%E6%9A%88-092200864.html</w:t>
            </w:r>
          </w:p>
        </w:tc>
      </w:tr>
      <w:tr>
        <w:tc>
          <w:tcPr>
            <w:tcW w:type="dxa" w:w="2160"/>
          </w:tcPr>
          <w:p>
            <w:r>
              <w:rPr>
                <w:sz w:val="16"/>
              </w:rPr>
              <w:t>三立新聞網 setn.com(Yahoo轉載)</w:t>
            </w:r>
          </w:p>
        </w:tc>
        <w:tc>
          <w:tcPr>
            <w:tcW w:type="dxa" w:w="2160"/>
          </w:tcPr>
          <w:p>
            <w:r>
              <w:rPr>
                <w:sz w:val="16"/>
              </w:rPr>
              <w:t>美債狂飆台股兩日殺千點！今晚CPI定生死？哲哲鐵口「4萬點不破」拉回買</w:t>
            </w:r>
          </w:p>
        </w:tc>
        <w:tc>
          <w:tcPr>
            <w:tcW w:type="dxa" w:w="2160"/>
          </w:tcPr>
          <w:p>
            <w:r>
              <w:rPr>
                <w:sz w:val="16"/>
              </w:rPr>
              <w:t>2026-09-11</w:t>
            </w:r>
          </w:p>
        </w:tc>
        <w:tc>
          <w:tcPr>
            <w:tcW w:type="dxa" w:w="2160"/>
          </w:tcPr>
          <w:p>
            <w:r>
              <w:rPr>
                <w:sz w:val="16"/>
              </w:rPr>
              <w:t>https://tw.news.yahoo.com/%E7%BE%8E%E5%82%B5%E7%8B%82%E9%A3%86%E5%8F%B0%E8%82%A1%E5%85%A9%E6%97%A5%E6%AE%BA%E5%8D%83%E9%BB%9E-%E4%BB%8A%E6%99%9Acpi%E5%AE%9A%E7%94%9F%E6%AD%BB-%E5%93%B2%E5%93%B2%E9%90%B5%E5%8F%A3-4%E8%90%AC%E9%BB%9E%E4%B8%8D%E7%A0%B4-%E6%8B%89%E5%9B%9E%E8%B2%B7-121500003.html</w:t>
            </w:r>
          </w:p>
        </w:tc>
      </w:tr>
      <w:tr>
        <w:tc>
          <w:tcPr>
            <w:tcW w:type="dxa" w:w="2160"/>
          </w:tcPr>
          <w:p>
            <w:r>
              <w:rPr>
                <w:sz w:val="16"/>
              </w:rPr>
              <w:t>三立新聞網 setn.com(Yahoo轉載)</w:t>
            </w:r>
          </w:p>
        </w:tc>
        <w:tc>
          <w:tcPr>
            <w:tcW w:type="dxa" w:w="2160"/>
          </w:tcPr>
          <w:p>
            <w:r>
              <w:rPr>
                <w:sz w:val="16"/>
              </w:rPr>
              <w:t>蕭美琴無預警訪義大利！范雲：台灣守護自由民主的國際地位　非常被肯定</w:t>
            </w:r>
          </w:p>
        </w:tc>
        <w:tc>
          <w:tcPr>
            <w:tcW w:type="dxa" w:w="2160"/>
          </w:tcPr>
          <w:p>
            <w:r>
              <w:rPr>
                <w:sz w:val="16"/>
              </w:rPr>
              <w:t>2026-09-11</w:t>
            </w:r>
          </w:p>
        </w:tc>
        <w:tc>
          <w:tcPr>
            <w:tcW w:type="dxa" w:w="2160"/>
          </w:tcPr>
          <w:p>
            <w:r>
              <w:rPr>
                <w:sz w:val="16"/>
              </w:rPr>
              <w:t>https://tw.news.yahoo.com/%E8%95%AD%E7%BE%8E%E7%90%B4%E7%84%A1%E9%A0%90%E8%AD%A6%E8%A8%AA%E7%BE%A9%E5%A4%A7%E5%88%A9-%E8%8C%83%E9%9B%B2-%E5%8F%B0%E7%81%A3%E5%AE%88%E8%AD%B7%E8%87%AA%E7%94%B1%E6%B0%91%E4%B8%BB%E7%9A%84%E5%9C%8B%E9%9A%9B%E5%9C%B0%E4%BD%8D-%E9%9D%9E%E5%B8%B8%E8%A2%AB%E8%82%AF%E5%AE%9A-045000506.html</w:t>
            </w:r>
          </w:p>
        </w:tc>
      </w:tr>
      <w:tr>
        <w:tc>
          <w:tcPr>
            <w:tcW w:type="dxa" w:w="2160"/>
          </w:tcPr>
          <w:p>
            <w:r>
              <w:rPr>
                <w:sz w:val="16"/>
              </w:rPr>
              <w:t>三立新聞網 setn.com(Yahoo轉載)</w:t>
            </w:r>
          </w:p>
        </w:tc>
        <w:tc>
          <w:tcPr>
            <w:tcW w:type="dxa" w:w="2160"/>
          </w:tcPr>
          <w:p>
            <w:r>
              <w:rPr>
                <w:sz w:val="16"/>
              </w:rPr>
              <w:t>大咖男星染毒淪階下囚　出獄後「轉行開店」驚人近況首公開</w:t>
            </w:r>
          </w:p>
        </w:tc>
        <w:tc>
          <w:tcPr>
            <w:tcW w:type="dxa" w:w="2160"/>
          </w:tcPr>
          <w:p>
            <w:r>
              <w:rPr>
                <w:sz w:val="16"/>
              </w:rPr>
              <w:t>2026-09-11</w:t>
            </w:r>
          </w:p>
        </w:tc>
        <w:tc>
          <w:tcPr>
            <w:tcW w:type="dxa" w:w="2160"/>
          </w:tcPr>
          <w:p>
            <w:r>
              <w:rPr>
                <w:sz w:val="16"/>
              </w:rPr>
              <w:t>https://tw.news.yahoo.com/%E5%A4%A7%E5%92%96%E7%94%B7%E6%98%9F%E6%9F%93%E6%AF%92%E6%B7%AA%E9%9A%8E%E4%B8%8B%E5%9B%9A-%E5%87%BA%E7%8D%84%E5%BE%8C-%E8%BD%89%E8%A1%8C%E9%96%8B%E5%BA%97-%E9%A9%9A%E4%BA%BA%E8%BF%91%E6%B3%81%E9%A6%96%E5%85%AC%E9%96%8B-045700908.html</w:t>
            </w:r>
          </w:p>
        </w:tc>
      </w:tr>
      <w:tr>
        <w:tc>
          <w:tcPr>
            <w:tcW w:type="dxa" w:w="2160"/>
          </w:tcPr>
          <w:p>
            <w:r>
              <w:rPr>
                <w:sz w:val="16"/>
              </w:rPr>
              <w:t>三立新聞網 setn.com(Yahoo轉載)</w:t>
            </w:r>
          </w:p>
        </w:tc>
        <w:tc>
          <w:tcPr>
            <w:tcW w:type="dxa" w:w="2160"/>
          </w:tcPr>
          <w:p>
            <w:r>
              <w:rPr>
                <w:sz w:val="16"/>
              </w:rPr>
              <w:t>不是白飯、飲料！工程師「狂嗑1食物」重度脂肪肝　已糖尿病前期</w:t>
            </w:r>
          </w:p>
        </w:tc>
        <w:tc>
          <w:tcPr>
            <w:tcW w:type="dxa" w:w="2160"/>
          </w:tcPr>
          <w:p>
            <w:r>
              <w:rPr>
                <w:sz w:val="16"/>
              </w:rPr>
              <w:t>2026-09-11</w:t>
            </w:r>
          </w:p>
        </w:tc>
        <w:tc>
          <w:tcPr>
            <w:tcW w:type="dxa" w:w="2160"/>
          </w:tcPr>
          <w:p>
            <w:r>
              <w:rPr>
                <w:sz w:val="16"/>
              </w:rPr>
              <w:t>https://tw.news.yahoo.com/%E4%B8%8D%E6%98%AF%E7%99%BD%E9%A3%AF-%E9%A3%B2%E6%96%99-%E5%B7%A5%E7%A8%8B%E5%B8%AB-%E7%8B%82%E5%97%911%E9%A3%9F%E7%89%A9-%E9%87%8D%E5%BA%A6%E8%84%82%E8%82%AA%E8%82%9D-050400721.html</w:t>
            </w:r>
          </w:p>
        </w:tc>
      </w:tr>
      <w:tr>
        <w:tc>
          <w:tcPr>
            <w:tcW w:type="dxa" w:w="2160"/>
          </w:tcPr>
          <w:p>
            <w:r>
              <w:rPr>
                <w:sz w:val="16"/>
              </w:rPr>
              <w:t>三立新聞網 setn.com(Yahoo轉載)</w:t>
            </w:r>
          </w:p>
        </w:tc>
        <w:tc>
          <w:tcPr>
            <w:tcW w:type="dxa" w:w="2160"/>
          </w:tcPr>
          <w:p>
            <w:r>
              <w:rPr>
                <w:sz w:val="16"/>
              </w:rPr>
              <w:t>吃錢都夾出「整隻蜈蚣」！業者道歉：分店全面清消、合理賠償</w:t>
            </w:r>
          </w:p>
        </w:tc>
        <w:tc>
          <w:tcPr>
            <w:tcW w:type="dxa" w:w="2160"/>
          </w:tcPr>
          <w:p>
            <w:r>
              <w:rPr>
                <w:sz w:val="16"/>
              </w:rPr>
              <w:t>2026-09-11</w:t>
            </w:r>
          </w:p>
        </w:tc>
        <w:tc>
          <w:tcPr>
            <w:tcW w:type="dxa" w:w="2160"/>
          </w:tcPr>
          <w:p>
            <w:r>
              <w:rPr>
                <w:sz w:val="16"/>
              </w:rPr>
              <w:t>https://tw.news.yahoo.com/%E5%90%83%E9%8C%A2%E9%83%BD%E5%A4%BE%E5%87%BA-%E6%95%B4%E9%9A%BB%E8%9C%88%E8%9A%A3-%E6%A5%AD%E8%80%85%E9%81%93%E6%AD%89-%E5%88%86%E5%BA%97%E5%85%A8%E9%9D%A2%E6%B8%85%E6%B6%88-%E5%90%88%E7%90%86%E8%B3%A0%E5%84%9F-083400370.html</w:t>
            </w:r>
          </w:p>
        </w:tc>
      </w:tr>
      <w:tr>
        <w:tc>
          <w:tcPr>
            <w:tcW w:type="dxa" w:w="2160"/>
          </w:tcPr>
          <w:p>
            <w:r>
              <w:rPr>
                <w:sz w:val="16"/>
              </w:rPr>
              <w:t>三立新聞網 setn.com(Yahoo轉載)</w:t>
            </w:r>
          </w:p>
        </w:tc>
        <w:tc>
          <w:tcPr>
            <w:tcW w:type="dxa" w:w="2160"/>
          </w:tcPr>
          <w:p>
            <w:r>
              <w:rPr>
                <w:sz w:val="16"/>
              </w:rPr>
              <w:t>電動車越聰明越危險？鴻華先進強化車輛資安</w:t>
            </w:r>
          </w:p>
        </w:tc>
        <w:tc>
          <w:tcPr>
            <w:tcW w:type="dxa" w:w="2160"/>
          </w:tcPr>
          <w:p>
            <w:r>
              <w:rPr>
                <w:sz w:val="16"/>
              </w:rPr>
              <w:t>2026-09-11</w:t>
            </w:r>
          </w:p>
        </w:tc>
        <w:tc>
          <w:tcPr>
            <w:tcW w:type="dxa" w:w="2160"/>
          </w:tcPr>
          <w:p>
            <w:r>
              <w:rPr>
                <w:sz w:val="16"/>
              </w:rPr>
              <w:t>https://tw.news.yahoo.com/%E9%9B%BB%E5%8B%95%E8%BB%8A%E8%B6%8A%E8%81%B0%E6%98%8E%E8%B6%8A%E5%8D%B1%E9%9A%AA-%E9%B4%BB%E8%8F%AF%E5%85%88%E9%80%B2%E5%BC%B7%E5%8C%96%E8%BB%8A%E8%BC%9B%E8%B3%87%E5%AE%89-084000531.html</w:t>
            </w:r>
          </w:p>
        </w:tc>
      </w:tr>
      <w:tr>
        <w:tc>
          <w:tcPr>
            <w:tcW w:type="dxa" w:w="2160"/>
          </w:tcPr>
          <w:p>
            <w:r>
              <w:rPr>
                <w:sz w:val="16"/>
              </w:rPr>
              <w:t>三立新聞網 setn.com(Yahoo轉載)</w:t>
            </w:r>
          </w:p>
        </w:tc>
        <w:tc>
          <w:tcPr>
            <w:tcW w:type="dxa" w:w="2160"/>
          </w:tcPr>
          <w:p>
            <w:r>
              <w:rPr>
                <w:sz w:val="16"/>
              </w:rPr>
              <w:t>亦不排除小三報復！北市婦遭雨衣槍手狙擊　警懷疑分居夫戴假髮犯案</w:t>
            </w:r>
          </w:p>
        </w:tc>
        <w:tc>
          <w:tcPr>
            <w:tcW w:type="dxa" w:w="2160"/>
          </w:tcPr>
          <w:p>
            <w:r>
              <w:rPr>
                <w:sz w:val="16"/>
              </w:rPr>
              <w:t>2026-09-11</w:t>
            </w:r>
          </w:p>
        </w:tc>
        <w:tc>
          <w:tcPr>
            <w:tcW w:type="dxa" w:w="2160"/>
          </w:tcPr>
          <w:p>
            <w:r>
              <w:rPr>
                <w:sz w:val="16"/>
              </w:rPr>
              <w:t>https://tw.news.yahoo.com/%E4%BA%A6%E4%B8%8D%E6%8E%92%E9%99%A4%E5%B0%8F%E4%B8%89%E5%A0%B1%E5%BE%A9-%E5%8C%97%E5%B8%82%E5%A9%A6%E9%81%AD%E9%9B%A8%E8%A1%A3%E6%A7%8D%E6%89%8B%E7%8B%99%E6%93%8A-%E8%AD%A6%E6%87%B7%E7%96%91%E5%88%86%E5%B1%85%E5%A4%AB%E6%88%B4%E5%81%87%E9%AB%AE%E7%8A%AF%E6%A1%88-092300623.html</w:t>
            </w:r>
          </w:p>
        </w:tc>
      </w:tr>
      <w:tr>
        <w:tc>
          <w:tcPr>
            <w:tcW w:type="dxa" w:w="2160"/>
          </w:tcPr>
          <w:p>
            <w:r>
              <w:rPr>
                <w:sz w:val="16"/>
              </w:rPr>
              <w:t>三立新聞網 setn.com(Yahoo轉載)</w:t>
            </w:r>
          </w:p>
        </w:tc>
        <w:tc>
          <w:tcPr>
            <w:tcW w:type="dxa" w:w="2160"/>
          </w:tcPr>
          <w:p>
            <w:r>
              <w:rPr>
                <w:sz w:val="16"/>
              </w:rPr>
              <w:t>校長遭霸凌投訴破百件！93%源頭竟非家長　18案告上法院基層崩潰</w:t>
            </w:r>
          </w:p>
        </w:tc>
        <w:tc>
          <w:tcPr>
            <w:tcW w:type="dxa" w:w="2160"/>
          </w:tcPr>
          <w:p>
            <w:r>
              <w:rPr>
                <w:sz w:val="16"/>
              </w:rPr>
              <w:t>2026-09-11</w:t>
            </w:r>
          </w:p>
        </w:tc>
        <w:tc>
          <w:tcPr>
            <w:tcW w:type="dxa" w:w="2160"/>
          </w:tcPr>
          <w:p>
            <w:r>
              <w:rPr>
                <w:sz w:val="16"/>
              </w:rPr>
              <w:t>https://tw.news.yahoo.com/%E6%A0%A1%E9%95%B7%E9%81%AD%E9%9C%B8%E5%87%8C%E6%8A%95%E8%A8%B4%E7%A0%B4%E7%99%BE%E4%BB%B6-93-%E6%BA%90%E9%A0%AD%E7%AB%9F%E9%9D%9E%E5%AE%B6%E9%95%B7-18%E6%A1%88%E5%91%8A%E4%B8%8A%E6%B3%95%E9%99%A2%E5%9F%BA%E5%B1%A4%E5%B4%A9%E6%BD%B0-092300227.html</w:t>
            </w:r>
          </w:p>
        </w:tc>
      </w:tr>
      <w:tr>
        <w:tc>
          <w:tcPr>
            <w:tcW w:type="dxa" w:w="2160"/>
          </w:tcPr>
          <w:p>
            <w:r>
              <w:rPr>
                <w:sz w:val="16"/>
              </w:rPr>
              <w:t>三立新聞網 setn.com(Yahoo轉載)</w:t>
            </w:r>
          </w:p>
        </w:tc>
        <w:tc>
          <w:tcPr>
            <w:tcW w:type="dxa" w:w="2160"/>
          </w:tcPr>
          <w:p>
            <w:r>
              <w:rPr>
                <w:sz w:val="16"/>
              </w:rPr>
              <w:t>「鬼門關夜市」爆砸攤！醋尪失控「現打果汁攤」又持鐵棍毆打前員工</w:t>
            </w:r>
          </w:p>
        </w:tc>
        <w:tc>
          <w:tcPr>
            <w:tcW w:type="dxa" w:w="2160"/>
          </w:tcPr>
          <w:p>
            <w:r>
              <w:rPr>
                <w:sz w:val="16"/>
              </w:rPr>
              <w:t>2026-09-11</w:t>
            </w:r>
          </w:p>
        </w:tc>
        <w:tc>
          <w:tcPr>
            <w:tcW w:type="dxa" w:w="2160"/>
          </w:tcPr>
          <w:p>
            <w:r>
              <w:rPr>
                <w:sz w:val="16"/>
              </w:rPr>
              <w:t>https://tw.news.yahoo.com/%E9%AC%BC%E9%96%80%E9%97%9C%E5%A4%9C%E5%B8%82-%E7%88%86%E7%A0%B8%E6%94%A4-%E9%86%8B%E5%B0%AA%E5%A4%B1%E6%8E%A7-%E7%8F%BE%E6%89%93%E6%9E%9C%E6%B1%81%E6%94%A4-%E5%8F%88%E6%8C%81%E9%90%B5%E6%A3%8D%E6%AF%86%E6%89%93%E5%89%8D%E5%93%A1%E5%B7%A5-093000704.html</w:t>
            </w:r>
          </w:p>
        </w:tc>
      </w:tr>
      <w:tr>
        <w:tc>
          <w:tcPr>
            <w:tcW w:type="dxa" w:w="2160"/>
          </w:tcPr>
          <w:p>
            <w:r>
              <w:rPr>
                <w:sz w:val="16"/>
              </w:rPr>
              <w:t>三立新聞網 setn.com(Yahoo轉載)</w:t>
            </w:r>
          </w:p>
        </w:tc>
        <w:tc>
          <w:tcPr>
            <w:tcW w:type="dxa" w:w="2160"/>
          </w:tcPr>
          <w:p>
            <w:r>
              <w:rPr>
                <w:sz w:val="16"/>
              </w:rPr>
              <w:t>沒有正副院長還能發公文？監察院說明：有修用印規定以維持正常運作</w:t>
            </w:r>
          </w:p>
        </w:tc>
        <w:tc>
          <w:tcPr>
            <w:tcW w:type="dxa" w:w="2160"/>
          </w:tcPr>
          <w:p>
            <w:r>
              <w:rPr>
                <w:sz w:val="16"/>
              </w:rPr>
              <w:t>2026-09-11</w:t>
            </w:r>
          </w:p>
        </w:tc>
        <w:tc>
          <w:tcPr>
            <w:tcW w:type="dxa" w:w="2160"/>
          </w:tcPr>
          <w:p>
            <w:r>
              <w:rPr>
                <w:sz w:val="16"/>
              </w:rPr>
              <w:t>https://tw.news.yahoo.com/%E6%B2%92%E6%9C%89%E6%AD%A3%E5%89%AF%E9%99%A2%E9%95%B7%E9%82%84%E8%83%BD%E7%99%BC%E5%85%AC%E6%96%87-%E7%9B%A3%E5%AF%9F%E9%99%A2%E8%AA%AA%E6%98%8E-%E6%9C%89%E4%BF%AE%E7%94%A8%E5%8D%B0%E8%A6%8F%E5%AE%9A%E4%BB%A5%E7%B6%AD%E6%8C%81%E6%AD%A3%E5%B8%B8%E9%81%8B%E4%BD%9C-093100759.html</w:t>
            </w:r>
          </w:p>
        </w:tc>
      </w:tr>
      <w:tr>
        <w:tc>
          <w:tcPr>
            <w:tcW w:type="dxa" w:w="2160"/>
          </w:tcPr>
          <w:p>
            <w:r>
              <w:rPr>
                <w:sz w:val="16"/>
              </w:rPr>
              <w:t>三立新聞網 setn.com(Yahoo轉載)</w:t>
            </w:r>
          </w:p>
        </w:tc>
        <w:tc>
          <w:tcPr>
            <w:tcW w:type="dxa" w:w="2160"/>
          </w:tcPr>
          <w:p>
            <w:r>
              <w:rPr>
                <w:sz w:val="16"/>
              </w:rPr>
              <w:t>誘騙女網友2度性侵又索財7千　彰化惡狼罪推哥哥遭DNA打臉下場曝</w:t>
            </w:r>
          </w:p>
        </w:tc>
        <w:tc>
          <w:tcPr>
            <w:tcW w:type="dxa" w:w="2160"/>
          </w:tcPr>
          <w:p>
            <w:r>
              <w:rPr>
                <w:sz w:val="16"/>
              </w:rPr>
              <w:t>2026-09-11</w:t>
            </w:r>
          </w:p>
        </w:tc>
        <w:tc>
          <w:tcPr>
            <w:tcW w:type="dxa" w:w="2160"/>
          </w:tcPr>
          <w:p>
            <w:r>
              <w:rPr>
                <w:sz w:val="16"/>
              </w:rPr>
              <w:t>https://tw.news.yahoo.com/%E8%AA%98%E9%A8%99%E5%A5%B3%E7%B6%B2%E5%8F%8B2%E5%BA%A6%E6%80%A7%E4%BE%B5%E5%8F%88%E7%B4%A2%E8%B2%A17%E5%8D%83-%E5%BD%B0%E5%8C%96%E6%83%A1%E7%8B%BC%E7%BD%AA%E6%8E%A8%E5%93%A5%E5%93%A5%E9%81%ADdna%E6%89%93%E8%87%89%E4%B8%8B%E5%A0%B4%E6%9B%9D-093500722.html</w:t>
            </w:r>
          </w:p>
        </w:tc>
      </w:tr>
      <w:tr>
        <w:tc>
          <w:tcPr>
            <w:tcW w:type="dxa" w:w="2160"/>
          </w:tcPr>
          <w:p>
            <w:r>
              <w:rPr>
                <w:sz w:val="16"/>
              </w:rPr>
              <w:t>三立新聞網 setn.com(Yahoo轉載)</w:t>
            </w:r>
          </w:p>
        </w:tc>
        <w:tc>
          <w:tcPr>
            <w:tcW w:type="dxa" w:w="2160"/>
          </w:tcPr>
          <w:p>
            <w:r>
              <w:rPr>
                <w:sz w:val="16"/>
              </w:rPr>
              <w:t>去年才剛來台灣！男星無預警宣布退團　「官方聲明」曝光網全傻眼</w:t>
            </w:r>
          </w:p>
        </w:tc>
        <w:tc>
          <w:tcPr>
            <w:tcW w:type="dxa" w:w="2160"/>
          </w:tcPr>
          <w:p>
            <w:r>
              <w:rPr>
                <w:sz w:val="16"/>
              </w:rPr>
              <w:t>2026-09-12</w:t>
            </w:r>
          </w:p>
        </w:tc>
        <w:tc>
          <w:tcPr>
            <w:tcW w:type="dxa" w:w="2160"/>
          </w:tcPr>
          <w:p>
            <w:r>
              <w:rPr>
                <w:sz w:val="16"/>
              </w:rPr>
              <w:t>https://tw.news.yahoo.com/%E5%8E%BB%E5%B9%B4%E6%89%8D%E5%89%9B%E4%BE%86%E5%8F%B0%E7%81%A3-%E7%94%B7%E6%98%9F%E7%84%A1%E9%A0%90%E8%AD%A6%E5%AE%A3%E5%B8%83%E9%80%80%E5%9C%98-%E5%AE%98%E6%96%B9%E8%81%B2%E6%98%8E-%E6%9B%9D%E5%85%89%E7%B6%B2%E5%85%A8%E5%82%BB%E7%9C%BC-080100972.html</w:t>
            </w:r>
          </w:p>
        </w:tc>
      </w:tr>
      <w:tr>
        <w:tc>
          <w:tcPr>
            <w:tcW w:type="dxa" w:w="2160"/>
          </w:tcPr>
          <w:p>
            <w:r>
              <w:rPr>
                <w:sz w:val="16"/>
              </w:rPr>
              <w:t>三立新聞網 setn.com(Yahoo轉載)</w:t>
            </w:r>
          </w:p>
        </w:tc>
        <w:tc>
          <w:tcPr>
            <w:tcW w:type="dxa" w:w="2160"/>
          </w:tcPr>
          <w:p>
            <w:r>
              <w:rPr>
                <w:sz w:val="16"/>
              </w:rPr>
              <w:t>勒斃女友棄屍急售愛車！車行老闆還原「賣車過程」：恐怖男有1詭異舉動</w:t>
            </w:r>
          </w:p>
        </w:tc>
        <w:tc>
          <w:tcPr>
            <w:tcW w:type="dxa" w:w="2160"/>
          </w:tcPr>
          <w:p>
            <w:r>
              <w:rPr>
                <w:sz w:val="16"/>
              </w:rPr>
              <w:t>2026-09-12</w:t>
            </w:r>
          </w:p>
        </w:tc>
        <w:tc>
          <w:tcPr>
            <w:tcW w:type="dxa" w:w="2160"/>
          </w:tcPr>
          <w:p>
            <w:r>
              <w:rPr>
                <w:sz w:val="16"/>
              </w:rPr>
              <w:t>https://tw.news.yahoo.com/%E5%8B%92%E6%96%83%E5%A5%B3%E5%8F%8B%E6%A3%84%E5%B1%8D%E6%80%A5%E5%94%AE%E6%84%9B%E8%BB%8A-%E8%BB%8A%E8%A1%8C%E8%80%81%E9%97%86%E9%82%84%E5%8E%9F-%E8%B3%A3%E8%BB%8A%E9%81%8E%E7%A8%8B-%E6%81%90%E6%80%96%E7%94%B7%E6%9C%891%E8%A9%AD%E7%95%B0%E8%88%89%E5%8B%95-081700297.html</w:t>
            </w:r>
          </w:p>
        </w:tc>
      </w:tr>
      <w:tr>
        <w:tc>
          <w:tcPr>
            <w:tcW w:type="dxa" w:w="2160"/>
          </w:tcPr>
          <w:p>
            <w:r>
              <w:rPr>
                <w:sz w:val="16"/>
              </w:rPr>
              <w:t>三立新聞網 setn.com(Yahoo轉載)</w:t>
            </w:r>
          </w:p>
        </w:tc>
        <w:tc>
          <w:tcPr>
            <w:tcW w:type="dxa" w:w="2160"/>
          </w:tcPr>
          <w:p>
            <w:r>
              <w:rPr>
                <w:sz w:val="16"/>
              </w:rPr>
              <w:t>台股第四季有戲？「電光熱」成AI關鍵：江國中點名這5檔</w:t>
            </w:r>
          </w:p>
        </w:tc>
        <w:tc>
          <w:tcPr>
            <w:tcW w:type="dxa" w:w="2160"/>
          </w:tcPr>
          <w:p>
            <w:r>
              <w:rPr>
                <w:sz w:val="16"/>
              </w:rPr>
              <w:t>2026-09-13</w:t>
            </w:r>
          </w:p>
        </w:tc>
        <w:tc>
          <w:tcPr>
            <w:tcW w:type="dxa" w:w="2160"/>
          </w:tcPr>
          <w:p>
            <w:r>
              <w:rPr>
                <w:sz w:val="16"/>
              </w:rPr>
              <w:t>https://tw.news.yahoo.com/%E5%8F%B0%E8%82%A1%E7%AC%AC%E5%9B%9B%E5%AD%A3%E6%9C%89%E6%88%B2-%E9%9B%BB%E5%85%89%E7%86%B1-%E6%88%90ai%E9%97%9C%E9%8D%B5-%E6%B1%9F%E5%9C%8B%E4%B8%AD%E9%BB%9E%E5%90%8D%E9%80%995%E6%AA%94-062600250.html</w:t>
            </w:r>
          </w:p>
        </w:tc>
      </w:tr>
      <w:tr>
        <w:tc>
          <w:tcPr>
            <w:tcW w:type="dxa" w:w="2160"/>
          </w:tcPr>
          <w:p>
            <w:r>
              <w:rPr>
                <w:sz w:val="16"/>
              </w:rPr>
              <w:t>三立新聞網 setn.com(Yahoo轉載)</w:t>
            </w:r>
          </w:p>
        </w:tc>
        <w:tc>
          <w:tcPr>
            <w:tcW w:type="dxa" w:w="2160"/>
          </w:tcPr>
          <w:p>
            <w:r>
              <w:rPr>
                <w:sz w:val="16"/>
              </w:rPr>
              <w:t>中華電信集團婚禮　簡志誠曝好孕新措施、發一萬元成家紅包</w:t>
            </w:r>
          </w:p>
        </w:tc>
        <w:tc>
          <w:tcPr>
            <w:tcW w:type="dxa" w:w="2160"/>
          </w:tcPr>
          <w:p>
            <w:r>
              <w:rPr>
                <w:sz w:val="16"/>
              </w:rPr>
              <w:t>2026-09-13</w:t>
            </w:r>
          </w:p>
        </w:tc>
        <w:tc>
          <w:tcPr>
            <w:tcW w:type="dxa" w:w="2160"/>
          </w:tcPr>
          <w:p>
            <w:r>
              <w:rPr>
                <w:sz w:val="16"/>
              </w:rPr>
              <w:t>https://tw.news.yahoo.com/%E4%B8%AD%E8%8F%AF%E9%9B%BB%E4%BF%A1%E9%9B%86%E5%9C%98%E5%A9%9A%E7%A6%AE-%E7%B0%A1%E5%BF%97%E8%AA%A0%E6%9B%9D%E5%A5%BD%E5%AD%95%E6%96%B0%E6%8E%AA%E6%96%BD-%E7%99%BC-%E8%90%AC%E5%85%83%E6%88%90%E5%AE%B6%E7%B4%85%E5%8C%85-071900103.html</w:t>
            </w:r>
          </w:p>
        </w:tc>
      </w:tr>
      <w:tr>
        <w:tc>
          <w:tcPr>
            <w:tcW w:type="dxa" w:w="2160"/>
          </w:tcPr>
          <w:p>
            <w:r>
              <w:rPr>
                <w:sz w:val="16"/>
              </w:rPr>
              <w:t>三立新聞網 setn.com(Yahoo轉載)</w:t>
            </w:r>
          </w:p>
        </w:tc>
        <w:tc>
          <w:tcPr>
            <w:tcW w:type="dxa" w:w="2160"/>
          </w:tcPr>
          <w:p>
            <w:r>
              <w:rPr>
                <w:sz w:val="16"/>
              </w:rPr>
              <w:t>三頂尖巨頭集體喊卡！AI自主進化快到嚇人　專家：小心成做空新題材</w:t>
            </w:r>
          </w:p>
        </w:tc>
        <w:tc>
          <w:tcPr>
            <w:tcW w:type="dxa" w:w="2160"/>
          </w:tcPr>
          <w:p>
            <w:r>
              <w:rPr>
                <w:sz w:val="16"/>
              </w:rPr>
              <w:t>2026-09-13</w:t>
            </w:r>
          </w:p>
        </w:tc>
        <w:tc>
          <w:tcPr>
            <w:tcW w:type="dxa" w:w="2160"/>
          </w:tcPr>
          <w:p>
            <w:r>
              <w:rPr>
                <w:sz w:val="16"/>
              </w:rPr>
              <w:t>https://tw.news.yahoo.com/%E4%B8%89%E9%A0%82%E5%B0%96%E5%B7%A8%E9%A0%AD%E9%9B%86%E9%AB%94%E5%96%8A%E5%8D%A1-ai%E8%87%AA%E4%B8%BB%E9%80%B2%E5%8C%96%E5%BF%AB%E5%88%B0%E5%9A%87%E4%BA%BA-%E5%B0%88%E5%AE%B6-%E5%B0%8F%E5%BF%83%E6%88%90%E5%81%9A%E7%A9%BA%E6%96%B0%E9%A1%8C%E6%9D%90-084900405.html</w:t>
            </w:r>
          </w:p>
        </w:tc>
      </w:tr>
      <w:tr>
        <w:tc>
          <w:tcPr>
            <w:tcW w:type="dxa" w:w="2160"/>
          </w:tcPr>
          <w:p>
            <w:r>
              <w:rPr>
                <w:sz w:val="16"/>
              </w:rPr>
              <w:t>三立新聞網 setn.com(Yahoo轉載)</w:t>
            </w:r>
          </w:p>
        </w:tc>
        <w:tc>
          <w:tcPr>
            <w:tcW w:type="dxa" w:w="2160"/>
          </w:tcPr>
          <w:p>
            <w:r>
              <w:rPr>
                <w:sz w:val="16"/>
              </w:rPr>
              <w:t>週一台美股開盤完了？三巨頭喊放慢AI發展　阮慕驊這樣看</w:t>
            </w:r>
          </w:p>
        </w:tc>
        <w:tc>
          <w:tcPr>
            <w:tcW w:type="dxa" w:w="2160"/>
          </w:tcPr>
          <w:p>
            <w:r>
              <w:rPr>
                <w:sz w:val="16"/>
              </w:rPr>
              <w:t>2026-09-13</w:t>
            </w:r>
          </w:p>
        </w:tc>
        <w:tc>
          <w:tcPr>
            <w:tcW w:type="dxa" w:w="2160"/>
          </w:tcPr>
          <w:p>
            <w:r>
              <w:rPr>
                <w:sz w:val="16"/>
              </w:rPr>
              <w:t>https://tw.news.yahoo.com/%E9%80%B1-%E5%8F%B0%E7%BE%8E%E8%82%A1%E9%96%8B%E7%9B%A4%E5%AE%8C%E4%BA%86-%E4%B8%89%E5%B7%A8%E9%A0%AD%E5%96%8A%E6%94%BE%E6%85%A2ai%E7%99%BC%E5%B1%95-%E9%98%AE%E6%85%95%E9%A9%8A%E9%80%99%E6%A8%A3%E7%9C%8B-090300105.html</w:t>
            </w:r>
          </w:p>
        </w:tc>
      </w:tr>
      <w:tr>
        <w:tc>
          <w:tcPr>
            <w:tcW w:type="dxa" w:w="2160"/>
          </w:tcPr>
          <w:p>
            <w:r>
              <w:rPr>
                <w:sz w:val="16"/>
              </w:rPr>
              <w:t>三立新聞網 setn.com(Yahoo轉載)</w:t>
            </w:r>
          </w:p>
        </w:tc>
        <w:tc>
          <w:tcPr>
            <w:tcW w:type="dxa" w:w="2160"/>
          </w:tcPr>
          <w:p>
            <w:r>
              <w:rPr>
                <w:sz w:val="16"/>
              </w:rPr>
              <w:t>丈夫偷吃拍私密片還騙「我單身」！正宮怒告小三　判決結果竟敗訴</w:t>
            </w:r>
          </w:p>
        </w:tc>
        <w:tc>
          <w:tcPr>
            <w:tcW w:type="dxa" w:w="2160"/>
          </w:tcPr>
          <w:p>
            <w:r>
              <w:rPr>
                <w:sz w:val="16"/>
              </w:rPr>
              <w:t>2026-09-13</w:t>
            </w:r>
          </w:p>
        </w:tc>
        <w:tc>
          <w:tcPr>
            <w:tcW w:type="dxa" w:w="2160"/>
          </w:tcPr>
          <w:p>
            <w:r>
              <w:rPr>
                <w:sz w:val="16"/>
              </w:rPr>
              <w:t>https://tw.news.yahoo.com/%E4%B8%88%E5%A4%AB%E5%81%B7%E5%90%83%E6%8B%8D%E7%A7%81%E5%AF%86%E7%89%87%E9%82%84%E9%A8%99-%E6%88%91%E5%96%AE%E8%BA%AB-%E6%AD%A3%E5%AE%AE%E6%80%92%E5%91%8A%E5%B0%8F%E4%B8%89-%E5%88%A4%E6%B1%BA%E7%B5%90%E6%9E%9C%E7%AB%9F%E6%95%97%E8%A8%B4-083900897.html</w:t>
            </w:r>
          </w:p>
        </w:tc>
      </w:tr>
      <w:tr>
        <w:tc>
          <w:tcPr>
            <w:tcW w:type="dxa" w:w="2160"/>
          </w:tcPr>
          <w:p>
            <w:r>
              <w:rPr>
                <w:sz w:val="16"/>
              </w:rPr>
              <w:t>三立新聞網 setn.com(Yahoo轉載)</w:t>
            </w:r>
          </w:p>
        </w:tc>
        <w:tc>
          <w:tcPr>
            <w:tcW w:type="dxa" w:w="2160"/>
          </w:tcPr>
          <w:p>
            <w:r>
              <w:rPr>
                <w:sz w:val="16"/>
              </w:rPr>
              <w:t>偕蔡英文成立新北山友後援會　蘇巧慧：打造「新北大縱走」山道品牌</w:t>
            </w:r>
          </w:p>
        </w:tc>
        <w:tc>
          <w:tcPr>
            <w:tcW w:type="dxa" w:w="2160"/>
          </w:tcPr>
          <w:p>
            <w:r>
              <w:rPr>
                <w:sz w:val="16"/>
              </w:rPr>
              <w:t>2026-09-13</w:t>
            </w:r>
          </w:p>
        </w:tc>
        <w:tc>
          <w:tcPr>
            <w:tcW w:type="dxa" w:w="2160"/>
          </w:tcPr>
          <w:p>
            <w:r>
              <w:rPr>
                <w:sz w:val="16"/>
              </w:rPr>
              <w:t>https://tw.news.yahoo.com/%E5%81%95%E8%94%A1%E8%8B%B1%E6%96%87%E6%88%90%E7%AB%8B%E6%96%B0%E5%8C%97%E5%B1%B1%E5%8F%8B%E5%BE%8C%E6%8F%B4%E6%9C%83-%E8%98%87%E5%B7%A7%E6%85%A7-%E6%89%93%E9%80%A0-%E6%96%B0%E5%8C%97%E5%A4%A7%E7%B8%B1%E8%B5%B0-%E5%B1%B1%E9%81%93%E5%93%81%E7%89%8C-083900514.html</w:t>
            </w:r>
          </w:p>
        </w:tc>
      </w:tr>
      <w:tr>
        <w:tc>
          <w:tcPr>
            <w:tcW w:type="dxa" w:w="2160"/>
          </w:tcPr>
          <w:p>
            <w:r>
              <w:rPr>
                <w:sz w:val="16"/>
              </w:rPr>
              <w:t>三立新聞網 setn.com(Yahoo轉載)</w:t>
            </w:r>
          </w:p>
        </w:tc>
        <w:tc>
          <w:tcPr>
            <w:tcW w:type="dxa" w:w="2160"/>
          </w:tcPr>
          <w:p>
            <w:r>
              <w:rPr>
                <w:sz w:val="16"/>
              </w:rPr>
              <w:t>18人訂「1萬2兩桌」喊卡！被收2萬4怒控店家　網全看傻：怎麼好意思</w:t>
            </w:r>
          </w:p>
        </w:tc>
        <w:tc>
          <w:tcPr>
            <w:tcW w:type="dxa" w:w="2160"/>
          </w:tcPr>
          <w:p>
            <w:r>
              <w:rPr>
                <w:sz w:val="16"/>
              </w:rPr>
              <w:t>2026-09-13</w:t>
            </w:r>
          </w:p>
        </w:tc>
        <w:tc>
          <w:tcPr>
            <w:tcW w:type="dxa" w:w="2160"/>
          </w:tcPr>
          <w:p>
            <w:r>
              <w:rPr>
                <w:sz w:val="16"/>
              </w:rPr>
              <w:t>https://tw.news.yahoo.com/18%E4%BA%BA%E8%A8%82-1%E8%90%AC2%E5%85%A9%E6%A1%8C-%E5%96%8A%E5%8D%A1-%E8%A2%AB%E6%94%B62%E8%90%AC4%E6%80%92%E6%8E%A7%E5%BA%97%E5%AE%B6-%E7%B6%B2%E5%85%A8%E7%9C%8B%E5%82%BB-085500769.html</w:t>
            </w:r>
          </w:p>
        </w:tc>
      </w:tr>
      <w:tr>
        <w:tc>
          <w:tcPr>
            <w:tcW w:type="dxa" w:w="2160"/>
          </w:tcPr>
          <w:p>
            <w:r>
              <w:rPr>
                <w:sz w:val="16"/>
              </w:rPr>
              <w:t>三立新聞網 setn.com(Yahoo轉載)</w:t>
            </w:r>
          </w:p>
        </w:tc>
        <w:tc>
          <w:tcPr>
            <w:tcW w:type="dxa" w:w="2160"/>
          </w:tcPr>
          <w:p>
            <w:r>
              <w:rPr>
                <w:sz w:val="16"/>
              </w:rPr>
              <w:t>稱女童上海迪士尼「被消失」！最強法務收到了　爆料醫急刪文改口</w:t>
            </w:r>
          </w:p>
        </w:tc>
        <w:tc>
          <w:tcPr>
            <w:tcW w:type="dxa" w:w="2160"/>
          </w:tcPr>
          <w:p>
            <w:r>
              <w:rPr>
                <w:sz w:val="16"/>
              </w:rPr>
              <w:t>2026-09-13</w:t>
            </w:r>
          </w:p>
        </w:tc>
        <w:tc>
          <w:tcPr>
            <w:tcW w:type="dxa" w:w="2160"/>
          </w:tcPr>
          <w:p>
            <w:r>
              <w:rPr>
                <w:sz w:val="16"/>
              </w:rPr>
              <w:t>https://tw.news.yahoo.com/%E7%A8%B1%E5%A5%B3%E7%AB%A5%E4%B8%8A%E6%B5%B7%E8%BF%AA%E5%A3%AB%E5%B0%BC-%E8%A2%AB%E6%B6%88%E5%A4%B1-%E6%9C%80%E5%BC%B7%E6%B3%95%E5%8B%99%E6%94%B6%E5%88%B0%E4%BA%86-%E7%88%86%E6%96%99%E9%86%AB%E6%80%A5%E5%88%AA%E6%96%87%E6%94%B9%E5%8F%A3-090500166.html</w:t>
            </w:r>
          </w:p>
        </w:tc>
      </w:tr>
      <w:tr>
        <w:tc>
          <w:tcPr>
            <w:tcW w:type="dxa" w:w="2160"/>
          </w:tcPr>
          <w:p>
            <w:r>
              <w:rPr>
                <w:sz w:val="16"/>
              </w:rPr>
              <w:t>三立新聞網 setn.com(Yahoo轉載)</w:t>
            </w:r>
          </w:p>
        </w:tc>
        <w:tc>
          <w:tcPr>
            <w:tcW w:type="dxa" w:w="2160"/>
          </w:tcPr>
          <w:p>
            <w:r>
              <w:rPr>
                <w:sz w:val="16"/>
              </w:rPr>
              <w:t>外資再度展開屠殺？「這檔」成交量爆23萬張奪冠　股價下殺近4%</w:t>
            </w:r>
          </w:p>
        </w:tc>
        <w:tc>
          <w:tcPr>
            <w:tcW w:type="dxa" w:w="2160"/>
          </w:tcPr>
          <w:p>
            <w:r>
              <w:rPr>
                <w:sz w:val="16"/>
              </w:rPr>
              <w:t>2026-09-14</w:t>
            </w:r>
          </w:p>
        </w:tc>
        <w:tc>
          <w:tcPr>
            <w:tcW w:type="dxa" w:w="2160"/>
          </w:tcPr>
          <w:p>
            <w:r>
              <w:rPr>
                <w:sz w:val="16"/>
              </w:rPr>
              <w:t>https://tw.news.yahoo.com/%E5%A4%96%E8%B3%87%E5%86%8D%E5%BA%A6%E5%B1%95%E9%96%8B%E5%B1%A0%E6%AE%BA-%E9%80%99%E6%AA%94-%E6%88%90%E4%BA%A4%E9%87%8F%E7%88%8623%E8%90%AC%E5%BC%B5%E5%A5%AA%E5%86%A0-%E8%82%A1%E5%83%B9%E4%B8%8B%E6%AE%BA%E8%BF%914-050700919.html</w:t>
            </w:r>
          </w:p>
        </w:tc>
      </w:tr>
      <w:tr>
        <w:tc>
          <w:tcPr>
            <w:tcW w:type="dxa" w:w="2160"/>
          </w:tcPr>
          <w:p>
            <w:r>
              <w:rPr>
                <w:sz w:val="16"/>
              </w:rPr>
              <w:t>三立新聞網 setn.com(Yahoo轉載)</w:t>
            </w:r>
          </w:p>
        </w:tc>
        <w:tc>
          <w:tcPr>
            <w:tcW w:type="dxa" w:w="2160"/>
          </w:tcPr>
          <w:p>
            <w:r>
              <w:rPr>
                <w:sz w:val="16"/>
              </w:rPr>
              <w:t>聯準會傳聲筒曝「升息不會一次就停手」！川普嚇壞？親信疾呼選前別升息</w:t>
            </w:r>
          </w:p>
        </w:tc>
        <w:tc>
          <w:tcPr>
            <w:tcW w:type="dxa" w:w="2160"/>
          </w:tcPr>
          <w:p>
            <w:r>
              <w:rPr>
                <w:sz w:val="16"/>
              </w:rPr>
              <w:t>2026-09-14</w:t>
            </w:r>
          </w:p>
        </w:tc>
        <w:tc>
          <w:tcPr>
            <w:tcW w:type="dxa" w:w="2160"/>
          </w:tcPr>
          <w:p>
            <w:r>
              <w:rPr>
                <w:sz w:val="16"/>
              </w:rPr>
              <w:t>https://tw.news.yahoo.com/%E8%81%AF%E6%BA%96%E6%9C%83%E5%82%B3%E8%81%B2%E7%AD%92%E6%9B%9D-%E5%8D%87%E6%81%AF%E4%B8%8D%E6%9C%83-%E6%AC%A1%E5%B0%B1%E5%81%9C%E6%89%8B-%E5%B7%9D%E6%99%AE%E5%9A%87%E5%A3%9E-%E8%A6%AA%E4%BF%A1%E7%96%BE%E5%91%BC%E9%81%B8%E5%89%8D%E5%88%A5%E5%8D%87%E6%81%AF-050900978.html</w:t>
            </w:r>
          </w:p>
        </w:tc>
      </w:tr>
      <w:tr>
        <w:tc>
          <w:tcPr>
            <w:tcW w:type="dxa" w:w="2160"/>
          </w:tcPr>
          <w:p>
            <w:r>
              <w:rPr>
                <w:sz w:val="16"/>
              </w:rPr>
              <w:t>三立新聞網 setn.com(Yahoo轉載)</w:t>
            </w:r>
          </w:p>
        </w:tc>
        <w:tc>
          <w:tcPr>
            <w:tcW w:type="dxa" w:w="2160"/>
          </w:tcPr>
          <w:p>
            <w:r>
              <w:rPr>
                <w:sz w:val="16"/>
              </w:rPr>
              <w:t>千萬存款直落見底　69歲嬤資助女兒12年終於鬆口</w:t>
            </w:r>
          </w:p>
        </w:tc>
        <w:tc>
          <w:tcPr>
            <w:tcW w:type="dxa" w:w="2160"/>
          </w:tcPr>
          <w:p>
            <w:r>
              <w:rPr>
                <w:sz w:val="16"/>
              </w:rPr>
              <w:t>2026-09-14</w:t>
            </w:r>
          </w:p>
        </w:tc>
        <w:tc>
          <w:tcPr>
            <w:tcW w:type="dxa" w:w="2160"/>
          </w:tcPr>
          <w:p>
            <w:r>
              <w:rPr>
                <w:sz w:val="16"/>
              </w:rPr>
              <w:t>https://tw.news.yahoo.com/%E5%8D%83%E8%90%AC%E5%AD%98%E6%AC%BE%E7%9B%B4%E8%90%BD%E8%A6%8B%E5%BA%95-69%E6%AD%B2%E5%AC%A4%E8%B3%87%E5%8A%A9%E5%A5%B3%E5%85%9212%E5%B9%B4%E7%B5%82%E6%96%BC%E9%AC%86%E5%8F%A3-090800325.html</w:t>
            </w:r>
          </w:p>
        </w:tc>
      </w:tr>
      <w:tr>
        <w:tc>
          <w:tcPr>
            <w:tcW w:type="dxa" w:w="2160"/>
          </w:tcPr>
          <w:p>
            <w:r>
              <w:rPr>
                <w:sz w:val="16"/>
              </w:rPr>
              <w:t>三立新聞網 setn.com(Yahoo轉載)</w:t>
            </w:r>
          </w:p>
        </w:tc>
        <w:tc>
          <w:tcPr>
            <w:tcW w:type="dxa" w:w="2160"/>
          </w:tcPr>
          <w:p>
            <w:r>
              <w:rPr>
                <w:sz w:val="16"/>
              </w:rPr>
              <w:t>台股盤中大跌700點！萬綠叢中一點紅是「他」</w:t>
            </w:r>
          </w:p>
        </w:tc>
        <w:tc>
          <w:tcPr>
            <w:tcW w:type="dxa" w:w="2160"/>
          </w:tcPr>
          <w:p>
            <w:r>
              <w:rPr>
                <w:sz w:val="16"/>
              </w:rPr>
              <w:t>2026-09-14</w:t>
            </w:r>
          </w:p>
        </w:tc>
        <w:tc>
          <w:tcPr>
            <w:tcW w:type="dxa" w:w="2160"/>
          </w:tcPr>
          <w:p>
            <w:r>
              <w:rPr>
                <w:sz w:val="16"/>
              </w:rPr>
              <w:t>https://tw.news.yahoo.com/%E5%8F%B0%E8%82%A1%E7%9B%A4%E4%B8%AD%E5%A4%A7%E8%B7%8C700%E9%BB%9E-%E8%90%AC%E7%B6%A0%E5%8F%A2%E4%B8%AD-%E9%BB%9E%E7%B4%85%E6%98%AF-%E4%BB%96-091300297.html</w:t>
            </w:r>
          </w:p>
        </w:tc>
      </w:tr>
      <w:tr>
        <w:tc>
          <w:tcPr>
            <w:tcW w:type="dxa" w:w="2160"/>
          </w:tcPr>
          <w:p>
            <w:r>
              <w:rPr>
                <w:sz w:val="16"/>
              </w:rPr>
              <w:t>三立新聞網 setn.com(Yahoo轉載)</w:t>
            </w:r>
          </w:p>
        </w:tc>
        <w:tc>
          <w:tcPr>
            <w:tcW w:type="dxa" w:w="2160"/>
          </w:tcPr>
          <w:p>
            <w:r>
              <w:rPr>
                <w:sz w:val="16"/>
              </w:rPr>
              <w:t>外資狂買這檔面板股　理由曝光</w:t>
            </w:r>
          </w:p>
        </w:tc>
        <w:tc>
          <w:tcPr>
            <w:tcW w:type="dxa" w:w="2160"/>
          </w:tcPr>
          <w:p>
            <w:r>
              <w:rPr>
                <w:sz w:val="16"/>
              </w:rPr>
              <w:t>2026-09-14</w:t>
            </w:r>
          </w:p>
        </w:tc>
        <w:tc>
          <w:tcPr>
            <w:tcW w:type="dxa" w:w="2160"/>
          </w:tcPr>
          <w:p>
            <w:r>
              <w:rPr>
                <w:sz w:val="16"/>
              </w:rPr>
              <w:t>https://tw.news.yahoo.com/%E5%A4%96%E8%B3%87%E7%8B%82%E8%B2%B7%E9%80%99%E6%AA%94%E9%9D%A2%E6%9D%BF%E8%82%A1-%E7%90%86%E7%94%B1%E6%9B%9D%E5%85%89-091600914.html</w:t>
            </w:r>
          </w:p>
        </w:tc>
      </w:tr>
      <w:tr>
        <w:tc>
          <w:tcPr>
            <w:tcW w:type="dxa" w:w="2160"/>
          </w:tcPr>
          <w:p>
            <w:r>
              <w:rPr>
                <w:sz w:val="16"/>
              </w:rPr>
              <w:t>三立新聞網 setn.com(Yahoo轉載)</w:t>
            </w:r>
          </w:p>
        </w:tc>
        <w:tc>
          <w:tcPr>
            <w:tcW w:type="dxa" w:w="2160"/>
          </w:tcPr>
          <w:p>
            <w:r>
              <w:rPr>
                <w:sz w:val="16"/>
              </w:rPr>
              <w:t>外資來收割韭菜了？屠殺「這檔」8.8萬張　65萬股東變青光眼</w:t>
            </w:r>
          </w:p>
        </w:tc>
        <w:tc>
          <w:tcPr>
            <w:tcW w:type="dxa" w:w="2160"/>
          </w:tcPr>
          <w:p>
            <w:r>
              <w:rPr>
                <w:sz w:val="16"/>
              </w:rPr>
              <w:t>2026-09-14</w:t>
            </w:r>
          </w:p>
        </w:tc>
        <w:tc>
          <w:tcPr>
            <w:tcW w:type="dxa" w:w="2160"/>
          </w:tcPr>
          <w:p>
            <w:r>
              <w:rPr>
                <w:sz w:val="16"/>
              </w:rPr>
              <w:t>https://tw.news.yahoo.com/%E5%A4%96%E8%B3%87%E4%BE%86%E6%94%B6%E5%89%B2%E9%9F%AD%E8%8F%9C%E4%BA%86-%E5%B1%A0%E6%AE%BA-%E9%80%99%E6%AA%94-8-8%E8%90%AC%E5%BC%B5-091800624.html</w:t>
            </w:r>
          </w:p>
        </w:tc>
      </w:tr>
      <w:tr>
        <w:tc>
          <w:tcPr>
            <w:tcW w:type="dxa" w:w="2160"/>
          </w:tcPr>
          <w:p>
            <w:r>
              <w:rPr>
                <w:sz w:val="16"/>
              </w:rPr>
              <w:t>三立新聞網 setn.com(Yahoo轉載)</w:t>
            </w:r>
          </w:p>
        </w:tc>
        <w:tc>
          <w:tcPr>
            <w:tcW w:type="dxa" w:w="2160"/>
          </w:tcPr>
          <w:p>
            <w:r>
              <w:rPr>
                <w:sz w:val="16"/>
              </w:rPr>
              <w:t>國泰8月財報！前8月淨利986.4億　子公司獲利皆創同期新高</w:t>
            </w:r>
          </w:p>
        </w:tc>
        <w:tc>
          <w:tcPr>
            <w:tcW w:type="dxa" w:w="2160"/>
          </w:tcPr>
          <w:p>
            <w:r>
              <w:rPr>
                <w:sz w:val="16"/>
              </w:rPr>
              <w:t>2026-09-14</w:t>
            </w:r>
          </w:p>
        </w:tc>
        <w:tc>
          <w:tcPr>
            <w:tcW w:type="dxa" w:w="2160"/>
          </w:tcPr>
          <w:p>
            <w:r>
              <w:rPr>
                <w:sz w:val="16"/>
              </w:rPr>
              <w:t>https://tw.news.yahoo.com/%E5%9C%8B%E6%B3%B08%E6%9C%88%E8%B2%A1%E5%A0%B1-%E5%89%8D8%E6%9C%88%E6%B7%A8%E5%88%A9986-4%E5%84%84-%E5%AD%90%E5%85%AC%E5%8F%B8%E7%8D%B2%E5%88%A9%E7%9A%86%E5%89%B5%E5%90%8C%E6%9C%9F%E6%96%B0%E9%AB%98-092800925.html</w:t>
            </w:r>
          </w:p>
        </w:tc>
      </w:tr>
      <w:tr>
        <w:tc>
          <w:tcPr>
            <w:tcW w:type="dxa" w:w="2160"/>
          </w:tcPr>
          <w:p>
            <w:r>
              <w:rPr>
                <w:sz w:val="16"/>
              </w:rPr>
              <w:t>三立新聞網 setn.com(Yahoo轉載)</w:t>
            </w:r>
          </w:p>
        </w:tc>
        <w:tc>
          <w:tcPr>
            <w:tcW w:type="dxa" w:w="2160"/>
          </w:tcPr>
          <w:p>
            <w:r>
              <w:rPr>
                <w:sz w:val="16"/>
              </w:rPr>
              <w:t>最新ETF績效排行出爐！這檔暴漲155%奪冠　達人揭最佳配置法</w:t>
            </w:r>
          </w:p>
        </w:tc>
        <w:tc>
          <w:tcPr>
            <w:tcW w:type="dxa" w:w="2160"/>
          </w:tcPr>
          <w:p>
            <w:r>
              <w:rPr>
                <w:sz w:val="16"/>
              </w:rPr>
              <w:t>2026-09-14</w:t>
            </w:r>
          </w:p>
        </w:tc>
        <w:tc>
          <w:tcPr>
            <w:tcW w:type="dxa" w:w="2160"/>
          </w:tcPr>
          <w:p>
            <w:r>
              <w:rPr>
                <w:sz w:val="16"/>
              </w:rPr>
              <w:t>https://tw.news.yahoo.com/%E6%9C%80%E6%96%B0etf%E7%B8%BE%E6%95%88%E6%8E%92%E8%A1%8C%E5%87%BA%E7%88%90-%E9%80%99%E6%AA%94%E6%9A%B4%E6%BC%B2155-%E5%A5%AA%E5%86%A0-%E9%81%94%E4%BA%BA%E6%8F%AD%E6%9C%80%E4%BD%B3%E9%85%8D%E7%BD%AE%E6%B3%95-101900690.html</w:t>
            </w:r>
          </w:p>
        </w:tc>
      </w:tr>
      <w:tr>
        <w:tc>
          <w:tcPr>
            <w:tcW w:type="dxa" w:w="2160"/>
          </w:tcPr>
          <w:p>
            <w:r>
              <w:rPr>
                <w:sz w:val="16"/>
              </w:rPr>
              <w:t>三立新聞網 setn.com(Yahoo轉載)</w:t>
            </w:r>
          </w:p>
        </w:tc>
        <w:tc>
          <w:tcPr>
            <w:tcW w:type="dxa" w:w="2160"/>
          </w:tcPr>
          <w:p>
            <w:r>
              <w:rPr>
                <w:sz w:val="16"/>
              </w:rPr>
              <w:t>對決馬斯克！日本新創研發機器人　「這部超英電影」啟發了它</w:t>
            </w:r>
          </w:p>
        </w:tc>
        <w:tc>
          <w:tcPr>
            <w:tcW w:type="dxa" w:w="2160"/>
          </w:tcPr>
          <w:p>
            <w:r>
              <w:rPr>
                <w:sz w:val="16"/>
              </w:rPr>
              <w:t>2026-09-14</w:t>
            </w:r>
          </w:p>
        </w:tc>
        <w:tc>
          <w:tcPr>
            <w:tcW w:type="dxa" w:w="2160"/>
          </w:tcPr>
          <w:p>
            <w:r>
              <w:rPr>
                <w:sz w:val="16"/>
              </w:rPr>
              <w:t>https://tw.news.yahoo.com/%E5%B0%8D%E6%B1%BA%E9%A6%AC%E6%96%AF%E5%85%8B-%E6%97%A5%E6%9C%AC%E6%96%B0%E5%89%B5%E7%A0%94%E7%99%BC%E6%A9%9F%E5%99%A8%E4%BA%BA-%E9%80%99%E9%83%A8%E8%B6%85%E8%8B%B1%E9%9B%BB%E5%BD%B1-%E5%95%9F%E7%99%BC%E4%BA%86%E5%AE%83-102100288.html</w:t>
            </w:r>
          </w:p>
        </w:tc>
      </w:tr>
      <w:tr>
        <w:tc>
          <w:tcPr>
            <w:tcW w:type="dxa" w:w="2160"/>
          </w:tcPr>
          <w:p>
            <w:r>
              <w:rPr>
                <w:sz w:val="16"/>
              </w:rPr>
              <w:t>三立新聞網 setn.com(Yahoo轉載)</w:t>
            </w:r>
          </w:p>
        </w:tc>
        <w:tc>
          <w:tcPr>
            <w:tcW w:type="dxa" w:w="2160"/>
          </w:tcPr>
          <w:p>
            <w:r>
              <w:rPr>
                <w:sz w:val="16"/>
              </w:rPr>
              <w:t>從未官宣結婚！大咖男星突曬「手抱嫩嬰照」證實當爸　震驚全網</w:t>
            </w:r>
          </w:p>
        </w:tc>
        <w:tc>
          <w:tcPr>
            <w:tcW w:type="dxa" w:w="2160"/>
          </w:tcPr>
          <w:p>
            <w:r>
              <w:rPr>
                <w:sz w:val="16"/>
              </w:rPr>
              <w:t>2026-09-14</w:t>
            </w:r>
          </w:p>
        </w:tc>
        <w:tc>
          <w:tcPr>
            <w:tcW w:type="dxa" w:w="2160"/>
          </w:tcPr>
          <w:p>
            <w:r>
              <w:rPr>
                <w:sz w:val="16"/>
              </w:rPr>
              <w:t>https://tw.news.yahoo.com/%E5%BE%9E%E6%9C%AA%E5%AE%98%E5%AE%A3%E7%B5%90%E5%A9%9A-%E5%A4%A7%E5%92%96%E7%94%B7%E6%98%9F%E7%AA%81%E6%9B%AC-%E6%89%8B%E6%8A%B1%E5%AB%A9%E5%AC%B0%E7%85%A7-%E8%AD%89%E5%AF%A6%E7%95%B6%E7%88%B8-%E9%9C%87%E9%A9%9A%E5%85%A8%E7%B6%B2-050600618.html</w:t>
            </w:r>
          </w:p>
        </w:tc>
      </w:tr>
      <w:tr>
        <w:tc>
          <w:tcPr>
            <w:tcW w:type="dxa" w:w="2160"/>
          </w:tcPr>
          <w:p>
            <w:r>
              <w:rPr>
                <w:sz w:val="16"/>
              </w:rPr>
              <w:t>三立新聞網 setn.com(Yahoo轉載)</w:t>
            </w:r>
          </w:p>
        </w:tc>
        <w:tc>
          <w:tcPr>
            <w:tcW w:type="dxa" w:w="2160"/>
          </w:tcPr>
          <w:p>
            <w:r>
              <w:rPr>
                <w:sz w:val="16"/>
              </w:rPr>
              <w:t>蔣萬安又嗆「圍蔣救賴」　簡舒培酸：只會抱著鮮奶像一個沒有斷奶的小孩</w:t>
            </w:r>
          </w:p>
        </w:tc>
        <w:tc>
          <w:tcPr>
            <w:tcW w:type="dxa" w:w="2160"/>
          </w:tcPr>
          <w:p>
            <w:r>
              <w:rPr>
                <w:sz w:val="16"/>
              </w:rPr>
              <w:t>2026-09-14</w:t>
            </w:r>
          </w:p>
        </w:tc>
        <w:tc>
          <w:tcPr>
            <w:tcW w:type="dxa" w:w="2160"/>
          </w:tcPr>
          <w:p>
            <w:r>
              <w:rPr>
                <w:sz w:val="16"/>
              </w:rPr>
              <w:t>https://tw.news.yahoo.com/%E8%94%A3%E8%90%AC%E5%AE%89%E5%8F%88%E5%97%86-%E5%9C%8D%E8%94%A3%E6%95%91%E8%B3%B4-%E7%B0%A1%E8%88%92%E5%9F%B9%E9%85%B8-%E5%8F%AA%E6%9C%83%E6%8A%B1%E8%91%97%E9%AE%AE%E5%A5%B6%E5%83%8F-%E5%80%8B%E6%B2%92%E6%9C%89%E6%96%B7%E5%A5%B6%E7%9A%84%E5%B0%8F%E5%AD%A9-050600451.html</w:t>
            </w:r>
          </w:p>
        </w:tc>
      </w:tr>
      <w:tr>
        <w:tc>
          <w:tcPr>
            <w:tcW w:type="dxa" w:w="2160"/>
          </w:tcPr>
          <w:p>
            <w:r>
              <w:rPr>
                <w:sz w:val="16"/>
              </w:rPr>
              <w:t>三立新聞網 setn.com(Yahoo轉載)</w:t>
            </w:r>
          </w:p>
        </w:tc>
        <w:tc>
          <w:tcPr>
            <w:tcW w:type="dxa" w:w="2160"/>
          </w:tcPr>
          <w:p>
            <w:r>
              <w:rPr>
                <w:sz w:val="16"/>
              </w:rPr>
              <w:t>全新開箱！華航「這機型」剛交付就飛澎湖…豪發235張限量首航證書</w:t>
            </w:r>
          </w:p>
        </w:tc>
        <w:tc>
          <w:tcPr>
            <w:tcW w:type="dxa" w:w="2160"/>
          </w:tcPr>
          <w:p>
            <w:r>
              <w:rPr>
                <w:sz w:val="16"/>
              </w:rPr>
              <w:t>2026-09-14</w:t>
            </w:r>
          </w:p>
        </w:tc>
        <w:tc>
          <w:tcPr>
            <w:tcW w:type="dxa" w:w="2160"/>
          </w:tcPr>
          <w:p>
            <w:r>
              <w:rPr>
                <w:sz w:val="16"/>
              </w:rPr>
              <w:t>https://tw.news.yahoo.com/%E5%85%A8%E6%96%B0%E9%96%8B%E7%AE%B1-%E8%8F%AF%E8%88%AA-%E9%80%99%E6%A9%9F%E5%9E%8B-%E5%89%9B%E4%BA%A4%E4%BB%98%E5%B0%B1%E9%A3%9B%E6%BE%8E%E6%B9%96-%E8%B1%AA%E7%99%BC235%E5%BC%B5%E9%99%90%E9%87%8F%E9%A6%96%E8%88%AA%E8%AD%89%E6%9B%B8-051600875.html</w:t>
            </w:r>
          </w:p>
        </w:tc>
      </w:tr>
      <w:tr>
        <w:tc>
          <w:tcPr>
            <w:tcW w:type="dxa" w:w="2160"/>
          </w:tcPr>
          <w:p>
            <w:r>
              <w:rPr>
                <w:sz w:val="16"/>
              </w:rPr>
              <w:t>三立新聞網 setn.com(Yahoo轉載)</w:t>
            </w:r>
          </w:p>
        </w:tc>
        <w:tc>
          <w:tcPr>
            <w:tcW w:type="dxa" w:w="2160"/>
          </w:tcPr>
          <w:p>
            <w:r>
              <w:rPr>
                <w:sz w:val="16"/>
              </w:rPr>
              <w:t>今起開放申請！政府補助加碼「年發18萬」不排富、可追溯請領</w:t>
            </w:r>
          </w:p>
        </w:tc>
        <w:tc>
          <w:tcPr>
            <w:tcW w:type="dxa" w:w="2160"/>
          </w:tcPr>
          <w:p>
            <w:r>
              <w:rPr>
                <w:sz w:val="16"/>
              </w:rPr>
              <w:t>2026-09-14</w:t>
            </w:r>
          </w:p>
        </w:tc>
        <w:tc>
          <w:tcPr>
            <w:tcW w:type="dxa" w:w="2160"/>
          </w:tcPr>
          <w:p>
            <w:r>
              <w:rPr>
                <w:sz w:val="16"/>
              </w:rPr>
              <w:t>https://tw.news.yahoo.com/%E4%BB%8A%E8%B5%B7%E9%96%8B%E6%94%BE%E7%94%B3%E8%AB%8B-%E6%94%BF%E5%BA%9C%E8%A3%9C%E5%8A%A9%E5%8A%A0%E7%A2%BC-%E5%B9%B4%E7%99%BC18%E8%90%AC-%E4%B8%8D%E6%8E%92%E5%AF%8C-%E5%8F%AF%E8%BF%BD%E6%BA%AF%E8%AB%8B%E9%A0%98-091800315.html</w:t>
            </w:r>
          </w:p>
        </w:tc>
      </w:tr>
      <w:tr>
        <w:tc>
          <w:tcPr>
            <w:tcW w:type="dxa" w:w="2160"/>
          </w:tcPr>
          <w:p>
            <w:r>
              <w:rPr>
                <w:sz w:val="16"/>
              </w:rPr>
              <w:t>三立新聞網 setn.com(Yahoo轉載)</w:t>
            </w:r>
          </w:p>
        </w:tc>
        <w:tc>
          <w:tcPr>
            <w:tcW w:type="dxa" w:w="2160"/>
          </w:tcPr>
          <w:p>
            <w:r>
              <w:rPr>
                <w:sz w:val="16"/>
              </w:rPr>
              <w:t>倉木華驚爆輕生亡！前女優濱崎真緒不忍發聲了　網嘆：該死的是牛郎</w:t>
            </w:r>
          </w:p>
        </w:tc>
        <w:tc>
          <w:tcPr>
            <w:tcW w:type="dxa" w:w="2160"/>
          </w:tcPr>
          <w:p>
            <w:r>
              <w:rPr>
                <w:sz w:val="16"/>
              </w:rPr>
              <w:t>2026-09-14</w:t>
            </w:r>
          </w:p>
        </w:tc>
        <w:tc>
          <w:tcPr>
            <w:tcW w:type="dxa" w:w="2160"/>
          </w:tcPr>
          <w:p>
            <w:r>
              <w:rPr>
                <w:sz w:val="16"/>
              </w:rPr>
              <w:t>https://tw.news.yahoo.com/%E5%80%89%E6%9C%A8%E8%8F%AF%E9%A9%9A%E7%88%86%E8%BC%95%E7%94%9F%E4%BA%A1-%E5%89%8D%E5%A5%B3%E5%84%AA%E6%BF%B1%E5%B4%8E%E7%9C%9F%E7%B7%92%E4%B8%8D%E5%BF%8D%E7%99%BC%E8%81%B2%E4%BA%86-%E7%B6%B2%E5%98%86-%E8%A9%B2%E6%AD%BB%E7%9A%84%E6%98%AF%E7%89%9B%E9%83%8E-092000947.html</w:t>
            </w:r>
          </w:p>
        </w:tc>
      </w:tr>
      <w:tr>
        <w:tc>
          <w:tcPr>
            <w:tcW w:type="dxa" w:w="2160"/>
          </w:tcPr>
          <w:p>
            <w:r>
              <w:rPr>
                <w:sz w:val="16"/>
              </w:rPr>
              <w:t>三立新聞網 setn.com(Yahoo轉載)</w:t>
            </w:r>
          </w:p>
        </w:tc>
        <w:tc>
          <w:tcPr>
            <w:tcW w:type="dxa" w:w="2160"/>
          </w:tcPr>
          <w:p>
            <w:r>
              <w:rPr>
                <w:sz w:val="16"/>
              </w:rPr>
              <w:t>台積電供應商「誠新綠能」涉詐貸47億　新光大股東林伯翰共謀羈押禁見</w:t>
            </w:r>
          </w:p>
        </w:tc>
        <w:tc>
          <w:tcPr>
            <w:tcW w:type="dxa" w:w="2160"/>
          </w:tcPr>
          <w:p>
            <w:r>
              <w:rPr>
                <w:sz w:val="16"/>
              </w:rPr>
              <w:t>2026-09-14</w:t>
            </w:r>
          </w:p>
        </w:tc>
        <w:tc>
          <w:tcPr>
            <w:tcW w:type="dxa" w:w="2160"/>
          </w:tcPr>
          <w:p>
            <w:r>
              <w:rPr>
                <w:sz w:val="16"/>
              </w:rPr>
              <w:t>https://tw.news.yahoo.com/%E5%8F%B0%E7%A9%8D%E9%9B%BB%E4%BE%9B%E6%87%89%E5%95%86-%E8%AA%A0%E6%96%B0%E7%B6%A0%E8%83%BD-%E6%B6%89%E8%A9%90%E8%B2%B847%E5%84%84-%E6%96%B0%E5%85%89%E5%A4%A7%E8%82%A1%E6%9D%B1%E6%9E%97%E4%BC%AF%E7%BF%B0%E5%85%B1%E8%AC%80%E7%BE%88%E6%8A%BC%E7%A6%81%E8%A6%8B-092100039.html</w:t>
            </w:r>
          </w:p>
        </w:tc>
      </w:tr>
      <w:tr>
        <w:tc>
          <w:tcPr>
            <w:tcW w:type="dxa" w:w="2160"/>
          </w:tcPr>
          <w:p>
            <w:r>
              <w:rPr>
                <w:sz w:val="16"/>
              </w:rPr>
              <w:t>三立新聞網 setn.com(Yahoo轉載)</w:t>
            </w:r>
          </w:p>
        </w:tc>
        <w:tc>
          <w:tcPr>
            <w:tcW w:type="dxa" w:w="2160"/>
          </w:tcPr>
          <w:p>
            <w:r>
              <w:rPr>
                <w:sz w:val="16"/>
              </w:rPr>
              <w:t>景觀餐廳藏恐怖園區！越南籍女自稱活佛「誘同鄉攜孩來台」竟是人口販運</w:t>
            </w:r>
          </w:p>
        </w:tc>
        <w:tc>
          <w:tcPr>
            <w:tcW w:type="dxa" w:w="2160"/>
          </w:tcPr>
          <w:p>
            <w:r>
              <w:rPr>
                <w:sz w:val="16"/>
              </w:rPr>
              <w:t>2026-09-14</w:t>
            </w:r>
          </w:p>
        </w:tc>
        <w:tc>
          <w:tcPr>
            <w:tcW w:type="dxa" w:w="2160"/>
          </w:tcPr>
          <w:p>
            <w:r>
              <w:rPr>
                <w:sz w:val="16"/>
              </w:rPr>
              <w:t>https://tw.news.yahoo.com/%E6%99%AF%E8%A7%80%E9%A4%90%E5%BB%B3%E8%97%8F%E6%81%90%E6%80%96%E5%9C%92%E5%8D%80-%E8%B6%8A%E5%8D%97%E7%B1%8D%E5%A5%B3%E8%87%AA%E7%A8%B1%E6%B4%BB%E4%BD%9B-%E8%AA%98%E5%90%8C%E9%84%89%E6%94%9C%E5%AD%A9%E4%BE%86%E5%8F%B0-%E7%AB%9F%E6%98%AF%E4%BA%BA%E5%8F%A3%E8%B2%A9%E9%81%8B-092600517.html</w:t>
            </w:r>
          </w:p>
        </w:tc>
      </w:tr>
      <w:tr>
        <w:tc>
          <w:tcPr>
            <w:tcW w:type="dxa" w:w="2160"/>
          </w:tcPr>
          <w:p>
            <w:r>
              <w:rPr>
                <w:sz w:val="16"/>
              </w:rPr>
              <w:t>三立新聞網 setn.com(Yahoo轉載)</w:t>
            </w:r>
          </w:p>
        </w:tc>
        <w:tc>
          <w:tcPr>
            <w:tcW w:type="dxa" w:w="2160"/>
          </w:tcPr>
          <w:p>
            <w:r>
              <w:rPr>
                <w:sz w:val="16"/>
              </w:rPr>
              <w:t>免飛日本！全台首座「兒童職業體驗樂園」年底登場！　50個角色可體驗</w:t>
            </w:r>
          </w:p>
        </w:tc>
        <w:tc>
          <w:tcPr>
            <w:tcW w:type="dxa" w:w="2160"/>
          </w:tcPr>
          <w:p>
            <w:r>
              <w:rPr>
                <w:sz w:val="16"/>
              </w:rPr>
              <w:t>2026-09-14</w:t>
            </w:r>
          </w:p>
        </w:tc>
        <w:tc>
          <w:tcPr>
            <w:tcW w:type="dxa" w:w="2160"/>
          </w:tcPr>
          <w:p>
            <w:r>
              <w:rPr>
                <w:sz w:val="16"/>
              </w:rPr>
              <w:t>https://tw.news.yahoo.com/%E5%85%8D%E9%A3%9B%E6%97%A5%E6%9C%AC-%E5%85%A8%E5%8F%B0%E9%A6%96%E5%BA%A7-%E5%85%92%E7%AB%A5%E8%81%B7%E6%A5%AD%E9%AB%94%E9%A9%97%E6%A8%82%E5%9C%92-%E5%B9%B4%E5%BA%95%E7%99%BB%E5%A0%B4-50%E5%80%8B%E8%A7%92%E8%89%B2%E5%8F%AF%E9%AB%94%E9%A9%97-101900706.html</w:t>
            </w:r>
          </w:p>
        </w:tc>
      </w:tr>
      <w:tr>
        <w:tc>
          <w:tcPr>
            <w:tcW w:type="dxa" w:w="2160"/>
          </w:tcPr>
          <w:p>
            <w:r>
              <w:rPr>
                <w:sz w:val="16"/>
              </w:rPr>
              <w:t>三立新聞網 setn.com(Yahoo轉載)</w:t>
            </w:r>
          </w:p>
        </w:tc>
        <w:tc>
          <w:tcPr>
            <w:tcW w:type="dxa" w:w="2160"/>
          </w:tcPr>
          <w:p>
            <w:r>
              <w:rPr>
                <w:sz w:val="16"/>
              </w:rPr>
              <w:t>朴恩斌在台北唱到哭了！驚見台粉應援淚灑舞台　「2度衝下台」寵粉互動</w:t>
            </w:r>
          </w:p>
        </w:tc>
        <w:tc>
          <w:tcPr>
            <w:tcW w:type="dxa" w:w="2160"/>
          </w:tcPr>
          <w:p>
            <w:r>
              <w:rPr>
                <w:sz w:val="16"/>
              </w:rPr>
              <w:t>2026-09-14</w:t>
            </w:r>
          </w:p>
        </w:tc>
        <w:tc>
          <w:tcPr>
            <w:tcW w:type="dxa" w:w="2160"/>
          </w:tcPr>
          <w:p>
            <w:r>
              <w:rPr>
                <w:sz w:val="16"/>
              </w:rPr>
              <w:t>https://tw.news.yahoo.com/%E6%9C%B4%E6%81%A9%E6%96%8C%E5%9C%A8%E5%8F%B0%E5%8C%97%E5%94%B1%E5%88%B0%E5%93%AD%E4%BA%86-%E9%A9%9A%E8%A6%8B%E5%8F%B0%E7%B2%89%E6%87%89%E6%8F%B4%E6%B7%9A%E7%81%91%E8%88%9E%E5%8F%B0-2%E5%BA%A6%E8%A1%9D%E4%B8%8B%E5%8F%B0-%E5%AF%B5%E7%B2%89%E4%BA%92%E5%8B%95-102100879.html</w:t>
            </w:r>
          </w:p>
        </w:tc>
      </w:tr>
      <w:tr>
        <w:tc>
          <w:tcPr>
            <w:tcW w:type="dxa" w:w="2160"/>
          </w:tcPr>
          <w:p>
            <w:r>
              <w:rPr>
                <w:sz w:val="16"/>
              </w:rPr>
              <w:t>三立新聞網 setn.com(Yahoo轉載)</w:t>
            </w:r>
          </w:p>
        </w:tc>
        <w:tc>
          <w:tcPr>
            <w:tcW w:type="dxa" w:w="2160"/>
          </w:tcPr>
          <w:p>
            <w:r>
              <w:rPr>
                <w:sz w:val="16"/>
              </w:rPr>
              <w:t>粉專發文批「盧蔣視若無毒」被送辦　法官1理由裁定不罰</w:t>
            </w:r>
          </w:p>
        </w:tc>
        <w:tc>
          <w:tcPr>
            <w:tcW w:type="dxa" w:w="2160"/>
          </w:tcPr>
          <w:p>
            <w:r>
              <w:rPr>
                <w:sz w:val="16"/>
              </w:rPr>
              <w:t>2026-09-14</w:t>
            </w:r>
          </w:p>
        </w:tc>
        <w:tc>
          <w:tcPr>
            <w:tcW w:type="dxa" w:w="2160"/>
          </w:tcPr>
          <w:p>
            <w:r>
              <w:rPr>
                <w:sz w:val="16"/>
              </w:rPr>
              <w:t>https://tw.news.yahoo.com/%E7%B2%89%E5%B0%88%E7%99%BC%E6%96%87%E6%89%B9-%E7%9B%A7%E8%94%A3%E8%A6%96%E8%8B%A5%E7%84%A1%E6%AF%92-%E8%A2%AB%E9%80%81%E8%BE%A6-%E6%B3%95%E5%AE%981%E7%90%86%E7%94%B1%E8%A3%81%E5%AE%9A%E4%B8%8D%E7%BD%B0-102800731.html</w:t>
            </w:r>
          </w:p>
        </w:tc>
      </w:tr>
      <w:tr>
        <w:tc>
          <w:tcPr>
            <w:tcW w:type="dxa" w:w="2160"/>
          </w:tcPr>
          <w:p>
            <w:r>
              <w:rPr>
                <w:sz w:val="16"/>
              </w:rPr>
              <w:t>三立新聞網 setn.com(Yahoo轉載)</w:t>
            </w:r>
          </w:p>
        </w:tc>
        <w:tc>
          <w:tcPr>
            <w:tcW w:type="dxa" w:w="2160"/>
          </w:tcPr>
          <w:p>
            <w:r>
              <w:rPr>
                <w:sz w:val="16"/>
              </w:rPr>
              <w:t>信仰力！iPhone 18 Pro預約倒數、無懼漲價17%　官網交期已排到雙十連假</w:t>
            </w:r>
          </w:p>
        </w:tc>
        <w:tc>
          <w:tcPr>
            <w:tcW w:type="dxa" w:w="2160"/>
          </w:tcPr>
          <w:p>
            <w:r>
              <w:rPr>
                <w:sz w:val="16"/>
              </w:rPr>
              <w:t>2026-09-14</w:t>
            </w:r>
          </w:p>
        </w:tc>
        <w:tc>
          <w:tcPr>
            <w:tcW w:type="dxa" w:w="2160"/>
          </w:tcPr>
          <w:p>
            <w:r>
              <w:rPr>
                <w:sz w:val="16"/>
              </w:rPr>
              <w:t>https://tw.news.yahoo.com/%E4%BF%A1%E4%BB%B0%E5%8A%9B-iphone-18-pro%E9%A0%90%E7%B4%84%E5%80%92%E6%95%B8-%E7%84%A1%E6%87%BC%E6%BC%B2%E5%83%B917-102900900.html</w:t>
            </w:r>
          </w:p>
        </w:tc>
      </w:tr>
      <w:tr>
        <w:tc>
          <w:tcPr>
            <w:tcW w:type="dxa" w:w="2160"/>
          </w:tcPr>
          <w:p>
            <w:r>
              <w:rPr>
                <w:sz w:val="16"/>
              </w:rPr>
              <w:t>三立新聞網 setn.com(Yahoo轉載)</w:t>
            </w:r>
          </w:p>
        </w:tc>
        <w:tc>
          <w:tcPr>
            <w:tcW w:type="dxa" w:w="2160"/>
          </w:tcPr>
          <w:p>
            <w:r>
              <w:rPr>
                <w:sz w:val="16"/>
              </w:rPr>
              <w:t>麥當勞點餐技巧　店員曝「換個順序」瞬間便宜近一半</w:t>
            </w:r>
          </w:p>
        </w:tc>
        <w:tc>
          <w:tcPr>
            <w:tcW w:type="dxa" w:w="2160"/>
          </w:tcPr>
          <w:p>
            <w:r>
              <w:rPr>
                <w:sz w:val="16"/>
              </w:rPr>
              <w:t>2026-09-14</w:t>
            </w:r>
          </w:p>
        </w:tc>
        <w:tc>
          <w:tcPr>
            <w:tcW w:type="dxa" w:w="2160"/>
          </w:tcPr>
          <w:p>
            <w:r>
              <w:rPr>
                <w:sz w:val="16"/>
              </w:rPr>
              <w:t>https://tw.news.yahoo.com/%E9%BA%A5%E7%95%B6%E5%8B%9E%E9%BB%9E%E9%A4%90%E6%8A%80%E5%B7%A7-%E5%BA%97%E5%93%A1%E6%9B%9D-%E6%8F%9B%E5%80%8B%E9%A0%86%E5%BA%8F-%E7%9E%AC%E9%96%93%E4%BE%BF%E5%AE%9C%E8%BF%91-%E5%8D%8A-103500072.html</w:t>
            </w:r>
          </w:p>
        </w:tc>
      </w:tr>
      <w:tr>
        <w:tc>
          <w:tcPr>
            <w:tcW w:type="dxa" w:w="2160"/>
          </w:tcPr>
          <w:p>
            <w:r>
              <w:rPr>
                <w:sz w:val="16"/>
              </w:rPr>
              <w:t>三立新聞網 setn.com(Yahoo轉載)</w:t>
            </w:r>
          </w:p>
        </w:tc>
        <w:tc>
          <w:tcPr>
            <w:tcW w:type="dxa" w:w="2160"/>
          </w:tcPr>
          <w:p>
            <w:r>
              <w:rPr>
                <w:sz w:val="16"/>
              </w:rPr>
              <w:t>國中旁驚傳槍擊！女子腹部中彈送醫「校安堪憂」　北市教育局急回應</w:t>
            </w:r>
          </w:p>
        </w:tc>
        <w:tc>
          <w:tcPr>
            <w:tcW w:type="dxa" w:w="2160"/>
          </w:tcPr>
          <w:p>
            <w:r>
              <w:rPr>
                <w:sz w:val="16"/>
              </w:rPr>
              <w:t>2026-09-14</w:t>
            </w:r>
          </w:p>
        </w:tc>
        <w:tc>
          <w:tcPr>
            <w:tcW w:type="dxa" w:w="2160"/>
          </w:tcPr>
          <w:p>
            <w:r>
              <w:rPr>
                <w:sz w:val="16"/>
              </w:rPr>
              <w:t>https://tw.news.yahoo.com/%E5%9C%8B%E4%B8%AD%E6%97%81%E9%A9%9A%E5%82%B3%E6%A7%8D%E6%93%8A-%E5%A5%B3%E5%AD%90%E8%85%B9%E9%83%A8%E4%B8%AD%E5%BD%88%E9%80%81%E9%86%AB-%E6%A0%A1%E5%AE%89%E5%A0%AA%E6%86%82-%E5%8C%97%E5%B8%82%E6%95%99%E8%82%B2%E5%B1%80%E6%80%A5%E5%9B%9E%E6%87%89-103500513.html</w:t>
            </w:r>
          </w:p>
        </w:tc>
      </w:tr>
      <w:tr>
        <w:tc>
          <w:tcPr>
            <w:tcW w:type="dxa" w:w="2160"/>
          </w:tcPr>
          <w:p>
            <w:r>
              <w:rPr>
                <w:sz w:val="16"/>
              </w:rPr>
              <w:t>三立新聞網 setn.com(Yahoo轉載)</w:t>
            </w:r>
          </w:p>
        </w:tc>
        <w:tc>
          <w:tcPr>
            <w:tcW w:type="dxa" w:w="2160"/>
          </w:tcPr>
          <w:p>
            <w:r>
              <w:rPr>
                <w:sz w:val="16"/>
              </w:rPr>
              <w:t>華航首挑戰長程永續航班！40% SAF飛阿姆斯特丹　陳漢銘：不是打假球</w:t>
            </w:r>
          </w:p>
        </w:tc>
        <w:tc>
          <w:tcPr>
            <w:tcW w:type="dxa" w:w="2160"/>
          </w:tcPr>
          <w:p>
            <w:r>
              <w:rPr>
                <w:sz w:val="16"/>
              </w:rPr>
              <w:t>2026-09-14</w:t>
            </w:r>
          </w:p>
        </w:tc>
        <w:tc>
          <w:tcPr>
            <w:tcW w:type="dxa" w:w="2160"/>
          </w:tcPr>
          <w:p>
            <w:r>
              <w:rPr>
                <w:sz w:val="16"/>
              </w:rPr>
              <w:t>https://tw.news.yahoo.com/%E8%8F%AF%E8%88%AA%E9%A6%96%E6%8C%91%E6%88%B0%E9%95%B7%E7%A8%8B%E6%B0%B8%E7%BA%8C%E8%88%AA%E7%8F%AD-40-saf%E9%A3%9B%E9%98%BF%E5%A7%86%E6%96%AF%E7%89%B9%E4%B8%B9-%E9%99%B3%E6%BC%A2%E9%8A%98-%E4%B8%8D%E6%98%AF%E6%89%93%E5%81%87%E7%90%83-104500906.html</w:t>
            </w:r>
          </w:p>
        </w:tc>
      </w:tr>
      <w:tr>
        <w:tc>
          <w:tcPr>
            <w:tcW w:type="dxa" w:w="2160"/>
          </w:tcPr>
          <w:p>
            <w:r>
              <w:rPr>
                <w:sz w:val="16"/>
              </w:rPr>
              <w:t>中天新聞網(Yahoo轉載)</w:t>
            </w:r>
          </w:p>
        </w:tc>
        <w:tc>
          <w:tcPr>
            <w:tcW w:type="dxa" w:w="2160"/>
          </w:tcPr>
          <w:p>
            <w:r>
              <w:rPr>
                <w:sz w:val="16"/>
              </w:rPr>
              <w:t>太巧！湖北大一2新生「劉欣怡」同系撞生日　校方曝：還有3對</w:t>
            </w:r>
          </w:p>
        </w:tc>
        <w:tc>
          <w:tcPr>
            <w:tcW w:type="dxa" w:w="2160"/>
          </w:tcPr>
          <w:p>
            <w:r>
              <w:rPr>
                <w:sz w:val="16"/>
              </w:rPr>
              <w:t>2026-09-07</w:t>
            </w:r>
          </w:p>
        </w:tc>
        <w:tc>
          <w:tcPr>
            <w:tcW w:type="dxa" w:w="2160"/>
          </w:tcPr>
          <w:p>
            <w:r>
              <w:rPr>
                <w:sz w:val="16"/>
              </w:rPr>
              <w:t>https://tw.news.yahoo.com/%E5%A4%AA%E5%B7%A7-%E6%B9%96%E5%8C%97%E5%A4%A7-2%E6%96%B0%E7%94%9F-%E5%8A%89%E6%AC%A3%E6%80%A1-%E5%90%8C%E7%B3%BB%E6%92%9E%E7%94%9F%E6%97%A5-045800298.html</w:t>
            </w:r>
          </w:p>
        </w:tc>
      </w:tr>
      <w:tr>
        <w:tc>
          <w:tcPr>
            <w:tcW w:type="dxa" w:w="2160"/>
          </w:tcPr>
          <w:p>
            <w:r>
              <w:rPr>
                <w:sz w:val="16"/>
              </w:rPr>
              <w:t>中天新聞網(Yahoo轉載)</w:t>
            </w:r>
          </w:p>
        </w:tc>
        <w:tc>
          <w:tcPr>
            <w:tcW w:type="dxa" w:w="2160"/>
          </w:tcPr>
          <w:p>
            <w:r>
              <w:rPr>
                <w:sz w:val="16"/>
              </w:rPr>
              <w:t>影/屏東11歲童夜市賣芭樂！多次勸導無效　社會處將開罰家長</w:t>
            </w:r>
          </w:p>
        </w:tc>
        <w:tc>
          <w:tcPr>
            <w:tcW w:type="dxa" w:w="2160"/>
          </w:tcPr>
          <w:p>
            <w:r>
              <w:rPr>
                <w:sz w:val="16"/>
              </w:rPr>
              <w:t>2026-09-07</w:t>
            </w:r>
          </w:p>
        </w:tc>
        <w:tc>
          <w:tcPr>
            <w:tcW w:type="dxa" w:w="2160"/>
          </w:tcPr>
          <w:p>
            <w:r>
              <w:rPr>
                <w:sz w:val="16"/>
              </w:rPr>
              <w:t>https://tw.news.yahoo.com/%E5%BD%B1-%E5%B1%8F%E6%9D%B111%E6%AD%B2%E7%AB%A5%E5%A4%9C%E5%B8%82%E8%B3%A3%E8%8A%AD%E6%A8%82-%E5%A4%9A%E6%AC%A1%E5%8B%B8%E5%B0%8E%E7%84%A1%E6%95%88-%E7%A4%BE%E6%9C%83%E8%99%95%E5%B0%87%E9%96%8B%E7%BD%B0%E5%AE%B6%E9%95%B7-060650297.html</w:t>
            </w:r>
          </w:p>
        </w:tc>
      </w:tr>
      <w:tr>
        <w:tc>
          <w:tcPr>
            <w:tcW w:type="dxa" w:w="2160"/>
          </w:tcPr>
          <w:p>
            <w:r>
              <w:rPr>
                <w:sz w:val="16"/>
              </w:rPr>
              <w:t>中天新聞網(Yahoo轉載)</w:t>
            </w:r>
          </w:p>
        </w:tc>
        <w:tc>
          <w:tcPr>
            <w:tcW w:type="dxa" w:w="2160"/>
          </w:tcPr>
          <w:p>
            <w:r>
              <w:rPr>
                <w:sz w:val="16"/>
              </w:rPr>
              <w:t>盧秀燕催中捷藍線中央補助差46億別慢了！下任市長任內一定能完工</w:t>
            </w:r>
          </w:p>
        </w:tc>
        <w:tc>
          <w:tcPr>
            <w:tcW w:type="dxa" w:w="2160"/>
          </w:tcPr>
          <w:p>
            <w:r>
              <w:rPr>
                <w:sz w:val="16"/>
              </w:rPr>
              <w:t>2026-09-07</w:t>
            </w:r>
          </w:p>
        </w:tc>
        <w:tc>
          <w:tcPr>
            <w:tcW w:type="dxa" w:w="2160"/>
          </w:tcPr>
          <w:p>
            <w:r>
              <w:rPr>
                <w:sz w:val="16"/>
              </w:rPr>
              <w:t>https://tw.news.yahoo.com/%E7%9B%A7%E7%A7%80%E7%87%95%E5%82%AC%E4%B8%AD%E6%8D%B7%E8%97%8D%E7%B7%9A%E4%B8%AD%E5%A4%AE%E8%A3%9C%E5%8A%A9%E5%B7%AE46%E5%84%84%E5%88%A5%E6%85%A2%E4%BA%86-%E4%B8%8B%E4%BB%BB%E5%B8%82%E9%95%B7%E4%BB%BB%E5%85%A7-%E5%AE%9A%E8%83%BD%E5%AE%8C%E5%B7%A5-061207371.html</w:t>
            </w:r>
          </w:p>
        </w:tc>
      </w:tr>
      <w:tr>
        <w:tc>
          <w:tcPr>
            <w:tcW w:type="dxa" w:w="2160"/>
          </w:tcPr>
          <w:p>
            <w:r>
              <w:rPr>
                <w:sz w:val="16"/>
              </w:rPr>
              <w:t>中天新聞網(Yahoo轉載)</w:t>
            </w:r>
          </w:p>
        </w:tc>
        <w:tc>
          <w:tcPr>
            <w:tcW w:type="dxa" w:w="2160"/>
          </w:tcPr>
          <w:p>
            <w:r>
              <w:rPr>
                <w:sz w:val="16"/>
              </w:rPr>
              <w:t>稱Cindy訓練20分鐘39組！史書華對決健人蓋伊「實測僅18組」</w:t>
            </w:r>
          </w:p>
        </w:tc>
        <w:tc>
          <w:tcPr>
            <w:tcW w:type="dxa" w:w="2160"/>
          </w:tcPr>
          <w:p>
            <w:r>
              <w:rPr>
                <w:sz w:val="16"/>
              </w:rPr>
              <w:t>2026-09-07</w:t>
            </w:r>
          </w:p>
        </w:tc>
        <w:tc>
          <w:tcPr>
            <w:tcW w:type="dxa" w:w="2160"/>
          </w:tcPr>
          <w:p>
            <w:r>
              <w:rPr>
                <w:sz w:val="16"/>
              </w:rPr>
              <w:t>https://tw.news.yahoo.com/%E7%A8%B1cindy%E8%A8%93%E7%B7%B420%E5%88%86%E9%90%9839%E7%B5%84-%E5%8F%B2%E6%9B%B8%E8%8F%AF%E5%B0%8D%E6%B1%BA%E5%81%A5%E4%BA%BA%E8%93%8B%E4%BC%8A-%E5%AF%A6%E6%B8%AC%E5%83%8518%E7%B5%84-061739949.html</w:t>
            </w:r>
          </w:p>
        </w:tc>
      </w:tr>
      <w:tr>
        <w:tc>
          <w:tcPr>
            <w:tcW w:type="dxa" w:w="2160"/>
          </w:tcPr>
          <w:p>
            <w:r>
              <w:rPr>
                <w:sz w:val="16"/>
              </w:rPr>
              <w:t>中天新聞網(Yahoo轉載)</w:t>
            </w:r>
          </w:p>
        </w:tc>
        <w:tc>
          <w:tcPr>
            <w:tcW w:type="dxa" w:w="2160"/>
          </w:tcPr>
          <w:p>
            <w:r>
              <w:rPr>
                <w:sz w:val="16"/>
              </w:rPr>
              <w:t>每公里造價飆破百億　張景森喊話捷運蓋過頭「該踩煞車」</w:t>
            </w:r>
          </w:p>
        </w:tc>
        <w:tc>
          <w:tcPr>
            <w:tcW w:type="dxa" w:w="2160"/>
          </w:tcPr>
          <w:p>
            <w:r>
              <w:rPr>
                <w:sz w:val="16"/>
              </w:rPr>
              <w:t>2026-09-07</w:t>
            </w:r>
          </w:p>
        </w:tc>
        <w:tc>
          <w:tcPr>
            <w:tcW w:type="dxa" w:w="2160"/>
          </w:tcPr>
          <w:p>
            <w:r>
              <w:rPr>
                <w:sz w:val="16"/>
              </w:rPr>
              <w:t>https://tw.news.yahoo.com/%E6%AF%8F%E5%85%AC%E9%87%8C%E9%80%A0%E5%83%B9%E9%A3%86%E7%A0%B4%E7%99%BE%E5%84%84-%E5%BC%B5%E6%99%AF%E6%A3%AE%E5%96%8A%E8%A9%B1%E6%8D%B7%E9%81%8B%E8%93%8B%E9%81%8E%E9%A0%AD-%E8%A9%B2%E8%B8%A9%E7%85%9E%E8%BB%8A-062017213.html</w:t>
            </w:r>
          </w:p>
        </w:tc>
      </w:tr>
      <w:tr>
        <w:tc>
          <w:tcPr>
            <w:tcW w:type="dxa" w:w="2160"/>
          </w:tcPr>
          <w:p>
            <w:r>
              <w:rPr>
                <w:sz w:val="16"/>
              </w:rPr>
              <w:t>中天新聞網(Yahoo轉載)</w:t>
            </w:r>
          </w:p>
        </w:tc>
        <w:tc>
          <w:tcPr>
            <w:tcW w:type="dxa" w:w="2160"/>
          </w:tcPr>
          <w:p>
            <w:r>
              <w:rPr>
                <w:sz w:val="16"/>
              </w:rPr>
              <w:t>賴瑞隆控大砍文化預算　柯志恩嗆「沒做功課」：還有287億可花！</w:t>
            </w:r>
          </w:p>
        </w:tc>
        <w:tc>
          <w:tcPr>
            <w:tcW w:type="dxa" w:w="2160"/>
          </w:tcPr>
          <w:p>
            <w:r>
              <w:rPr>
                <w:sz w:val="16"/>
              </w:rPr>
              <w:t>2026-09-07</w:t>
            </w:r>
          </w:p>
        </w:tc>
        <w:tc>
          <w:tcPr>
            <w:tcW w:type="dxa" w:w="2160"/>
          </w:tcPr>
          <w:p>
            <w:r>
              <w:rPr>
                <w:sz w:val="16"/>
              </w:rPr>
              <w:t>https://tw.news.yahoo.com/%E8%B3%B4%E7%91%9E%E9%9A%86%E6%8E%A7%E5%A4%A7%E7%A0%8D%E6%96%87%E5%8C%96%E9%A0%90%E7%AE%97-%E6%9F%AF%E5%BF%97%E6%81%A9%E5%97%86-%E6%B2%92%E5%81%9A%E5%8A%9F%E8%AA%B2-%E9%82%84%E6%9C%89287%E5%84%84%E5%8F%AF%E8%8A%B1-062433533.html</w:t>
            </w:r>
          </w:p>
        </w:tc>
      </w:tr>
      <w:tr>
        <w:tc>
          <w:tcPr>
            <w:tcW w:type="dxa" w:w="2160"/>
          </w:tcPr>
          <w:p>
            <w:r>
              <w:rPr>
                <w:sz w:val="16"/>
              </w:rPr>
              <w:t>中天新聞網(Yahoo轉載)</w:t>
            </w:r>
          </w:p>
        </w:tc>
        <w:tc>
          <w:tcPr>
            <w:tcW w:type="dxa" w:w="2160"/>
          </w:tcPr>
          <w:p>
            <w:r>
              <w:rPr>
                <w:sz w:val="16"/>
              </w:rPr>
              <w:t>2千億軍購66架F-16首批2架喊來台！軍迷台東等2週…驚爆還在夏威夷</w:t>
            </w:r>
          </w:p>
        </w:tc>
        <w:tc>
          <w:tcPr>
            <w:tcW w:type="dxa" w:w="2160"/>
          </w:tcPr>
          <w:p>
            <w:r>
              <w:rPr>
                <w:sz w:val="16"/>
              </w:rPr>
              <w:t>2026-09-07</w:t>
            </w:r>
          </w:p>
        </w:tc>
        <w:tc>
          <w:tcPr>
            <w:tcW w:type="dxa" w:w="2160"/>
          </w:tcPr>
          <w:p>
            <w:r>
              <w:rPr>
                <w:sz w:val="16"/>
              </w:rPr>
              <w:t>https://tw.news.yahoo.com/2%E5%8D%83%E5%84%84%E8%BB%8D%E8%B3%BC66%E6%9E%B6f-16%E9%A6%96%E6%89%B92%E6%9E%B6%E5%96%8A%E4%BE%86%E5%8F%B0-%E8%BB%8D%E8%BF%B7%E5%8F%B0%E6%9D%B1%E7%AD%892%E9%80%B1-%E9%A9%9A%E7%88%86%E9%82%84%E5%9C%A8%E5%A4%8F%E5%A8%81%E5%A4%B7-143833829.html</w:t>
            </w:r>
          </w:p>
        </w:tc>
      </w:tr>
      <w:tr>
        <w:tc>
          <w:tcPr>
            <w:tcW w:type="dxa" w:w="2160"/>
          </w:tcPr>
          <w:p>
            <w:r>
              <w:rPr>
                <w:sz w:val="16"/>
              </w:rPr>
              <w:t>中天新聞網(Yahoo轉載)</w:t>
            </w:r>
          </w:p>
        </w:tc>
        <w:tc>
          <w:tcPr>
            <w:tcW w:type="dxa" w:w="2160"/>
          </w:tcPr>
          <w:p>
            <w:r>
              <w:rPr>
                <w:sz w:val="16"/>
              </w:rPr>
              <w:t>蔡、蘇挺陳其邁入閣　董智森揭賴清德盤算：總統府秘書長就近看管</w:t>
            </w:r>
          </w:p>
        </w:tc>
        <w:tc>
          <w:tcPr>
            <w:tcW w:type="dxa" w:w="2160"/>
          </w:tcPr>
          <w:p>
            <w:r>
              <w:rPr>
                <w:sz w:val="16"/>
              </w:rPr>
              <w:t>2026-09-07</w:t>
            </w:r>
          </w:p>
        </w:tc>
        <w:tc>
          <w:tcPr>
            <w:tcW w:type="dxa" w:w="2160"/>
          </w:tcPr>
          <w:p>
            <w:r>
              <w:rPr>
                <w:sz w:val="16"/>
              </w:rPr>
              <w:t>https://tw.news.yahoo.com/%E8%94%A1-%E8%98%87%E6%8C%BA%E9%99%B3%E5%85%B6%E9%82%81%E5%85%A5%E9%96%A3-%E8%91%A3%E6%99%BA%E6%A3%AE%E6%8F%AD%E8%B3%B4%E6%B8%85%E5%BE%B7%E7%9B%A4%E7%AE%97-%E7%B8%BD%E7%B5%B1%E5%BA%9C%E7%A7%98%E6%9B%B8%E9%95%B7%E5%B0%B1%E8%BF%91%E7%9C%8B%E7%AE%A1-144850936.html</w:t>
            </w:r>
          </w:p>
        </w:tc>
      </w:tr>
      <w:tr>
        <w:tc>
          <w:tcPr>
            <w:tcW w:type="dxa" w:w="2160"/>
          </w:tcPr>
          <w:p>
            <w:r>
              <w:rPr>
                <w:sz w:val="16"/>
              </w:rPr>
              <w:t>中天新聞網(Yahoo轉載)</w:t>
            </w:r>
          </w:p>
        </w:tc>
        <w:tc>
          <w:tcPr>
            <w:tcW w:type="dxa" w:w="2160"/>
          </w:tcPr>
          <w:p>
            <w:r>
              <w:rPr>
                <w:sz w:val="16"/>
              </w:rPr>
              <w:t>體育主播王人瑞遭爆婚外情、染性病　怒發聲駁斥</w:t>
            </w:r>
          </w:p>
        </w:tc>
        <w:tc>
          <w:tcPr>
            <w:tcW w:type="dxa" w:w="2160"/>
          </w:tcPr>
          <w:p>
            <w:r>
              <w:rPr>
                <w:sz w:val="16"/>
              </w:rPr>
              <w:t>2026-09-08</w:t>
            </w:r>
          </w:p>
        </w:tc>
        <w:tc>
          <w:tcPr>
            <w:tcW w:type="dxa" w:w="2160"/>
          </w:tcPr>
          <w:p>
            <w:r>
              <w:rPr>
                <w:sz w:val="16"/>
              </w:rPr>
              <w:t>https://tw.news.yahoo.com/%E9%AB%94%E8%82%B2%E4%B8%BB%E6%92%AD%E7%8E%8B%E4%BA%BA%E7%91%9E%E9%81%AD%E7%88%86%E5%A9%9A%E5%A4%96%E6%83%85-%E6%9F%93%E6%80%A7%E7%97%85-%E6%80%92%E7%99%BC%E8%81%B2%E9%A7%81%E6%96%A5-050035884.html</w:t>
            </w:r>
          </w:p>
        </w:tc>
      </w:tr>
      <w:tr>
        <w:tc>
          <w:tcPr>
            <w:tcW w:type="dxa" w:w="2160"/>
          </w:tcPr>
          <w:p>
            <w:r>
              <w:rPr>
                <w:sz w:val="16"/>
              </w:rPr>
              <w:t>中天新聞網(Yahoo轉載)</w:t>
            </w:r>
          </w:p>
        </w:tc>
        <w:tc>
          <w:tcPr>
            <w:tcW w:type="dxa" w:w="2160"/>
          </w:tcPr>
          <w:p>
            <w:r>
              <w:rPr>
                <w:sz w:val="16"/>
              </w:rPr>
              <w:t>卓榮泰自比《少林足球》守門員！黃揚明笑了：你根本沒看懂這部片！</w:t>
            </w:r>
          </w:p>
        </w:tc>
        <w:tc>
          <w:tcPr>
            <w:tcW w:type="dxa" w:w="2160"/>
          </w:tcPr>
          <w:p>
            <w:r>
              <w:rPr>
                <w:sz w:val="16"/>
              </w:rPr>
              <w:t>2026-09-08</w:t>
            </w:r>
          </w:p>
        </w:tc>
        <w:tc>
          <w:tcPr>
            <w:tcW w:type="dxa" w:w="2160"/>
          </w:tcPr>
          <w:p>
            <w:r>
              <w:rPr>
                <w:sz w:val="16"/>
              </w:rPr>
              <w:t>https://tw.news.yahoo.com/%E5%8D%93%E6%A6%AE%E6%B3%B0%E8%87%AA%E6%AF%94-%E5%B0%91%E6%9E%97%E8%B6%B3%E7%90%83-%E5%AE%88%E9%96%80%E5%93%A1-%E9%BB%83%E6%8F%9A%E6%98%8E%E7%AC%91%E4%BA%86-%E4%BD%A0%E6%A0%B9%E6%9C%AC%E6%B2%92%E7%9C%8B%E6%87%82%E9%80%99%E9%83%A8%E7%89%87-081730315.html</w:t>
            </w:r>
          </w:p>
        </w:tc>
      </w:tr>
      <w:tr>
        <w:tc>
          <w:tcPr>
            <w:tcW w:type="dxa" w:w="2160"/>
          </w:tcPr>
          <w:p>
            <w:r>
              <w:rPr>
                <w:sz w:val="16"/>
              </w:rPr>
              <w:t>中天新聞網(Yahoo轉載)</w:t>
            </w:r>
          </w:p>
        </w:tc>
        <w:tc>
          <w:tcPr>
            <w:tcW w:type="dxa" w:w="2160"/>
          </w:tcPr>
          <w:p>
            <w:r>
              <w:rPr>
                <w:sz w:val="16"/>
              </w:rPr>
              <w:t>武漢長江驚見駁船傾倒黑色不明物質　官方介入調查</w:t>
            </w:r>
          </w:p>
        </w:tc>
        <w:tc>
          <w:tcPr>
            <w:tcW w:type="dxa" w:w="2160"/>
          </w:tcPr>
          <w:p>
            <w:r>
              <w:rPr>
                <w:sz w:val="16"/>
              </w:rPr>
              <w:t>2026-09-08</w:t>
            </w:r>
          </w:p>
        </w:tc>
        <w:tc>
          <w:tcPr>
            <w:tcW w:type="dxa" w:w="2160"/>
          </w:tcPr>
          <w:p>
            <w:r>
              <w:rPr>
                <w:sz w:val="16"/>
              </w:rPr>
              <w:t>https://tw.news.yahoo.com/%E6%AD%A6%E6%BC%A2%E9%95%B7%E6%B1%9F%E9%A9%9A%E8%A6%8B%E9%A7%81%E8%88%B9%E5%82%BE%E5%80%92%E9%BB%91%E8%89%B2%E4%B8%8D%E6%98%8E%E7%89%A9%E8%B3%AA-%E5%AE%98%E6%96%B9%E4%BB%8B%E5%85%A5%E8%AA%BF%E6%9F%A5-081846229.html</w:t>
            </w:r>
          </w:p>
        </w:tc>
      </w:tr>
      <w:tr>
        <w:tc>
          <w:tcPr>
            <w:tcW w:type="dxa" w:w="2160"/>
          </w:tcPr>
          <w:p>
            <w:r>
              <w:rPr>
                <w:sz w:val="16"/>
              </w:rPr>
              <w:t>中天新聞網(Yahoo轉載)</w:t>
            </w:r>
          </w:p>
        </w:tc>
        <w:tc>
          <w:tcPr>
            <w:tcW w:type="dxa" w:w="2160"/>
          </w:tcPr>
          <w:p>
            <w:r>
              <w:rPr>
                <w:sz w:val="16"/>
              </w:rPr>
              <w:t>美食當前照樣開戰！楊植斗點名苗博雅　「這件事」從政至今最後悔</w:t>
            </w:r>
          </w:p>
        </w:tc>
        <w:tc>
          <w:tcPr>
            <w:tcW w:type="dxa" w:w="2160"/>
          </w:tcPr>
          <w:p>
            <w:r>
              <w:rPr>
                <w:sz w:val="16"/>
              </w:rPr>
              <w:t>2026-09-08</w:t>
            </w:r>
          </w:p>
        </w:tc>
        <w:tc>
          <w:tcPr>
            <w:tcW w:type="dxa" w:w="2160"/>
          </w:tcPr>
          <w:p>
            <w:r>
              <w:rPr>
                <w:sz w:val="16"/>
              </w:rPr>
              <w:t>https://tw.news.yahoo.com/%E7%BE%8E%E9%A3%9F%E7%95%B6%E5%89%8D%E7%85%A7%E6%A8%A3%E9%96%8B%E6%88%B0-%E6%A5%8A%E6%A4%8D%E6%96%97%E9%BB%9E%E5%90%8D%E8%8B%97%E5%8D%9A%E9%9B%85-%E9%80%99%E4%BB%B6%E4%BA%8B-%E5%BE%9E%E6%94%BF%E8%87%B3%E4%BB%8A%E6%9C%80%E5%BE%8C%E6%82%94-082356398.html</w:t>
            </w:r>
          </w:p>
        </w:tc>
      </w:tr>
      <w:tr>
        <w:tc>
          <w:tcPr>
            <w:tcW w:type="dxa" w:w="2160"/>
          </w:tcPr>
          <w:p>
            <w:r>
              <w:rPr>
                <w:sz w:val="16"/>
              </w:rPr>
              <w:t>中天新聞網(Yahoo轉載)</w:t>
            </w:r>
          </w:p>
        </w:tc>
        <w:tc>
          <w:tcPr>
            <w:tcW w:type="dxa" w:w="2160"/>
          </w:tcPr>
          <w:p>
            <w:r>
              <w:rPr>
                <w:sz w:val="16"/>
              </w:rPr>
              <w:t>直擊/邊荷律加入《飢餓》挨批中文差　王仁甫幫緩頰：給她點時間</w:t>
            </w:r>
          </w:p>
        </w:tc>
        <w:tc>
          <w:tcPr>
            <w:tcW w:type="dxa" w:w="2160"/>
          </w:tcPr>
          <w:p>
            <w:r>
              <w:rPr>
                <w:sz w:val="16"/>
              </w:rPr>
              <w:t>2026-09-08</w:t>
            </w:r>
          </w:p>
        </w:tc>
        <w:tc>
          <w:tcPr>
            <w:tcW w:type="dxa" w:w="2160"/>
          </w:tcPr>
          <w:p>
            <w:r>
              <w:rPr>
                <w:sz w:val="16"/>
              </w:rPr>
              <w:t>https://tw.news.yahoo.com/%E7%9B%B4%E6%93%8A-%E9%82%8A%E8%8D%B7%E5%BE%8B%E5%8A%A0%E5%85%A5-%E9%A3%A2%E9%A4%93-%E6%8C%A8%E6%89%B9%E4%B8%AD%E6%96%87%E5%B7%AE-%E7%8E%8B%E4%BB%81%E7%94%AB%E5%B9%AB%E7%B7%A9%E9%A0%B0-093039245.html</w:t>
            </w:r>
          </w:p>
        </w:tc>
      </w:tr>
      <w:tr>
        <w:tc>
          <w:tcPr>
            <w:tcW w:type="dxa" w:w="2160"/>
          </w:tcPr>
          <w:p>
            <w:r>
              <w:rPr>
                <w:sz w:val="16"/>
              </w:rPr>
              <w:t>中天新聞網(Yahoo轉載)</w:t>
            </w:r>
          </w:p>
        </w:tc>
        <w:tc>
          <w:tcPr>
            <w:tcW w:type="dxa" w:w="2160"/>
          </w:tcPr>
          <w:p>
            <w:r>
              <w:rPr>
                <w:sz w:val="16"/>
              </w:rPr>
              <w:t>成淵高中疑似食品中毒　衛生局揪5缺失「最重罰2億」</w:t>
            </w:r>
          </w:p>
        </w:tc>
        <w:tc>
          <w:tcPr>
            <w:tcW w:type="dxa" w:w="2160"/>
          </w:tcPr>
          <w:p>
            <w:r>
              <w:rPr>
                <w:sz w:val="16"/>
              </w:rPr>
              <w:t>2026-09-08</w:t>
            </w:r>
          </w:p>
        </w:tc>
        <w:tc>
          <w:tcPr>
            <w:tcW w:type="dxa" w:w="2160"/>
          </w:tcPr>
          <w:p>
            <w:r>
              <w:rPr>
                <w:sz w:val="16"/>
              </w:rPr>
              <w:t>https://tw.news.yahoo.com/%E6%88%90%E6%B7%B5%E9%AB%98%E4%B8%AD%E7%96%91%E4%BC%BC%E9%A3%9F%E5%93%81%E4%B8%AD%E6%AF%92-%E8%A1%9B%E7%94%9F%E5%B1%80%E6%8F%AA5%E7%BC%BA%E5%A4%B1-%E6%9C%80%E9%87%8D%E7%BD%B02%E5%84%84-093054187.html</w:t>
            </w:r>
          </w:p>
        </w:tc>
      </w:tr>
      <w:tr>
        <w:tc>
          <w:tcPr>
            <w:tcW w:type="dxa" w:w="2160"/>
          </w:tcPr>
          <w:p>
            <w:r>
              <w:rPr>
                <w:sz w:val="16"/>
              </w:rPr>
              <w:t>中天新聞網(Yahoo轉載)</w:t>
            </w:r>
          </w:p>
        </w:tc>
        <w:tc>
          <w:tcPr>
            <w:tcW w:type="dxa" w:w="2160"/>
          </w:tcPr>
          <w:p>
            <w:r>
              <w:rPr>
                <w:sz w:val="16"/>
              </w:rPr>
              <w:t>俄羅斯2架Su-35戰機空中相撞墜毀！飛行員1死1重傷</w:t>
            </w:r>
          </w:p>
        </w:tc>
        <w:tc>
          <w:tcPr>
            <w:tcW w:type="dxa" w:w="2160"/>
          </w:tcPr>
          <w:p>
            <w:r>
              <w:rPr>
                <w:sz w:val="16"/>
              </w:rPr>
              <w:t>2026-09-08</w:t>
            </w:r>
          </w:p>
        </w:tc>
        <w:tc>
          <w:tcPr>
            <w:tcW w:type="dxa" w:w="2160"/>
          </w:tcPr>
          <w:p>
            <w:r>
              <w:rPr>
                <w:sz w:val="16"/>
              </w:rPr>
              <w:t>https://tw.news.yahoo.com/%E4%BF%84%E7%BE%85%E6%96%AF2%E6%9E%B6su-35%E6%88%B0%E6%A9%9F%E7%A9%BA%E4%B8%AD%E7%9B%B8%E6%92%9E%E5%A2%9C%E6%AF%80-%E9%A3%9B%E8%A1%8C%E5%93%A11%E6%AD%BB1%E9%87%8D%E5%82%B7-132013233.html</w:t>
            </w:r>
          </w:p>
        </w:tc>
      </w:tr>
      <w:tr>
        <w:tc>
          <w:tcPr>
            <w:tcW w:type="dxa" w:w="2160"/>
          </w:tcPr>
          <w:p>
            <w:r>
              <w:rPr>
                <w:sz w:val="16"/>
              </w:rPr>
              <w:t>中天新聞網(Yahoo轉載)</w:t>
            </w:r>
          </w:p>
        </w:tc>
        <w:tc>
          <w:tcPr>
            <w:tcW w:type="dxa" w:w="2160"/>
          </w:tcPr>
          <w:p>
            <w:r>
              <w:rPr>
                <w:sz w:val="16"/>
              </w:rPr>
              <w:t>影/板橋女遇愛情詐騙對方送BMW　面交補稅警活逮車手</w:t>
            </w:r>
          </w:p>
        </w:tc>
        <w:tc>
          <w:tcPr>
            <w:tcW w:type="dxa" w:w="2160"/>
          </w:tcPr>
          <w:p>
            <w:r>
              <w:rPr>
                <w:sz w:val="16"/>
              </w:rPr>
              <w:t>2026-09-08</w:t>
            </w:r>
          </w:p>
        </w:tc>
        <w:tc>
          <w:tcPr>
            <w:tcW w:type="dxa" w:w="2160"/>
          </w:tcPr>
          <w:p>
            <w:r>
              <w:rPr>
                <w:sz w:val="16"/>
              </w:rPr>
              <w:t>https://tw.news.yahoo.com/%E5%BD%B1-%E6%9D%BF%E6%A9%8B%E5%A5%B3%E9%81%87%E6%84%9B%E6%83%85%E8%A9%90%E9%A8%99%E5%B0%8D%E6%96%B9%E9%80%81bmw-%E9%9D%A2%E4%BA%A4%E8%A3%9C%E7%A8%85%E8%AD%A6%E6%B4%BB%E9%80%AE%E8%BB%8A%E6%89%8B-133130532.html</w:t>
            </w:r>
          </w:p>
        </w:tc>
      </w:tr>
      <w:tr>
        <w:tc>
          <w:tcPr>
            <w:tcW w:type="dxa" w:w="2160"/>
          </w:tcPr>
          <w:p>
            <w:r>
              <w:rPr>
                <w:sz w:val="16"/>
              </w:rPr>
              <w:t>中天新聞網(Yahoo轉載)</w:t>
            </w:r>
          </w:p>
        </w:tc>
        <w:tc>
          <w:tcPr>
            <w:tcW w:type="dxa" w:w="2160"/>
          </w:tcPr>
          <w:p>
            <w:r>
              <w:rPr>
                <w:sz w:val="16"/>
              </w:rPr>
              <w:t>法拍屋真的能打6折？37年老手曝「先備足現金」再來標！</w:t>
            </w:r>
          </w:p>
        </w:tc>
        <w:tc>
          <w:tcPr>
            <w:tcW w:type="dxa" w:w="2160"/>
          </w:tcPr>
          <w:p>
            <w:r>
              <w:rPr>
                <w:sz w:val="16"/>
              </w:rPr>
              <w:t>2026-09-09</w:t>
            </w:r>
          </w:p>
        </w:tc>
        <w:tc>
          <w:tcPr>
            <w:tcW w:type="dxa" w:w="2160"/>
          </w:tcPr>
          <w:p>
            <w:r>
              <w:rPr>
                <w:sz w:val="16"/>
              </w:rPr>
              <w:t>https://tw.news.yahoo.com/%E6%B3%95%E6%8B%8D%E5%B1%8B%E7%9C%9F%E7%9A%84%E8%83%BD%E6%89%936%E6%8A%98-37%E5%B9%B4%E8%80%81%E6%89%8B%E6%9B%9D-%E5%85%88%E5%82%99%E8%B6%B3%E7%8F%BE%E9%87%91-%E5%86%8D%E4%BE%86%E6%A8%99-093636282.html</w:t>
            </w:r>
          </w:p>
        </w:tc>
      </w:tr>
      <w:tr>
        <w:tc>
          <w:tcPr>
            <w:tcW w:type="dxa" w:w="2160"/>
          </w:tcPr>
          <w:p>
            <w:r>
              <w:rPr>
                <w:sz w:val="16"/>
              </w:rPr>
              <w:t>中天新聞網(Yahoo轉載)</w:t>
            </w:r>
          </w:p>
        </w:tc>
        <w:tc>
          <w:tcPr>
            <w:tcW w:type="dxa" w:w="2160"/>
          </w:tcPr>
          <w:p>
            <w:r>
              <w:rPr>
                <w:sz w:val="16"/>
              </w:rPr>
              <w:t>外資買超台股209億！連4買敲進群創、友達</w:t>
            </w:r>
          </w:p>
        </w:tc>
        <w:tc>
          <w:tcPr>
            <w:tcW w:type="dxa" w:w="2160"/>
          </w:tcPr>
          <w:p>
            <w:r>
              <w:rPr>
                <w:sz w:val="16"/>
              </w:rPr>
              <w:t>2026-09-09</w:t>
            </w:r>
          </w:p>
        </w:tc>
        <w:tc>
          <w:tcPr>
            <w:tcW w:type="dxa" w:w="2160"/>
          </w:tcPr>
          <w:p>
            <w:r>
              <w:rPr>
                <w:sz w:val="16"/>
              </w:rPr>
              <w:t>https://tw.news.yahoo.com/%E5%A4%96%E8%B3%87%E8%B2%B7%E8%B6%85%E5%8F%B0%E8%82%A1209%E5%84%84-%E9%80%A34%E8%B2%B7%E6%95%B2%E9%80%B2%E7%BE%A4%E5%89%B5-%E5%8F%8B%E9%81%94-133323400.html</w:t>
            </w:r>
          </w:p>
        </w:tc>
      </w:tr>
      <w:tr>
        <w:tc>
          <w:tcPr>
            <w:tcW w:type="dxa" w:w="2160"/>
          </w:tcPr>
          <w:p>
            <w:r>
              <w:rPr>
                <w:sz w:val="16"/>
              </w:rPr>
              <w:t>中天新聞網(Yahoo轉載)</w:t>
            </w:r>
          </w:p>
        </w:tc>
        <w:tc>
          <w:tcPr>
            <w:tcW w:type="dxa" w:w="2160"/>
          </w:tcPr>
          <w:p>
            <w:r>
              <w:rPr>
                <w:sz w:val="16"/>
              </w:rPr>
              <w:t>國家警報響起！電信三雄突發全台告警測試　沒收到別慌張原因曝</w:t>
            </w:r>
          </w:p>
        </w:tc>
        <w:tc>
          <w:tcPr>
            <w:tcW w:type="dxa" w:w="2160"/>
          </w:tcPr>
          <w:p>
            <w:r>
              <w:rPr>
                <w:sz w:val="16"/>
              </w:rPr>
              <w:t>2026-09-09</w:t>
            </w:r>
          </w:p>
        </w:tc>
        <w:tc>
          <w:tcPr>
            <w:tcW w:type="dxa" w:w="2160"/>
          </w:tcPr>
          <w:p>
            <w:r>
              <w:rPr>
                <w:sz w:val="16"/>
              </w:rPr>
              <w:t>https://tw.news.yahoo.com/%E5%9C%8B%E5%AE%B6%E8%AD%A6%E5%A0%B1%E9%9F%BF%E8%B5%B7-%E9%9B%BB%E4%BF%A1%E4%B8%89%E9%9B%84%E7%AA%81%E7%99%BC%E5%85%A8%E5%8F%B0%E5%91%8A%E8%AD%A6%E6%B8%AC%E8%A9%A6-%E6%B2%92%E6%94%B6%E5%88%B0%E5%88%A5%E6%85%8C%E5%BC%B5%E5%8E%9F%E5%9B%A0%E6%9B%9D-082031887.html</w:t>
            </w:r>
          </w:p>
        </w:tc>
      </w:tr>
      <w:tr>
        <w:tc>
          <w:tcPr>
            <w:tcW w:type="dxa" w:w="2160"/>
          </w:tcPr>
          <w:p>
            <w:r>
              <w:rPr>
                <w:sz w:val="16"/>
              </w:rPr>
              <w:t>中天新聞網(Yahoo轉載)</w:t>
            </w:r>
          </w:p>
        </w:tc>
        <w:tc>
          <w:tcPr>
            <w:tcW w:type="dxa" w:w="2160"/>
          </w:tcPr>
          <w:p>
            <w:r>
              <w:rPr>
                <w:sz w:val="16"/>
              </w:rPr>
              <w:t>新北三芝女子3樓墜落地面　無生命跡象送醫搶救</w:t>
            </w:r>
          </w:p>
        </w:tc>
        <w:tc>
          <w:tcPr>
            <w:tcW w:type="dxa" w:w="2160"/>
          </w:tcPr>
          <w:p>
            <w:r>
              <w:rPr>
                <w:sz w:val="16"/>
              </w:rPr>
              <w:t>2026-09-09</w:t>
            </w:r>
          </w:p>
        </w:tc>
        <w:tc>
          <w:tcPr>
            <w:tcW w:type="dxa" w:w="2160"/>
          </w:tcPr>
          <w:p>
            <w:r>
              <w:rPr>
                <w:sz w:val="16"/>
              </w:rPr>
              <w:t>https://tw.news.yahoo.com/%E6%96%B0%E5%8C%97%E4%B8%89%E8%8A%9D%E5%A5%B3%E5%AD%903%E6%A8%93%E5%A2%9C%E8%90%BD%E5%9C%B0%E9%9D%A2-%E7%84%A1%E7%94%9F%E5%91%BD%E8%B7%A1%E8%B1%A1%E9%80%81%E9%86%AB%E6%90%B6%E6%95%91-082113957.html</w:t>
            </w:r>
          </w:p>
        </w:tc>
      </w:tr>
      <w:tr>
        <w:tc>
          <w:tcPr>
            <w:tcW w:type="dxa" w:w="2160"/>
          </w:tcPr>
          <w:p>
            <w:r>
              <w:rPr>
                <w:sz w:val="16"/>
              </w:rPr>
              <w:t>中天新聞網(Yahoo轉載)</w:t>
            </w:r>
          </w:p>
        </w:tc>
        <w:tc>
          <w:tcPr>
            <w:tcW w:type="dxa" w:w="2160"/>
          </w:tcPr>
          <w:p>
            <w:r>
              <w:rPr>
                <w:sz w:val="16"/>
              </w:rPr>
              <w:t>蘇巧慧稱「選情好藍營才罵我」　李四川秒回：很好笑！</w:t>
            </w:r>
          </w:p>
        </w:tc>
        <w:tc>
          <w:tcPr>
            <w:tcW w:type="dxa" w:w="2160"/>
          </w:tcPr>
          <w:p>
            <w:r>
              <w:rPr>
                <w:sz w:val="16"/>
              </w:rPr>
              <w:t>2026-09-09</w:t>
            </w:r>
          </w:p>
        </w:tc>
        <w:tc>
          <w:tcPr>
            <w:tcW w:type="dxa" w:w="2160"/>
          </w:tcPr>
          <w:p>
            <w:r>
              <w:rPr>
                <w:sz w:val="16"/>
              </w:rPr>
              <w:t>https://tw.news.yahoo.com/%E8%98%87%E5%B7%A7%E6%85%A7%E7%A8%B1-%E9%81%B8%E6%83%85%E5%A5%BD%E8%97%8D%E7%87%9F%E6%89%8D%E7%BD%B5%E6%88%91-%E6%9D%8E%E5%9B%9B%E5%B7%9D%E7%A7%92%E5%9B%9E-%E5%BE%88%E5%A5%BD%E7%AC%91-084054339.html</w:t>
            </w:r>
          </w:p>
        </w:tc>
      </w:tr>
      <w:tr>
        <w:tc>
          <w:tcPr>
            <w:tcW w:type="dxa" w:w="2160"/>
          </w:tcPr>
          <w:p>
            <w:r>
              <w:rPr>
                <w:sz w:val="16"/>
              </w:rPr>
              <w:t>中天新聞網(Yahoo轉載)</w:t>
            </w:r>
          </w:p>
        </w:tc>
        <w:tc>
          <w:tcPr>
            <w:tcW w:type="dxa" w:w="2160"/>
          </w:tcPr>
          <w:p>
            <w:r>
              <w:rPr>
                <w:sz w:val="16"/>
              </w:rPr>
              <w:t>不敵租約到期！阿豬媽烤肉西門店驚傳熄燈</w:t>
            </w:r>
          </w:p>
        </w:tc>
        <w:tc>
          <w:tcPr>
            <w:tcW w:type="dxa" w:w="2160"/>
          </w:tcPr>
          <w:p>
            <w:r>
              <w:rPr>
                <w:sz w:val="16"/>
              </w:rPr>
              <w:t>2026-09-09</w:t>
            </w:r>
          </w:p>
        </w:tc>
        <w:tc>
          <w:tcPr>
            <w:tcW w:type="dxa" w:w="2160"/>
          </w:tcPr>
          <w:p>
            <w:r>
              <w:rPr>
                <w:sz w:val="16"/>
              </w:rPr>
              <w:t>https://tw.news.yahoo.com/%E4%B8%8D%E6%95%B5%E7%A7%9F%E7%B4%84%E5%88%B0%E6%9C%9F-%E9%98%BF%E8%B1%AC%E5%AA%BD%E7%83%A4%E8%82%89%E8%A5%BF%E9%96%80%E5%BA%97%E9%A9%9A%E5%82%B3%E7%86%84%E7%87%88-094336773.html</w:t>
            </w:r>
          </w:p>
        </w:tc>
      </w:tr>
      <w:tr>
        <w:tc>
          <w:tcPr>
            <w:tcW w:type="dxa" w:w="2160"/>
          </w:tcPr>
          <w:p>
            <w:r>
              <w:rPr>
                <w:sz w:val="16"/>
              </w:rPr>
              <w:t>中天新聞網(Yahoo轉載)</w:t>
            </w:r>
          </w:p>
        </w:tc>
        <w:tc>
          <w:tcPr>
            <w:tcW w:type="dxa" w:w="2160"/>
          </w:tcPr>
          <w:p>
            <w:r>
              <w:rPr>
                <w:sz w:val="16"/>
              </w:rPr>
              <w:t>喝牛奶恐增骨折與早死風險？！研究：日喝3杯就危險</w:t>
            </w:r>
          </w:p>
        </w:tc>
        <w:tc>
          <w:tcPr>
            <w:tcW w:type="dxa" w:w="2160"/>
          </w:tcPr>
          <w:p>
            <w:r>
              <w:rPr>
                <w:sz w:val="16"/>
              </w:rPr>
              <w:t>2026-09-09</w:t>
            </w:r>
          </w:p>
        </w:tc>
        <w:tc>
          <w:tcPr>
            <w:tcW w:type="dxa" w:w="2160"/>
          </w:tcPr>
          <w:p>
            <w:r>
              <w:rPr>
                <w:sz w:val="16"/>
              </w:rPr>
              <w:t>https://tw.news.yahoo.com/%E5%96%9D%E7%89%9B%E5%A5%B6%E6%81%90%E5%A2%9E%E9%AA%A8%E6%8A%98%E8%88%87%E6%97%A9%E6%AD%BB%E9%A2%A8%E9%9A%AA-%E7%A0%94%E7%A9%B6-%E6%97%A5%E5%96%9D3%E6%9D%AF%E5%B0%B1%E5%8D%B1%E9%9A%AA-094548839.html</w:t>
            </w:r>
          </w:p>
        </w:tc>
      </w:tr>
      <w:tr>
        <w:tc>
          <w:tcPr>
            <w:tcW w:type="dxa" w:w="2160"/>
          </w:tcPr>
          <w:p>
            <w:r>
              <w:rPr>
                <w:sz w:val="16"/>
              </w:rPr>
              <w:t>中天新聞網(Yahoo轉載)</w:t>
            </w:r>
          </w:p>
        </w:tc>
        <w:tc>
          <w:tcPr>
            <w:tcW w:type="dxa" w:w="2160"/>
          </w:tcPr>
          <w:p>
            <w:r>
              <w:rPr>
                <w:sz w:val="16"/>
              </w:rPr>
              <w:t>帛琉新任駐台大使吳傑法履新　向賴清德總統呈遞到任國書</w:t>
            </w:r>
          </w:p>
        </w:tc>
        <w:tc>
          <w:tcPr>
            <w:tcW w:type="dxa" w:w="2160"/>
          </w:tcPr>
          <w:p>
            <w:r>
              <w:rPr>
                <w:sz w:val="16"/>
              </w:rPr>
              <w:t>2026-09-09</w:t>
            </w:r>
          </w:p>
        </w:tc>
        <w:tc>
          <w:tcPr>
            <w:tcW w:type="dxa" w:w="2160"/>
          </w:tcPr>
          <w:p>
            <w:r>
              <w:rPr>
                <w:sz w:val="16"/>
              </w:rPr>
              <w:t>https://tw.news.yahoo.com/%E5%B8%9B%E7%90%89%E6%96%B0%E4%BB%BB%E9%A7%90%E5%8F%B0%E5%A4%A7%E4%BD%BF%E5%90%B3%E5%82%91%E6%B3%95%E5%B1%A5%E6%96%B0-%E5%90%91%E8%B3%B4%E6%B8%85%E5%BE%B7%E7%B8%BD%E7%B5%B1%E5%91%88%E9%81%9E%E5%88%B0%E4%BB%BB%E5%9C%8B%E6%9B%B8-130112578.html</w:t>
            </w:r>
          </w:p>
        </w:tc>
      </w:tr>
      <w:tr>
        <w:tc>
          <w:tcPr>
            <w:tcW w:type="dxa" w:w="2160"/>
          </w:tcPr>
          <w:p>
            <w:r>
              <w:rPr>
                <w:sz w:val="16"/>
              </w:rPr>
              <w:t>中天新聞網(Yahoo轉載)</w:t>
            </w:r>
          </w:p>
        </w:tc>
        <w:tc>
          <w:tcPr>
            <w:tcW w:type="dxa" w:w="2160"/>
          </w:tcPr>
          <w:p>
            <w:r>
              <w:rPr>
                <w:sz w:val="16"/>
              </w:rPr>
              <w:t>直擊/班鐵翔摔傷2度開刀！拄拐杖露面曝小腿「打20根鋼釘」</w:t>
            </w:r>
          </w:p>
        </w:tc>
        <w:tc>
          <w:tcPr>
            <w:tcW w:type="dxa" w:w="2160"/>
          </w:tcPr>
          <w:p>
            <w:r>
              <w:rPr>
                <w:sz w:val="16"/>
              </w:rPr>
              <w:t>2026-09-09</w:t>
            </w:r>
          </w:p>
        </w:tc>
        <w:tc>
          <w:tcPr>
            <w:tcW w:type="dxa" w:w="2160"/>
          </w:tcPr>
          <w:p>
            <w:r>
              <w:rPr>
                <w:sz w:val="16"/>
              </w:rPr>
              <w:t>https://tw.news.yahoo.com/%E7%9B%B4%E6%93%8A-%E7%8F%AD%E9%90%B5%E7%BF%94%E6%91%94%E5%82%B72%E5%BA%A6%E9%96%8B%E5%88%80-%E6%8B%84%E6%8B%90%E6%9D%96%E9%9C%B2%E9%9D%A2%E6%9B%9D%E5%B0%8F%E8%85%BF-%E6%89%9320%E6%A0%B9%E9%8B%BC%E9%87%98-130132239.html</w:t>
            </w:r>
          </w:p>
        </w:tc>
      </w:tr>
      <w:tr>
        <w:tc>
          <w:tcPr>
            <w:tcW w:type="dxa" w:w="2160"/>
          </w:tcPr>
          <w:p>
            <w:r>
              <w:rPr>
                <w:sz w:val="16"/>
              </w:rPr>
              <w:t>中天新聞網(Yahoo轉載)</w:t>
            </w:r>
          </w:p>
        </w:tc>
        <w:tc>
          <w:tcPr>
            <w:tcW w:type="dxa" w:w="2160"/>
          </w:tcPr>
          <w:p>
            <w:r>
              <w:rPr>
                <w:sz w:val="16"/>
              </w:rPr>
              <w:t>全網震驚！民進黨議員李余典：李四川說新北人才送輝達是「販賣人口」</w:t>
            </w:r>
          </w:p>
        </w:tc>
        <w:tc>
          <w:tcPr>
            <w:tcW w:type="dxa" w:w="2160"/>
          </w:tcPr>
          <w:p>
            <w:r>
              <w:rPr>
                <w:sz w:val="16"/>
              </w:rPr>
              <w:t>2026-09-09</w:t>
            </w:r>
          </w:p>
        </w:tc>
        <w:tc>
          <w:tcPr>
            <w:tcW w:type="dxa" w:w="2160"/>
          </w:tcPr>
          <w:p>
            <w:r>
              <w:rPr>
                <w:sz w:val="16"/>
              </w:rPr>
              <w:t>https://tw.news.yahoo.com/%E5%85%A8%E7%B6%B2%E9%9C%87%E9%A9%9A-%E6%B0%91%E9%80%B2%E9%BB%A8%E8%AD%B0%E5%93%A1%E6%9D%8E%E4%BD%99%E5%85%B8-%E6%9D%8E%E5%9B%9B%E5%B7%9D%E8%AA%AA%E6%96%B0%E5%8C%97%E4%BA%BA%E6%89%8D%E9%80%81%E8%BC%9D%E9%81%94%E6%98%AF-%E8%B2%A9%E8%B3%A3%E4%BA%BA%E5%8F%A3-132301924.html</w:t>
            </w:r>
          </w:p>
        </w:tc>
      </w:tr>
      <w:tr>
        <w:tc>
          <w:tcPr>
            <w:tcW w:type="dxa" w:w="2160"/>
          </w:tcPr>
          <w:p>
            <w:r>
              <w:rPr>
                <w:sz w:val="16"/>
              </w:rPr>
              <w:t>中天新聞網(Yahoo轉載)</w:t>
            </w:r>
          </w:p>
        </w:tc>
        <w:tc>
          <w:tcPr>
            <w:tcW w:type="dxa" w:w="2160"/>
          </w:tcPr>
          <w:p>
            <w:r>
              <w:rPr>
                <w:sz w:val="16"/>
              </w:rPr>
              <w:t>同台沈伯洋、蘇巧慧！提名7律師選縣市長　賴清德：允擬國家律師政策</w:t>
            </w:r>
          </w:p>
        </w:tc>
        <w:tc>
          <w:tcPr>
            <w:tcW w:type="dxa" w:w="2160"/>
          </w:tcPr>
          <w:p>
            <w:r>
              <w:rPr>
                <w:sz w:val="16"/>
              </w:rPr>
              <w:t>2026-09-09</w:t>
            </w:r>
          </w:p>
        </w:tc>
        <w:tc>
          <w:tcPr>
            <w:tcW w:type="dxa" w:w="2160"/>
          </w:tcPr>
          <w:p>
            <w:r>
              <w:rPr>
                <w:sz w:val="16"/>
              </w:rPr>
              <w:t>https://tw.news.yahoo.com/%E5%90%8C%E5%8F%B0%E6%B2%88%E4%BC%AF%E6%B4%8B-%E8%98%87%E5%B7%A7%E6%85%A7-%E6%8F%90%E5%90%8D7%E5%BE%8B%E5%B8%AB%E9%81%B8%E7%B8%A3%E5%B8%82%E9%95%B7-%E8%B3%B4%E6%B8%85%E5%BE%B7-%E5%85%81%E6%93%AC%E5%9C%8B%E5%AE%B6%E5%BE%8B%E5%B8%AB%E6%94%BF%E7%AD%96-132651386.html</w:t>
            </w:r>
          </w:p>
        </w:tc>
      </w:tr>
      <w:tr>
        <w:tc>
          <w:tcPr>
            <w:tcW w:type="dxa" w:w="2160"/>
          </w:tcPr>
          <w:p>
            <w:r>
              <w:rPr>
                <w:sz w:val="16"/>
              </w:rPr>
              <w:t>中天新聞網(Yahoo轉載)</w:t>
            </w:r>
          </w:p>
        </w:tc>
        <w:tc>
          <w:tcPr>
            <w:tcW w:type="dxa" w:w="2160"/>
          </w:tcPr>
          <w:p>
            <w:r>
              <w:rPr>
                <w:sz w:val="16"/>
              </w:rPr>
              <w:t>一年一度！苗栗「鬼門關夜市」今晚快閃　還可抽住宿券</w:t>
            </w:r>
          </w:p>
        </w:tc>
        <w:tc>
          <w:tcPr>
            <w:tcW w:type="dxa" w:w="2160"/>
          </w:tcPr>
          <w:p>
            <w:r>
              <w:rPr>
                <w:sz w:val="16"/>
              </w:rPr>
              <w:t>2026-09-10</w:t>
            </w:r>
          </w:p>
        </w:tc>
        <w:tc>
          <w:tcPr>
            <w:tcW w:type="dxa" w:w="2160"/>
          </w:tcPr>
          <w:p>
            <w:r>
              <w:rPr>
                <w:sz w:val="16"/>
              </w:rPr>
              <w:t>https://tw.news.yahoo.com/%E5%B9%B4-%E5%BA%A6-%E8%8B%97%E6%A0%97-%E9%AC%BC%E9%96%80%E9%97%9C%E5%A4%9C%E5%B8%82-%E4%BB%8A%E6%99%9A%E5%BF%AB%E9%96%83-045217767.html</w:t>
            </w:r>
          </w:p>
        </w:tc>
      </w:tr>
      <w:tr>
        <w:tc>
          <w:tcPr>
            <w:tcW w:type="dxa" w:w="2160"/>
          </w:tcPr>
          <w:p>
            <w:r>
              <w:rPr>
                <w:sz w:val="16"/>
              </w:rPr>
              <w:t>中天新聞網(Yahoo轉載)</w:t>
            </w:r>
          </w:p>
        </w:tc>
        <w:tc>
          <w:tcPr>
            <w:tcW w:type="dxa" w:w="2160"/>
          </w:tcPr>
          <w:p>
            <w:r>
              <w:rPr>
                <w:sz w:val="16"/>
              </w:rPr>
              <w:t>赤腹松鼠不能亂養！臉書社團遭查私下買賣　最高恐罰30萬</w:t>
            </w:r>
          </w:p>
        </w:tc>
        <w:tc>
          <w:tcPr>
            <w:tcW w:type="dxa" w:w="2160"/>
          </w:tcPr>
          <w:p>
            <w:r>
              <w:rPr>
                <w:sz w:val="16"/>
              </w:rPr>
              <w:t>2026-09-10</w:t>
            </w:r>
          </w:p>
        </w:tc>
        <w:tc>
          <w:tcPr>
            <w:tcW w:type="dxa" w:w="2160"/>
          </w:tcPr>
          <w:p>
            <w:r>
              <w:rPr>
                <w:sz w:val="16"/>
              </w:rPr>
              <w:t>https://tw.news.yahoo.com/%E8%B5%A4%E8%85%B9%E6%9D%BE%E9%BC%A0%E4%B8%8D%E8%83%BD%E4%BA%82%E9%A4%8A-%E8%87%89%E6%9B%B8%E7%A4%BE%E5%9C%98%E9%81%AD%E6%9F%A5%E7%A7%81%E4%B8%8B%E8%B2%B7%E8%B3%A3-%E6%9C%80%E9%AB%98%E6%81%90%E7%BD%B030%E8%90%AC-045644542.html</w:t>
            </w:r>
          </w:p>
        </w:tc>
      </w:tr>
      <w:tr>
        <w:tc>
          <w:tcPr>
            <w:tcW w:type="dxa" w:w="2160"/>
          </w:tcPr>
          <w:p>
            <w:r>
              <w:rPr>
                <w:sz w:val="16"/>
              </w:rPr>
              <w:t>中天新聞網(Yahoo轉載)</w:t>
            </w:r>
          </w:p>
        </w:tc>
        <w:tc>
          <w:tcPr>
            <w:tcW w:type="dxa" w:w="2160"/>
          </w:tcPr>
          <w:p>
            <w:r>
              <w:rPr>
                <w:sz w:val="16"/>
              </w:rPr>
              <w:t>卓揆拍板！長照3.0補助加碼　住宿機構全年增為最高18萬</w:t>
            </w:r>
          </w:p>
        </w:tc>
        <w:tc>
          <w:tcPr>
            <w:tcW w:type="dxa" w:w="2160"/>
          </w:tcPr>
          <w:p>
            <w:r>
              <w:rPr>
                <w:sz w:val="16"/>
              </w:rPr>
              <w:t>2026-09-10</w:t>
            </w:r>
          </w:p>
        </w:tc>
        <w:tc>
          <w:tcPr>
            <w:tcW w:type="dxa" w:w="2160"/>
          </w:tcPr>
          <w:p>
            <w:r>
              <w:rPr>
                <w:sz w:val="16"/>
              </w:rPr>
              <w:t>https://tw.news.yahoo.com/%E5%8D%93%E6%8F%86%E6%8B%8D%E6%9D%BF-%E9%95%B7%E7%85%A73-0%E8%A3%9C%E5%8A%A9%E5%8A%A0%E7%A2%BC-%E4%BD%8F%E5%AE%BF%E6%A9%9F%E6%A7%8B%E5%85%A8%E5%B9%B4%E5%A2%9E%E7%82%BA%E6%9C%80%E9%AB%9818%E8%90%AC-050125306.html</w:t>
            </w:r>
          </w:p>
        </w:tc>
      </w:tr>
      <w:tr>
        <w:tc>
          <w:tcPr>
            <w:tcW w:type="dxa" w:w="2160"/>
          </w:tcPr>
          <w:p>
            <w:r>
              <w:rPr>
                <w:sz w:val="16"/>
              </w:rPr>
              <w:t>中天新聞網(Yahoo轉載)</w:t>
            </w:r>
          </w:p>
        </w:tc>
        <w:tc>
          <w:tcPr>
            <w:tcW w:type="dxa" w:w="2160"/>
          </w:tcPr>
          <w:p>
            <w:r>
              <w:rPr>
                <w:sz w:val="16"/>
              </w:rPr>
              <w:t>川普又點名砲轟台灣！稱晶片早該課重稅　「200%都可以」</w:t>
            </w:r>
          </w:p>
        </w:tc>
        <w:tc>
          <w:tcPr>
            <w:tcW w:type="dxa" w:w="2160"/>
          </w:tcPr>
          <w:p>
            <w:r>
              <w:rPr>
                <w:sz w:val="16"/>
              </w:rPr>
              <w:t>2026-09-10</w:t>
            </w:r>
          </w:p>
        </w:tc>
        <w:tc>
          <w:tcPr>
            <w:tcW w:type="dxa" w:w="2160"/>
          </w:tcPr>
          <w:p>
            <w:r>
              <w:rPr>
                <w:sz w:val="16"/>
              </w:rPr>
              <w:t>https://tw.news.yahoo.com/%E5%B7%9D%E6%99%AE%E5%8F%88%E9%BB%9E%E5%90%8D%E7%A0%B2%E8%BD%9F%E5%8F%B0%E7%81%A3-%E7%A8%B1%E6%99%B6%E7%89%87%E6%97%A9%E8%A9%B2%E8%AA%B2%E9%87%8D%E7%A8%85-200-%E9%83%BD%E5%8F%AF%E4%BB%A5-051625993.html</w:t>
            </w:r>
          </w:p>
        </w:tc>
      </w:tr>
      <w:tr>
        <w:tc>
          <w:tcPr>
            <w:tcW w:type="dxa" w:w="2160"/>
          </w:tcPr>
          <w:p>
            <w:r>
              <w:rPr>
                <w:sz w:val="16"/>
              </w:rPr>
              <w:t>中天新聞網(Yahoo轉載)</w:t>
            </w:r>
          </w:p>
        </w:tc>
        <w:tc>
          <w:tcPr>
            <w:tcW w:type="dxa" w:w="2160"/>
          </w:tcPr>
          <w:p>
            <w:r>
              <w:rPr>
                <w:sz w:val="16"/>
              </w:rPr>
              <w:t>膝蓋「啪」一聲韌帶斷裂！護理師靠微創重建重返球場</w:t>
            </w:r>
          </w:p>
        </w:tc>
        <w:tc>
          <w:tcPr>
            <w:tcW w:type="dxa" w:w="2160"/>
          </w:tcPr>
          <w:p>
            <w:r>
              <w:rPr>
                <w:sz w:val="16"/>
              </w:rPr>
              <w:t>2026-09-10</w:t>
            </w:r>
          </w:p>
        </w:tc>
        <w:tc>
          <w:tcPr>
            <w:tcW w:type="dxa" w:w="2160"/>
          </w:tcPr>
          <w:p>
            <w:r>
              <w:rPr>
                <w:sz w:val="16"/>
              </w:rPr>
              <w:t>https://tw.news.yahoo.com/%E8%86%9D%E8%93%8B-%E5%95%AA-%E8%81%B2%E9%9F%8C%E5%B8%B6%E6%96%B7%E8%A3%82-%E8%AD%B7%E7%90%86%E5%B8%AB%E9%9D%A0%E5%BE%AE%E5%89%B5%E9%87%8D%E5%BB%BA%E9%87%8D%E8%BF%94%E7%90%83%E5%A0%B4-083047358.html</w:t>
            </w:r>
          </w:p>
        </w:tc>
      </w:tr>
      <w:tr>
        <w:tc>
          <w:tcPr>
            <w:tcW w:type="dxa" w:w="2160"/>
          </w:tcPr>
          <w:p>
            <w:r>
              <w:rPr>
                <w:sz w:val="16"/>
              </w:rPr>
              <w:t>中天新聞網(Yahoo轉載)</w:t>
            </w:r>
          </w:p>
        </w:tc>
        <w:tc>
          <w:tcPr>
            <w:tcW w:type="dxa" w:w="2160"/>
          </w:tcPr>
          <w:p>
            <w:r>
              <w:rPr>
                <w:sz w:val="16"/>
              </w:rPr>
              <w:t>霸占洗手台還偷電！岩手縣商場忍無可忍　下令「國中生禁入」</w:t>
            </w:r>
          </w:p>
        </w:tc>
        <w:tc>
          <w:tcPr>
            <w:tcW w:type="dxa" w:w="2160"/>
          </w:tcPr>
          <w:p>
            <w:r>
              <w:rPr>
                <w:sz w:val="16"/>
              </w:rPr>
              <w:t>2026-09-10</w:t>
            </w:r>
          </w:p>
        </w:tc>
        <w:tc>
          <w:tcPr>
            <w:tcW w:type="dxa" w:w="2160"/>
          </w:tcPr>
          <w:p>
            <w:r>
              <w:rPr>
                <w:sz w:val="16"/>
              </w:rPr>
              <w:t>https://tw.news.yahoo.com/%E9%9C%B8%E5%8D%A0%E6%B4%97%E6%89%8B%E5%8F%B0%E9%82%84%E5%81%B7%E9%9B%BB-%E5%B2%A9%E6%89%8B%E7%B8%A3%E5%95%86%E5%A0%B4%E5%BF%8D%E7%84%A1%E5%8F%AF%E5%BF%8D-%E4%B8%8B%E4%BB%A4-%E5%9C%8B%E4%B8%AD%E7%94%9F%E7%A6%81%E5%85%A5-092751446.html</w:t>
            </w:r>
          </w:p>
        </w:tc>
      </w:tr>
      <w:tr>
        <w:tc>
          <w:tcPr>
            <w:tcW w:type="dxa" w:w="2160"/>
          </w:tcPr>
          <w:p>
            <w:r>
              <w:rPr>
                <w:sz w:val="16"/>
              </w:rPr>
              <w:t>中天新聞網(Yahoo轉載)</w:t>
            </w:r>
          </w:p>
        </w:tc>
        <w:tc>
          <w:tcPr>
            <w:tcW w:type="dxa" w:w="2160"/>
          </w:tcPr>
          <w:p>
            <w:r>
              <w:rPr>
                <w:sz w:val="16"/>
              </w:rPr>
              <w:t>阿信親揭與Apple緣分！靠版稅買下首台電腦　驚曝下一步合作計畫</w:t>
            </w:r>
          </w:p>
        </w:tc>
        <w:tc>
          <w:tcPr>
            <w:tcW w:type="dxa" w:w="2160"/>
          </w:tcPr>
          <w:p>
            <w:r>
              <w:rPr>
                <w:sz w:val="16"/>
              </w:rPr>
              <w:t>2026-09-11</w:t>
            </w:r>
          </w:p>
        </w:tc>
        <w:tc>
          <w:tcPr>
            <w:tcW w:type="dxa" w:w="2160"/>
          </w:tcPr>
          <w:p>
            <w:r>
              <w:rPr>
                <w:sz w:val="16"/>
              </w:rPr>
              <w:t>https://tw.news.yahoo.com/%E9%98%BF%E4%BF%A1%E8%A6%AA%E6%8F%AD%E8%88%87apple%E7%B7%A3%E5%88%86-%E9%9D%A0%E7%89%88%E7%A8%85%E8%B2%B7%E4%B8%8B%E9%A6%96%E5%8F%B0%E9%9B%BB%E8%85%A6-%E9%A9%9A%E6%9B%9D%E4%B8%8B-%E6%AD%A5%E5%90%88%E4%BD%9C%E8%A8%88%E7%95%AB-044549132.html</w:t>
            </w:r>
          </w:p>
        </w:tc>
      </w:tr>
      <w:tr>
        <w:tc>
          <w:tcPr>
            <w:tcW w:type="dxa" w:w="2160"/>
          </w:tcPr>
          <w:p>
            <w:r>
              <w:rPr>
                <w:sz w:val="16"/>
              </w:rPr>
              <w:t>中天新聞網(Yahoo轉載)</w:t>
            </w:r>
          </w:p>
        </w:tc>
        <w:tc>
          <w:tcPr>
            <w:tcW w:type="dxa" w:w="2160"/>
          </w:tcPr>
          <w:p>
            <w:r>
              <w:rPr>
                <w:sz w:val="16"/>
              </w:rPr>
              <w:t>政院副署無人機條例！國民黨提「三大主張」：拒當垃圾場</w:t>
            </w:r>
          </w:p>
        </w:tc>
        <w:tc>
          <w:tcPr>
            <w:tcW w:type="dxa" w:w="2160"/>
          </w:tcPr>
          <w:p>
            <w:r>
              <w:rPr>
                <w:sz w:val="16"/>
              </w:rPr>
              <w:t>2026-09-11</w:t>
            </w:r>
          </w:p>
        </w:tc>
        <w:tc>
          <w:tcPr>
            <w:tcW w:type="dxa" w:w="2160"/>
          </w:tcPr>
          <w:p>
            <w:r>
              <w:rPr>
                <w:sz w:val="16"/>
              </w:rPr>
              <w:t>https://tw.news.yahoo.com/%E9%99%A2%E5%89%AF%E7%BD%B2%E7%84%A1%E4%BA%BA%E6%A9%9F%E6%A2%9D%E4%BE%8B-%E5%9C%8B%E6%B0%91%E9%BB%A8%E6%8F%90-%E4%B8%89%E5%A4%A7%E4%B8%BB%E5%BC%B5-%E6%8B%92%E7%95%B6%E5%9E%83%E5%9C%BE%E5%A0%B4-044911654.html</w:t>
            </w:r>
          </w:p>
        </w:tc>
      </w:tr>
      <w:tr>
        <w:tc>
          <w:tcPr>
            <w:tcW w:type="dxa" w:w="2160"/>
          </w:tcPr>
          <w:p>
            <w:r>
              <w:rPr>
                <w:sz w:val="16"/>
              </w:rPr>
              <w:t>中天新聞網(Yahoo轉載)</w:t>
            </w:r>
          </w:p>
        </w:tc>
        <w:tc>
          <w:tcPr>
            <w:tcW w:type="dxa" w:w="2160"/>
          </w:tcPr>
          <w:p>
            <w:r>
              <w:rPr>
                <w:sz w:val="16"/>
              </w:rPr>
              <w:t>買iPhone 18 Pro快看 ！4大電商優惠出爐　最高省5.8萬</w:t>
            </w:r>
          </w:p>
        </w:tc>
        <w:tc>
          <w:tcPr>
            <w:tcW w:type="dxa" w:w="2160"/>
          </w:tcPr>
          <w:p>
            <w:r>
              <w:rPr>
                <w:sz w:val="16"/>
              </w:rPr>
              <w:t>2026-09-11</w:t>
            </w:r>
          </w:p>
        </w:tc>
        <w:tc>
          <w:tcPr>
            <w:tcW w:type="dxa" w:w="2160"/>
          </w:tcPr>
          <w:p>
            <w:r>
              <w:rPr>
                <w:sz w:val="16"/>
              </w:rPr>
              <w:t>https://tw.news.yahoo.com/%E8%B2%B7iphone-18-pro%E5%BF%AB%E7%9C%8B-4%E5%A4%A7%E9%9B%BB%E5%95%86%E5%84%AA%E6%83%A0%E5%87%BA%E7%88%90-%E6%9C%80%E9%AB%98%E7%9C%815-051122190.html</w:t>
            </w:r>
          </w:p>
        </w:tc>
      </w:tr>
      <w:tr>
        <w:tc>
          <w:tcPr>
            <w:tcW w:type="dxa" w:w="2160"/>
          </w:tcPr>
          <w:p>
            <w:r>
              <w:rPr>
                <w:sz w:val="16"/>
              </w:rPr>
              <w:t>中天新聞網(Yahoo轉載)</w:t>
            </w:r>
          </w:p>
        </w:tc>
        <w:tc>
          <w:tcPr>
            <w:tcW w:type="dxa" w:w="2160"/>
          </w:tcPr>
          <w:p>
            <w:r>
              <w:rPr>
                <w:sz w:val="16"/>
              </w:rPr>
              <w:t>長鑫存儲利潤率82%超越三星！DRAM市占率首破10%</w:t>
            </w:r>
          </w:p>
        </w:tc>
        <w:tc>
          <w:tcPr>
            <w:tcW w:type="dxa" w:w="2160"/>
          </w:tcPr>
          <w:p>
            <w:r>
              <w:rPr>
                <w:sz w:val="16"/>
              </w:rPr>
              <w:t>2026-09-11</w:t>
            </w:r>
          </w:p>
        </w:tc>
        <w:tc>
          <w:tcPr>
            <w:tcW w:type="dxa" w:w="2160"/>
          </w:tcPr>
          <w:p>
            <w:r>
              <w:rPr>
                <w:sz w:val="16"/>
              </w:rPr>
              <w:t>https://tw.news.yahoo.com/%E9%95%B7%E9%91%AB%E5%AD%98%E5%84%B2%E5%88%A9%E6%BD%A4%E7%8E%8782-%E8%B6%85%E8%B6%8A%E4%B8%89%E6%98%9F-dram%E5%B8%82%E5%8D%A0%E7%8E%87%E9%A6%96%E7%A0%B410-132813112.html</w:t>
            </w:r>
          </w:p>
        </w:tc>
      </w:tr>
      <w:tr>
        <w:tc>
          <w:tcPr>
            <w:tcW w:type="dxa" w:w="2160"/>
          </w:tcPr>
          <w:p>
            <w:r>
              <w:rPr>
                <w:sz w:val="16"/>
              </w:rPr>
              <w:t>中天新聞網(Yahoo轉載)</w:t>
            </w:r>
          </w:p>
        </w:tc>
        <w:tc>
          <w:tcPr>
            <w:tcW w:type="dxa" w:w="2160"/>
          </w:tcPr>
          <w:p>
            <w:r>
              <w:rPr>
                <w:sz w:val="16"/>
              </w:rPr>
              <w:t>台北直接拿2000！台南低收中秋只給300元　全網看傻</w:t>
            </w:r>
          </w:p>
        </w:tc>
        <w:tc>
          <w:tcPr>
            <w:tcW w:type="dxa" w:w="2160"/>
          </w:tcPr>
          <w:p>
            <w:r>
              <w:rPr>
                <w:sz w:val="16"/>
              </w:rPr>
              <w:t>2026-09-11</w:t>
            </w:r>
          </w:p>
        </w:tc>
        <w:tc>
          <w:tcPr>
            <w:tcW w:type="dxa" w:w="2160"/>
          </w:tcPr>
          <w:p>
            <w:r>
              <w:rPr>
                <w:sz w:val="16"/>
              </w:rPr>
              <w:t>https://tw.news.yahoo.com/%E5%8F%B0%E5%8C%97%E7%9B%B4%E6%8E%A5%E6%8B%BF2000-%E5%8F%B0%E5%8D%97%E4%BD%8E%E6%94%B6%E4%B8%AD%E7%A7%8B%E5%8F%AA%E7%B5%A6300%E5%85%83-%E5%85%A8%E7%B6%B2%E7%9C%8B%E5%82%BB-081829410.html</w:t>
            </w:r>
          </w:p>
        </w:tc>
      </w:tr>
      <w:tr>
        <w:tc>
          <w:tcPr>
            <w:tcW w:type="dxa" w:w="2160"/>
          </w:tcPr>
          <w:p>
            <w:r>
              <w:rPr>
                <w:sz w:val="16"/>
              </w:rPr>
              <w:t>中天新聞網(Yahoo轉載)</w:t>
            </w:r>
          </w:p>
        </w:tc>
        <w:tc>
          <w:tcPr>
            <w:tcW w:type="dxa" w:w="2160"/>
          </w:tcPr>
          <w:p>
            <w:r>
              <w:rPr>
                <w:sz w:val="16"/>
              </w:rPr>
              <w:t>政院副署無人機條例　卓榮泰喊話立院：快過559億追加預算</w:t>
            </w:r>
          </w:p>
        </w:tc>
        <w:tc>
          <w:tcPr>
            <w:tcW w:type="dxa" w:w="2160"/>
          </w:tcPr>
          <w:p>
            <w:r>
              <w:rPr>
                <w:sz w:val="16"/>
              </w:rPr>
              <w:t>2026-09-11</w:t>
            </w:r>
          </w:p>
        </w:tc>
        <w:tc>
          <w:tcPr>
            <w:tcW w:type="dxa" w:w="2160"/>
          </w:tcPr>
          <w:p>
            <w:r>
              <w:rPr>
                <w:sz w:val="16"/>
              </w:rPr>
              <w:t>https://tw.news.yahoo.com/%E6%94%BF%E9%99%A2%E5%89%AF%E7%BD%B2%E7%84%A1%E4%BA%BA%E6%A9%9F%E6%A2%9D%E4%BE%8B-%E5%8D%93%E6%A6%AE%E6%B3%B0%E5%96%8A%E8%A9%B1%E7%AB%8B%E9%99%A2-%E5%BF%AB%E9%81%8E559%E5%84%84%E8%BF%BD%E5%8A%A0%E9%A0%90%E7%AE%97-081407841.html</w:t>
            </w:r>
          </w:p>
        </w:tc>
      </w:tr>
      <w:tr>
        <w:tc>
          <w:tcPr>
            <w:tcW w:type="dxa" w:w="2160"/>
          </w:tcPr>
          <w:p>
            <w:r>
              <w:rPr>
                <w:sz w:val="16"/>
              </w:rPr>
              <w:t>中天新聞網(Yahoo轉載)</w:t>
            </w:r>
          </w:p>
        </w:tc>
        <w:tc>
          <w:tcPr>
            <w:tcW w:type="dxa" w:w="2160"/>
          </w:tcPr>
          <w:p>
            <w:r>
              <w:rPr>
                <w:sz w:val="16"/>
              </w:rPr>
              <w:t>民進黨打張善政大翻車！凌濤：反幫他大力宣傳政績</w:t>
            </w:r>
          </w:p>
        </w:tc>
        <w:tc>
          <w:tcPr>
            <w:tcW w:type="dxa" w:w="2160"/>
          </w:tcPr>
          <w:p>
            <w:r>
              <w:rPr>
                <w:sz w:val="16"/>
              </w:rPr>
              <w:t>2026-09-11</w:t>
            </w:r>
          </w:p>
        </w:tc>
        <w:tc>
          <w:tcPr>
            <w:tcW w:type="dxa" w:w="2160"/>
          </w:tcPr>
          <w:p>
            <w:r>
              <w:rPr>
                <w:sz w:val="16"/>
              </w:rPr>
              <w:t>https://tw.news.yahoo.com/%E6%B0%91%E9%80%B2%E9%BB%A8%E6%89%93%E5%BC%B5%E5%96%84%E6%94%BF%E5%A4%A7%E7%BF%BB%E8%BB%8A-%E5%87%8C%E6%BF%A4-%E5%8F%8D%E5%B9%AB%E4%BB%96%E5%A4%A7%E5%8A%9B%E5%AE%A3%E5%82%B3%E6%94%BF%E7%B8%BE-082343377.html</w:t>
            </w:r>
          </w:p>
        </w:tc>
      </w:tr>
      <w:tr>
        <w:tc>
          <w:tcPr>
            <w:tcW w:type="dxa" w:w="2160"/>
          </w:tcPr>
          <w:p>
            <w:r>
              <w:rPr>
                <w:sz w:val="16"/>
              </w:rPr>
              <w:t>中天新聞網(Yahoo轉載)</w:t>
            </w:r>
          </w:p>
        </w:tc>
        <w:tc>
          <w:tcPr>
            <w:tcW w:type="dxa" w:w="2160"/>
          </w:tcPr>
          <w:p>
            <w:r>
              <w:rPr>
                <w:sz w:val="16"/>
              </w:rPr>
              <w:t>高雄大順好市多洗烤箱恐污染烤雞！衛生局揪缺失　業者將退費</w:t>
            </w:r>
          </w:p>
        </w:tc>
        <w:tc>
          <w:tcPr>
            <w:tcW w:type="dxa" w:w="2160"/>
          </w:tcPr>
          <w:p>
            <w:r>
              <w:rPr>
                <w:sz w:val="16"/>
              </w:rPr>
              <w:t>2026-09-11</w:t>
            </w:r>
          </w:p>
        </w:tc>
        <w:tc>
          <w:tcPr>
            <w:tcW w:type="dxa" w:w="2160"/>
          </w:tcPr>
          <w:p>
            <w:r>
              <w:rPr>
                <w:sz w:val="16"/>
              </w:rPr>
              <w:t>https://tw.news.yahoo.com/%E9%AB%98%E9%9B%84%E5%A4%A7%E9%A0%86%E5%A5%BD%E5%B8%82%E5%A4%9A%E6%B4%97%E7%83%A4%E7%AE%B1%E6%81%90%E6%B1%A1%E6%9F%93%E7%83%A4%E9%9B%9E-%E8%A1%9B%E7%94%9F%E5%B1%80%E6%8F%AA%E7%BC%BA%E5%A4%B1-%E6%A5%AD%E8%80%85%E5%B0%87%E9%80%80%E8%B2%BB-083445122.html</w:t>
            </w:r>
          </w:p>
        </w:tc>
      </w:tr>
      <w:tr>
        <w:tc>
          <w:tcPr>
            <w:tcW w:type="dxa" w:w="2160"/>
          </w:tcPr>
          <w:p>
            <w:r>
              <w:rPr>
                <w:sz w:val="16"/>
              </w:rPr>
              <w:t>中天新聞網(Yahoo轉載)</w:t>
            </w:r>
          </w:p>
        </w:tc>
        <w:tc>
          <w:tcPr>
            <w:tcW w:type="dxa" w:w="2160"/>
          </w:tcPr>
          <w:p>
            <w:r>
              <w:rPr>
                <w:sz w:val="16"/>
              </w:rPr>
              <w:t>狠男勒斃女友棄屍陽明山！還裝傻報失蹤　警方搜山驚見遺骸</w:t>
            </w:r>
          </w:p>
        </w:tc>
        <w:tc>
          <w:tcPr>
            <w:tcW w:type="dxa" w:w="2160"/>
          </w:tcPr>
          <w:p>
            <w:r>
              <w:rPr>
                <w:sz w:val="16"/>
              </w:rPr>
              <w:t>2026-09-12</w:t>
            </w:r>
          </w:p>
        </w:tc>
        <w:tc>
          <w:tcPr>
            <w:tcW w:type="dxa" w:w="2160"/>
          </w:tcPr>
          <w:p>
            <w:r>
              <w:rPr>
                <w:sz w:val="16"/>
              </w:rPr>
              <w:t>https://tw.news.yahoo.com/%E7%8B%A0%E7%94%B7%E5%8B%92%E6%96%83%E5%A5%B3%E5%8F%8B%E6%A3%84%E5%B1%8D%E9%99%BD%E6%98%8E%E5%B1%B1-%E9%82%84%E8%A3%9D%E5%82%BB%E5%A0%B1%E5%A4%B1%E8%B9%A4-%E8%AD%A6%E6%96%B9%E6%90%9C%E5%B1%B1%E9%A9%9A%E8%A6%8B%E9%81%BA%E9%AA%B8-081300403.html</w:t>
            </w:r>
          </w:p>
        </w:tc>
      </w:tr>
      <w:tr>
        <w:tc>
          <w:tcPr>
            <w:tcW w:type="dxa" w:w="2160"/>
          </w:tcPr>
          <w:p>
            <w:r>
              <w:rPr>
                <w:sz w:val="16"/>
              </w:rPr>
              <w:t>中天新聞網(Yahoo轉載)</w:t>
            </w:r>
          </w:p>
        </w:tc>
        <w:tc>
          <w:tcPr>
            <w:tcW w:type="dxa" w:w="2160"/>
          </w:tcPr>
          <w:p>
            <w:r>
              <w:rPr>
                <w:sz w:val="16"/>
              </w:rPr>
              <w:t>欣興案警訊！洗產地升級「供應鏈漂白」　台廠恐被美國踢出供應鏈</w:t>
            </w:r>
          </w:p>
        </w:tc>
        <w:tc>
          <w:tcPr>
            <w:tcW w:type="dxa" w:w="2160"/>
          </w:tcPr>
          <w:p>
            <w:r>
              <w:rPr>
                <w:sz w:val="16"/>
              </w:rPr>
              <w:t>2026-09-13</w:t>
            </w:r>
          </w:p>
        </w:tc>
        <w:tc>
          <w:tcPr>
            <w:tcW w:type="dxa" w:w="2160"/>
          </w:tcPr>
          <w:p>
            <w:r>
              <w:rPr>
                <w:sz w:val="16"/>
              </w:rPr>
              <w:t>https://tw.news.yahoo.com/%E6%AC%A3%E8%88%88%E6%A1%88%E8%AD%A6%E8%A8%8A-%E6%B4%97%E7%94%A2%E5%9C%B0%E5%8D%87%E7%B4%9A-%E4%BE%9B%E6%87%89%E9%8F%88%E6%BC%82%E7%99%BD-%E5%8F%B0%E5%BB%A0%E6%81%90%E8%A2%AB%E7%BE%8E%E5%9C%8B%E8%B8%A2%E5%87%BA%E4%BE%9B%E6%87%89%E9%8F%88-085950611.html</w:t>
            </w:r>
          </w:p>
        </w:tc>
      </w:tr>
      <w:tr>
        <w:tc>
          <w:tcPr>
            <w:tcW w:type="dxa" w:w="2160"/>
          </w:tcPr>
          <w:p>
            <w:r>
              <w:rPr>
                <w:sz w:val="16"/>
              </w:rPr>
              <w:t>中天新聞網(Yahoo轉載)</w:t>
            </w:r>
          </w:p>
        </w:tc>
        <w:tc>
          <w:tcPr>
            <w:tcW w:type="dxa" w:w="2160"/>
          </w:tcPr>
          <w:p>
            <w:r>
              <w:rPr>
                <w:sz w:val="16"/>
              </w:rPr>
              <w:t>藥妝聯名戰！屈臣氏4折迎戰康是美航海王、寶雅褲褲兔</w:t>
            </w:r>
          </w:p>
        </w:tc>
        <w:tc>
          <w:tcPr>
            <w:tcW w:type="dxa" w:w="2160"/>
          </w:tcPr>
          <w:p>
            <w:r>
              <w:rPr>
                <w:sz w:val="16"/>
              </w:rPr>
              <w:t>2026-09-13</w:t>
            </w:r>
          </w:p>
        </w:tc>
        <w:tc>
          <w:tcPr>
            <w:tcW w:type="dxa" w:w="2160"/>
          </w:tcPr>
          <w:p>
            <w:r>
              <w:rPr>
                <w:sz w:val="16"/>
              </w:rPr>
              <w:t>https://tw.news.yahoo.com/%E8%97%A5%E5%A6%9D%E8%81%AF%E5%90%8D%E6%88%B0-%E5%B1%88%E8%87%A3%E6%B0%8F4%E6%8A%98%E8%BF%8E%E6%88%B0%E5%BA%B7%E6%98%AF%E7%BE%8E%E8%88%AA%E6%B5%B7%E7%8E%8B-%E5%AF%B6%E9%9B%85%E8%A4%B2%E8%A4%B2%E5%85%94-084411545.html</w:t>
            </w:r>
          </w:p>
        </w:tc>
      </w:tr>
      <w:tr>
        <w:tc>
          <w:tcPr>
            <w:tcW w:type="dxa" w:w="2160"/>
          </w:tcPr>
          <w:p>
            <w:r>
              <w:rPr>
                <w:sz w:val="16"/>
              </w:rPr>
              <w:t>中天新聞網(Yahoo轉載)</w:t>
            </w:r>
          </w:p>
        </w:tc>
        <w:tc>
          <w:tcPr>
            <w:tcW w:type="dxa" w:w="2160"/>
          </w:tcPr>
          <w:p>
            <w:r>
              <w:rPr>
                <w:sz w:val="16"/>
              </w:rPr>
              <w:t>影/蕭敬騰杭州演唱會Kiss Cam被推開！男方疑出面：我們分手了</w:t>
            </w:r>
          </w:p>
        </w:tc>
        <w:tc>
          <w:tcPr>
            <w:tcW w:type="dxa" w:w="2160"/>
          </w:tcPr>
          <w:p>
            <w:r>
              <w:rPr>
                <w:sz w:val="16"/>
              </w:rPr>
              <w:t>2026-09-13</w:t>
            </w:r>
          </w:p>
        </w:tc>
        <w:tc>
          <w:tcPr>
            <w:tcW w:type="dxa" w:w="2160"/>
          </w:tcPr>
          <w:p>
            <w:r>
              <w:rPr>
                <w:sz w:val="16"/>
              </w:rPr>
              <w:t>https://tw.news.yahoo.com/%E5%BD%B1-%E8%95%AD%E6%95%AC%E9%A8%B0%E6%9D%AD%E5%B7%9E%E6%BC%94%E5%94%B1%E6%9C%83kiss-cam%E8%A2%AB%E6%8E%A8%E9%96%8B-%E7%94%B7%E6%96%B9%E5%87%BA%E9%9D%A2-%E6%88%91%E5%80%91%E5%88%86%E6%89%8B%E4%BA%86-084948213.html</w:t>
            </w:r>
          </w:p>
        </w:tc>
      </w:tr>
      <w:tr>
        <w:tc>
          <w:tcPr>
            <w:tcW w:type="dxa" w:w="2160"/>
          </w:tcPr>
          <w:p>
            <w:r>
              <w:rPr>
                <w:sz w:val="16"/>
              </w:rPr>
              <w:t>中天新聞網(Yahoo轉載)</w:t>
            </w:r>
          </w:p>
        </w:tc>
        <w:tc>
          <w:tcPr>
            <w:tcW w:type="dxa" w:w="2160"/>
          </w:tcPr>
          <w:p>
            <w:r>
              <w:rPr>
                <w:sz w:val="16"/>
              </w:rPr>
              <w:t>打麻藥秒昏迷　芬蘭27歲網紅抽脂手術台上身亡</w:t>
            </w:r>
          </w:p>
        </w:tc>
        <w:tc>
          <w:tcPr>
            <w:tcW w:type="dxa" w:w="2160"/>
          </w:tcPr>
          <w:p>
            <w:r>
              <w:rPr>
                <w:sz w:val="16"/>
              </w:rPr>
              <w:t>2026-09-13</w:t>
            </w:r>
          </w:p>
        </w:tc>
        <w:tc>
          <w:tcPr>
            <w:tcW w:type="dxa" w:w="2160"/>
          </w:tcPr>
          <w:p>
            <w:r>
              <w:rPr>
                <w:sz w:val="16"/>
              </w:rPr>
              <w:t>https://tw.news.yahoo.com/%E6%89%93%E9%BA%BB%E8%97%A5%E7%A7%92%E6%98%8F%E8%BF%B7-%E8%8A%AC%E8%98%AD27%E6%AD%B2%E7%B6%B2%E7%B4%85%E6%8A%BD%E8%84%82%E6%89%8B%E8%A1%93%E5%8F%B0%E4%B8%8A%E8%BA%AB%E4%BA%A1-085256561.html</w:t>
            </w:r>
          </w:p>
        </w:tc>
      </w:tr>
      <w:tr>
        <w:tc>
          <w:tcPr>
            <w:tcW w:type="dxa" w:w="2160"/>
          </w:tcPr>
          <w:p>
            <w:r>
              <w:rPr>
                <w:sz w:val="16"/>
              </w:rPr>
              <w:t>中天新聞網(Yahoo轉載)</w:t>
            </w:r>
          </w:p>
        </w:tc>
        <w:tc>
          <w:tcPr>
            <w:tcW w:type="dxa" w:w="2160"/>
          </w:tcPr>
          <w:p>
            <w:r>
              <w:rPr>
                <w:sz w:val="16"/>
              </w:rPr>
              <w:t>許信良認卓榮泰不副署違憲！國民黨團呼應：賴總統召開國是會議</w:t>
            </w:r>
          </w:p>
        </w:tc>
        <w:tc>
          <w:tcPr>
            <w:tcW w:type="dxa" w:w="2160"/>
          </w:tcPr>
          <w:p>
            <w:r>
              <w:rPr>
                <w:sz w:val="16"/>
              </w:rPr>
              <w:t>2026-09-13</w:t>
            </w:r>
          </w:p>
        </w:tc>
        <w:tc>
          <w:tcPr>
            <w:tcW w:type="dxa" w:w="2160"/>
          </w:tcPr>
          <w:p>
            <w:r>
              <w:rPr>
                <w:sz w:val="16"/>
              </w:rPr>
              <w:t>https://tw.news.yahoo.com/%E8%A8%B1%E4%BF%A1%E8%89%AF%E8%AA%8D%E5%8D%93%E6%A6%AE%E6%B3%B0%E4%B8%8D%E5%89%AF%E7%BD%B2%E9%81%95%E6%86%B2-%E5%9C%8B%E6%B0%91%E9%BB%A8%E5%9C%98%E5%91%BC%E6%87%89-%E8%B3%B4%E7%B8%BD%E7%B5%B1%E5%8F%AC%E9%96%8B%E5%9C%8B%E6%98%AF%E6%9C%83%E8%AD%B0-090456965.html</w:t>
            </w:r>
          </w:p>
        </w:tc>
      </w:tr>
      <w:tr>
        <w:tc>
          <w:tcPr>
            <w:tcW w:type="dxa" w:w="2160"/>
          </w:tcPr>
          <w:p>
            <w:r>
              <w:rPr>
                <w:sz w:val="16"/>
              </w:rPr>
              <w:t>中天新聞網(Yahoo轉載)</w:t>
            </w:r>
          </w:p>
        </w:tc>
        <w:tc>
          <w:tcPr>
            <w:tcW w:type="dxa" w:w="2160"/>
          </w:tcPr>
          <w:p>
            <w:r>
              <w:rPr>
                <w:sz w:val="16"/>
              </w:rPr>
              <w:t>6款心血管藥突缺貨！藥師累到變「人肉客服」</w:t>
            </w:r>
          </w:p>
        </w:tc>
        <w:tc>
          <w:tcPr>
            <w:tcW w:type="dxa" w:w="2160"/>
          </w:tcPr>
          <w:p>
            <w:r>
              <w:rPr>
                <w:sz w:val="16"/>
              </w:rPr>
              <w:t>2026-09-13</w:t>
            </w:r>
          </w:p>
        </w:tc>
        <w:tc>
          <w:tcPr>
            <w:tcW w:type="dxa" w:w="2160"/>
          </w:tcPr>
          <w:p>
            <w:r>
              <w:rPr>
                <w:sz w:val="16"/>
              </w:rPr>
              <w:t>https://tw.news.yahoo.com/6%E6%AC%BE%E5%BF%83%E8%A1%80%E7%AE%A1%E8%97%A5%E7%AA%81%E7%BC%BA%E8%B2%A8-%E8%97%A5%E5%B8%AB%E7%B4%AF%E5%88%B0%E8%AE%8A-%E4%BA%BA%E8%82%89%E5%AE%A2%E6%9C%8D-091125608.html</w:t>
            </w:r>
          </w:p>
        </w:tc>
      </w:tr>
      <w:tr>
        <w:tc>
          <w:tcPr>
            <w:tcW w:type="dxa" w:w="2160"/>
          </w:tcPr>
          <w:p>
            <w:r>
              <w:rPr>
                <w:sz w:val="16"/>
              </w:rPr>
              <w:t>中天新聞網(Yahoo轉載)</w:t>
            </w:r>
          </w:p>
        </w:tc>
        <w:tc>
          <w:tcPr>
            <w:tcW w:type="dxa" w:w="2160"/>
          </w:tcPr>
          <w:p>
            <w:r>
              <w:rPr>
                <w:sz w:val="16"/>
              </w:rPr>
              <w:t>美科技大咖稱AI快失控！台積電跌1.2%　亞洲類股集體「跳水」</w:t>
            </w:r>
          </w:p>
        </w:tc>
        <w:tc>
          <w:tcPr>
            <w:tcW w:type="dxa" w:w="2160"/>
          </w:tcPr>
          <w:p>
            <w:r>
              <w:rPr>
                <w:sz w:val="16"/>
              </w:rPr>
              <w:t>2026-09-14</w:t>
            </w:r>
          </w:p>
        </w:tc>
        <w:tc>
          <w:tcPr>
            <w:tcW w:type="dxa" w:w="2160"/>
          </w:tcPr>
          <w:p>
            <w:r>
              <w:rPr>
                <w:sz w:val="16"/>
              </w:rPr>
              <w:t>https://tw.news.yahoo.com/%E7%BE%8E%E7%A7%91%E6%8A%80%E5%A4%A7%E5%92%96%E7%A8%B1ai%E5%BF%AB%E5%A4%B1%E6%8E%A7-%E5%8F%B0%E7%A9%8D%E9%9B%BB%E8%B7%8C1-2-%E4%BA%9E%E6%B4%B2%E9%A1%9E%E8%82%A1%E9%9B%86%E9%AB%94-%E8%B7%B3%E6%B0%B4-092015047.html</w:t>
            </w:r>
          </w:p>
        </w:tc>
      </w:tr>
      <w:tr>
        <w:tc>
          <w:tcPr>
            <w:tcW w:type="dxa" w:w="2160"/>
          </w:tcPr>
          <w:p>
            <w:r>
              <w:rPr>
                <w:sz w:val="16"/>
              </w:rPr>
              <w:t>中天新聞網(Yahoo轉載)</w:t>
            </w:r>
          </w:p>
        </w:tc>
        <w:tc>
          <w:tcPr>
            <w:tcW w:type="dxa" w:w="2160"/>
          </w:tcPr>
          <w:p>
            <w:r>
              <w:rPr>
                <w:sz w:val="16"/>
              </w:rPr>
              <w:t>昔被貴婦邀回家！潘若迪曝包課內幕　驚吐「龍根被偷抓」</w:t>
            </w:r>
          </w:p>
        </w:tc>
        <w:tc>
          <w:tcPr>
            <w:tcW w:type="dxa" w:w="2160"/>
          </w:tcPr>
          <w:p>
            <w:r>
              <w:rPr>
                <w:sz w:val="16"/>
              </w:rPr>
              <w:t>2026-09-14</w:t>
            </w:r>
          </w:p>
        </w:tc>
        <w:tc>
          <w:tcPr>
            <w:tcW w:type="dxa" w:w="2160"/>
          </w:tcPr>
          <w:p>
            <w:r>
              <w:rPr>
                <w:sz w:val="16"/>
              </w:rPr>
              <w:t>https://tw.news.yahoo.com/%E6%98%94%E8%A2%AB%E8%B2%B4%E5%A9%A6%E9%82%80%E5%9B%9E%E5%AE%B6-%E6%BD%98%E8%8B%A5%E8%BF%AA%E6%9B%9D%E5%8C%85%E8%AA%B2%E5%85%A7%E5%B9%95-%E9%A9%9A%E5%90%90-%E9%BE%8D%E6%A0%B9%E8%A2%AB%E5%81%B7%E6%8A%93-045459287.html</w:t>
            </w:r>
          </w:p>
        </w:tc>
      </w:tr>
      <w:tr>
        <w:tc>
          <w:tcPr>
            <w:tcW w:type="dxa" w:w="2160"/>
          </w:tcPr>
          <w:p>
            <w:r>
              <w:rPr>
                <w:sz w:val="16"/>
              </w:rPr>
              <w:t>中天新聞網(Yahoo轉載)</w:t>
            </w:r>
          </w:p>
        </w:tc>
        <w:tc>
          <w:tcPr>
            <w:tcW w:type="dxa" w:w="2160"/>
          </w:tcPr>
          <w:p>
            <w:r>
              <w:rPr>
                <w:sz w:val="16"/>
              </w:rPr>
              <w:t>推停砍公教年金　徐欣瑩提校園減壓等五大教育政見</w:t>
            </w:r>
          </w:p>
        </w:tc>
        <w:tc>
          <w:tcPr>
            <w:tcW w:type="dxa" w:w="2160"/>
          </w:tcPr>
          <w:p>
            <w:r>
              <w:rPr>
                <w:sz w:val="16"/>
              </w:rPr>
              <w:t>2026-09-14</w:t>
            </w:r>
          </w:p>
        </w:tc>
        <w:tc>
          <w:tcPr>
            <w:tcW w:type="dxa" w:w="2160"/>
          </w:tcPr>
          <w:p>
            <w:r>
              <w:rPr>
                <w:sz w:val="16"/>
              </w:rPr>
              <w:t>https://tw.news.yahoo.com/%E6%8E%A8%E5%81%9C%E7%A0%8D%E5%85%AC%E6%95%99%E5%B9%B4%E9%87%91-%E5%BE%90%E6%AC%A3%E7%91%A9%E6%8F%90%E6%A0%A1%E5%9C%92%E6%B8%9B%E5%A3%93%E7%AD%89%E4%BA%94%E5%A4%A7%E6%95%99%E8%82%B2%E6%94%BF%E8%A6%8B-050548196.html</w:t>
            </w:r>
          </w:p>
        </w:tc>
      </w:tr>
      <w:tr>
        <w:tc>
          <w:tcPr>
            <w:tcW w:type="dxa" w:w="2160"/>
          </w:tcPr>
          <w:p>
            <w:r>
              <w:rPr>
                <w:sz w:val="16"/>
              </w:rPr>
              <w:t>中天新聞網(Yahoo轉載)</w:t>
            </w:r>
          </w:p>
        </w:tc>
        <w:tc>
          <w:tcPr>
            <w:tcW w:type="dxa" w:w="2160"/>
          </w:tcPr>
          <w:p>
            <w:r>
              <w:rPr>
                <w:sz w:val="16"/>
              </w:rPr>
              <w:t>新化衛生所瘦瘦針「780支僅剩5支」　所長坦承給親友！已移送廉政署調查</w:t>
            </w:r>
          </w:p>
        </w:tc>
        <w:tc>
          <w:tcPr>
            <w:tcW w:type="dxa" w:w="2160"/>
          </w:tcPr>
          <w:p>
            <w:r>
              <w:rPr>
                <w:sz w:val="16"/>
              </w:rPr>
              <w:t>2026-09-14</w:t>
            </w:r>
          </w:p>
        </w:tc>
        <w:tc>
          <w:tcPr>
            <w:tcW w:type="dxa" w:w="2160"/>
          </w:tcPr>
          <w:p>
            <w:r>
              <w:rPr>
                <w:sz w:val="16"/>
              </w:rPr>
              <w:t>https://tw.news.yahoo.com/%E6%96%B0%E5%8C%96%E8%A1%9B%E7%94%9F%E6%89%80%E7%98%A6%E7%98%A6%E9%87%9D-780%E6%94%AF%E5%83%85%E5%89%A95%E6%94%AF-%E6%89%80%E9%95%B7%E5%9D%A6%E6%89%BF%E7%B5%A6%E8%A6%AA%E5%8F%8B-%E5%B7%B2%E7%A7%BB%E9%80%81%E5%BB%89%E6%94%BF%E7%BD%B2%E8%AA%BF%E6%9F%A5-050658977.html</w:t>
            </w:r>
          </w:p>
        </w:tc>
      </w:tr>
      <w:tr>
        <w:tc>
          <w:tcPr>
            <w:tcW w:type="dxa" w:w="2160"/>
          </w:tcPr>
          <w:p>
            <w:r>
              <w:rPr>
                <w:sz w:val="16"/>
              </w:rPr>
              <w:t>中天新聞網(Yahoo轉載)</w:t>
            </w:r>
          </w:p>
        </w:tc>
        <w:tc>
          <w:tcPr>
            <w:tcW w:type="dxa" w:w="2160"/>
          </w:tcPr>
          <w:p>
            <w:r>
              <w:rPr>
                <w:sz w:val="16"/>
              </w:rPr>
              <w:t>王茉聿正式宣布離婚！嚴之被抓包出軌團員「爆錄音室激戰」</w:t>
            </w:r>
          </w:p>
        </w:tc>
        <w:tc>
          <w:tcPr>
            <w:tcW w:type="dxa" w:w="2160"/>
          </w:tcPr>
          <w:p>
            <w:r>
              <w:rPr>
                <w:sz w:val="16"/>
              </w:rPr>
              <w:t>2026-09-14</w:t>
            </w:r>
          </w:p>
        </w:tc>
        <w:tc>
          <w:tcPr>
            <w:tcW w:type="dxa" w:w="2160"/>
          </w:tcPr>
          <w:p>
            <w:r>
              <w:rPr>
                <w:sz w:val="16"/>
              </w:rPr>
              <w:t>https://tw.news.yahoo.com/%E7%8E%8B%E8%8C%89%E8%81%BF%E6%AD%A3%E5%BC%8F%E5%AE%A3%E5%B8%83%E9%9B%A2%E5%A9%9A-%E5%9A%B4%E4%B9%8B%E8%A2%AB%E6%8A%93%E5%8C%85%E5%87%BA%E8%BB%8C%E5%9C%98%E5%93%A1-%E7%88%86%E9%8C%84%E9%9F%B3%E5%AE%A4%E6%BF%80%E6%88%B0-091959421.html</w:t>
            </w:r>
          </w:p>
        </w:tc>
      </w:tr>
      <w:tr>
        <w:tc>
          <w:tcPr>
            <w:tcW w:type="dxa" w:w="2160"/>
          </w:tcPr>
          <w:p>
            <w:r>
              <w:rPr>
                <w:sz w:val="16"/>
              </w:rPr>
              <w:t>中天新聞網(Yahoo轉載)</w:t>
            </w:r>
          </w:p>
        </w:tc>
        <w:tc>
          <w:tcPr>
            <w:tcW w:type="dxa" w:w="2160"/>
          </w:tcPr>
          <w:p>
            <w:r>
              <w:rPr>
                <w:sz w:val="16"/>
              </w:rPr>
              <w:t>美戰略收縮聲浪升高　楊永明：台灣恐成第一島鏈最危險的「釘子」</w:t>
            </w:r>
          </w:p>
        </w:tc>
        <w:tc>
          <w:tcPr>
            <w:tcW w:type="dxa" w:w="2160"/>
          </w:tcPr>
          <w:p>
            <w:r>
              <w:rPr>
                <w:sz w:val="16"/>
              </w:rPr>
              <w:t>2026-09-14</w:t>
            </w:r>
          </w:p>
        </w:tc>
        <w:tc>
          <w:tcPr>
            <w:tcW w:type="dxa" w:w="2160"/>
          </w:tcPr>
          <w:p>
            <w:r>
              <w:rPr>
                <w:sz w:val="16"/>
              </w:rPr>
              <w:t>https://tw.news.yahoo.com/%E7%BE%8E%E6%88%B0%E7%95%A5%E6%94%B6%E7%B8%AE%E8%81%B2%E6%B5%AA%E5%8D%87%E9%AB%98-%E6%A5%8A%E6%B0%B8%E6%98%8E-%E5%8F%B0%E7%81%A3%E6%81%90%E6%88%90%E7%AC%AC-%E5%B3%B6%E9%8F%88%E6%9C%80%E5%8D%B1%E9%9A%AA%E7%9A%84-%E9%87%98%E5%AD%90-092008982.html</w:t>
            </w:r>
          </w:p>
        </w:tc>
      </w:tr>
      <w:tr>
        <w:tc>
          <w:tcPr>
            <w:tcW w:type="dxa" w:w="2160"/>
          </w:tcPr>
          <w:p>
            <w:r>
              <w:rPr>
                <w:sz w:val="16"/>
              </w:rPr>
              <w:t>中央廣播電台(Yahoo轉載)</w:t>
            </w:r>
          </w:p>
        </w:tc>
        <w:tc>
          <w:tcPr>
            <w:tcW w:type="dxa" w:w="2160"/>
          </w:tcPr>
          <w:p>
            <w:r>
              <w:rPr>
                <w:sz w:val="16"/>
              </w:rPr>
              <w:t>新北市長選戰／李四川拚「接棒」 蘇巧慧迎戰「新時代」</w:t>
            </w:r>
          </w:p>
        </w:tc>
        <w:tc>
          <w:tcPr>
            <w:tcW w:type="dxa" w:w="2160"/>
          </w:tcPr>
          <w:p>
            <w:r>
              <w:rPr>
                <w:sz w:val="16"/>
              </w:rPr>
              <w:t>2026-09-07</w:t>
            </w:r>
          </w:p>
        </w:tc>
        <w:tc>
          <w:tcPr>
            <w:tcW w:type="dxa" w:w="2160"/>
          </w:tcPr>
          <w:p>
            <w:r>
              <w:rPr>
                <w:sz w:val="16"/>
              </w:rPr>
              <w:t>https://tw.news.yahoo.com/%E6%96%B0%E5%8C%97%E5%B8%82%E9%95%B7%E9%81%B8%E6%88%B0-%E6%9D%8E%E5%9B%9B%E5%B7%9D%E6%8B%9A-%E6%8E%A5%E6%A3%92-%E8%98%87%E5%B7%A7%E6%85%A7%E8%BF%8E%E6%88%B0-%E6%96%B0%E6%99%82%E4%BB%A3-100000651.html</w:t>
            </w:r>
          </w:p>
        </w:tc>
      </w:tr>
      <w:tr>
        <w:tc>
          <w:tcPr>
            <w:tcW w:type="dxa" w:w="2160"/>
          </w:tcPr>
          <w:p>
            <w:r>
              <w:rPr>
                <w:sz w:val="16"/>
              </w:rPr>
              <w:t>中央廣播電台(Yahoo轉載)</w:t>
            </w:r>
          </w:p>
        </w:tc>
        <w:tc>
          <w:tcPr>
            <w:tcW w:type="dxa" w:w="2160"/>
          </w:tcPr>
          <w:p>
            <w:r>
              <w:rPr>
                <w:sz w:val="16"/>
              </w:rPr>
              <w:t>又傳瑞幸咖啡將在台展店 經濟部：未獲申請、已發函要求</w:t>
            </w:r>
          </w:p>
        </w:tc>
        <w:tc>
          <w:tcPr>
            <w:tcW w:type="dxa" w:w="2160"/>
          </w:tcPr>
          <w:p>
            <w:r>
              <w:rPr>
                <w:sz w:val="16"/>
              </w:rPr>
              <w:t>2026-09-07</w:t>
            </w:r>
          </w:p>
        </w:tc>
        <w:tc>
          <w:tcPr>
            <w:tcW w:type="dxa" w:w="2160"/>
          </w:tcPr>
          <w:p>
            <w:r>
              <w:rPr>
                <w:sz w:val="16"/>
              </w:rPr>
              <w:t>https://tw.news.yahoo.com/%E5%8F%88%E5%82%B3%E7%91%9E%E5%B9%B8%E5%92%96%E5%95%A1%E5%B0%87%E5%9C%A8%E5%8F%B0%E5%B1%95%E5%BA%97-%E7%B6%93%E6%BF%9F%E9%83%A8-%E6%9C%AA%E7%8D%B2%E7%94%B3%E8%AB%8B-%E5%B7%B2%E7%99%BC%E5%87%BD%E8%A6%81%E6%B1%82-101618650.html</w:t>
            </w:r>
          </w:p>
        </w:tc>
      </w:tr>
      <w:tr>
        <w:tc>
          <w:tcPr>
            <w:tcW w:type="dxa" w:w="2160"/>
          </w:tcPr>
          <w:p>
            <w:r>
              <w:rPr>
                <w:sz w:val="16"/>
              </w:rPr>
              <w:t>中央廣播電台(Yahoo轉載)</w:t>
            </w:r>
          </w:p>
        </w:tc>
        <w:tc>
          <w:tcPr>
            <w:tcW w:type="dxa" w:w="2160"/>
          </w:tcPr>
          <w:p>
            <w:r>
              <w:rPr>
                <w:sz w:val="16"/>
              </w:rPr>
              <w:t>8月出口刷單月新高 財部：將一路走旺到年底</w:t>
            </w:r>
          </w:p>
        </w:tc>
        <w:tc>
          <w:tcPr>
            <w:tcW w:type="dxa" w:w="2160"/>
          </w:tcPr>
          <w:p>
            <w:r>
              <w:rPr>
                <w:sz w:val="16"/>
              </w:rPr>
              <w:t>2026-09-09</w:t>
            </w:r>
          </w:p>
        </w:tc>
        <w:tc>
          <w:tcPr>
            <w:tcW w:type="dxa" w:w="2160"/>
          </w:tcPr>
          <w:p>
            <w:r>
              <w:rPr>
                <w:sz w:val="16"/>
              </w:rPr>
              <w:t>https://tw.news.yahoo.com/8%E6%9C%88%E5%87%BA%E5%8F%A3%E5%88%B7%E5%96%AE%E6%9C%88%E6%96%B0%E9%AB%98-%E8%B2%A1%E9%83%A8-%E5%B0%87-%E8%B7%AF%E8%B5%B0%E6%97%BA%E5%88%B0%E5%B9%B4%E5%BA%95-091130992.html</w:t>
            </w:r>
          </w:p>
        </w:tc>
      </w:tr>
      <w:tr>
        <w:tc>
          <w:tcPr>
            <w:tcW w:type="dxa" w:w="2160"/>
          </w:tcPr>
          <w:p>
            <w:r>
              <w:rPr>
                <w:sz w:val="16"/>
              </w:rPr>
              <w:t>中央廣播電台(Yahoo轉載)</w:t>
            </w:r>
          </w:p>
        </w:tc>
        <w:tc>
          <w:tcPr>
            <w:tcW w:type="dxa" w:w="2160"/>
          </w:tcPr>
          <w:p>
            <w:r>
              <w:rPr>
                <w:sz w:val="16"/>
              </w:rPr>
              <w:t>中東衝突加劇 布倫特原油升至每桶逾100美元</w:t>
            </w:r>
          </w:p>
        </w:tc>
        <w:tc>
          <w:tcPr>
            <w:tcW w:type="dxa" w:w="2160"/>
          </w:tcPr>
          <w:p>
            <w:r>
              <w:rPr>
                <w:sz w:val="16"/>
              </w:rPr>
              <w:t>2026-09-09</w:t>
            </w:r>
          </w:p>
        </w:tc>
        <w:tc>
          <w:tcPr>
            <w:tcW w:type="dxa" w:w="2160"/>
          </w:tcPr>
          <w:p>
            <w:r>
              <w:rPr>
                <w:sz w:val="16"/>
              </w:rPr>
              <w:t>https://tw.news.yahoo.com/%E4%B8%AD%E6%9D%B1%E8%A1%9D%E7%AA%81%E5%8A%A0%E5%8A%87-%E5%B8%83%E5%80%AB%E7%89%B9%E5%8E%9F%E6%B2%B9%E5%8D%87%E8%87%B3%E6%AF%8F%E6%A1%B6100%E7%BE%8E%E5%85%83%E4%BB%A5%E4%B8%8A-123411762.html</w:t>
            </w:r>
          </w:p>
        </w:tc>
      </w:tr>
      <w:tr>
        <w:tc>
          <w:tcPr>
            <w:tcW w:type="dxa" w:w="2160"/>
          </w:tcPr>
          <w:p>
            <w:r>
              <w:rPr>
                <w:sz w:val="16"/>
              </w:rPr>
              <w:t>中央廣播電台(Yahoo轉載)</w:t>
            </w:r>
          </w:p>
        </w:tc>
        <w:tc>
          <w:tcPr>
            <w:tcW w:type="dxa" w:w="2160"/>
          </w:tcPr>
          <w:p>
            <w:r>
              <w:rPr>
                <w:sz w:val="16"/>
              </w:rPr>
              <w:t>面對中國威權擴張 吳釗燮：台灣雖對衝突憂慮 但投降從來不是選項</w:t>
            </w:r>
          </w:p>
        </w:tc>
        <w:tc>
          <w:tcPr>
            <w:tcW w:type="dxa" w:w="2160"/>
          </w:tcPr>
          <w:p>
            <w:r>
              <w:rPr>
                <w:sz w:val="16"/>
              </w:rPr>
              <w:t>2026-09-09</w:t>
            </w:r>
          </w:p>
        </w:tc>
        <w:tc>
          <w:tcPr>
            <w:tcW w:type="dxa" w:w="2160"/>
          </w:tcPr>
          <w:p>
            <w:r>
              <w:rPr>
                <w:sz w:val="16"/>
              </w:rPr>
              <w:t>https://tw.news.yahoo.com/%E9%9D%A2%E5%B0%8D%E4%B8%AD%E5%9C%8B%E5%A8%81%E6%AC%8A%E6%93%B4%E5%BC%B5-%E5%90%B3%E9%87%97%E7%87%AE-%E5%8F%B0%E7%81%A3%E9%9B%96%E5%B0%8D%E8%A1%9D%E7%AA%81%E6%86%82%E6%85%AE-%E4%BD%86%E6%8A%95%E9%99%8D%E5%BE%9E%E4%BE%86%E4%B8%8D%E6%98%AF%E9%81%B8%E9%A0%85-131527673.html</w:t>
            </w:r>
          </w:p>
        </w:tc>
      </w:tr>
      <w:tr>
        <w:tc>
          <w:tcPr>
            <w:tcW w:type="dxa" w:w="2160"/>
          </w:tcPr>
          <w:p>
            <w:r>
              <w:rPr>
                <w:sz w:val="16"/>
              </w:rPr>
              <w:t>中央廣播電台(Yahoo轉載)</w:t>
            </w:r>
          </w:p>
        </w:tc>
        <w:tc>
          <w:tcPr>
            <w:tcW w:type="dxa" w:w="2160"/>
          </w:tcPr>
          <w:p>
            <w:r>
              <w:rPr>
                <w:sz w:val="16"/>
              </w:rPr>
              <w:t>台積電8月營收締新猷 第三季營收挑戰財測高標</w:t>
            </w:r>
          </w:p>
        </w:tc>
        <w:tc>
          <w:tcPr>
            <w:tcW w:type="dxa" w:w="2160"/>
          </w:tcPr>
          <w:p>
            <w:r>
              <w:rPr>
                <w:sz w:val="16"/>
              </w:rPr>
              <w:t>2026-09-10</w:t>
            </w:r>
          </w:p>
        </w:tc>
        <w:tc>
          <w:tcPr>
            <w:tcW w:type="dxa" w:w="2160"/>
          </w:tcPr>
          <w:p>
            <w:r>
              <w:rPr>
                <w:sz w:val="16"/>
              </w:rPr>
              <w:t>https://tw.news.yahoo.com/%E5%8F%B0%E7%A9%8D%E9%9B%BB8%E6%9C%88%E7%87%9F%E6%94%B6%E7%B7%A0%E6%96%B0%E7%8C%B7-%E7%AC%AC%E4%B8%89%E5%AD%A3%E7%87%9F%E6%94%B6%E6%8C%91%E6%88%B0%E8%B2%A1%E6%B8%AC%E9%AB%98%E6%A8%99-091021269.html</w:t>
            </w:r>
          </w:p>
        </w:tc>
      </w:tr>
      <w:tr>
        <w:tc>
          <w:tcPr>
            <w:tcW w:type="dxa" w:w="2160"/>
          </w:tcPr>
          <w:p>
            <w:r>
              <w:rPr>
                <w:sz w:val="16"/>
              </w:rPr>
              <w:t>中央廣播電台(Yahoo轉載)</w:t>
            </w:r>
          </w:p>
        </w:tc>
        <w:tc>
          <w:tcPr>
            <w:tcW w:type="dxa" w:w="2160"/>
          </w:tcPr>
          <w:p>
            <w:r>
              <w:rPr>
                <w:sz w:val="16"/>
              </w:rPr>
              <w:t>4公務單位深夜危勞勤務定義擴大 明年元旦起逾6.8萬人加薪</w:t>
            </w:r>
          </w:p>
        </w:tc>
        <w:tc>
          <w:tcPr>
            <w:tcW w:type="dxa" w:w="2160"/>
          </w:tcPr>
          <w:p>
            <w:r>
              <w:rPr>
                <w:sz w:val="16"/>
              </w:rPr>
              <w:t>2026-09-10</w:t>
            </w:r>
          </w:p>
        </w:tc>
        <w:tc>
          <w:tcPr>
            <w:tcW w:type="dxa" w:w="2160"/>
          </w:tcPr>
          <w:p>
            <w:r>
              <w:rPr>
                <w:sz w:val="16"/>
              </w:rPr>
              <w:t>https://tw.news.yahoo.com/4%E5%85%AC%E5%8B%99%E5%96%AE%E4%BD%8D%E6%B7%B1%E5%A4%9C%E5%8D%B1%E5%8B%9E%E5%8B%A4%E5%8B%99%E5%AE%9A%E7%BE%A9%E6%93%B4%E5%A4%A7-%E6%98%8E%E5%B9%B4%E5%85%83%E6%97%A6%E8%B5%B7%E9%80%BE6-8%E8%90%AC%E4%BA%BA%E5%8A%A0%E8%96%AA-092650289.html</w:t>
            </w:r>
          </w:p>
        </w:tc>
      </w:tr>
      <w:tr>
        <w:tc>
          <w:tcPr>
            <w:tcW w:type="dxa" w:w="2160"/>
          </w:tcPr>
          <w:p>
            <w:r>
              <w:rPr>
                <w:sz w:val="16"/>
              </w:rPr>
              <w:t>中央廣播電台(Yahoo轉載)</w:t>
            </w:r>
          </w:p>
        </w:tc>
        <w:tc>
          <w:tcPr>
            <w:tcW w:type="dxa" w:w="2160"/>
          </w:tcPr>
          <w:p>
            <w:r>
              <w:rPr>
                <w:sz w:val="16"/>
              </w:rPr>
              <w:t>青島維修外籍貨輪大火釀25死 習近平親下重要指示</w:t>
            </w:r>
          </w:p>
        </w:tc>
        <w:tc>
          <w:tcPr>
            <w:tcW w:type="dxa" w:w="2160"/>
          </w:tcPr>
          <w:p>
            <w:r>
              <w:rPr>
                <w:sz w:val="16"/>
              </w:rPr>
              <w:t>2026-09-10</w:t>
            </w:r>
          </w:p>
        </w:tc>
        <w:tc>
          <w:tcPr>
            <w:tcW w:type="dxa" w:w="2160"/>
          </w:tcPr>
          <w:p>
            <w:r>
              <w:rPr>
                <w:sz w:val="16"/>
              </w:rPr>
              <w:t>https://tw.news.yahoo.com/%E9%9D%92%E5%B3%B6%E7%B6%AD%E4%BF%AE%E5%A4%96%E7%B1%8D%E8%B2%A8%E8%BC%AA%E5%A4%A7%E7%81%AB%E9%87%8025%E6%AD%BB-%E7%BF%92%E8%BF%91%E5%B9%B3%E8%A6%AA%E4%B8%8B%E9%87%8D%E8%A6%81%E6%8C%87%E7%A4%BA-131107140.html</w:t>
            </w:r>
          </w:p>
        </w:tc>
      </w:tr>
      <w:tr>
        <w:tc>
          <w:tcPr>
            <w:tcW w:type="dxa" w:w="2160"/>
          </w:tcPr>
          <w:p>
            <w:r>
              <w:rPr>
                <w:sz w:val="16"/>
              </w:rPr>
              <w:t>中央廣播電台(Yahoo轉載)</w:t>
            </w:r>
          </w:p>
        </w:tc>
        <w:tc>
          <w:tcPr>
            <w:tcW w:type="dxa" w:w="2160"/>
          </w:tcPr>
          <w:p>
            <w:r>
              <w:rPr>
                <w:sz w:val="16"/>
              </w:rPr>
              <w:t>前8月稅收破3兆創同期新高 證交稅暴增1.7倍</w:t>
            </w:r>
          </w:p>
        </w:tc>
        <w:tc>
          <w:tcPr>
            <w:tcW w:type="dxa" w:w="2160"/>
          </w:tcPr>
          <w:p>
            <w:r>
              <w:rPr>
                <w:sz w:val="16"/>
              </w:rPr>
              <w:t>2026-09-11</w:t>
            </w:r>
          </w:p>
        </w:tc>
        <w:tc>
          <w:tcPr>
            <w:tcW w:type="dxa" w:w="2160"/>
          </w:tcPr>
          <w:p>
            <w:r>
              <w:rPr>
                <w:sz w:val="16"/>
              </w:rPr>
              <w:t>https://tw.news.yahoo.com/%E5%89%8D8%E6%9C%88%E7%A8%85%E6%94%B6%E7%A0%B43%E5%85%86%E5%89%B5%E5%90%8C%E6%9C%9F%E6%96%B0%E9%AB%98-%E8%AD%89%E4%BA%A4%E7%A8%85%E6%9A%B4%E5%A2%9E1-7%E5%80%8D-092627550.html</w:t>
            </w:r>
          </w:p>
        </w:tc>
      </w:tr>
      <w:tr>
        <w:tc>
          <w:tcPr>
            <w:tcW w:type="dxa" w:w="2160"/>
          </w:tcPr>
          <w:p>
            <w:r>
              <w:rPr>
                <w:sz w:val="16"/>
              </w:rPr>
              <w:t>中央廣播電台(Yahoo轉載)</w:t>
            </w:r>
          </w:p>
        </w:tc>
        <w:tc>
          <w:tcPr>
            <w:tcW w:type="dxa" w:w="2160"/>
          </w:tcPr>
          <w:p>
            <w:r>
              <w:rPr>
                <w:sz w:val="16"/>
              </w:rPr>
              <w:t>房市稅收現回溫跡象 8月房地合一稅年增逾3成</w:t>
            </w:r>
          </w:p>
        </w:tc>
        <w:tc>
          <w:tcPr>
            <w:tcW w:type="dxa" w:w="2160"/>
          </w:tcPr>
          <w:p>
            <w:r>
              <w:rPr>
                <w:sz w:val="16"/>
              </w:rPr>
              <w:t>2026-09-11</w:t>
            </w:r>
          </w:p>
        </w:tc>
        <w:tc>
          <w:tcPr>
            <w:tcW w:type="dxa" w:w="2160"/>
          </w:tcPr>
          <w:p>
            <w:r>
              <w:rPr>
                <w:sz w:val="16"/>
              </w:rPr>
              <w:t>https://tw.news.yahoo.com/%E6%88%BF%E5%B8%82%E7%A8%85%E6%94%B6%E7%8F%BE%E5%9B%9E%E6%BA%AB%E8%B7%A1%E8%B1%A1-8%E6%9C%88%E6%88%BF%E5%9C%B0%E5%90%88-%E7%A8%85%E5%B9%B4%E5%A2%9E%E9%80%BE3%E6%88%90-094132621.html</w:t>
            </w:r>
          </w:p>
        </w:tc>
      </w:tr>
      <w:tr>
        <w:tc>
          <w:tcPr>
            <w:tcW w:type="dxa" w:w="2160"/>
          </w:tcPr>
          <w:p>
            <w:r>
              <w:rPr>
                <w:sz w:val="16"/>
              </w:rPr>
              <w:t>中央廣播電台(Yahoo轉載)</w:t>
            </w:r>
          </w:p>
        </w:tc>
        <w:tc>
          <w:tcPr>
            <w:tcW w:type="dxa" w:w="2160"/>
          </w:tcPr>
          <w:p>
            <w:r>
              <w:rPr>
                <w:sz w:val="16"/>
              </w:rPr>
              <w:t>法新社：遭無人機襲擊 緬甸瓦城機場關閉2天</w:t>
            </w:r>
          </w:p>
        </w:tc>
        <w:tc>
          <w:tcPr>
            <w:tcW w:type="dxa" w:w="2160"/>
          </w:tcPr>
          <w:p>
            <w:r>
              <w:rPr>
                <w:sz w:val="16"/>
              </w:rPr>
              <w:t>2026-09-11</w:t>
            </w:r>
          </w:p>
        </w:tc>
        <w:tc>
          <w:tcPr>
            <w:tcW w:type="dxa" w:w="2160"/>
          </w:tcPr>
          <w:p>
            <w:r>
              <w:rPr>
                <w:sz w:val="16"/>
              </w:rPr>
              <w:t>https://tw.news.yahoo.com/%E6%B3%95%E6%96%B0%E7%A4%BE-%E9%81%AD%E7%84%A1%E4%BA%BA%E6%A9%9F%E8%A5%B2%E6%93%8A-%E7%B7%AC%E7%94%B8%E7%93%A6%E5%9F%8E%E6%A9%9F%E5%A0%B4%E9%97%9C%E9%96%892%E5%A4%A9-093348058.html</w:t>
            </w:r>
          </w:p>
        </w:tc>
      </w:tr>
      <w:tr>
        <w:tc>
          <w:tcPr>
            <w:tcW w:type="dxa" w:w="2160"/>
          </w:tcPr>
          <w:p>
            <w:r>
              <w:rPr>
                <w:sz w:val="16"/>
              </w:rPr>
              <w:t>中央廣播電台(Yahoo轉載)</w:t>
            </w:r>
          </w:p>
        </w:tc>
        <w:tc>
          <w:tcPr>
            <w:tcW w:type="dxa" w:w="2160"/>
          </w:tcPr>
          <w:p>
            <w:r>
              <w:rPr>
                <w:sz w:val="16"/>
              </w:rPr>
              <w:t>國家不正常報告出爐 王美琇：台灣轉型正義仍有不足</w:t>
            </w:r>
          </w:p>
        </w:tc>
        <w:tc>
          <w:tcPr>
            <w:tcW w:type="dxa" w:w="2160"/>
          </w:tcPr>
          <w:p>
            <w:r>
              <w:rPr>
                <w:sz w:val="16"/>
              </w:rPr>
              <w:t>2026-09-13</w:t>
            </w:r>
          </w:p>
        </w:tc>
        <w:tc>
          <w:tcPr>
            <w:tcW w:type="dxa" w:w="2160"/>
          </w:tcPr>
          <w:p>
            <w:r>
              <w:rPr>
                <w:sz w:val="16"/>
              </w:rPr>
              <w:t>https://tw.news.yahoo.com/%E5%9C%8B%E5%AE%B6%E4%B8%8D%E6%AD%A3%E5%B8%B8%E5%A0%B1%E5%91%8A%E5%87%BA%E7%88%90-%E7%8E%8B%E7%BE%8E%E7%90%87-%E5%8F%B0%E7%81%A3%E8%BD%89%E5%9E%8B%E6%AD%A3%E7%BE%A9%E4%BB%8D%E6%9C%89%E4%B8%8D%E8%B6%B3-083819954.html</w:t>
            </w:r>
          </w:p>
        </w:tc>
      </w:tr>
      <w:tr>
        <w:tc>
          <w:tcPr>
            <w:tcW w:type="dxa" w:w="2160"/>
          </w:tcPr>
          <w:p>
            <w:r>
              <w:rPr>
                <w:sz w:val="16"/>
              </w:rPr>
              <w:t>中央廣播電台(Yahoo轉載)</w:t>
            </w:r>
          </w:p>
        </w:tc>
        <w:tc>
          <w:tcPr>
            <w:tcW w:type="dxa" w:w="2160"/>
          </w:tcPr>
          <w:p>
            <w:r>
              <w:rPr>
                <w:sz w:val="16"/>
              </w:rPr>
              <w:t>LNG冷能新商機 中油透露AI資料中心洽詢合作</w:t>
            </w:r>
          </w:p>
        </w:tc>
        <w:tc>
          <w:tcPr>
            <w:tcW w:type="dxa" w:w="2160"/>
          </w:tcPr>
          <w:p>
            <w:r>
              <w:rPr>
                <w:sz w:val="16"/>
              </w:rPr>
              <w:t>2026-09-14</w:t>
            </w:r>
          </w:p>
        </w:tc>
        <w:tc>
          <w:tcPr>
            <w:tcW w:type="dxa" w:w="2160"/>
          </w:tcPr>
          <w:p>
            <w:r>
              <w:rPr>
                <w:sz w:val="16"/>
              </w:rPr>
              <w:t>https://tw.news.yahoo.com/lng%E5%86%B7%E8%83%BD%E6%96%B0%E5%95%86%E6%A9%9F-%E4%B8%AD%E6%B2%B9%E9%80%8F%E9%9C%B2ai%E8%B3%87%E6%96%99%E4%B8%AD%E5%BF%83%E6%B4%BD%E8%A9%A2%E5%90%88%E4%BD%9C-102031545.html</w:t>
            </w:r>
          </w:p>
        </w:tc>
      </w:tr>
      <w:tr>
        <w:tc>
          <w:tcPr>
            <w:tcW w:type="dxa" w:w="2160"/>
          </w:tcPr>
          <w:p>
            <w:r>
              <w:rPr>
                <w:sz w:val="16"/>
              </w:rPr>
              <w:t>中央社</w:t>
            </w:r>
          </w:p>
        </w:tc>
        <w:tc>
          <w:tcPr>
            <w:tcW w:type="dxa" w:w="2160"/>
          </w:tcPr>
          <w:p>
            <w:r>
              <w:rPr>
                <w:sz w:val="16"/>
              </w:rPr>
              <w:t>法人看台股持續受美國利率牽動　短線難脫盤整格局</w:t>
            </w:r>
          </w:p>
        </w:tc>
        <w:tc>
          <w:tcPr>
            <w:tcW w:type="dxa" w:w="2160"/>
          </w:tcPr>
          <w:p>
            <w:r>
              <w:rPr>
                <w:sz w:val="16"/>
              </w:rPr>
              <w:t>2026-09-07</w:t>
            </w:r>
          </w:p>
        </w:tc>
        <w:tc>
          <w:tcPr>
            <w:tcW w:type="dxa" w:w="2160"/>
          </w:tcPr>
          <w:p>
            <w:r>
              <w:rPr>
                <w:sz w:val="16"/>
              </w:rPr>
              <w:t>https://www.cna.com.tw/news/afe/202609070016.aspx</w:t>
            </w:r>
          </w:p>
        </w:tc>
      </w:tr>
      <w:tr>
        <w:tc>
          <w:tcPr>
            <w:tcW w:type="dxa" w:w="2160"/>
          </w:tcPr>
          <w:p>
            <w:r>
              <w:rPr>
                <w:sz w:val="16"/>
              </w:rPr>
              <w:t>中央社</w:t>
            </w:r>
          </w:p>
        </w:tc>
        <w:tc>
          <w:tcPr>
            <w:tcW w:type="dxa" w:w="2160"/>
          </w:tcPr>
          <w:p>
            <w:r>
              <w:rPr>
                <w:sz w:val="16"/>
              </w:rPr>
              <w:t>台股開盤漲172.87點</w:t>
            </w:r>
          </w:p>
        </w:tc>
        <w:tc>
          <w:tcPr>
            <w:tcW w:type="dxa" w:w="2160"/>
          </w:tcPr>
          <w:p>
            <w:r>
              <w:rPr>
                <w:sz w:val="16"/>
              </w:rPr>
              <w:t>2026-09-07</w:t>
            </w:r>
          </w:p>
        </w:tc>
        <w:tc>
          <w:tcPr>
            <w:tcW w:type="dxa" w:w="2160"/>
          </w:tcPr>
          <w:p>
            <w:r>
              <w:rPr>
                <w:sz w:val="16"/>
              </w:rPr>
              <w:t>https://www.cna.com.tw/news/afe/202609070020.aspx</w:t>
            </w:r>
          </w:p>
        </w:tc>
      </w:tr>
      <w:tr>
        <w:tc>
          <w:tcPr>
            <w:tcW w:type="dxa" w:w="2160"/>
          </w:tcPr>
          <w:p>
            <w:r>
              <w:rPr>
                <w:sz w:val="16"/>
              </w:rPr>
              <w:t>中央社</w:t>
            </w:r>
          </w:p>
        </w:tc>
        <w:tc>
          <w:tcPr>
            <w:tcW w:type="dxa" w:w="2160"/>
          </w:tcPr>
          <w:p>
            <w:r>
              <w:rPr>
                <w:sz w:val="16"/>
              </w:rPr>
              <w:t>新台幣開盤升2分　為31.61元</w:t>
            </w:r>
          </w:p>
        </w:tc>
        <w:tc>
          <w:tcPr>
            <w:tcW w:type="dxa" w:w="2160"/>
          </w:tcPr>
          <w:p>
            <w:r>
              <w:rPr>
                <w:sz w:val="16"/>
              </w:rPr>
              <w:t>2026-09-07</w:t>
            </w:r>
          </w:p>
        </w:tc>
        <w:tc>
          <w:tcPr>
            <w:tcW w:type="dxa" w:w="2160"/>
          </w:tcPr>
          <w:p>
            <w:r>
              <w:rPr>
                <w:sz w:val="16"/>
              </w:rPr>
              <w:t>https://www.cna.com.tw/news/afe/202609070021.aspx</w:t>
            </w:r>
          </w:p>
        </w:tc>
      </w:tr>
      <w:tr>
        <w:tc>
          <w:tcPr>
            <w:tcW w:type="dxa" w:w="2160"/>
          </w:tcPr>
          <w:p>
            <w:r>
              <w:rPr>
                <w:sz w:val="16"/>
              </w:rPr>
              <w:t>中央社</w:t>
            </w:r>
          </w:p>
        </w:tc>
        <w:tc>
          <w:tcPr>
            <w:tcW w:type="dxa" w:w="2160"/>
          </w:tcPr>
          <w:p>
            <w:r>
              <w:rPr>
                <w:sz w:val="16"/>
              </w:rPr>
              <w:t>台積電漲30元　台股早盤漲逾600點站上47000點</w:t>
            </w:r>
          </w:p>
        </w:tc>
        <w:tc>
          <w:tcPr>
            <w:tcW w:type="dxa" w:w="2160"/>
          </w:tcPr>
          <w:p>
            <w:r>
              <w:rPr>
                <w:sz w:val="16"/>
              </w:rPr>
              <w:t>2026-09-07</w:t>
            </w:r>
          </w:p>
        </w:tc>
        <w:tc>
          <w:tcPr>
            <w:tcW w:type="dxa" w:w="2160"/>
          </w:tcPr>
          <w:p>
            <w:r>
              <w:rPr>
                <w:sz w:val="16"/>
              </w:rPr>
              <w:t>https://www.cna.com.tw/news/afe/202609070023.aspx</w:t>
            </w:r>
          </w:p>
        </w:tc>
      </w:tr>
      <w:tr>
        <w:tc>
          <w:tcPr>
            <w:tcW w:type="dxa" w:w="2160"/>
          </w:tcPr>
          <w:p>
            <w:r>
              <w:rPr>
                <w:sz w:val="16"/>
              </w:rPr>
              <w:t>中央社</w:t>
            </w:r>
          </w:p>
        </w:tc>
        <w:tc>
          <w:tcPr>
            <w:tcW w:type="dxa" w:w="2160"/>
          </w:tcPr>
          <w:p>
            <w:r>
              <w:rPr>
                <w:sz w:val="16"/>
              </w:rPr>
              <w:t>13艘共艦4艘公務船擾台　國軍嚴密監控</w:t>
            </w:r>
          </w:p>
        </w:tc>
        <w:tc>
          <w:tcPr>
            <w:tcW w:type="dxa" w:w="2160"/>
          </w:tcPr>
          <w:p>
            <w:r>
              <w:rPr>
                <w:sz w:val="16"/>
              </w:rPr>
              <w:t>2026-09-07</w:t>
            </w:r>
          </w:p>
        </w:tc>
        <w:tc>
          <w:tcPr>
            <w:tcW w:type="dxa" w:w="2160"/>
          </w:tcPr>
          <w:p>
            <w:r>
              <w:rPr>
                <w:sz w:val="16"/>
              </w:rPr>
              <w:t>https://www.cna.com.tw/news/aipl/202609070027.aspx</w:t>
            </w:r>
          </w:p>
        </w:tc>
      </w:tr>
      <w:tr>
        <w:tc>
          <w:tcPr>
            <w:tcW w:type="dxa" w:w="2160"/>
          </w:tcPr>
          <w:p>
            <w:r>
              <w:rPr>
                <w:sz w:val="16"/>
              </w:rPr>
              <w:t>中央社</w:t>
            </w:r>
          </w:p>
        </w:tc>
        <w:tc>
          <w:tcPr>
            <w:tcW w:type="dxa" w:w="2160"/>
          </w:tcPr>
          <w:p>
            <w:r>
              <w:rPr>
                <w:sz w:val="16"/>
              </w:rPr>
              <w:t>台灣仲夏節壓軸　阿里山腳草地演唱會邀民眾看星空</w:t>
            </w:r>
          </w:p>
        </w:tc>
        <w:tc>
          <w:tcPr>
            <w:tcW w:type="dxa" w:w="2160"/>
          </w:tcPr>
          <w:p>
            <w:r>
              <w:rPr>
                <w:sz w:val="16"/>
              </w:rPr>
              <w:t>2026-09-07</w:t>
            </w:r>
          </w:p>
        </w:tc>
        <w:tc>
          <w:tcPr>
            <w:tcW w:type="dxa" w:w="2160"/>
          </w:tcPr>
          <w:p>
            <w:r>
              <w:rPr>
                <w:sz w:val="16"/>
              </w:rPr>
              <w:t>https://www.cna.com.tw/news/ahel/202609070032.aspx</w:t>
            </w:r>
          </w:p>
        </w:tc>
      </w:tr>
      <w:tr>
        <w:tc>
          <w:tcPr>
            <w:tcW w:type="dxa" w:w="2160"/>
          </w:tcPr>
          <w:p>
            <w:r>
              <w:rPr>
                <w:sz w:val="16"/>
              </w:rPr>
              <w:t>中央社</w:t>
            </w:r>
          </w:p>
        </w:tc>
        <w:tc>
          <w:tcPr>
            <w:tcW w:type="dxa" w:w="2160"/>
          </w:tcPr>
          <w:p>
            <w:r>
              <w:rPr>
                <w:sz w:val="16"/>
              </w:rPr>
              <w:t>928檔期總銷探6年新低　北台灣大案撐盤、高雄減幅居冠</w:t>
            </w:r>
          </w:p>
        </w:tc>
        <w:tc>
          <w:tcPr>
            <w:tcW w:type="dxa" w:w="2160"/>
          </w:tcPr>
          <w:p>
            <w:r>
              <w:rPr>
                <w:sz w:val="16"/>
              </w:rPr>
              <w:t>2026-09-07</w:t>
            </w:r>
          </w:p>
        </w:tc>
        <w:tc>
          <w:tcPr>
            <w:tcW w:type="dxa" w:w="2160"/>
          </w:tcPr>
          <w:p>
            <w:r>
              <w:rPr>
                <w:sz w:val="16"/>
              </w:rPr>
              <w:t>https://www.cna.com.tw/news/afe/202609070034.aspx</w:t>
            </w:r>
          </w:p>
        </w:tc>
      </w:tr>
      <w:tr>
        <w:tc>
          <w:tcPr>
            <w:tcW w:type="dxa" w:w="2160"/>
          </w:tcPr>
          <w:p>
            <w:r>
              <w:rPr>
                <w:sz w:val="16"/>
              </w:rPr>
              <w:t>中央社</w:t>
            </w:r>
          </w:p>
        </w:tc>
        <w:tc>
          <w:tcPr>
            <w:tcW w:type="dxa" w:w="2160"/>
          </w:tcPr>
          <w:p>
            <w:r>
              <w:rPr>
                <w:sz w:val="16"/>
              </w:rPr>
              <w:t>宏碁泛亞區商用動能回溫　看好印度成長、搶進韓國AI專案</w:t>
            </w:r>
          </w:p>
        </w:tc>
        <w:tc>
          <w:tcPr>
            <w:tcW w:type="dxa" w:w="2160"/>
          </w:tcPr>
          <w:p>
            <w:r>
              <w:rPr>
                <w:sz w:val="16"/>
              </w:rPr>
              <w:t>2026-09-07</w:t>
            </w:r>
          </w:p>
        </w:tc>
        <w:tc>
          <w:tcPr>
            <w:tcW w:type="dxa" w:w="2160"/>
          </w:tcPr>
          <w:p>
            <w:r>
              <w:rPr>
                <w:sz w:val="16"/>
              </w:rPr>
              <w:t>https://www.cna.com.tw/news/afe/202609070040.aspx</w:t>
            </w:r>
          </w:p>
        </w:tc>
      </w:tr>
      <w:tr>
        <w:tc>
          <w:tcPr>
            <w:tcW w:type="dxa" w:w="2160"/>
          </w:tcPr>
          <w:p>
            <w:r>
              <w:rPr>
                <w:sz w:val="16"/>
              </w:rPr>
              <w:t>中央社</w:t>
            </w:r>
          </w:p>
        </w:tc>
        <w:tc>
          <w:tcPr>
            <w:tcW w:type="dxa" w:w="2160"/>
          </w:tcPr>
          <w:p>
            <w:r>
              <w:rPr>
                <w:sz w:val="16"/>
              </w:rPr>
              <w:t>印尼火山爆發  觀光署：無旅行團受影響</w:t>
            </w:r>
          </w:p>
        </w:tc>
        <w:tc>
          <w:tcPr>
            <w:tcW w:type="dxa" w:w="2160"/>
          </w:tcPr>
          <w:p>
            <w:r>
              <w:rPr>
                <w:sz w:val="16"/>
              </w:rPr>
              <w:t>2026-09-07</w:t>
            </w:r>
          </w:p>
        </w:tc>
        <w:tc>
          <w:tcPr>
            <w:tcW w:type="dxa" w:w="2160"/>
          </w:tcPr>
          <w:p>
            <w:r>
              <w:rPr>
                <w:sz w:val="16"/>
              </w:rPr>
              <w:t>https://www.cna.com.tw/news/ahel/202609070046.aspx</w:t>
            </w:r>
          </w:p>
        </w:tc>
      </w:tr>
      <w:tr>
        <w:tc>
          <w:tcPr>
            <w:tcW w:type="dxa" w:w="2160"/>
          </w:tcPr>
          <w:p>
            <w:r>
              <w:rPr>
                <w:sz w:val="16"/>
              </w:rPr>
              <w:t>中央社</w:t>
            </w:r>
          </w:p>
        </w:tc>
        <w:tc>
          <w:tcPr>
            <w:tcW w:type="dxa" w:w="2160"/>
          </w:tcPr>
          <w:p>
            <w:r>
              <w:rPr>
                <w:sz w:val="16"/>
              </w:rPr>
              <w:t>疫情夾擊急診醫護戴N95口罩　感管專家：捨本逐末</w:t>
            </w:r>
          </w:p>
        </w:tc>
        <w:tc>
          <w:tcPr>
            <w:tcW w:type="dxa" w:w="2160"/>
          </w:tcPr>
          <w:p>
            <w:r>
              <w:rPr>
                <w:sz w:val="16"/>
              </w:rPr>
              <w:t>2026-09-07</w:t>
            </w:r>
          </w:p>
        </w:tc>
        <w:tc>
          <w:tcPr>
            <w:tcW w:type="dxa" w:w="2160"/>
          </w:tcPr>
          <w:p>
            <w:r>
              <w:rPr>
                <w:sz w:val="16"/>
              </w:rPr>
              <w:t>https://www.cna.com.tw/news/ahel/202609070047.aspx</w:t>
            </w:r>
          </w:p>
        </w:tc>
      </w:tr>
      <w:tr>
        <w:tc>
          <w:tcPr>
            <w:tcW w:type="dxa" w:w="2160"/>
          </w:tcPr>
          <w:p>
            <w:r>
              <w:rPr>
                <w:sz w:val="16"/>
              </w:rPr>
              <w:t>中央社</w:t>
            </w:r>
          </w:p>
        </w:tc>
        <w:tc>
          <w:tcPr>
            <w:tcW w:type="dxa" w:w="2160"/>
          </w:tcPr>
          <w:p>
            <w:r>
              <w:rPr>
                <w:sz w:val="16"/>
              </w:rPr>
              <w:t>聯發科聯電攻漲停　台股盤中勁揚逾800點</w:t>
            </w:r>
          </w:p>
        </w:tc>
        <w:tc>
          <w:tcPr>
            <w:tcW w:type="dxa" w:w="2160"/>
          </w:tcPr>
          <w:p>
            <w:r>
              <w:rPr>
                <w:sz w:val="16"/>
              </w:rPr>
              <w:t>2026-09-07</w:t>
            </w:r>
          </w:p>
        </w:tc>
        <w:tc>
          <w:tcPr>
            <w:tcW w:type="dxa" w:w="2160"/>
          </w:tcPr>
          <w:p>
            <w:r>
              <w:rPr>
                <w:sz w:val="16"/>
              </w:rPr>
              <w:t>https://www.cna.com.tw/news/afe/202609070052.aspx</w:t>
            </w:r>
          </w:p>
        </w:tc>
      </w:tr>
      <w:tr>
        <w:tc>
          <w:tcPr>
            <w:tcW w:type="dxa" w:w="2160"/>
          </w:tcPr>
          <w:p>
            <w:r>
              <w:rPr>
                <w:sz w:val="16"/>
              </w:rPr>
              <w:t>中央社</w:t>
            </w:r>
          </w:p>
        </w:tc>
        <w:tc>
          <w:tcPr>
            <w:tcW w:type="dxa" w:w="2160"/>
          </w:tcPr>
          <w:p>
            <w:r>
              <w:rPr>
                <w:sz w:val="16"/>
              </w:rPr>
              <w:t>日本維新會議員訪台　林佳龍盼深化合作守護和平</w:t>
            </w:r>
          </w:p>
        </w:tc>
        <w:tc>
          <w:tcPr>
            <w:tcW w:type="dxa" w:w="2160"/>
          </w:tcPr>
          <w:p>
            <w:r>
              <w:rPr>
                <w:sz w:val="16"/>
              </w:rPr>
              <w:t>2026-09-07</w:t>
            </w:r>
          </w:p>
        </w:tc>
        <w:tc>
          <w:tcPr>
            <w:tcW w:type="dxa" w:w="2160"/>
          </w:tcPr>
          <w:p>
            <w:r>
              <w:rPr>
                <w:sz w:val="16"/>
              </w:rPr>
              <w:t>https://www.cna.com.tw/news/aipl/202609070060.aspx</w:t>
            </w:r>
          </w:p>
        </w:tc>
      </w:tr>
      <w:tr>
        <w:tc>
          <w:tcPr>
            <w:tcW w:type="dxa" w:w="2160"/>
          </w:tcPr>
          <w:p>
            <w:r>
              <w:rPr>
                <w:sz w:val="16"/>
              </w:rPr>
              <w:t>中央社</w:t>
            </w:r>
          </w:p>
        </w:tc>
        <w:tc>
          <w:tcPr>
            <w:tcW w:type="dxa" w:w="2160"/>
          </w:tcPr>
          <w:p>
            <w:r>
              <w:rPr>
                <w:sz w:val="16"/>
              </w:rPr>
              <w:t>鴻海拚2030再生能源使用占比75%　2040全球廠區全綠電</w:t>
            </w:r>
          </w:p>
        </w:tc>
        <w:tc>
          <w:tcPr>
            <w:tcW w:type="dxa" w:w="2160"/>
          </w:tcPr>
          <w:p>
            <w:r>
              <w:rPr>
                <w:sz w:val="16"/>
              </w:rPr>
              <w:t>2026-09-07</w:t>
            </w:r>
          </w:p>
        </w:tc>
        <w:tc>
          <w:tcPr>
            <w:tcW w:type="dxa" w:w="2160"/>
          </w:tcPr>
          <w:p>
            <w:r>
              <w:rPr>
                <w:sz w:val="16"/>
              </w:rPr>
              <w:t>https://www.cna.com.tw/news/afe/202609070065.aspx</w:t>
            </w:r>
          </w:p>
        </w:tc>
      </w:tr>
      <w:tr>
        <w:tc>
          <w:tcPr>
            <w:tcW w:type="dxa" w:w="2160"/>
          </w:tcPr>
          <w:p>
            <w:r>
              <w:rPr>
                <w:sz w:val="16"/>
              </w:rPr>
              <w:t>中央社</w:t>
            </w:r>
          </w:p>
        </w:tc>
        <w:tc>
          <w:tcPr>
            <w:tcW w:type="dxa" w:w="2160"/>
          </w:tcPr>
          <w:p>
            <w:r>
              <w:rPr>
                <w:sz w:val="16"/>
              </w:rPr>
              <w:t>玉山銀插旗日本關西　設大阪出張所</w:t>
            </w:r>
          </w:p>
        </w:tc>
        <w:tc>
          <w:tcPr>
            <w:tcW w:type="dxa" w:w="2160"/>
          </w:tcPr>
          <w:p>
            <w:r>
              <w:rPr>
                <w:sz w:val="16"/>
              </w:rPr>
              <w:t>2026-09-07</w:t>
            </w:r>
          </w:p>
        </w:tc>
        <w:tc>
          <w:tcPr>
            <w:tcW w:type="dxa" w:w="2160"/>
          </w:tcPr>
          <w:p>
            <w:r>
              <w:rPr>
                <w:sz w:val="16"/>
              </w:rPr>
              <w:t>https://www.cna.com.tw/news/afe/202609070066.aspx</w:t>
            </w:r>
          </w:p>
        </w:tc>
      </w:tr>
      <w:tr>
        <w:tc>
          <w:tcPr>
            <w:tcW w:type="dxa" w:w="2160"/>
          </w:tcPr>
          <w:p>
            <w:r>
              <w:rPr>
                <w:sz w:val="16"/>
              </w:rPr>
              <w:t>中央社</w:t>
            </w:r>
          </w:p>
        </w:tc>
        <w:tc>
          <w:tcPr>
            <w:tcW w:type="dxa" w:w="2160"/>
          </w:tcPr>
          <w:p>
            <w:r>
              <w:rPr>
                <w:sz w:val="16"/>
              </w:rPr>
              <w:t>台灣首度引進長者加強型流感疫苗　衛福部拚116年增至60萬劑</w:t>
            </w:r>
          </w:p>
        </w:tc>
        <w:tc>
          <w:tcPr>
            <w:tcW w:type="dxa" w:w="2160"/>
          </w:tcPr>
          <w:p>
            <w:r>
              <w:rPr>
                <w:sz w:val="16"/>
              </w:rPr>
              <w:t>2026-09-07</w:t>
            </w:r>
          </w:p>
        </w:tc>
        <w:tc>
          <w:tcPr>
            <w:tcW w:type="dxa" w:w="2160"/>
          </w:tcPr>
          <w:p>
            <w:r>
              <w:rPr>
                <w:sz w:val="16"/>
              </w:rPr>
              <w:t>https://www.cna.com.tw/news/ahel/202609070068.aspx</w:t>
            </w:r>
          </w:p>
        </w:tc>
      </w:tr>
      <w:tr>
        <w:tc>
          <w:tcPr>
            <w:tcW w:type="dxa" w:w="2160"/>
          </w:tcPr>
          <w:p>
            <w:r>
              <w:rPr>
                <w:sz w:val="16"/>
              </w:rPr>
              <w:t>中央社</w:t>
            </w:r>
          </w:p>
        </w:tc>
        <w:tc>
          <w:tcPr>
            <w:tcW w:type="dxa" w:w="2160"/>
          </w:tcPr>
          <w:p>
            <w:r>
              <w:rPr>
                <w:sz w:val="16"/>
              </w:rPr>
              <w:t>尼泊爾洪災　中國敘事對內英雄化救災、對外自稱援助者</w:t>
            </w:r>
          </w:p>
        </w:tc>
        <w:tc>
          <w:tcPr>
            <w:tcW w:type="dxa" w:w="2160"/>
          </w:tcPr>
          <w:p>
            <w:r>
              <w:rPr>
                <w:sz w:val="16"/>
              </w:rPr>
              <w:t>2026-09-07</w:t>
            </w:r>
          </w:p>
        </w:tc>
        <w:tc>
          <w:tcPr>
            <w:tcW w:type="dxa" w:w="2160"/>
          </w:tcPr>
          <w:p>
            <w:r>
              <w:rPr>
                <w:sz w:val="16"/>
              </w:rPr>
              <w:t>https://www.cna.com.tw/news/aipl/202609070074.aspx</w:t>
            </w:r>
          </w:p>
        </w:tc>
      </w:tr>
      <w:tr>
        <w:tc>
          <w:tcPr>
            <w:tcW w:type="dxa" w:w="2160"/>
          </w:tcPr>
          <w:p>
            <w:r>
              <w:rPr>
                <w:sz w:val="16"/>
              </w:rPr>
              <w:t>中央社</w:t>
            </w:r>
          </w:p>
        </w:tc>
        <w:tc>
          <w:tcPr>
            <w:tcW w:type="dxa" w:w="2160"/>
          </w:tcPr>
          <w:p>
            <w:r>
              <w:rPr>
                <w:sz w:val="16"/>
              </w:rPr>
              <w:t>漢翔民用業務邁大步　再奪龐巴迪前機身20年訂單</w:t>
            </w:r>
          </w:p>
        </w:tc>
        <w:tc>
          <w:tcPr>
            <w:tcW w:type="dxa" w:w="2160"/>
          </w:tcPr>
          <w:p>
            <w:r>
              <w:rPr>
                <w:sz w:val="16"/>
              </w:rPr>
              <w:t>2026-09-07</w:t>
            </w:r>
          </w:p>
        </w:tc>
        <w:tc>
          <w:tcPr>
            <w:tcW w:type="dxa" w:w="2160"/>
          </w:tcPr>
          <w:p>
            <w:r>
              <w:rPr>
                <w:sz w:val="16"/>
              </w:rPr>
              <w:t>https://www.cna.com.tw/news/afe/202609070079.aspx</w:t>
            </w:r>
          </w:p>
        </w:tc>
      </w:tr>
      <w:tr>
        <w:tc>
          <w:tcPr>
            <w:tcW w:type="dxa" w:w="2160"/>
          </w:tcPr>
          <w:p>
            <w:r>
              <w:rPr>
                <w:sz w:val="16"/>
              </w:rPr>
              <w:t>中央社</w:t>
            </w:r>
          </w:p>
        </w:tc>
        <w:tc>
          <w:tcPr>
            <w:tcW w:type="dxa" w:w="2160"/>
          </w:tcPr>
          <w:p>
            <w:r>
              <w:rPr>
                <w:sz w:val="16"/>
              </w:rPr>
              <w:t>葉啓洲任金融消費評議中心董事長　盼強化消費者保護</w:t>
            </w:r>
          </w:p>
        </w:tc>
        <w:tc>
          <w:tcPr>
            <w:tcW w:type="dxa" w:w="2160"/>
          </w:tcPr>
          <w:p>
            <w:r>
              <w:rPr>
                <w:sz w:val="16"/>
              </w:rPr>
              <w:t>2026-09-07</w:t>
            </w:r>
          </w:p>
        </w:tc>
        <w:tc>
          <w:tcPr>
            <w:tcW w:type="dxa" w:w="2160"/>
          </w:tcPr>
          <w:p>
            <w:r>
              <w:rPr>
                <w:sz w:val="16"/>
              </w:rPr>
              <w:t>https://www.cna.com.tw/news/afe/202609070080.aspx</w:t>
            </w:r>
          </w:p>
        </w:tc>
      </w:tr>
      <w:tr>
        <w:tc>
          <w:tcPr>
            <w:tcW w:type="dxa" w:w="2160"/>
          </w:tcPr>
          <w:p>
            <w:r>
              <w:rPr>
                <w:sz w:val="16"/>
              </w:rPr>
              <w:t>中央社</w:t>
            </w:r>
          </w:p>
        </w:tc>
        <w:tc>
          <w:tcPr>
            <w:tcW w:type="dxa" w:w="2160"/>
          </w:tcPr>
          <w:p>
            <w:r>
              <w:rPr>
                <w:sz w:val="16"/>
              </w:rPr>
              <w:t>中秋網購防假網站詐騙　數產署籲核對官方資訊與網址</w:t>
            </w:r>
          </w:p>
        </w:tc>
        <w:tc>
          <w:tcPr>
            <w:tcW w:type="dxa" w:w="2160"/>
          </w:tcPr>
          <w:p>
            <w:r>
              <w:rPr>
                <w:sz w:val="16"/>
              </w:rPr>
              <w:t>2026-09-07</w:t>
            </w:r>
          </w:p>
        </w:tc>
        <w:tc>
          <w:tcPr>
            <w:tcW w:type="dxa" w:w="2160"/>
          </w:tcPr>
          <w:p>
            <w:r>
              <w:rPr>
                <w:sz w:val="16"/>
              </w:rPr>
              <w:t>https://www.cna.com.tw/news/ahel/202609070081.aspx</w:t>
            </w:r>
          </w:p>
        </w:tc>
      </w:tr>
      <w:tr>
        <w:tc>
          <w:tcPr>
            <w:tcW w:type="dxa" w:w="2160"/>
          </w:tcPr>
          <w:p>
            <w:r>
              <w:rPr>
                <w:sz w:val="16"/>
              </w:rPr>
              <w:t>中央社</w:t>
            </w:r>
          </w:p>
        </w:tc>
        <w:tc>
          <w:tcPr>
            <w:tcW w:type="dxa" w:w="2160"/>
          </w:tcPr>
          <w:p>
            <w:r>
              <w:rPr>
                <w:sz w:val="16"/>
              </w:rPr>
              <w:t>秦永沛：半導體卓越製造技術研發無捷徑　續貢獻心力</w:t>
            </w:r>
          </w:p>
        </w:tc>
        <w:tc>
          <w:tcPr>
            <w:tcW w:type="dxa" w:w="2160"/>
          </w:tcPr>
          <w:p>
            <w:r>
              <w:rPr>
                <w:sz w:val="16"/>
              </w:rPr>
              <w:t>2026-09-07</w:t>
            </w:r>
          </w:p>
        </w:tc>
        <w:tc>
          <w:tcPr>
            <w:tcW w:type="dxa" w:w="2160"/>
          </w:tcPr>
          <w:p>
            <w:r>
              <w:rPr>
                <w:sz w:val="16"/>
              </w:rPr>
              <w:t>https://www.cna.com.tw/news/afe/202609070083.aspx</w:t>
            </w:r>
          </w:p>
        </w:tc>
      </w:tr>
      <w:tr>
        <w:tc>
          <w:tcPr>
            <w:tcW w:type="dxa" w:w="2160"/>
          </w:tcPr>
          <w:p>
            <w:r>
              <w:rPr>
                <w:sz w:val="16"/>
              </w:rPr>
              <w:t>中央社</w:t>
            </w:r>
          </w:p>
        </w:tc>
        <w:tc>
          <w:tcPr>
            <w:tcW w:type="dxa" w:w="2160"/>
          </w:tcPr>
          <w:p>
            <w:r>
              <w:rPr>
                <w:sz w:val="16"/>
              </w:rPr>
              <w:t>中東衝突加劇通膨　歐洲央行預計本週再度升息</w:t>
            </w:r>
          </w:p>
        </w:tc>
        <w:tc>
          <w:tcPr>
            <w:tcW w:type="dxa" w:w="2160"/>
          </w:tcPr>
          <w:p>
            <w:r>
              <w:rPr>
                <w:sz w:val="16"/>
              </w:rPr>
              <w:t>2026-09-07</w:t>
            </w:r>
          </w:p>
        </w:tc>
        <w:tc>
          <w:tcPr>
            <w:tcW w:type="dxa" w:w="2160"/>
          </w:tcPr>
          <w:p>
            <w:r>
              <w:rPr>
                <w:sz w:val="16"/>
              </w:rPr>
              <w:t>https://www.cna.com.tw/news/aopl/202609070087.aspx</w:t>
            </w:r>
          </w:p>
        </w:tc>
      </w:tr>
      <w:tr>
        <w:tc>
          <w:tcPr>
            <w:tcW w:type="dxa" w:w="2160"/>
          </w:tcPr>
          <w:p>
            <w:r>
              <w:rPr>
                <w:sz w:val="16"/>
              </w:rPr>
              <w:t>中央社</w:t>
            </w:r>
          </w:p>
        </w:tc>
        <w:tc>
          <w:tcPr>
            <w:tcW w:type="dxa" w:w="2160"/>
          </w:tcPr>
          <w:p>
            <w:r>
              <w:rPr>
                <w:sz w:val="16"/>
              </w:rPr>
              <w:t>新修國防動員法　國安人士：反映中共政權安全焦慮</w:t>
            </w:r>
          </w:p>
        </w:tc>
        <w:tc>
          <w:tcPr>
            <w:tcW w:type="dxa" w:w="2160"/>
          </w:tcPr>
          <w:p>
            <w:r>
              <w:rPr>
                <w:sz w:val="16"/>
              </w:rPr>
              <w:t>2026-09-07</w:t>
            </w:r>
          </w:p>
        </w:tc>
        <w:tc>
          <w:tcPr>
            <w:tcW w:type="dxa" w:w="2160"/>
          </w:tcPr>
          <w:p>
            <w:r>
              <w:rPr>
                <w:sz w:val="16"/>
              </w:rPr>
              <w:t>https://www.cna.com.tw/news/aipl/202609070089.aspx</w:t>
            </w:r>
          </w:p>
        </w:tc>
      </w:tr>
      <w:tr>
        <w:tc>
          <w:tcPr>
            <w:tcW w:type="dxa" w:w="2160"/>
          </w:tcPr>
          <w:p>
            <w:r>
              <w:rPr>
                <w:sz w:val="16"/>
              </w:rPr>
              <w:t>中央社</w:t>
            </w:r>
          </w:p>
        </w:tc>
        <w:tc>
          <w:tcPr>
            <w:tcW w:type="dxa" w:w="2160"/>
          </w:tcPr>
          <w:p>
            <w:r>
              <w:rPr>
                <w:sz w:val="16"/>
              </w:rPr>
              <w:t>民眾黨赴韓交流　聚焦交通、公共住宅、國會3主軸</w:t>
            </w:r>
          </w:p>
        </w:tc>
        <w:tc>
          <w:tcPr>
            <w:tcW w:type="dxa" w:w="2160"/>
          </w:tcPr>
          <w:p>
            <w:r>
              <w:rPr>
                <w:sz w:val="16"/>
              </w:rPr>
              <w:t>2026-09-07</w:t>
            </w:r>
          </w:p>
        </w:tc>
        <w:tc>
          <w:tcPr>
            <w:tcW w:type="dxa" w:w="2160"/>
          </w:tcPr>
          <w:p>
            <w:r>
              <w:rPr>
                <w:sz w:val="16"/>
              </w:rPr>
              <w:t>https://www.cna.com.tw/news/aipl/202609070091.aspx</w:t>
            </w:r>
          </w:p>
        </w:tc>
      </w:tr>
      <w:tr>
        <w:tc>
          <w:tcPr>
            <w:tcW w:type="dxa" w:w="2160"/>
          </w:tcPr>
          <w:p>
            <w:r>
              <w:rPr>
                <w:sz w:val="16"/>
              </w:rPr>
              <w:t>中央社</w:t>
            </w:r>
          </w:p>
        </w:tc>
        <w:tc>
          <w:tcPr>
            <w:tcW w:type="dxa" w:w="2160"/>
          </w:tcPr>
          <w:p>
            <w:r>
              <w:rPr>
                <w:sz w:val="16"/>
              </w:rPr>
              <w:t>星宇航空10/7起再調訂位服務費　漲至33美元</w:t>
            </w:r>
          </w:p>
        </w:tc>
        <w:tc>
          <w:tcPr>
            <w:tcW w:type="dxa" w:w="2160"/>
          </w:tcPr>
          <w:p>
            <w:r>
              <w:rPr>
                <w:sz w:val="16"/>
              </w:rPr>
              <w:t>2026-09-07</w:t>
            </w:r>
          </w:p>
        </w:tc>
        <w:tc>
          <w:tcPr>
            <w:tcW w:type="dxa" w:w="2160"/>
          </w:tcPr>
          <w:p>
            <w:r>
              <w:rPr>
                <w:sz w:val="16"/>
              </w:rPr>
              <w:t>https://www.cna.com.tw/news/ahel/202609070093.aspx</w:t>
            </w:r>
          </w:p>
        </w:tc>
      </w:tr>
      <w:tr>
        <w:tc>
          <w:tcPr>
            <w:tcW w:type="dxa" w:w="2160"/>
          </w:tcPr>
          <w:p>
            <w:r>
              <w:rPr>
                <w:sz w:val="16"/>
              </w:rPr>
              <w:t>中央社</w:t>
            </w:r>
          </w:p>
        </w:tc>
        <w:tc>
          <w:tcPr>
            <w:tcW w:type="dxa" w:w="2160"/>
          </w:tcPr>
          <w:p>
            <w:r>
              <w:rPr>
                <w:sz w:val="16"/>
              </w:rPr>
              <w:t>德國百年頂尖學府訪台  推半導體生醫人才培育合作</w:t>
            </w:r>
          </w:p>
        </w:tc>
        <w:tc>
          <w:tcPr>
            <w:tcW w:type="dxa" w:w="2160"/>
          </w:tcPr>
          <w:p>
            <w:r>
              <w:rPr>
                <w:sz w:val="16"/>
              </w:rPr>
              <w:t>2026-09-07</w:t>
            </w:r>
          </w:p>
        </w:tc>
        <w:tc>
          <w:tcPr>
            <w:tcW w:type="dxa" w:w="2160"/>
          </w:tcPr>
          <w:p>
            <w:r>
              <w:rPr>
                <w:sz w:val="16"/>
              </w:rPr>
              <w:t>https://www.cna.com.tw/news/ahel/202609070094.aspx</w:t>
            </w:r>
          </w:p>
        </w:tc>
      </w:tr>
      <w:tr>
        <w:tc>
          <w:tcPr>
            <w:tcW w:type="dxa" w:w="2160"/>
          </w:tcPr>
          <w:p>
            <w:r>
              <w:rPr>
                <w:sz w:val="16"/>
              </w:rPr>
              <w:t>中央社</w:t>
            </w:r>
          </w:p>
        </w:tc>
        <w:tc>
          <w:tcPr>
            <w:tcW w:type="dxa" w:w="2160"/>
          </w:tcPr>
          <w:p>
            <w:r>
              <w:rPr>
                <w:sz w:val="16"/>
              </w:rPr>
              <w:t>總預算三讀至今未送出　民進黨團：立法院應檢討</w:t>
            </w:r>
          </w:p>
        </w:tc>
        <w:tc>
          <w:tcPr>
            <w:tcW w:type="dxa" w:w="2160"/>
          </w:tcPr>
          <w:p>
            <w:r>
              <w:rPr>
                <w:sz w:val="16"/>
              </w:rPr>
              <w:t>2026-09-07</w:t>
            </w:r>
          </w:p>
        </w:tc>
        <w:tc>
          <w:tcPr>
            <w:tcW w:type="dxa" w:w="2160"/>
          </w:tcPr>
          <w:p>
            <w:r>
              <w:rPr>
                <w:sz w:val="16"/>
              </w:rPr>
              <w:t>https://www.cna.com.tw/news/aipl/202609070096.aspx</w:t>
            </w:r>
          </w:p>
        </w:tc>
      </w:tr>
      <w:tr>
        <w:tc>
          <w:tcPr>
            <w:tcW w:type="dxa" w:w="2160"/>
          </w:tcPr>
          <w:p>
            <w:r>
              <w:rPr>
                <w:sz w:val="16"/>
              </w:rPr>
              <w:t>中央社</w:t>
            </w:r>
          </w:p>
        </w:tc>
        <w:tc>
          <w:tcPr>
            <w:tcW w:type="dxa" w:w="2160"/>
          </w:tcPr>
          <w:p>
            <w:r>
              <w:rPr>
                <w:sz w:val="16"/>
              </w:rPr>
              <w:t>華山市場擬設UCC　台大醫院：有助紓解急診壅塞</w:t>
            </w:r>
          </w:p>
        </w:tc>
        <w:tc>
          <w:tcPr>
            <w:tcW w:type="dxa" w:w="2160"/>
          </w:tcPr>
          <w:p>
            <w:r>
              <w:rPr>
                <w:sz w:val="16"/>
              </w:rPr>
              <w:t>2026-09-07</w:t>
            </w:r>
          </w:p>
        </w:tc>
        <w:tc>
          <w:tcPr>
            <w:tcW w:type="dxa" w:w="2160"/>
          </w:tcPr>
          <w:p>
            <w:r>
              <w:rPr>
                <w:sz w:val="16"/>
              </w:rPr>
              <w:t>https://www.cna.com.tw/news/ahel/202609070101.aspx</w:t>
            </w:r>
          </w:p>
        </w:tc>
      </w:tr>
      <w:tr>
        <w:tc>
          <w:tcPr>
            <w:tcW w:type="dxa" w:w="2160"/>
          </w:tcPr>
          <w:p>
            <w:r>
              <w:rPr>
                <w:sz w:val="16"/>
              </w:rPr>
              <w:t>中央社</w:t>
            </w:r>
          </w:p>
        </w:tc>
        <w:tc>
          <w:tcPr>
            <w:tcW w:type="dxa" w:w="2160"/>
          </w:tcPr>
          <w:p>
            <w:r>
              <w:rPr>
                <w:sz w:val="16"/>
              </w:rPr>
              <w:t>攝護腺肥大治療多元　醫籲有症狀速就醫</w:t>
            </w:r>
          </w:p>
        </w:tc>
        <w:tc>
          <w:tcPr>
            <w:tcW w:type="dxa" w:w="2160"/>
          </w:tcPr>
          <w:p>
            <w:r>
              <w:rPr>
                <w:sz w:val="16"/>
              </w:rPr>
              <w:t>2026-09-07</w:t>
            </w:r>
          </w:p>
        </w:tc>
        <w:tc>
          <w:tcPr>
            <w:tcW w:type="dxa" w:w="2160"/>
          </w:tcPr>
          <w:p>
            <w:r>
              <w:rPr>
                <w:sz w:val="16"/>
              </w:rPr>
              <w:t>https://www.cna.com.tw/news/ahel/202609070103.aspx</w:t>
            </w:r>
          </w:p>
        </w:tc>
      </w:tr>
      <w:tr>
        <w:tc>
          <w:tcPr>
            <w:tcW w:type="dxa" w:w="2160"/>
          </w:tcPr>
          <w:p>
            <w:r>
              <w:rPr>
                <w:sz w:val="16"/>
              </w:rPr>
              <w:t>中央社</w:t>
            </w:r>
          </w:p>
        </w:tc>
        <w:tc>
          <w:tcPr>
            <w:tcW w:type="dxa" w:w="2160"/>
          </w:tcPr>
          <w:p>
            <w:r>
              <w:rPr>
                <w:sz w:val="16"/>
              </w:rPr>
              <w:t>綠控棄單庇護工場　藍：到此為止、勿再政治操作</w:t>
            </w:r>
          </w:p>
        </w:tc>
        <w:tc>
          <w:tcPr>
            <w:tcW w:type="dxa" w:w="2160"/>
          </w:tcPr>
          <w:p>
            <w:r>
              <w:rPr>
                <w:sz w:val="16"/>
              </w:rPr>
              <w:t>2026-09-07</w:t>
            </w:r>
          </w:p>
        </w:tc>
        <w:tc>
          <w:tcPr>
            <w:tcW w:type="dxa" w:w="2160"/>
          </w:tcPr>
          <w:p>
            <w:r>
              <w:rPr>
                <w:sz w:val="16"/>
              </w:rPr>
              <w:t>https://www.cna.com.tw/news/aipl/202609070109.aspx</w:t>
            </w:r>
          </w:p>
        </w:tc>
      </w:tr>
      <w:tr>
        <w:tc>
          <w:tcPr>
            <w:tcW w:type="dxa" w:w="2160"/>
          </w:tcPr>
          <w:p>
            <w:r>
              <w:rPr>
                <w:sz w:val="16"/>
              </w:rPr>
              <w:t>中央社</w:t>
            </w:r>
          </w:p>
        </w:tc>
        <w:tc>
          <w:tcPr>
            <w:tcW w:type="dxa" w:w="2160"/>
          </w:tcPr>
          <w:p>
            <w:r>
              <w:rPr>
                <w:sz w:val="16"/>
              </w:rPr>
              <w:t>總統：盼工研院院士建言　助政府產業掌握趨勢先機</w:t>
            </w:r>
          </w:p>
        </w:tc>
        <w:tc>
          <w:tcPr>
            <w:tcW w:type="dxa" w:w="2160"/>
          </w:tcPr>
          <w:p>
            <w:r>
              <w:rPr>
                <w:sz w:val="16"/>
              </w:rPr>
              <w:t>2026-09-07</w:t>
            </w:r>
          </w:p>
        </w:tc>
        <w:tc>
          <w:tcPr>
            <w:tcW w:type="dxa" w:w="2160"/>
          </w:tcPr>
          <w:p>
            <w:r>
              <w:rPr>
                <w:sz w:val="16"/>
              </w:rPr>
              <w:t>https://www.cna.com.tw/news/aipl/202609070110.aspx</w:t>
            </w:r>
          </w:p>
        </w:tc>
      </w:tr>
      <w:tr>
        <w:tc>
          <w:tcPr>
            <w:tcW w:type="dxa" w:w="2160"/>
          </w:tcPr>
          <w:p>
            <w:r>
              <w:rPr>
                <w:sz w:val="16"/>
              </w:rPr>
              <w:t>中央社</w:t>
            </w:r>
          </w:p>
        </w:tc>
        <w:tc>
          <w:tcPr>
            <w:tcW w:type="dxa" w:w="2160"/>
          </w:tcPr>
          <w:p>
            <w:r>
              <w:rPr>
                <w:sz w:val="16"/>
              </w:rPr>
              <w:t>台股大漲775.14點</w:t>
            </w:r>
          </w:p>
        </w:tc>
        <w:tc>
          <w:tcPr>
            <w:tcW w:type="dxa" w:w="2160"/>
          </w:tcPr>
          <w:p>
            <w:r>
              <w:rPr>
                <w:sz w:val="16"/>
              </w:rPr>
              <w:t>2026-09-07</w:t>
            </w:r>
          </w:p>
        </w:tc>
        <w:tc>
          <w:tcPr>
            <w:tcW w:type="dxa" w:w="2160"/>
          </w:tcPr>
          <w:p>
            <w:r>
              <w:rPr>
                <w:sz w:val="16"/>
              </w:rPr>
              <w:t>https://www.cna.com.tw/news/afe/202609070111.aspx</w:t>
            </w:r>
          </w:p>
        </w:tc>
      </w:tr>
      <w:tr>
        <w:tc>
          <w:tcPr>
            <w:tcW w:type="dxa" w:w="2160"/>
          </w:tcPr>
          <w:p>
            <w:r>
              <w:rPr>
                <w:sz w:val="16"/>
              </w:rPr>
              <w:t>中央社</w:t>
            </w:r>
          </w:p>
        </w:tc>
        <w:tc>
          <w:tcPr>
            <w:tcW w:type="dxa" w:w="2160"/>
          </w:tcPr>
          <w:p>
            <w:r>
              <w:rPr>
                <w:sz w:val="16"/>
              </w:rPr>
              <w:t>台積電、聯發科領漲　台股勁揚775點收47326點</w:t>
            </w:r>
          </w:p>
        </w:tc>
        <w:tc>
          <w:tcPr>
            <w:tcW w:type="dxa" w:w="2160"/>
          </w:tcPr>
          <w:p>
            <w:r>
              <w:rPr>
                <w:sz w:val="16"/>
              </w:rPr>
              <w:t>2026-09-07</w:t>
            </w:r>
          </w:p>
        </w:tc>
        <w:tc>
          <w:tcPr>
            <w:tcW w:type="dxa" w:w="2160"/>
          </w:tcPr>
          <w:p>
            <w:r>
              <w:rPr>
                <w:sz w:val="16"/>
              </w:rPr>
              <w:t>https://www.cna.com.tw/news/afe/202609070112.aspx</w:t>
            </w:r>
          </w:p>
        </w:tc>
      </w:tr>
      <w:tr>
        <w:tc>
          <w:tcPr>
            <w:tcW w:type="dxa" w:w="2160"/>
          </w:tcPr>
          <w:p>
            <w:r>
              <w:rPr>
                <w:sz w:val="16"/>
              </w:rPr>
              <w:t>中央社</w:t>
            </w:r>
          </w:p>
        </w:tc>
        <w:tc>
          <w:tcPr>
            <w:tcW w:type="dxa" w:w="2160"/>
          </w:tcPr>
          <w:p>
            <w:r>
              <w:rPr>
                <w:sz w:val="16"/>
              </w:rPr>
              <w:t>9月電子期金融期齊漲</w:t>
            </w:r>
          </w:p>
        </w:tc>
        <w:tc>
          <w:tcPr>
            <w:tcW w:type="dxa" w:w="2160"/>
          </w:tcPr>
          <w:p>
            <w:r>
              <w:rPr>
                <w:sz w:val="16"/>
              </w:rPr>
              <w:t>2026-09-07</w:t>
            </w:r>
          </w:p>
        </w:tc>
        <w:tc>
          <w:tcPr>
            <w:tcW w:type="dxa" w:w="2160"/>
          </w:tcPr>
          <w:p>
            <w:r>
              <w:rPr>
                <w:sz w:val="16"/>
              </w:rPr>
              <w:t>https://www.cna.com.tw/news/afe/202609070116.aspx</w:t>
            </w:r>
          </w:p>
        </w:tc>
      </w:tr>
      <w:tr>
        <w:tc>
          <w:tcPr>
            <w:tcW w:type="dxa" w:w="2160"/>
          </w:tcPr>
          <w:p>
            <w:r>
              <w:rPr>
                <w:sz w:val="16"/>
              </w:rPr>
              <w:t>中央社</w:t>
            </w:r>
          </w:p>
        </w:tc>
        <w:tc>
          <w:tcPr>
            <w:tcW w:type="dxa" w:w="2160"/>
          </w:tcPr>
          <w:p>
            <w:r>
              <w:rPr>
                <w:sz w:val="16"/>
              </w:rPr>
              <w:t>政院：無人機外交盼朝制度輸出　提升台灣國際影響力</w:t>
            </w:r>
          </w:p>
        </w:tc>
        <w:tc>
          <w:tcPr>
            <w:tcW w:type="dxa" w:w="2160"/>
          </w:tcPr>
          <w:p>
            <w:r>
              <w:rPr>
                <w:sz w:val="16"/>
              </w:rPr>
              <w:t>2026-09-07</w:t>
            </w:r>
          </w:p>
        </w:tc>
        <w:tc>
          <w:tcPr>
            <w:tcW w:type="dxa" w:w="2160"/>
          </w:tcPr>
          <w:p>
            <w:r>
              <w:rPr>
                <w:sz w:val="16"/>
              </w:rPr>
              <w:t>https://www.cna.com.tw/news/aipl/202609070117.aspx</w:t>
            </w:r>
          </w:p>
        </w:tc>
      </w:tr>
      <w:tr>
        <w:tc>
          <w:tcPr>
            <w:tcW w:type="dxa" w:w="2160"/>
          </w:tcPr>
          <w:p>
            <w:r>
              <w:rPr>
                <w:sz w:val="16"/>
              </w:rPr>
              <w:t>中央社</w:t>
            </w:r>
          </w:p>
        </w:tc>
        <w:tc>
          <w:tcPr>
            <w:tcW w:type="dxa" w:w="2160"/>
          </w:tcPr>
          <w:p>
            <w:r>
              <w:rPr>
                <w:sz w:val="16"/>
              </w:rPr>
              <w:t>9月台股期指漲761點</w:t>
            </w:r>
          </w:p>
        </w:tc>
        <w:tc>
          <w:tcPr>
            <w:tcW w:type="dxa" w:w="2160"/>
          </w:tcPr>
          <w:p>
            <w:r>
              <w:rPr>
                <w:sz w:val="16"/>
              </w:rPr>
              <w:t>2026-09-07</w:t>
            </w:r>
          </w:p>
        </w:tc>
        <w:tc>
          <w:tcPr>
            <w:tcW w:type="dxa" w:w="2160"/>
          </w:tcPr>
          <w:p>
            <w:r>
              <w:rPr>
                <w:sz w:val="16"/>
              </w:rPr>
              <w:t>https://www.cna.com.tw/news/afe/202609070120.aspx</w:t>
            </w:r>
          </w:p>
        </w:tc>
      </w:tr>
      <w:tr>
        <w:tc>
          <w:tcPr>
            <w:tcW w:type="dxa" w:w="2160"/>
          </w:tcPr>
          <w:p>
            <w:r>
              <w:rPr>
                <w:sz w:val="16"/>
              </w:rPr>
              <w:t>中央社</w:t>
            </w:r>
          </w:p>
        </w:tc>
        <w:tc>
          <w:tcPr>
            <w:tcW w:type="dxa" w:w="2160"/>
          </w:tcPr>
          <w:p>
            <w:r>
              <w:rPr>
                <w:sz w:val="16"/>
              </w:rPr>
              <w:t>半導體股帶頭衝　台股漲775點創收盤歷史次高</w:t>
            </w:r>
          </w:p>
        </w:tc>
        <w:tc>
          <w:tcPr>
            <w:tcW w:type="dxa" w:w="2160"/>
          </w:tcPr>
          <w:p>
            <w:r>
              <w:rPr>
                <w:sz w:val="16"/>
              </w:rPr>
              <w:t>2026-09-07</w:t>
            </w:r>
          </w:p>
        </w:tc>
        <w:tc>
          <w:tcPr>
            <w:tcW w:type="dxa" w:w="2160"/>
          </w:tcPr>
          <w:p>
            <w:r>
              <w:rPr>
                <w:sz w:val="16"/>
              </w:rPr>
              <w:t>https://www.cna.com.tw/news/afe/202609070124.aspx</w:t>
            </w:r>
          </w:p>
        </w:tc>
      </w:tr>
      <w:tr>
        <w:tc>
          <w:tcPr>
            <w:tcW w:type="dxa" w:w="2160"/>
          </w:tcPr>
          <w:p>
            <w:r>
              <w:rPr>
                <w:sz w:val="16"/>
              </w:rPr>
              <w:t>中央社</w:t>
            </w:r>
          </w:p>
        </w:tc>
        <w:tc>
          <w:tcPr>
            <w:tcW w:type="dxa" w:w="2160"/>
          </w:tcPr>
          <w:p>
            <w:r>
              <w:rPr>
                <w:sz w:val="16"/>
              </w:rPr>
              <w:t>印尼火山爆發  國籍航空飛雅加達航班取消</w:t>
            </w:r>
          </w:p>
        </w:tc>
        <w:tc>
          <w:tcPr>
            <w:tcW w:type="dxa" w:w="2160"/>
          </w:tcPr>
          <w:p>
            <w:r>
              <w:rPr>
                <w:sz w:val="16"/>
              </w:rPr>
              <w:t>2026-09-07</w:t>
            </w:r>
          </w:p>
        </w:tc>
        <w:tc>
          <w:tcPr>
            <w:tcW w:type="dxa" w:w="2160"/>
          </w:tcPr>
          <w:p>
            <w:r>
              <w:rPr>
                <w:sz w:val="16"/>
              </w:rPr>
              <w:t>https://www.cna.com.tw/news/ahel/202609070125.aspx</w:t>
            </w:r>
          </w:p>
        </w:tc>
      </w:tr>
      <w:tr>
        <w:tc>
          <w:tcPr>
            <w:tcW w:type="dxa" w:w="2160"/>
          </w:tcPr>
          <w:p>
            <w:r>
              <w:rPr>
                <w:sz w:val="16"/>
              </w:rPr>
              <w:t>中央社</w:t>
            </w:r>
          </w:p>
        </w:tc>
        <w:tc>
          <w:tcPr>
            <w:tcW w:type="dxa" w:w="2160"/>
          </w:tcPr>
          <w:p>
            <w:r>
              <w:rPr>
                <w:sz w:val="16"/>
              </w:rPr>
              <w:t>瑞昱：開發WiFi 9技術　邁向ASIC勢在必行</w:t>
            </w:r>
          </w:p>
        </w:tc>
        <w:tc>
          <w:tcPr>
            <w:tcW w:type="dxa" w:w="2160"/>
          </w:tcPr>
          <w:p>
            <w:r>
              <w:rPr>
                <w:sz w:val="16"/>
              </w:rPr>
              <w:t>2026-09-07</w:t>
            </w:r>
          </w:p>
        </w:tc>
        <w:tc>
          <w:tcPr>
            <w:tcW w:type="dxa" w:w="2160"/>
          </w:tcPr>
          <w:p>
            <w:r>
              <w:rPr>
                <w:sz w:val="16"/>
              </w:rPr>
              <w:t>https://www.cna.com.tw/news/afe/202609070127.aspx</w:t>
            </w:r>
          </w:p>
        </w:tc>
      </w:tr>
      <w:tr>
        <w:tc>
          <w:tcPr>
            <w:tcW w:type="dxa" w:w="2160"/>
          </w:tcPr>
          <w:p>
            <w:r>
              <w:rPr>
                <w:sz w:val="16"/>
              </w:rPr>
              <w:t>中央社</w:t>
            </w:r>
          </w:p>
        </w:tc>
        <w:tc>
          <w:tcPr>
            <w:tcW w:type="dxa" w:w="2160"/>
          </w:tcPr>
          <w:p>
            <w:r>
              <w:rPr>
                <w:sz w:val="16"/>
              </w:rPr>
              <w:t>名古屋亞運  華航放大機型並推出限定應援小物</w:t>
            </w:r>
          </w:p>
        </w:tc>
        <w:tc>
          <w:tcPr>
            <w:tcW w:type="dxa" w:w="2160"/>
          </w:tcPr>
          <w:p>
            <w:r>
              <w:rPr>
                <w:sz w:val="16"/>
              </w:rPr>
              <w:t>2026-09-07</w:t>
            </w:r>
          </w:p>
        </w:tc>
        <w:tc>
          <w:tcPr>
            <w:tcW w:type="dxa" w:w="2160"/>
          </w:tcPr>
          <w:p>
            <w:r>
              <w:rPr>
                <w:sz w:val="16"/>
              </w:rPr>
              <w:t>https://www.cna.com.tw/news/ahel/202609070138.aspx</w:t>
            </w:r>
          </w:p>
        </w:tc>
      </w:tr>
      <w:tr>
        <w:tc>
          <w:tcPr>
            <w:tcW w:type="dxa" w:w="2160"/>
          </w:tcPr>
          <w:p>
            <w:r>
              <w:rPr>
                <w:sz w:val="16"/>
              </w:rPr>
              <w:t>中央社</w:t>
            </w:r>
          </w:p>
        </w:tc>
        <w:tc>
          <w:tcPr>
            <w:tcW w:type="dxa" w:w="2160"/>
          </w:tcPr>
          <w:p>
            <w:r>
              <w:rPr>
                <w:sz w:val="16"/>
              </w:rPr>
              <w:t>外資上週賣超709億元終止連4買　資金轉進金融股</w:t>
            </w:r>
          </w:p>
        </w:tc>
        <w:tc>
          <w:tcPr>
            <w:tcW w:type="dxa" w:w="2160"/>
          </w:tcPr>
          <w:p>
            <w:r>
              <w:rPr>
                <w:sz w:val="16"/>
              </w:rPr>
              <w:t>2026-09-07</w:t>
            </w:r>
          </w:p>
        </w:tc>
        <w:tc>
          <w:tcPr>
            <w:tcW w:type="dxa" w:w="2160"/>
          </w:tcPr>
          <w:p>
            <w:r>
              <w:rPr>
                <w:sz w:val="16"/>
              </w:rPr>
              <w:t>https://www.cna.com.tw/news/afe/202609070140.aspx</w:t>
            </w:r>
          </w:p>
        </w:tc>
      </w:tr>
      <w:tr>
        <w:tc>
          <w:tcPr>
            <w:tcW w:type="dxa" w:w="2160"/>
          </w:tcPr>
          <w:p>
            <w:r>
              <w:rPr>
                <w:sz w:val="16"/>
              </w:rPr>
              <w:t>中央社</w:t>
            </w:r>
          </w:p>
        </w:tc>
        <w:tc>
          <w:tcPr>
            <w:tcW w:type="dxa" w:w="2160"/>
          </w:tcPr>
          <w:p>
            <w:r>
              <w:rPr>
                <w:sz w:val="16"/>
              </w:rPr>
              <w:t>新代攜韓商SMEC　布局智慧工具機與實體AI自主製造</w:t>
            </w:r>
          </w:p>
        </w:tc>
        <w:tc>
          <w:tcPr>
            <w:tcW w:type="dxa" w:w="2160"/>
          </w:tcPr>
          <w:p>
            <w:r>
              <w:rPr>
                <w:sz w:val="16"/>
              </w:rPr>
              <w:t>2026-09-07</w:t>
            </w:r>
          </w:p>
        </w:tc>
        <w:tc>
          <w:tcPr>
            <w:tcW w:type="dxa" w:w="2160"/>
          </w:tcPr>
          <w:p>
            <w:r>
              <w:rPr>
                <w:sz w:val="16"/>
              </w:rPr>
              <w:t>https://www.cna.com.tw/news/afe/202609070143.aspx</w:t>
            </w:r>
          </w:p>
        </w:tc>
      </w:tr>
      <w:tr>
        <w:tc>
          <w:tcPr>
            <w:tcW w:type="dxa" w:w="2160"/>
          </w:tcPr>
          <w:p>
            <w:r>
              <w:rPr>
                <w:sz w:val="16"/>
              </w:rPr>
              <w:t>中央社</w:t>
            </w:r>
          </w:p>
        </w:tc>
        <w:tc>
          <w:tcPr>
            <w:tcW w:type="dxa" w:w="2160"/>
          </w:tcPr>
          <w:p>
            <w:r>
              <w:rPr>
                <w:sz w:val="16"/>
              </w:rPr>
              <w:t>科技股帶動上揚　日經指數收漲逾1300點</w:t>
            </w:r>
          </w:p>
        </w:tc>
        <w:tc>
          <w:tcPr>
            <w:tcW w:type="dxa" w:w="2160"/>
          </w:tcPr>
          <w:p>
            <w:r>
              <w:rPr>
                <w:sz w:val="16"/>
              </w:rPr>
              <w:t>2026-09-07</w:t>
            </w:r>
          </w:p>
        </w:tc>
        <w:tc>
          <w:tcPr>
            <w:tcW w:type="dxa" w:w="2160"/>
          </w:tcPr>
          <w:p>
            <w:r>
              <w:rPr>
                <w:sz w:val="16"/>
              </w:rPr>
              <w:t>https://www.cna.com.tw/news/afe/202609070145.aspx</w:t>
            </w:r>
          </w:p>
        </w:tc>
      </w:tr>
      <w:tr>
        <w:tc>
          <w:tcPr>
            <w:tcW w:type="dxa" w:w="2160"/>
          </w:tcPr>
          <w:p>
            <w:r>
              <w:rPr>
                <w:sz w:val="16"/>
              </w:rPr>
              <w:t>中央社</w:t>
            </w:r>
          </w:p>
        </w:tc>
        <w:tc>
          <w:tcPr>
            <w:tcW w:type="dxa" w:w="2160"/>
          </w:tcPr>
          <w:p>
            <w:r>
              <w:rPr>
                <w:sz w:val="16"/>
              </w:rPr>
              <w:t>賴總統提「三要」勉國軍  勇於創新求變培養國際戰略思維</w:t>
            </w:r>
          </w:p>
        </w:tc>
        <w:tc>
          <w:tcPr>
            <w:tcW w:type="dxa" w:w="2160"/>
          </w:tcPr>
          <w:p>
            <w:r>
              <w:rPr>
                <w:sz w:val="16"/>
              </w:rPr>
              <w:t>2026-09-07</w:t>
            </w:r>
          </w:p>
        </w:tc>
        <w:tc>
          <w:tcPr>
            <w:tcW w:type="dxa" w:w="2160"/>
          </w:tcPr>
          <w:p>
            <w:r>
              <w:rPr>
                <w:sz w:val="16"/>
              </w:rPr>
              <w:t>https://www.cna.com.tw/news/aipl/202609070146.aspx</w:t>
            </w:r>
          </w:p>
        </w:tc>
      </w:tr>
      <w:tr>
        <w:tc>
          <w:tcPr>
            <w:tcW w:type="dxa" w:w="2160"/>
          </w:tcPr>
          <w:p>
            <w:r>
              <w:rPr>
                <w:sz w:val="16"/>
              </w:rPr>
              <w:t>中央社</w:t>
            </w:r>
          </w:p>
        </w:tc>
        <w:tc>
          <w:tcPr>
            <w:tcW w:type="dxa" w:w="2160"/>
          </w:tcPr>
          <w:p>
            <w:r>
              <w:rPr>
                <w:sz w:val="16"/>
              </w:rPr>
              <w:t>三大法人買超台股1138.65億元</w:t>
            </w:r>
          </w:p>
        </w:tc>
        <w:tc>
          <w:tcPr>
            <w:tcW w:type="dxa" w:w="2160"/>
          </w:tcPr>
          <w:p>
            <w:r>
              <w:rPr>
                <w:sz w:val="16"/>
              </w:rPr>
              <w:t>2026-09-07</w:t>
            </w:r>
          </w:p>
        </w:tc>
        <w:tc>
          <w:tcPr>
            <w:tcW w:type="dxa" w:w="2160"/>
          </w:tcPr>
          <w:p>
            <w:r>
              <w:rPr>
                <w:sz w:val="16"/>
              </w:rPr>
              <w:t>https://www.cna.com.tw/news/afe/202609070147.aspx</w:t>
            </w:r>
          </w:p>
        </w:tc>
      </w:tr>
      <w:tr>
        <w:tc>
          <w:tcPr>
            <w:tcW w:type="dxa" w:w="2160"/>
          </w:tcPr>
          <w:p>
            <w:r>
              <w:rPr>
                <w:sz w:val="16"/>
              </w:rPr>
              <w:t>中央社</w:t>
            </w:r>
          </w:p>
        </w:tc>
        <w:tc>
          <w:tcPr>
            <w:tcW w:type="dxa" w:w="2160"/>
          </w:tcPr>
          <w:p>
            <w:r>
              <w:rPr>
                <w:sz w:val="16"/>
              </w:rPr>
              <w:t>華航9/16起再漲貨運燃油附加費　反映國際油價</w:t>
            </w:r>
          </w:p>
        </w:tc>
        <w:tc>
          <w:tcPr>
            <w:tcW w:type="dxa" w:w="2160"/>
          </w:tcPr>
          <w:p>
            <w:r>
              <w:rPr>
                <w:sz w:val="16"/>
              </w:rPr>
              <w:t>2026-09-07</w:t>
            </w:r>
          </w:p>
        </w:tc>
        <w:tc>
          <w:tcPr>
            <w:tcW w:type="dxa" w:w="2160"/>
          </w:tcPr>
          <w:p>
            <w:r>
              <w:rPr>
                <w:sz w:val="16"/>
              </w:rPr>
              <w:t>https://www.cna.com.tw/news/afe/202609070155.aspx</w:t>
            </w:r>
          </w:p>
        </w:tc>
      </w:tr>
      <w:tr>
        <w:tc>
          <w:tcPr>
            <w:tcW w:type="dxa" w:w="2160"/>
          </w:tcPr>
          <w:p>
            <w:r>
              <w:rPr>
                <w:sz w:val="16"/>
              </w:rPr>
              <w:t>中央社</w:t>
            </w:r>
          </w:p>
        </w:tc>
        <w:tc>
          <w:tcPr>
            <w:tcW w:type="dxa" w:w="2160"/>
          </w:tcPr>
          <w:p>
            <w:r>
              <w:rPr>
                <w:sz w:val="16"/>
              </w:rPr>
              <w:t>SMAT發布六都交通政策建言書　提3大核心建言</w:t>
            </w:r>
          </w:p>
        </w:tc>
        <w:tc>
          <w:tcPr>
            <w:tcW w:type="dxa" w:w="2160"/>
          </w:tcPr>
          <w:p>
            <w:r>
              <w:rPr>
                <w:sz w:val="16"/>
              </w:rPr>
              <w:t>2026-09-07</w:t>
            </w:r>
          </w:p>
        </w:tc>
        <w:tc>
          <w:tcPr>
            <w:tcW w:type="dxa" w:w="2160"/>
          </w:tcPr>
          <w:p>
            <w:r>
              <w:rPr>
                <w:sz w:val="16"/>
              </w:rPr>
              <w:t>https://www.cna.com.tw/news/afe/202609070161.aspx</w:t>
            </w:r>
          </w:p>
        </w:tc>
      </w:tr>
      <w:tr>
        <w:tc>
          <w:tcPr>
            <w:tcW w:type="dxa" w:w="2160"/>
          </w:tcPr>
          <w:p>
            <w:r>
              <w:rPr>
                <w:sz w:val="16"/>
              </w:rPr>
              <w:t>中央社</w:t>
            </w:r>
          </w:p>
        </w:tc>
        <w:tc>
          <w:tcPr>
            <w:tcW w:type="dxa" w:w="2160"/>
          </w:tcPr>
          <w:p>
            <w:r>
              <w:rPr>
                <w:sz w:val="16"/>
              </w:rPr>
              <w:t>台鐵準點率與賠償　消基會籲建立旅客為中心制度</w:t>
            </w:r>
          </w:p>
        </w:tc>
        <w:tc>
          <w:tcPr>
            <w:tcW w:type="dxa" w:w="2160"/>
          </w:tcPr>
          <w:p>
            <w:r>
              <w:rPr>
                <w:sz w:val="16"/>
              </w:rPr>
              <w:t>2026-09-07</w:t>
            </w:r>
          </w:p>
        </w:tc>
        <w:tc>
          <w:tcPr>
            <w:tcW w:type="dxa" w:w="2160"/>
          </w:tcPr>
          <w:p>
            <w:r>
              <w:rPr>
                <w:sz w:val="16"/>
              </w:rPr>
              <w:t>https://www.cna.com.tw/news/ahel/202609070167.aspx</w:t>
            </w:r>
          </w:p>
        </w:tc>
      </w:tr>
      <w:tr>
        <w:tc>
          <w:tcPr>
            <w:tcW w:type="dxa" w:w="2160"/>
          </w:tcPr>
          <w:p>
            <w:r>
              <w:rPr>
                <w:sz w:val="16"/>
              </w:rPr>
              <w:t>中央社</w:t>
            </w:r>
          </w:p>
        </w:tc>
        <w:tc>
          <w:tcPr>
            <w:tcW w:type="dxa" w:w="2160"/>
          </w:tcPr>
          <w:p>
            <w:r>
              <w:rPr>
                <w:sz w:val="16"/>
              </w:rPr>
              <w:t>捷運補助增5.6倍 交部：3原則給補助經費</w:t>
            </w:r>
          </w:p>
        </w:tc>
        <w:tc>
          <w:tcPr>
            <w:tcW w:type="dxa" w:w="2160"/>
          </w:tcPr>
          <w:p>
            <w:r>
              <w:rPr>
                <w:sz w:val="16"/>
              </w:rPr>
              <w:t>2026-09-07</w:t>
            </w:r>
          </w:p>
        </w:tc>
        <w:tc>
          <w:tcPr>
            <w:tcW w:type="dxa" w:w="2160"/>
          </w:tcPr>
          <w:p>
            <w:r>
              <w:rPr>
                <w:sz w:val="16"/>
              </w:rPr>
              <w:t>https://www.cna.com.tw/news/ahel/202609070171.aspx</w:t>
            </w:r>
          </w:p>
        </w:tc>
      </w:tr>
      <w:tr>
        <w:tc>
          <w:tcPr>
            <w:tcW w:type="dxa" w:w="2160"/>
          </w:tcPr>
          <w:p>
            <w:r>
              <w:rPr>
                <w:sz w:val="16"/>
              </w:rPr>
              <w:t>中央社</w:t>
            </w:r>
          </w:p>
        </w:tc>
        <w:tc>
          <w:tcPr>
            <w:tcW w:type="dxa" w:w="2160"/>
          </w:tcPr>
          <w:p>
            <w:r>
              <w:rPr>
                <w:sz w:val="16"/>
              </w:rPr>
              <w:t>日本推中等強國防衛網　立委籲台灣主動參與區域合作</w:t>
            </w:r>
          </w:p>
        </w:tc>
        <w:tc>
          <w:tcPr>
            <w:tcW w:type="dxa" w:w="2160"/>
          </w:tcPr>
          <w:p>
            <w:r>
              <w:rPr>
                <w:sz w:val="16"/>
              </w:rPr>
              <w:t>2026-09-07</w:t>
            </w:r>
          </w:p>
        </w:tc>
        <w:tc>
          <w:tcPr>
            <w:tcW w:type="dxa" w:w="2160"/>
          </w:tcPr>
          <w:p>
            <w:r>
              <w:rPr>
                <w:sz w:val="16"/>
              </w:rPr>
              <w:t>https://www.cna.com.tw/news/aipl/202609070174.aspx</w:t>
            </w:r>
          </w:p>
        </w:tc>
      </w:tr>
      <w:tr>
        <w:tc>
          <w:tcPr>
            <w:tcW w:type="dxa" w:w="2160"/>
          </w:tcPr>
          <w:p>
            <w:r>
              <w:rPr>
                <w:sz w:val="16"/>
              </w:rPr>
              <w:t>中央社</w:t>
            </w:r>
          </w:p>
        </w:tc>
        <w:tc>
          <w:tcPr>
            <w:tcW w:type="dxa" w:w="2160"/>
          </w:tcPr>
          <w:p>
            <w:r>
              <w:rPr>
                <w:sz w:val="16"/>
              </w:rPr>
              <w:t>賴瑞隆質疑刪凍文化預算　柯志恩指刪減比例低</w:t>
            </w:r>
          </w:p>
        </w:tc>
        <w:tc>
          <w:tcPr>
            <w:tcW w:type="dxa" w:w="2160"/>
          </w:tcPr>
          <w:p>
            <w:r>
              <w:rPr>
                <w:sz w:val="16"/>
              </w:rPr>
              <w:t>2026-09-07</w:t>
            </w:r>
          </w:p>
        </w:tc>
        <w:tc>
          <w:tcPr>
            <w:tcW w:type="dxa" w:w="2160"/>
          </w:tcPr>
          <w:p>
            <w:r>
              <w:rPr>
                <w:sz w:val="16"/>
              </w:rPr>
              <w:t>https://www.cna.com.tw/news/aipl/202609070176.aspx</w:t>
            </w:r>
          </w:p>
        </w:tc>
      </w:tr>
      <w:tr>
        <w:tc>
          <w:tcPr>
            <w:tcW w:type="dxa" w:w="2160"/>
          </w:tcPr>
          <w:p>
            <w:r>
              <w:rPr>
                <w:sz w:val="16"/>
              </w:rPr>
              <w:t>中央社</w:t>
            </w:r>
          </w:p>
        </w:tc>
        <w:tc>
          <w:tcPr>
            <w:tcW w:type="dxa" w:w="2160"/>
          </w:tcPr>
          <w:p>
            <w:r>
              <w:rPr>
                <w:sz w:val="16"/>
              </w:rPr>
              <w:t>外資買超883億元史上第4大　大買友達逾15萬張居首</w:t>
            </w:r>
          </w:p>
        </w:tc>
        <w:tc>
          <w:tcPr>
            <w:tcW w:type="dxa" w:w="2160"/>
          </w:tcPr>
          <w:p>
            <w:r>
              <w:rPr>
                <w:sz w:val="16"/>
              </w:rPr>
              <w:t>2026-09-07</w:t>
            </w:r>
          </w:p>
        </w:tc>
        <w:tc>
          <w:tcPr>
            <w:tcW w:type="dxa" w:w="2160"/>
          </w:tcPr>
          <w:p>
            <w:r>
              <w:rPr>
                <w:sz w:val="16"/>
              </w:rPr>
              <w:t>https://www.cna.com.tw/news/afe/202609070185.aspx</w:t>
            </w:r>
          </w:p>
        </w:tc>
      </w:tr>
      <w:tr>
        <w:tc>
          <w:tcPr>
            <w:tcW w:type="dxa" w:w="2160"/>
          </w:tcPr>
          <w:p>
            <w:r>
              <w:rPr>
                <w:sz w:val="16"/>
              </w:rPr>
              <w:t>中央社</w:t>
            </w:r>
          </w:p>
        </w:tc>
        <w:tc>
          <w:tcPr>
            <w:tcW w:type="dxa" w:w="2160"/>
          </w:tcPr>
          <w:p>
            <w:r>
              <w:rPr>
                <w:sz w:val="16"/>
              </w:rPr>
              <w:t>封測及測試介面廠8月營收創新高　AI和HPC晶片助攻</w:t>
            </w:r>
          </w:p>
        </w:tc>
        <w:tc>
          <w:tcPr>
            <w:tcW w:type="dxa" w:w="2160"/>
          </w:tcPr>
          <w:p>
            <w:r>
              <w:rPr>
                <w:sz w:val="16"/>
              </w:rPr>
              <w:t>2026-09-07</w:t>
            </w:r>
          </w:p>
        </w:tc>
        <w:tc>
          <w:tcPr>
            <w:tcW w:type="dxa" w:w="2160"/>
          </w:tcPr>
          <w:p>
            <w:r>
              <w:rPr>
                <w:sz w:val="16"/>
              </w:rPr>
              <w:t>https://www.cna.com.tw/news/afe/202609070187.aspx</w:t>
            </w:r>
          </w:p>
        </w:tc>
      </w:tr>
      <w:tr>
        <w:tc>
          <w:tcPr>
            <w:tcW w:type="dxa" w:w="2160"/>
          </w:tcPr>
          <w:p>
            <w:r>
              <w:rPr>
                <w:sz w:val="16"/>
              </w:rPr>
              <w:t>中央社</w:t>
            </w:r>
          </w:p>
        </w:tc>
        <w:tc>
          <w:tcPr>
            <w:tcW w:type="dxa" w:w="2160"/>
          </w:tcPr>
          <w:p>
            <w:r>
              <w:rPr>
                <w:sz w:val="16"/>
              </w:rPr>
              <w:t>威剛、旺宏與鈺創8月營收創新高　十銓攀同期高</w:t>
            </w:r>
          </w:p>
        </w:tc>
        <w:tc>
          <w:tcPr>
            <w:tcW w:type="dxa" w:w="2160"/>
          </w:tcPr>
          <w:p>
            <w:r>
              <w:rPr>
                <w:sz w:val="16"/>
              </w:rPr>
              <w:t>2026-09-07</w:t>
            </w:r>
          </w:p>
        </w:tc>
        <w:tc>
          <w:tcPr>
            <w:tcW w:type="dxa" w:w="2160"/>
          </w:tcPr>
          <w:p>
            <w:r>
              <w:rPr>
                <w:sz w:val="16"/>
              </w:rPr>
              <w:t>https://www.cna.com.tw/news/afe/202609070188.aspx</w:t>
            </w:r>
          </w:p>
        </w:tc>
      </w:tr>
      <w:tr>
        <w:tc>
          <w:tcPr>
            <w:tcW w:type="dxa" w:w="2160"/>
          </w:tcPr>
          <w:p>
            <w:r>
              <w:rPr>
                <w:sz w:val="16"/>
              </w:rPr>
              <w:t>中央社</w:t>
            </w:r>
          </w:p>
        </w:tc>
        <w:tc>
          <w:tcPr>
            <w:tcW w:type="dxa" w:w="2160"/>
          </w:tcPr>
          <w:p>
            <w:r>
              <w:rPr>
                <w:sz w:val="16"/>
              </w:rPr>
              <w:t>去年藥妝零售營業額創高　今年前7月增幅寫112年以來同期最大</w:t>
            </w:r>
          </w:p>
        </w:tc>
        <w:tc>
          <w:tcPr>
            <w:tcW w:type="dxa" w:w="2160"/>
          </w:tcPr>
          <w:p>
            <w:r>
              <w:rPr>
                <w:sz w:val="16"/>
              </w:rPr>
              <w:t>2026-09-07</w:t>
            </w:r>
          </w:p>
        </w:tc>
        <w:tc>
          <w:tcPr>
            <w:tcW w:type="dxa" w:w="2160"/>
          </w:tcPr>
          <w:p>
            <w:r>
              <w:rPr>
                <w:sz w:val="16"/>
              </w:rPr>
              <w:t>https://www.cna.com.tw/news/afe/202609070189.aspx</w:t>
            </w:r>
          </w:p>
        </w:tc>
      </w:tr>
      <w:tr>
        <w:tc>
          <w:tcPr>
            <w:tcW w:type="dxa" w:w="2160"/>
          </w:tcPr>
          <w:p>
            <w:r>
              <w:rPr>
                <w:sz w:val="16"/>
              </w:rPr>
              <w:t>中央社</w:t>
            </w:r>
          </w:p>
        </w:tc>
        <w:tc>
          <w:tcPr>
            <w:tcW w:type="dxa" w:w="2160"/>
          </w:tcPr>
          <w:p>
            <w:r>
              <w:rPr>
                <w:sz w:val="16"/>
              </w:rPr>
              <w:t>總統接見神奈川日華協會　盼打造安全韌性非紅供應鏈</w:t>
            </w:r>
          </w:p>
        </w:tc>
        <w:tc>
          <w:tcPr>
            <w:tcW w:type="dxa" w:w="2160"/>
          </w:tcPr>
          <w:p>
            <w:r>
              <w:rPr>
                <w:sz w:val="16"/>
              </w:rPr>
              <w:t>2026-09-07</w:t>
            </w:r>
          </w:p>
        </w:tc>
        <w:tc>
          <w:tcPr>
            <w:tcW w:type="dxa" w:w="2160"/>
          </w:tcPr>
          <w:p>
            <w:r>
              <w:rPr>
                <w:sz w:val="16"/>
              </w:rPr>
              <w:t>https://www.cna.com.tw/news/aipl/202609070190.aspx</w:t>
            </w:r>
          </w:p>
        </w:tc>
      </w:tr>
      <w:tr>
        <w:tc>
          <w:tcPr>
            <w:tcW w:type="dxa" w:w="2160"/>
          </w:tcPr>
          <w:p>
            <w:r>
              <w:rPr>
                <w:sz w:val="16"/>
              </w:rPr>
              <w:t>中央社</w:t>
            </w:r>
          </w:p>
        </w:tc>
        <w:tc>
          <w:tcPr>
            <w:tcW w:type="dxa" w:w="2160"/>
          </w:tcPr>
          <w:p>
            <w:r>
              <w:rPr>
                <w:sz w:val="16"/>
              </w:rPr>
              <w:t>研調估9月電視面板持平　第3季主要品牌採購季增15%</w:t>
            </w:r>
          </w:p>
        </w:tc>
        <w:tc>
          <w:tcPr>
            <w:tcW w:type="dxa" w:w="2160"/>
          </w:tcPr>
          <w:p>
            <w:r>
              <w:rPr>
                <w:sz w:val="16"/>
              </w:rPr>
              <w:t>2026-09-07</w:t>
            </w:r>
          </w:p>
        </w:tc>
        <w:tc>
          <w:tcPr>
            <w:tcW w:type="dxa" w:w="2160"/>
          </w:tcPr>
          <w:p>
            <w:r>
              <w:rPr>
                <w:sz w:val="16"/>
              </w:rPr>
              <w:t>https://www.cna.com.tw/news/afe/202609070194.aspx</w:t>
            </w:r>
          </w:p>
        </w:tc>
      </w:tr>
      <w:tr>
        <w:tc>
          <w:tcPr>
            <w:tcW w:type="dxa" w:w="2160"/>
          </w:tcPr>
          <w:p>
            <w:r>
              <w:rPr>
                <w:sz w:val="16"/>
              </w:rPr>
              <w:t>中央社</w:t>
            </w:r>
          </w:p>
        </w:tc>
        <w:tc>
          <w:tcPr>
            <w:tcW w:type="dxa" w:w="2160"/>
          </w:tcPr>
          <w:p>
            <w:r>
              <w:rPr>
                <w:sz w:val="16"/>
              </w:rPr>
              <w:t>C肝群聚全民埋單百萬藥費　衛福部擬修法擴大代位求償</w:t>
            </w:r>
          </w:p>
        </w:tc>
        <w:tc>
          <w:tcPr>
            <w:tcW w:type="dxa" w:w="2160"/>
          </w:tcPr>
          <w:p>
            <w:r>
              <w:rPr>
                <w:sz w:val="16"/>
              </w:rPr>
              <w:t>2026-09-07</w:t>
            </w:r>
          </w:p>
        </w:tc>
        <w:tc>
          <w:tcPr>
            <w:tcW w:type="dxa" w:w="2160"/>
          </w:tcPr>
          <w:p>
            <w:r>
              <w:rPr>
                <w:sz w:val="16"/>
              </w:rPr>
              <w:t>https://www.cna.com.tw/news/ahel/202609070195.aspx</w:t>
            </w:r>
          </w:p>
        </w:tc>
      </w:tr>
      <w:tr>
        <w:tc>
          <w:tcPr>
            <w:tcW w:type="dxa" w:w="2160"/>
          </w:tcPr>
          <w:p>
            <w:r>
              <w:rPr>
                <w:sz w:val="16"/>
              </w:rPr>
              <w:t>中央社</w:t>
            </w:r>
          </w:p>
        </w:tc>
        <w:tc>
          <w:tcPr>
            <w:tcW w:type="dxa" w:w="2160"/>
          </w:tcPr>
          <w:p>
            <w:r>
              <w:rPr>
                <w:sz w:val="16"/>
              </w:rPr>
              <w:t>健康台灣深耕計畫　國泰遠距照護社群挺早期出院</w:t>
            </w:r>
          </w:p>
        </w:tc>
        <w:tc>
          <w:tcPr>
            <w:tcW w:type="dxa" w:w="2160"/>
          </w:tcPr>
          <w:p>
            <w:r>
              <w:rPr>
                <w:sz w:val="16"/>
              </w:rPr>
              <w:t>2026-09-07</w:t>
            </w:r>
          </w:p>
        </w:tc>
        <w:tc>
          <w:tcPr>
            <w:tcW w:type="dxa" w:w="2160"/>
          </w:tcPr>
          <w:p>
            <w:r>
              <w:rPr>
                <w:sz w:val="16"/>
              </w:rPr>
              <w:t>https://www.cna.com.tw/news/ahel/202609070196.aspx</w:t>
            </w:r>
          </w:p>
        </w:tc>
      </w:tr>
      <w:tr>
        <w:tc>
          <w:tcPr>
            <w:tcW w:type="dxa" w:w="2160"/>
          </w:tcPr>
          <w:p>
            <w:r>
              <w:rPr>
                <w:sz w:val="16"/>
              </w:rPr>
              <w:t>中央社</w:t>
            </w:r>
          </w:p>
        </w:tc>
        <w:tc>
          <w:tcPr>
            <w:tcW w:type="dxa" w:w="2160"/>
          </w:tcPr>
          <w:p>
            <w:r>
              <w:rPr>
                <w:sz w:val="16"/>
              </w:rPr>
              <w:t>凱基證與銀行團完成聯貸簽約　取得193億元銀彈</w:t>
            </w:r>
          </w:p>
        </w:tc>
        <w:tc>
          <w:tcPr>
            <w:tcW w:type="dxa" w:w="2160"/>
          </w:tcPr>
          <w:p>
            <w:r>
              <w:rPr>
                <w:sz w:val="16"/>
              </w:rPr>
              <w:t>2026-09-07</w:t>
            </w:r>
          </w:p>
        </w:tc>
        <w:tc>
          <w:tcPr>
            <w:tcW w:type="dxa" w:w="2160"/>
          </w:tcPr>
          <w:p>
            <w:r>
              <w:rPr>
                <w:sz w:val="16"/>
              </w:rPr>
              <w:t>https://www.cna.com.tw/news/afe/202609070199.aspx</w:t>
            </w:r>
          </w:p>
        </w:tc>
      </w:tr>
      <w:tr>
        <w:tc>
          <w:tcPr>
            <w:tcW w:type="dxa" w:w="2160"/>
          </w:tcPr>
          <w:p>
            <w:r>
              <w:rPr>
                <w:sz w:val="16"/>
              </w:rPr>
              <w:t>中央社</w:t>
            </w:r>
          </w:p>
        </w:tc>
        <w:tc>
          <w:tcPr>
            <w:tcW w:type="dxa" w:w="2160"/>
          </w:tcPr>
          <w:p>
            <w:r>
              <w:rPr>
                <w:sz w:val="16"/>
              </w:rPr>
              <w:t>不副署8案挨批　卓榮泰：當守門員如少林足球被球猛攻</w:t>
            </w:r>
          </w:p>
        </w:tc>
        <w:tc>
          <w:tcPr>
            <w:tcW w:type="dxa" w:w="2160"/>
          </w:tcPr>
          <w:p>
            <w:r>
              <w:rPr>
                <w:sz w:val="16"/>
              </w:rPr>
              <w:t>2026-09-07</w:t>
            </w:r>
          </w:p>
        </w:tc>
        <w:tc>
          <w:tcPr>
            <w:tcW w:type="dxa" w:w="2160"/>
          </w:tcPr>
          <w:p>
            <w:r>
              <w:rPr>
                <w:sz w:val="16"/>
              </w:rPr>
              <w:t>https://www.cna.com.tw/news/aipl/202609070201.aspx</w:t>
            </w:r>
          </w:p>
        </w:tc>
      </w:tr>
      <w:tr>
        <w:tc>
          <w:tcPr>
            <w:tcW w:type="dxa" w:w="2160"/>
          </w:tcPr>
          <w:p>
            <w:r>
              <w:rPr>
                <w:sz w:val="16"/>
              </w:rPr>
              <w:t>中央社</w:t>
            </w:r>
          </w:p>
        </w:tc>
        <w:tc>
          <w:tcPr>
            <w:tcW w:type="dxa" w:w="2160"/>
          </w:tcPr>
          <w:p>
            <w:r>
              <w:rPr>
                <w:sz w:val="16"/>
              </w:rPr>
              <w:t>受惠MLCC應用　勤凱8月營收衝高、9月擴產拚量</w:t>
            </w:r>
          </w:p>
        </w:tc>
        <w:tc>
          <w:tcPr>
            <w:tcW w:type="dxa" w:w="2160"/>
          </w:tcPr>
          <w:p>
            <w:r>
              <w:rPr>
                <w:sz w:val="16"/>
              </w:rPr>
              <w:t>2026-09-07</w:t>
            </w:r>
          </w:p>
        </w:tc>
        <w:tc>
          <w:tcPr>
            <w:tcW w:type="dxa" w:w="2160"/>
          </w:tcPr>
          <w:p>
            <w:r>
              <w:rPr>
                <w:sz w:val="16"/>
              </w:rPr>
              <w:t>https://www.cna.com.tw/news/afe/202609070203.aspx</w:t>
            </w:r>
          </w:p>
        </w:tc>
      </w:tr>
      <w:tr>
        <w:tc>
          <w:tcPr>
            <w:tcW w:type="dxa" w:w="2160"/>
          </w:tcPr>
          <w:p>
            <w:r>
              <w:rPr>
                <w:sz w:val="16"/>
              </w:rPr>
              <w:t>中央社</w:t>
            </w:r>
          </w:p>
        </w:tc>
        <w:tc>
          <w:tcPr>
            <w:tcW w:type="dxa" w:w="2160"/>
          </w:tcPr>
          <w:p>
            <w:r>
              <w:rPr>
                <w:sz w:val="16"/>
              </w:rPr>
              <w:t>補丁科技9/16以740元登錄興櫃　南亞科持股約35%</w:t>
            </w:r>
          </w:p>
        </w:tc>
        <w:tc>
          <w:tcPr>
            <w:tcW w:type="dxa" w:w="2160"/>
          </w:tcPr>
          <w:p>
            <w:r>
              <w:rPr>
                <w:sz w:val="16"/>
              </w:rPr>
              <w:t>2026-09-07</w:t>
            </w:r>
          </w:p>
        </w:tc>
        <w:tc>
          <w:tcPr>
            <w:tcW w:type="dxa" w:w="2160"/>
          </w:tcPr>
          <w:p>
            <w:r>
              <w:rPr>
                <w:sz w:val="16"/>
              </w:rPr>
              <w:t>https://www.cna.com.tw/news/afe/202609070205.aspx</w:t>
            </w:r>
          </w:p>
        </w:tc>
      </w:tr>
      <w:tr>
        <w:tc>
          <w:tcPr>
            <w:tcW w:type="dxa" w:w="2160"/>
          </w:tcPr>
          <w:p>
            <w:r>
              <w:rPr>
                <w:sz w:val="16"/>
              </w:rPr>
              <w:t>中央社</w:t>
            </w:r>
          </w:p>
        </w:tc>
        <w:tc>
          <w:tcPr>
            <w:tcW w:type="dxa" w:w="2160"/>
          </w:tcPr>
          <w:p>
            <w:r>
              <w:rPr>
                <w:sz w:val="16"/>
              </w:rPr>
              <w:t>保瑞8月營收寫單月次高　委託製造訂單出貨挹注</w:t>
            </w:r>
          </w:p>
        </w:tc>
        <w:tc>
          <w:tcPr>
            <w:tcW w:type="dxa" w:w="2160"/>
          </w:tcPr>
          <w:p>
            <w:r>
              <w:rPr>
                <w:sz w:val="16"/>
              </w:rPr>
              <w:t>2026-09-07</w:t>
            </w:r>
          </w:p>
        </w:tc>
        <w:tc>
          <w:tcPr>
            <w:tcW w:type="dxa" w:w="2160"/>
          </w:tcPr>
          <w:p>
            <w:r>
              <w:rPr>
                <w:sz w:val="16"/>
              </w:rPr>
              <w:t>https://www.cna.com.tw/news/afe/202609070211.aspx</w:t>
            </w:r>
          </w:p>
        </w:tc>
      </w:tr>
      <w:tr>
        <w:tc>
          <w:tcPr>
            <w:tcW w:type="dxa" w:w="2160"/>
          </w:tcPr>
          <w:p>
            <w:r>
              <w:rPr>
                <w:sz w:val="16"/>
              </w:rPr>
              <w:t>中央社</w:t>
            </w:r>
          </w:p>
        </w:tc>
        <w:tc>
          <w:tcPr>
            <w:tcW w:type="dxa" w:w="2160"/>
          </w:tcPr>
          <w:p>
            <w:r>
              <w:rPr>
                <w:sz w:val="16"/>
              </w:rPr>
              <w:t>10歲童易感冒查出心室中膈缺損  微創手術免開胸</w:t>
            </w:r>
          </w:p>
        </w:tc>
        <w:tc>
          <w:tcPr>
            <w:tcW w:type="dxa" w:w="2160"/>
          </w:tcPr>
          <w:p>
            <w:r>
              <w:rPr>
                <w:sz w:val="16"/>
              </w:rPr>
              <w:t>2026-09-07</w:t>
            </w:r>
          </w:p>
        </w:tc>
        <w:tc>
          <w:tcPr>
            <w:tcW w:type="dxa" w:w="2160"/>
          </w:tcPr>
          <w:p>
            <w:r>
              <w:rPr>
                <w:sz w:val="16"/>
              </w:rPr>
              <w:t>https://www.cna.com.tw/news/ahel/202609070213.aspx</w:t>
            </w:r>
          </w:p>
        </w:tc>
      </w:tr>
      <w:tr>
        <w:tc>
          <w:tcPr>
            <w:tcW w:type="dxa" w:w="2160"/>
          </w:tcPr>
          <w:p>
            <w:r>
              <w:rPr>
                <w:sz w:val="16"/>
              </w:rPr>
              <w:t>中央社</w:t>
            </w:r>
          </w:p>
        </w:tc>
        <w:tc>
          <w:tcPr>
            <w:tcW w:type="dxa" w:w="2160"/>
          </w:tcPr>
          <w:p>
            <w:r>
              <w:rPr>
                <w:sz w:val="16"/>
              </w:rPr>
              <w:t>路透：台灣大展晶片外交實力　與美歐深化合作亦承壓</w:t>
            </w:r>
          </w:p>
        </w:tc>
        <w:tc>
          <w:tcPr>
            <w:tcW w:type="dxa" w:w="2160"/>
          </w:tcPr>
          <w:p>
            <w:r>
              <w:rPr>
                <w:sz w:val="16"/>
              </w:rPr>
              <w:t>2026-09-07</w:t>
            </w:r>
          </w:p>
        </w:tc>
        <w:tc>
          <w:tcPr>
            <w:tcW w:type="dxa" w:w="2160"/>
          </w:tcPr>
          <w:p>
            <w:r>
              <w:rPr>
                <w:sz w:val="16"/>
              </w:rPr>
              <w:t>https://www.cna.com.tw/news/aipl/202609070214.aspx</w:t>
            </w:r>
          </w:p>
        </w:tc>
      </w:tr>
      <w:tr>
        <w:tc>
          <w:tcPr>
            <w:tcW w:type="dxa" w:w="2160"/>
          </w:tcPr>
          <w:p>
            <w:r>
              <w:rPr>
                <w:sz w:val="16"/>
              </w:rPr>
              <w:t>中央社</w:t>
            </w:r>
          </w:p>
        </w:tc>
        <w:tc>
          <w:tcPr>
            <w:tcW w:type="dxa" w:w="2160"/>
          </w:tcPr>
          <w:p>
            <w:r>
              <w:rPr>
                <w:sz w:val="16"/>
              </w:rPr>
              <w:t>瑞銀要求應徵者展現AI能力　科技重塑銀行招募方式</w:t>
            </w:r>
          </w:p>
        </w:tc>
        <w:tc>
          <w:tcPr>
            <w:tcW w:type="dxa" w:w="2160"/>
          </w:tcPr>
          <w:p>
            <w:r>
              <w:rPr>
                <w:sz w:val="16"/>
              </w:rPr>
              <w:t>2026-09-07</w:t>
            </w:r>
          </w:p>
        </w:tc>
        <w:tc>
          <w:tcPr>
            <w:tcW w:type="dxa" w:w="2160"/>
          </w:tcPr>
          <w:p>
            <w:r>
              <w:rPr>
                <w:sz w:val="16"/>
              </w:rPr>
              <w:t>https://www.cna.com.tw/news/aopl/202609070215.aspx</w:t>
            </w:r>
          </w:p>
        </w:tc>
      </w:tr>
      <w:tr>
        <w:tc>
          <w:tcPr>
            <w:tcW w:type="dxa" w:w="2160"/>
          </w:tcPr>
          <w:p>
            <w:r>
              <w:rPr>
                <w:sz w:val="16"/>
              </w:rPr>
              <w:t>中央社</w:t>
            </w:r>
          </w:p>
        </w:tc>
        <w:tc>
          <w:tcPr>
            <w:tcW w:type="dxa" w:w="2160"/>
          </w:tcPr>
          <w:p>
            <w:r>
              <w:rPr>
                <w:sz w:val="16"/>
              </w:rPr>
              <w:t>北藝大學生共創召喚奧林匹斯諸神　關渡藝術節啟動</w:t>
            </w:r>
          </w:p>
        </w:tc>
        <w:tc>
          <w:tcPr>
            <w:tcW w:type="dxa" w:w="2160"/>
          </w:tcPr>
          <w:p>
            <w:r>
              <w:rPr>
                <w:sz w:val="16"/>
              </w:rPr>
              <w:t>2026-09-07</w:t>
            </w:r>
          </w:p>
        </w:tc>
        <w:tc>
          <w:tcPr>
            <w:tcW w:type="dxa" w:w="2160"/>
          </w:tcPr>
          <w:p>
            <w:r>
              <w:rPr>
                <w:sz w:val="16"/>
              </w:rPr>
              <w:t>https://www.cna.com.tw/news/acul/202609070216.aspx</w:t>
            </w:r>
          </w:p>
        </w:tc>
      </w:tr>
      <w:tr>
        <w:tc>
          <w:tcPr>
            <w:tcW w:type="dxa" w:w="2160"/>
          </w:tcPr>
          <w:p>
            <w:r>
              <w:rPr>
                <w:sz w:val="16"/>
              </w:rPr>
              <w:t>中央社</w:t>
            </w:r>
          </w:p>
        </w:tc>
        <w:tc>
          <w:tcPr>
            <w:tcW w:type="dxa" w:w="2160"/>
          </w:tcPr>
          <w:p>
            <w:r>
              <w:rPr>
                <w:sz w:val="16"/>
              </w:rPr>
              <w:t>助攻社宅長照幼托　財部累計撥用國有地近47公頃</w:t>
            </w:r>
          </w:p>
        </w:tc>
        <w:tc>
          <w:tcPr>
            <w:tcW w:type="dxa" w:w="2160"/>
          </w:tcPr>
          <w:p>
            <w:r>
              <w:rPr>
                <w:sz w:val="16"/>
              </w:rPr>
              <w:t>2026-09-07</w:t>
            </w:r>
          </w:p>
        </w:tc>
        <w:tc>
          <w:tcPr>
            <w:tcW w:type="dxa" w:w="2160"/>
          </w:tcPr>
          <w:p>
            <w:r>
              <w:rPr>
                <w:sz w:val="16"/>
              </w:rPr>
              <w:t>https://www.cna.com.tw/news/afe/202609070219.aspx</w:t>
            </w:r>
          </w:p>
        </w:tc>
      </w:tr>
      <w:tr>
        <w:tc>
          <w:tcPr>
            <w:tcW w:type="dxa" w:w="2160"/>
          </w:tcPr>
          <w:p>
            <w:r>
              <w:rPr>
                <w:sz w:val="16"/>
              </w:rPr>
              <w:t>中央社</w:t>
            </w:r>
          </w:p>
        </w:tc>
        <w:tc>
          <w:tcPr>
            <w:tcW w:type="dxa" w:w="2160"/>
          </w:tcPr>
          <w:p>
            <w:r>
              <w:rPr>
                <w:sz w:val="16"/>
              </w:rPr>
              <w:t>血友病新藥8月起納健保　12歲以上A、B型患者受惠</w:t>
            </w:r>
          </w:p>
        </w:tc>
        <w:tc>
          <w:tcPr>
            <w:tcW w:type="dxa" w:w="2160"/>
          </w:tcPr>
          <w:p>
            <w:r>
              <w:rPr>
                <w:sz w:val="16"/>
              </w:rPr>
              <w:t>2026-09-07</w:t>
            </w:r>
          </w:p>
        </w:tc>
        <w:tc>
          <w:tcPr>
            <w:tcW w:type="dxa" w:w="2160"/>
          </w:tcPr>
          <w:p>
            <w:r>
              <w:rPr>
                <w:sz w:val="16"/>
              </w:rPr>
              <w:t>https://www.cna.com.tw/news/ahel/202609070237.aspx</w:t>
            </w:r>
          </w:p>
        </w:tc>
      </w:tr>
      <w:tr>
        <w:tc>
          <w:tcPr>
            <w:tcW w:type="dxa" w:w="2160"/>
          </w:tcPr>
          <w:p>
            <w:r>
              <w:rPr>
                <w:sz w:val="16"/>
              </w:rPr>
              <w:t>中央社</w:t>
            </w:r>
          </w:p>
        </w:tc>
        <w:tc>
          <w:tcPr>
            <w:tcW w:type="dxa" w:w="2160"/>
          </w:tcPr>
          <w:p>
            <w:r>
              <w:rPr>
                <w:sz w:val="16"/>
              </w:rPr>
              <w:t>科技股率日韓股強漲　亞洲市場多收紅</w:t>
            </w:r>
          </w:p>
        </w:tc>
        <w:tc>
          <w:tcPr>
            <w:tcW w:type="dxa" w:w="2160"/>
          </w:tcPr>
          <w:p>
            <w:r>
              <w:rPr>
                <w:sz w:val="16"/>
              </w:rPr>
              <w:t>2026-09-07</w:t>
            </w:r>
          </w:p>
        </w:tc>
        <w:tc>
          <w:tcPr>
            <w:tcW w:type="dxa" w:w="2160"/>
          </w:tcPr>
          <w:p>
            <w:r>
              <w:rPr>
                <w:sz w:val="16"/>
              </w:rPr>
              <w:t>https://www.cna.com.tw/news/afe/202609070239.aspx</w:t>
            </w:r>
          </w:p>
        </w:tc>
      </w:tr>
      <w:tr>
        <w:tc>
          <w:tcPr>
            <w:tcW w:type="dxa" w:w="2160"/>
          </w:tcPr>
          <w:p>
            <w:r>
              <w:rPr>
                <w:sz w:val="16"/>
              </w:rPr>
              <w:t>中央社</w:t>
            </w:r>
          </w:p>
        </w:tc>
        <w:tc>
          <w:tcPr>
            <w:tcW w:type="dxa" w:w="2160"/>
          </w:tcPr>
          <w:p>
            <w:r>
              <w:rPr>
                <w:sz w:val="16"/>
              </w:rPr>
              <w:t>年末備貨需求提前啟動　倚天酷碁8月營收登同期新高</w:t>
            </w:r>
          </w:p>
        </w:tc>
        <w:tc>
          <w:tcPr>
            <w:tcW w:type="dxa" w:w="2160"/>
          </w:tcPr>
          <w:p>
            <w:r>
              <w:rPr>
                <w:sz w:val="16"/>
              </w:rPr>
              <w:t>2026-09-07</w:t>
            </w:r>
          </w:p>
        </w:tc>
        <w:tc>
          <w:tcPr>
            <w:tcW w:type="dxa" w:w="2160"/>
          </w:tcPr>
          <w:p>
            <w:r>
              <w:rPr>
                <w:sz w:val="16"/>
              </w:rPr>
              <w:t>https://www.cna.com.tw/news/afe/202609070240.aspx</w:t>
            </w:r>
          </w:p>
        </w:tc>
      </w:tr>
      <w:tr>
        <w:tc>
          <w:tcPr>
            <w:tcW w:type="dxa" w:w="2160"/>
          </w:tcPr>
          <w:p>
            <w:r>
              <w:rPr>
                <w:sz w:val="16"/>
              </w:rPr>
              <w:t>中央社</w:t>
            </w:r>
          </w:p>
        </w:tc>
        <w:tc>
          <w:tcPr>
            <w:tcW w:type="dxa" w:w="2160"/>
          </w:tcPr>
          <w:p>
            <w:r>
              <w:rPr>
                <w:sz w:val="16"/>
              </w:rPr>
              <w:t>韓國釜山設計浪潮登台　展覽串連世界設計之都交流</w:t>
            </w:r>
          </w:p>
        </w:tc>
        <w:tc>
          <w:tcPr>
            <w:tcW w:type="dxa" w:w="2160"/>
          </w:tcPr>
          <w:p>
            <w:r>
              <w:rPr>
                <w:sz w:val="16"/>
              </w:rPr>
              <w:t>2026-09-07</w:t>
            </w:r>
          </w:p>
        </w:tc>
        <w:tc>
          <w:tcPr>
            <w:tcW w:type="dxa" w:w="2160"/>
          </w:tcPr>
          <w:p>
            <w:r>
              <w:rPr>
                <w:sz w:val="16"/>
              </w:rPr>
              <w:t>https://www.cna.com.tw/news/acul/202609070242.aspx</w:t>
            </w:r>
          </w:p>
        </w:tc>
      </w:tr>
      <w:tr>
        <w:tc>
          <w:tcPr>
            <w:tcW w:type="dxa" w:w="2160"/>
          </w:tcPr>
          <w:p>
            <w:r>
              <w:rPr>
                <w:sz w:val="16"/>
              </w:rPr>
              <w:t>中央社</w:t>
            </w:r>
          </w:p>
        </w:tc>
        <w:tc>
          <w:tcPr>
            <w:tcW w:type="dxa" w:w="2160"/>
          </w:tcPr>
          <w:p>
            <w:r>
              <w:rPr>
                <w:sz w:val="16"/>
              </w:rPr>
              <w:t>玉晶光8月營收月增12.26%　佳能創近10年單月新高</w:t>
            </w:r>
          </w:p>
        </w:tc>
        <w:tc>
          <w:tcPr>
            <w:tcW w:type="dxa" w:w="2160"/>
          </w:tcPr>
          <w:p>
            <w:r>
              <w:rPr>
                <w:sz w:val="16"/>
              </w:rPr>
              <w:t>2026-09-07</w:t>
            </w:r>
          </w:p>
        </w:tc>
        <w:tc>
          <w:tcPr>
            <w:tcW w:type="dxa" w:w="2160"/>
          </w:tcPr>
          <w:p>
            <w:r>
              <w:rPr>
                <w:sz w:val="16"/>
              </w:rPr>
              <w:t>https://www.cna.com.tw/news/afe/202609070244.aspx</w:t>
            </w:r>
          </w:p>
        </w:tc>
      </w:tr>
      <w:tr>
        <w:tc>
          <w:tcPr>
            <w:tcW w:type="dxa" w:w="2160"/>
          </w:tcPr>
          <w:p>
            <w:r>
              <w:rPr>
                <w:sz w:val="16"/>
              </w:rPr>
              <w:t>中央社</w:t>
            </w:r>
          </w:p>
        </w:tc>
        <w:tc>
          <w:tcPr>
            <w:tcW w:type="dxa" w:w="2160"/>
          </w:tcPr>
          <w:p>
            <w:r>
              <w:rPr>
                <w:sz w:val="16"/>
              </w:rPr>
              <w:t>Google攜國泰航空測試AI凝結尾跡避讓技術　減緩暖化影響</w:t>
            </w:r>
          </w:p>
        </w:tc>
        <w:tc>
          <w:tcPr>
            <w:tcW w:type="dxa" w:w="2160"/>
          </w:tcPr>
          <w:p>
            <w:r>
              <w:rPr>
                <w:sz w:val="16"/>
              </w:rPr>
              <w:t>2026-09-07</w:t>
            </w:r>
          </w:p>
        </w:tc>
        <w:tc>
          <w:tcPr>
            <w:tcW w:type="dxa" w:w="2160"/>
          </w:tcPr>
          <w:p>
            <w:r>
              <w:rPr>
                <w:sz w:val="16"/>
              </w:rPr>
              <w:t>https://www.cna.com.tw/news/ait/202609070245.aspx</w:t>
            </w:r>
          </w:p>
        </w:tc>
      </w:tr>
      <w:tr>
        <w:tc>
          <w:tcPr>
            <w:tcW w:type="dxa" w:w="2160"/>
          </w:tcPr>
          <w:p>
            <w:r>
              <w:rPr>
                <w:sz w:val="16"/>
              </w:rPr>
              <w:t>中央社</w:t>
            </w:r>
          </w:p>
        </w:tc>
        <w:tc>
          <w:tcPr>
            <w:tcW w:type="dxa" w:w="2160"/>
          </w:tcPr>
          <w:p>
            <w:r>
              <w:rPr>
                <w:sz w:val="16"/>
              </w:rPr>
              <w:t>台股大漲助攻　新台幣升7.8分收31.552元</w:t>
            </w:r>
          </w:p>
        </w:tc>
        <w:tc>
          <w:tcPr>
            <w:tcW w:type="dxa" w:w="2160"/>
          </w:tcPr>
          <w:p>
            <w:r>
              <w:rPr>
                <w:sz w:val="16"/>
              </w:rPr>
              <w:t>2026-09-07</w:t>
            </w:r>
          </w:p>
        </w:tc>
        <w:tc>
          <w:tcPr>
            <w:tcW w:type="dxa" w:w="2160"/>
          </w:tcPr>
          <w:p>
            <w:r>
              <w:rPr>
                <w:sz w:val="16"/>
              </w:rPr>
              <w:t>https://www.cna.com.tw/news/afe/202609070247.aspx</w:t>
            </w:r>
          </w:p>
        </w:tc>
      </w:tr>
      <w:tr>
        <w:tc>
          <w:tcPr>
            <w:tcW w:type="dxa" w:w="2160"/>
          </w:tcPr>
          <w:p>
            <w:r>
              <w:rPr>
                <w:sz w:val="16"/>
              </w:rPr>
              <w:t>中央社</w:t>
            </w:r>
          </w:p>
        </w:tc>
        <w:tc>
          <w:tcPr>
            <w:tcW w:type="dxa" w:w="2160"/>
          </w:tcPr>
          <w:p>
            <w:r>
              <w:rPr>
                <w:sz w:val="16"/>
              </w:rPr>
              <w:t>台股集中市場8月有交易戶數529萬戶　連2降</w:t>
            </w:r>
          </w:p>
        </w:tc>
        <w:tc>
          <w:tcPr>
            <w:tcW w:type="dxa" w:w="2160"/>
          </w:tcPr>
          <w:p>
            <w:r>
              <w:rPr>
                <w:sz w:val="16"/>
              </w:rPr>
              <w:t>2026-09-07</w:t>
            </w:r>
          </w:p>
        </w:tc>
        <w:tc>
          <w:tcPr>
            <w:tcW w:type="dxa" w:w="2160"/>
          </w:tcPr>
          <w:p>
            <w:r>
              <w:rPr>
                <w:sz w:val="16"/>
              </w:rPr>
              <w:t>https://www.cna.com.tw/news/afe/202609070252.aspx</w:t>
            </w:r>
          </w:p>
        </w:tc>
      </w:tr>
      <w:tr>
        <w:tc>
          <w:tcPr>
            <w:tcW w:type="dxa" w:w="2160"/>
          </w:tcPr>
          <w:p>
            <w:r>
              <w:rPr>
                <w:sz w:val="16"/>
              </w:rPr>
              <w:t>中央社</w:t>
            </w:r>
          </w:p>
        </w:tc>
        <w:tc>
          <w:tcPr>
            <w:tcW w:type="dxa" w:w="2160"/>
          </w:tcPr>
          <w:p>
            <w:r>
              <w:rPr>
                <w:sz w:val="16"/>
              </w:rPr>
              <w:t>宏達電8月營收月增近4成　布局AI眼鏡與應用服務</w:t>
            </w:r>
          </w:p>
        </w:tc>
        <w:tc>
          <w:tcPr>
            <w:tcW w:type="dxa" w:w="2160"/>
          </w:tcPr>
          <w:p>
            <w:r>
              <w:rPr>
                <w:sz w:val="16"/>
              </w:rPr>
              <w:t>2026-09-07</w:t>
            </w:r>
          </w:p>
        </w:tc>
        <w:tc>
          <w:tcPr>
            <w:tcW w:type="dxa" w:w="2160"/>
          </w:tcPr>
          <w:p>
            <w:r>
              <w:rPr>
                <w:sz w:val="16"/>
              </w:rPr>
              <w:t>https://www.cna.com.tw/news/afe/202609070254.aspx</w:t>
            </w:r>
          </w:p>
        </w:tc>
      </w:tr>
      <w:tr>
        <w:tc>
          <w:tcPr>
            <w:tcW w:type="dxa" w:w="2160"/>
          </w:tcPr>
          <w:p>
            <w:r>
              <w:rPr>
                <w:sz w:val="16"/>
              </w:rPr>
              <w:t>中央社</w:t>
            </w:r>
          </w:p>
        </w:tc>
        <w:tc>
          <w:tcPr>
            <w:tcW w:type="dxa" w:w="2160"/>
          </w:tcPr>
          <w:p>
            <w:r>
              <w:rPr>
                <w:sz w:val="16"/>
              </w:rPr>
              <w:t>資料中心耗水惹民怨　輝達帶頭採新型閉環冷卻方式</w:t>
            </w:r>
          </w:p>
        </w:tc>
        <w:tc>
          <w:tcPr>
            <w:tcW w:type="dxa" w:w="2160"/>
          </w:tcPr>
          <w:p>
            <w:r>
              <w:rPr>
                <w:sz w:val="16"/>
              </w:rPr>
              <w:t>2026-09-07</w:t>
            </w:r>
          </w:p>
        </w:tc>
        <w:tc>
          <w:tcPr>
            <w:tcW w:type="dxa" w:w="2160"/>
          </w:tcPr>
          <w:p>
            <w:r>
              <w:rPr>
                <w:sz w:val="16"/>
              </w:rPr>
              <w:t>https://www.cna.com.tw/news/ait/202609070257.aspx</w:t>
            </w:r>
          </w:p>
        </w:tc>
      </w:tr>
      <w:tr>
        <w:tc>
          <w:tcPr>
            <w:tcW w:type="dxa" w:w="2160"/>
          </w:tcPr>
          <w:p>
            <w:r>
              <w:rPr>
                <w:sz w:val="16"/>
              </w:rPr>
              <w:t>中央社</w:t>
            </w:r>
          </w:p>
        </w:tc>
        <w:tc>
          <w:tcPr>
            <w:tcW w:type="dxa" w:w="2160"/>
          </w:tcPr>
          <w:p>
            <w:r>
              <w:rPr>
                <w:sz w:val="16"/>
              </w:rPr>
              <w:t>卓榮泰：保存國家歷史檔案有助於團結人民</w:t>
            </w:r>
          </w:p>
        </w:tc>
        <w:tc>
          <w:tcPr>
            <w:tcW w:type="dxa" w:w="2160"/>
          </w:tcPr>
          <w:p>
            <w:r>
              <w:rPr>
                <w:sz w:val="16"/>
              </w:rPr>
              <w:t>2026-09-07</w:t>
            </w:r>
          </w:p>
        </w:tc>
        <w:tc>
          <w:tcPr>
            <w:tcW w:type="dxa" w:w="2160"/>
          </w:tcPr>
          <w:p>
            <w:r>
              <w:rPr>
                <w:sz w:val="16"/>
              </w:rPr>
              <w:t>https://www.cna.com.tw/news/aipl/202609070261.aspx</w:t>
            </w:r>
          </w:p>
        </w:tc>
      </w:tr>
      <w:tr>
        <w:tc>
          <w:tcPr>
            <w:tcW w:type="dxa" w:w="2160"/>
          </w:tcPr>
          <w:p>
            <w:r>
              <w:rPr>
                <w:sz w:val="16"/>
              </w:rPr>
              <w:t>中央社</w:t>
            </w:r>
          </w:p>
        </w:tc>
        <w:tc>
          <w:tcPr>
            <w:tcW w:type="dxa" w:w="2160"/>
          </w:tcPr>
          <w:p>
            <w:r>
              <w:rPr>
                <w:sz w:val="16"/>
              </w:rPr>
              <w:t>異位性皮膚炎病友協會：患者月支出2.5萬吃掉薪資中位數63%</w:t>
            </w:r>
          </w:p>
        </w:tc>
        <w:tc>
          <w:tcPr>
            <w:tcW w:type="dxa" w:w="2160"/>
          </w:tcPr>
          <w:p>
            <w:r>
              <w:rPr>
                <w:sz w:val="16"/>
              </w:rPr>
              <w:t>2026-09-07</w:t>
            </w:r>
          </w:p>
        </w:tc>
        <w:tc>
          <w:tcPr>
            <w:tcW w:type="dxa" w:w="2160"/>
          </w:tcPr>
          <w:p>
            <w:r>
              <w:rPr>
                <w:sz w:val="16"/>
              </w:rPr>
              <w:t>https://www.cna.com.tw/news/ahel/202609070262.aspx</w:t>
            </w:r>
          </w:p>
        </w:tc>
      </w:tr>
      <w:tr>
        <w:tc>
          <w:tcPr>
            <w:tcW w:type="dxa" w:w="2160"/>
          </w:tcPr>
          <w:p>
            <w:r>
              <w:rPr>
                <w:sz w:val="16"/>
              </w:rPr>
              <w:t>中央社</w:t>
            </w:r>
          </w:p>
        </w:tc>
        <w:tc>
          <w:tcPr>
            <w:tcW w:type="dxa" w:w="2160"/>
          </w:tcPr>
          <w:p>
            <w:r>
              <w:rPr>
                <w:sz w:val="16"/>
              </w:rPr>
              <w:t>淡水藥師案燒進北榮　院長：任期未接獲投訴無壓案</w:t>
            </w:r>
          </w:p>
        </w:tc>
        <w:tc>
          <w:tcPr>
            <w:tcW w:type="dxa" w:w="2160"/>
          </w:tcPr>
          <w:p>
            <w:r>
              <w:rPr>
                <w:sz w:val="16"/>
              </w:rPr>
              <w:t>2026-09-07</w:t>
            </w:r>
          </w:p>
        </w:tc>
        <w:tc>
          <w:tcPr>
            <w:tcW w:type="dxa" w:w="2160"/>
          </w:tcPr>
          <w:p>
            <w:r>
              <w:rPr>
                <w:sz w:val="16"/>
              </w:rPr>
              <w:t>https://www.cna.com.tw/news/asoc/202609070268.aspx</w:t>
            </w:r>
          </w:p>
        </w:tc>
      </w:tr>
      <w:tr>
        <w:tc>
          <w:tcPr>
            <w:tcW w:type="dxa" w:w="2160"/>
          </w:tcPr>
          <w:p>
            <w:r>
              <w:rPr>
                <w:sz w:val="16"/>
              </w:rPr>
              <w:t>中央社</w:t>
            </w:r>
          </w:p>
        </w:tc>
        <w:tc>
          <w:tcPr>
            <w:tcW w:type="dxa" w:w="2160"/>
          </w:tcPr>
          <w:p>
            <w:r>
              <w:rPr>
                <w:sz w:val="16"/>
              </w:rPr>
              <w:t>智慧生產到供應鏈整合　好食好事攜食農新創參展</w:t>
            </w:r>
          </w:p>
        </w:tc>
        <w:tc>
          <w:tcPr>
            <w:tcW w:type="dxa" w:w="2160"/>
          </w:tcPr>
          <w:p>
            <w:r>
              <w:rPr>
                <w:sz w:val="16"/>
              </w:rPr>
              <w:t>2026-09-07</w:t>
            </w:r>
          </w:p>
        </w:tc>
        <w:tc>
          <w:tcPr>
            <w:tcW w:type="dxa" w:w="2160"/>
          </w:tcPr>
          <w:p>
            <w:r>
              <w:rPr>
                <w:sz w:val="16"/>
              </w:rPr>
              <w:t>https://www.cna.com.tw/news/afe/202609070286.aspx</w:t>
            </w:r>
          </w:p>
        </w:tc>
      </w:tr>
      <w:tr>
        <w:tc>
          <w:tcPr>
            <w:tcW w:type="dxa" w:w="2160"/>
          </w:tcPr>
          <w:p>
            <w:r>
              <w:rPr>
                <w:sz w:val="16"/>
              </w:rPr>
              <w:t>中央社</w:t>
            </w:r>
          </w:p>
        </w:tc>
        <w:tc>
          <w:tcPr>
            <w:tcW w:type="dxa" w:w="2160"/>
          </w:tcPr>
          <w:p>
            <w:r>
              <w:rPr>
                <w:sz w:val="16"/>
              </w:rPr>
              <w:t>台灣出席世界牙醫聯盟論壇  展現AI應用成果</w:t>
            </w:r>
          </w:p>
        </w:tc>
        <w:tc>
          <w:tcPr>
            <w:tcW w:type="dxa" w:w="2160"/>
          </w:tcPr>
          <w:p>
            <w:r>
              <w:rPr>
                <w:sz w:val="16"/>
              </w:rPr>
              <w:t>2026-09-07</w:t>
            </w:r>
          </w:p>
        </w:tc>
        <w:tc>
          <w:tcPr>
            <w:tcW w:type="dxa" w:w="2160"/>
          </w:tcPr>
          <w:p>
            <w:r>
              <w:rPr>
                <w:sz w:val="16"/>
              </w:rPr>
              <w:t>https://www.cna.com.tw/news/ahel/202609070289.aspx</w:t>
            </w:r>
          </w:p>
        </w:tc>
      </w:tr>
      <w:tr>
        <w:tc>
          <w:tcPr>
            <w:tcW w:type="dxa" w:w="2160"/>
          </w:tcPr>
          <w:p>
            <w:r>
              <w:rPr>
                <w:sz w:val="16"/>
              </w:rPr>
              <w:t>中央社</w:t>
            </w:r>
          </w:p>
        </w:tc>
        <w:tc>
          <w:tcPr>
            <w:tcW w:type="dxa" w:w="2160"/>
          </w:tcPr>
          <w:p>
            <w:r>
              <w:rPr>
                <w:sz w:val="16"/>
              </w:rPr>
              <w:t>網傳瑞幸咖啡將在台開幕　經部：已發函要求循投資管道申請</w:t>
            </w:r>
          </w:p>
        </w:tc>
        <w:tc>
          <w:tcPr>
            <w:tcW w:type="dxa" w:w="2160"/>
          </w:tcPr>
          <w:p>
            <w:r>
              <w:rPr>
                <w:sz w:val="16"/>
              </w:rPr>
              <w:t>2026-09-07</w:t>
            </w:r>
          </w:p>
        </w:tc>
        <w:tc>
          <w:tcPr>
            <w:tcW w:type="dxa" w:w="2160"/>
          </w:tcPr>
          <w:p>
            <w:r>
              <w:rPr>
                <w:sz w:val="16"/>
              </w:rPr>
              <w:t>https://www.cna.com.tw/news/afe/202609070301.aspx</w:t>
            </w:r>
          </w:p>
        </w:tc>
      </w:tr>
      <w:tr>
        <w:tc>
          <w:tcPr>
            <w:tcW w:type="dxa" w:w="2160"/>
          </w:tcPr>
          <w:p>
            <w:r>
              <w:rPr>
                <w:sz w:val="16"/>
              </w:rPr>
              <w:t>中央社</w:t>
            </w:r>
          </w:p>
        </w:tc>
        <w:tc>
          <w:tcPr>
            <w:tcW w:type="dxa" w:w="2160"/>
          </w:tcPr>
          <w:p>
            <w:r>
              <w:rPr>
                <w:sz w:val="16"/>
              </w:rPr>
              <w:t>傳Google台灣大裁員3至5成　官方澄清：完全背離事實</w:t>
            </w:r>
          </w:p>
        </w:tc>
        <w:tc>
          <w:tcPr>
            <w:tcW w:type="dxa" w:w="2160"/>
          </w:tcPr>
          <w:p>
            <w:r>
              <w:rPr>
                <w:sz w:val="16"/>
              </w:rPr>
              <w:t>2026-09-07</w:t>
            </w:r>
          </w:p>
        </w:tc>
        <w:tc>
          <w:tcPr>
            <w:tcW w:type="dxa" w:w="2160"/>
          </w:tcPr>
          <w:p>
            <w:r>
              <w:rPr>
                <w:sz w:val="16"/>
              </w:rPr>
              <w:t>https://www.cna.com.tw/news/afe/202609070307.aspx</w:t>
            </w:r>
          </w:p>
        </w:tc>
      </w:tr>
      <w:tr>
        <w:tc>
          <w:tcPr>
            <w:tcW w:type="dxa" w:w="2160"/>
          </w:tcPr>
          <w:p>
            <w:r>
              <w:rPr>
                <w:sz w:val="16"/>
              </w:rPr>
              <w:t>中央社</w:t>
            </w:r>
          </w:p>
        </w:tc>
        <w:tc>
          <w:tcPr>
            <w:tcW w:type="dxa" w:w="2160"/>
          </w:tcPr>
          <w:p>
            <w:r>
              <w:rPr>
                <w:sz w:val="16"/>
              </w:rPr>
              <w:t>國際油價攀升引通膨疑慮　歐洲股市收盤走勢分歧</w:t>
            </w:r>
          </w:p>
        </w:tc>
        <w:tc>
          <w:tcPr>
            <w:tcW w:type="dxa" w:w="2160"/>
          </w:tcPr>
          <w:p>
            <w:r>
              <w:rPr>
                <w:sz w:val="16"/>
              </w:rPr>
              <w:t>2026-09-08</w:t>
            </w:r>
          </w:p>
        </w:tc>
        <w:tc>
          <w:tcPr>
            <w:tcW w:type="dxa" w:w="2160"/>
          </w:tcPr>
          <w:p>
            <w:r>
              <w:rPr>
                <w:sz w:val="16"/>
              </w:rPr>
              <w:t>https://www.cna.com.tw/news/afe/202609080002.aspx</w:t>
            </w:r>
          </w:p>
        </w:tc>
      </w:tr>
      <w:tr>
        <w:tc>
          <w:tcPr>
            <w:tcW w:type="dxa" w:w="2160"/>
          </w:tcPr>
          <w:p>
            <w:r>
              <w:rPr>
                <w:sz w:val="16"/>
              </w:rPr>
              <w:t>中央社</w:t>
            </w:r>
          </w:p>
        </w:tc>
        <w:tc>
          <w:tcPr>
            <w:tcW w:type="dxa" w:w="2160"/>
          </w:tcPr>
          <w:p>
            <w:r>
              <w:rPr>
                <w:sz w:val="16"/>
              </w:rPr>
              <w:t>荷莫茲海峽航運風險未減　國際油價小升</w:t>
            </w:r>
          </w:p>
        </w:tc>
        <w:tc>
          <w:tcPr>
            <w:tcW w:type="dxa" w:w="2160"/>
          </w:tcPr>
          <w:p>
            <w:r>
              <w:rPr>
                <w:sz w:val="16"/>
              </w:rPr>
              <w:t>2026-09-08</w:t>
            </w:r>
          </w:p>
        </w:tc>
        <w:tc>
          <w:tcPr>
            <w:tcW w:type="dxa" w:w="2160"/>
          </w:tcPr>
          <w:p>
            <w:r>
              <w:rPr>
                <w:sz w:val="16"/>
              </w:rPr>
              <w:t>https://www.cna.com.tw/news/afe/202609080009.aspx</w:t>
            </w:r>
          </w:p>
        </w:tc>
      </w:tr>
      <w:tr>
        <w:tc>
          <w:tcPr>
            <w:tcW w:type="dxa" w:w="2160"/>
          </w:tcPr>
          <w:p>
            <w:r>
              <w:rPr>
                <w:sz w:val="16"/>
              </w:rPr>
              <w:t>中央社</w:t>
            </w:r>
          </w:p>
        </w:tc>
        <w:tc>
          <w:tcPr>
            <w:tcW w:type="dxa" w:w="2160"/>
          </w:tcPr>
          <w:p>
            <w:r>
              <w:rPr>
                <w:sz w:val="16"/>
              </w:rPr>
              <w:t>台灣與羅德島州續簽教育合作備忘錄  促進人才培育</w:t>
            </w:r>
          </w:p>
        </w:tc>
        <w:tc>
          <w:tcPr>
            <w:tcW w:type="dxa" w:w="2160"/>
          </w:tcPr>
          <w:p>
            <w:r>
              <w:rPr>
                <w:sz w:val="16"/>
              </w:rPr>
              <w:t>2026-09-08</w:t>
            </w:r>
          </w:p>
        </w:tc>
        <w:tc>
          <w:tcPr>
            <w:tcW w:type="dxa" w:w="2160"/>
          </w:tcPr>
          <w:p>
            <w:r>
              <w:rPr>
                <w:sz w:val="16"/>
              </w:rPr>
              <w:t>https://www.cna.com.tw/news/aipl/202609080011.aspx</w:t>
            </w:r>
          </w:p>
        </w:tc>
      </w:tr>
      <w:tr>
        <w:tc>
          <w:tcPr>
            <w:tcW w:type="dxa" w:w="2160"/>
          </w:tcPr>
          <w:p>
            <w:r>
              <w:rPr>
                <w:sz w:val="16"/>
              </w:rPr>
              <w:t>中央社</w:t>
            </w:r>
          </w:p>
        </w:tc>
        <w:tc>
          <w:tcPr>
            <w:tcW w:type="dxa" w:w="2160"/>
          </w:tcPr>
          <w:p>
            <w:r>
              <w:rPr>
                <w:sz w:val="16"/>
              </w:rPr>
              <w:t>權值股領軍買氣旺　投顧：台股量能增溫震盪向上</w:t>
            </w:r>
          </w:p>
        </w:tc>
        <w:tc>
          <w:tcPr>
            <w:tcW w:type="dxa" w:w="2160"/>
          </w:tcPr>
          <w:p>
            <w:r>
              <w:rPr>
                <w:sz w:val="16"/>
              </w:rPr>
              <w:t>2026-09-08</w:t>
            </w:r>
          </w:p>
        </w:tc>
        <w:tc>
          <w:tcPr>
            <w:tcW w:type="dxa" w:w="2160"/>
          </w:tcPr>
          <w:p>
            <w:r>
              <w:rPr>
                <w:sz w:val="16"/>
              </w:rPr>
              <w:t>https://www.cna.com.tw/news/afe/202609080015.aspx</w:t>
            </w:r>
          </w:p>
        </w:tc>
      </w:tr>
      <w:tr>
        <w:tc>
          <w:tcPr>
            <w:tcW w:type="dxa" w:w="2160"/>
          </w:tcPr>
          <w:p>
            <w:r>
              <w:rPr>
                <w:sz w:val="16"/>
              </w:rPr>
              <w:t>中央社</w:t>
            </w:r>
          </w:p>
        </w:tc>
        <w:tc>
          <w:tcPr>
            <w:tcW w:type="dxa" w:w="2160"/>
          </w:tcPr>
          <w:p>
            <w:r>
              <w:rPr>
                <w:sz w:val="16"/>
              </w:rPr>
              <w:t>新台幣開盤升2.2分　為31.53元</w:t>
            </w:r>
          </w:p>
        </w:tc>
        <w:tc>
          <w:tcPr>
            <w:tcW w:type="dxa" w:w="2160"/>
          </w:tcPr>
          <w:p>
            <w:r>
              <w:rPr>
                <w:sz w:val="16"/>
              </w:rPr>
              <w:t>2026-09-08</w:t>
            </w:r>
          </w:p>
        </w:tc>
        <w:tc>
          <w:tcPr>
            <w:tcW w:type="dxa" w:w="2160"/>
          </w:tcPr>
          <w:p>
            <w:r>
              <w:rPr>
                <w:sz w:val="16"/>
              </w:rPr>
              <w:t>https://www.cna.com.tw/news/afe/202609080018.aspx</w:t>
            </w:r>
          </w:p>
        </w:tc>
      </w:tr>
      <w:tr>
        <w:tc>
          <w:tcPr>
            <w:tcW w:type="dxa" w:w="2160"/>
          </w:tcPr>
          <w:p>
            <w:r>
              <w:rPr>
                <w:sz w:val="16"/>
              </w:rPr>
              <w:t>中央社</w:t>
            </w:r>
          </w:p>
        </w:tc>
        <w:tc>
          <w:tcPr>
            <w:tcW w:type="dxa" w:w="2160"/>
          </w:tcPr>
          <w:p>
            <w:r>
              <w:rPr>
                <w:sz w:val="16"/>
              </w:rPr>
              <w:t>台股開盤漲8.97點</w:t>
            </w:r>
          </w:p>
        </w:tc>
        <w:tc>
          <w:tcPr>
            <w:tcW w:type="dxa" w:w="2160"/>
          </w:tcPr>
          <w:p>
            <w:r>
              <w:rPr>
                <w:sz w:val="16"/>
              </w:rPr>
              <w:t>2026-09-08</w:t>
            </w:r>
          </w:p>
        </w:tc>
        <w:tc>
          <w:tcPr>
            <w:tcW w:type="dxa" w:w="2160"/>
          </w:tcPr>
          <w:p>
            <w:r>
              <w:rPr>
                <w:sz w:val="16"/>
              </w:rPr>
              <w:t>https://www.cna.com.tw/news/afe/202609080019.aspx</w:t>
            </w:r>
          </w:p>
        </w:tc>
      </w:tr>
      <w:tr>
        <w:tc>
          <w:tcPr>
            <w:tcW w:type="dxa" w:w="2160"/>
          </w:tcPr>
          <w:p>
            <w:r>
              <w:rPr>
                <w:sz w:val="16"/>
              </w:rPr>
              <w:t>中央社</w:t>
            </w:r>
          </w:p>
        </w:tc>
        <w:tc>
          <w:tcPr>
            <w:tcW w:type="dxa" w:w="2160"/>
          </w:tcPr>
          <w:p>
            <w:r>
              <w:rPr>
                <w:sz w:val="16"/>
              </w:rPr>
              <w:t>8艘共艦4架次共機擾台　國軍嚴密監控</w:t>
            </w:r>
          </w:p>
        </w:tc>
        <w:tc>
          <w:tcPr>
            <w:tcW w:type="dxa" w:w="2160"/>
          </w:tcPr>
          <w:p>
            <w:r>
              <w:rPr>
                <w:sz w:val="16"/>
              </w:rPr>
              <w:t>2026-09-08</w:t>
            </w:r>
          </w:p>
        </w:tc>
        <w:tc>
          <w:tcPr>
            <w:tcW w:type="dxa" w:w="2160"/>
          </w:tcPr>
          <w:p>
            <w:r>
              <w:rPr>
                <w:sz w:val="16"/>
              </w:rPr>
              <w:t>https://www.cna.com.tw/news/aipl/202609080022.aspx</w:t>
            </w:r>
          </w:p>
        </w:tc>
      </w:tr>
      <w:tr>
        <w:tc>
          <w:tcPr>
            <w:tcW w:type="dxa" w:w="2160"/>
          </w:tcPr>
          <w:p>
            <w:r>
              <w:rPr>
                <w:sz w:val="16"/>
              </w:rPr>
              <w:t>中央社</w:t>
            </w:r>
          </w:p>
        </w:tc>
        <w:tc>
          <w:tcPr>
            <w:tcW w:type="dxa" w:w="2160"/>
          </w:tcPr>
          <w:p>
            <w:r>
              <w:rPr>
                <w:sz w:val="16"/>
              </w:rPr>
              <w:t>台股開高後急殺翻黑　跌逾200點回測47100點</w:t>
            </w:r>
          </w:p>
        </w:tc>
        <w:tc>
          <w:tcPr>
            <w:tcW w:type="dxa" w:w="2160"/>
          </w:tcPr>
          <w:p>
            <w:r>
              <w:rPr>
                <w:sz w:val="16"/>
              </w:rPr>
              <w:t>2026-09-08</w:t>
            </w:r>
          </w:p>
        </w:tc>
        <w:tc>
          <w:tcPr>
            <w:tcW w:type="dxa" w:w="2160"/>
          </w:tcPr>
          <w:p>
            <w:r>
              <w:rPr>
                <w:sz w:val="16"/>
              </w:rPr>
              <w:t>https://www.cna.com.tw/news/afe/202609080024.aspx</w:t>
            </w:r>
          </w:p>
        </w:tc>
      </w:tr>
      <w:tr>
        <w:tc>
          <w:tcPr>
            <w:tcW w:type="dxa" w:w="2160"/>
          </w:tcPr>
          <w:p>
            <w:r>
              <w:rPr>
                <w:sz w:val="16"/>
              </w:rPr>
              <w:t>中央社</w:t>
            </w:r>
          </w:p>
        </w:tc>
        <w:tc>
          <w:tcPr>
            <w:tcW w:type="dxa" w:w="2160"/>
          </w:tcPr>
          <w:p>
            <w:r>
              <w:rPr>
                <w:sz w:val="16"/>
              </w:rPr>
              <w:t>傳歐洲4大電信商洽談組成聯盟　擬競標歐盟衛星頻譜</w:t>
            </w:r>
          </w:p>
        </w:tc>
        <w:tc>
          <w:tcPr>
            <w:tcW w:type="dxa" w:w="2160"/>
          </w:tcPr>
          <w:p>
            <w:r>
              <w:rPr>
                <w:sz w:val="16"/>
              </w:rPr>
              <w:t>2026-09-08</w:t>
            </w:r>
          </w:p>
        </w:tc>
        <w:tc>
          <w:tcPr>
            <w:tcW w:type="dxa" w:w="2160"/>
          </w:tcPr>
          <w:p>
            <w:r>
              <w:rPr>
                <w:sz w:val="16"/>
              </w:rPr>
              <w:t>https://www.cna.com.tw/news/aopl/202609080025.aspx</w:t>
            </w:r>
          </w:p>
        </w:tc>
      </w:tr>
      <w:tr>
        <w:tc>
          <w:tcPr>
            <w:tcW w:type="dxa" w:w="2160"/>
          </w:tcPr>
          <w:p>
            <w:r>
              <w:rPr>
                <w:sz w:val="16"/>
              </w:rPr>
              <w:t>中央社</w:t>
            </w:r>
          </w:p>
        </w:tc>
        <w:tc>
          <w:tcPr>
            <w:tcW w:type="dxa" w:w="2160"/>
          </w:tcPr>
          <w:p>
            <w:r>
              <w:rPr>
                <w:sz w:val="16"/>
              </w:rPr>
              <w:t>AI有望破解癌症解方　安謀執行長憂晶片短缺拖累研發</w:t>
            </w:r>
          </w:p>
        </w:tc>
        <w:tc>
          <w:tcPr>
            <w:tcW w:type="dxa" w:w="2160"/>
          </w:tcPr>
          <w:p>
            <w:r>
              <w:rPr>
                <w:sz w:val="16"/>
              </w:rPr>
              <w:t>2026-09-08</w:t>
            </w:r>
          </w:p>
        </w:tc>
        <w:tc>
          <w:tcPr>
            <w:tcW w:type="dxa" w:w="2160"/>
          </w:tcPr>
          <w:p>
            <w:r>
              <w:rPr>
                <w:sz w:val="16"/>
              </w:rPr>
              <w:t>https://www.cna.com.tw/news/aopl/202609080032.aspx</w:t>
            </w:r>
          </w:p>
        </w:tc>
      </w:tr>
      <w:tr>
        <w:tc>
          <w:tcPr>
            <w:tcW w:type="dxa" w:w="2160"/>
          </w:tcPr>
          <w:p>
            <w:r>
              <w:rPr>
                <w:sz w:val="16"/>
              </w:rPr>
              <w:t>中央社</w:t>
            </w:r>
          </w:p>
        </w:tc>
        <w:tc>
          <w:tcPr>
            <w:tcW w:type="dxa" w:w="2160"/>
          </w:tcPr>
          <w:p>
            <w:r>
              <w:rPr>
                <w:sz w:val="16"/>
              </w:rPr>
              <w:t>災時送藥邁向日常照護應用　花東推進偏鄉醫療無人機物流</w:t>
            </w:r>
          </w:p>
        </w:tc>
        <w:tc>
          <w:tcPr>
            <w:tcW w:type="dxa" w:w="2160"/>
          </w:tcPr>
          <w:p>
            <w:r>
              <w:rPr>
                <w:sz w:val="16"/>
              </w:rPr>
              <w:t>2026-09-08</w:t>
            </w:r>
          </w:p>
        </w:tc>
        <w:tc>
          <w:tcPr>
            <w:tcW w:type="dxa" w:w="2160"/>
          </w:tcPr>
          <w:p>
            <w:r>
              <w:rPr>
                <w:sz w:val="16"/>
              </w:rPr>
              <w:t>https://www.cna.com.tw/news/ahel/202609080035.aspx</w:t>
            </w:r>
          </w:p>
        </w:tc>
      </w:tr>
      <w:tr>
        <w:tc>
          <w:tcPr>
            <w:tcW w:type="dxa" w:w="2160"/>
          </w:tcPr>
          <w:p>
            <w:r>
              <w:rPr>
                <w:sz w:val="16"/>
              </w:rPr>
              <w:t>中央社</w:t>
            </w:r>
          </w:p>
        </w:tc>
        <w:tc>
          <w:tcPr>
            <w:tcW w:type="dxa" w:w="2160"/>
          </w:tcPr>
          <w:p>
            <w:r>
              <w:rPr>
                <w:sz w:val="16"/>
              </w:rPr>
              <w:t>黃仁勳讚GPT-6 Astra達標AGI　專家持保留</w:t>
            </w:r>
          </w:p>
        </w:tc>
        <w:tc>
          <w:tcPr>
            <w:tcW w:type="dxa" w:w="2160"/>
          </w:tcPr>
          <w:p>
            <w:r>
              <w:rPr>
                <w:sz w:val="16"/>
              </w:rPr>
              <w:t>2026-09-08</w:t>
            </w:r>
          </w:p>
        </w:tc>
        <w:tc>
          <w:tcPr>
            <w:tcW w:type="dxa" w:w="2160"/>
          </w:tcPr>
          <w:p>
            <w:r>
              <w:rPr>
                <w:sz w:val="16"/>
              </w:rPr>
              <w:t>https://www.cna.com.tw/news/ait/202609080046.aspx</w:t>
            </w:r>
          </w:p>
        </w:tc>
      </w:tr>
      <w:tr>
        <w:tc>
          <w:tcPr>
            <w:tcW w:type="dxa" w:w="2160"/>
          </w:tcPr>
          <w:p>
            <w:r>
              <w:rPr>
                <w:sz w:val="16"/>
              </w:rPr>
              <w:t>中央社</w:t>
            </w:r>
          </w:p>
        </w:tc>
        <w:tc>
          <w:tcPr>
            <w:tcW w:type="dxa" w:w="2160"/>
          </w:tcPr>
          <w:p>
            <w:r>
              <w:rPr>
                <w:sz w:val="16"/>
              </w:rPr>
              <w:t>阿茲海默症進入疾病修飾療法時代　醫：精準診斷助患者受惠</w:t>
            </w:r>
          </w:p>
        </w:tc>
        <w:tc>
          <w:tcPr>
            <w:tcW w:type="dxa" w:w="2160"/>
          </w:tcPr>
          <w:p>
            <w:r>
              <w:rPr>
                <w:sz w:val="16"/>
              </w:rPr>
              <w:t>2026-09-08</w:t>
            </w:r>
          </w:p>
        </w:tc>
        <w:tc>
          <w:tcPr>
            <w:tcW w:type="dxa" w:w="2160"/>
          </w:tcPr>
          <w:p>
            <w:r>
              <w:rPr>
                <w:sz w:val="16"/>
              </w:rPr>
              <w:t>https://www.cna.com.tw/news/ahel/202609080052.aspx</w:t>
            </w:r>
          </w:p>
        </w:tc>
      </w:tr>
      <w:tr>
        <w:tc>
          <w:tcPr>
            <w:tcW w:type="dxa" w:w="2160"/>
          </w:tcPr>
          <w:p>
            <w:r>
              <w:rPr>
                <w:sz w:val="16"/>
              </w:rPr>
              <w:t>中央社</w:t>
            </w:r>
          </w:p>
        </w:tc>
        <w:tc>
          <w:tcPr>
            <w:tcW w:type="dxa" w:w="2160"/>
          </w:tcPr>
          <w:p>
            <w:r>
              <w:rPr>
                <w:sz w:val="16"/>
              </w:rPr>
              <w:t>日圓9月已升值4%　市場研判日本將加速升息腳步</w:t>
            </w:r>
          </w:p>
        </w:tc>
        <w:tc>
          <w:tcPr>
            <w:tcW w:type="dxa" w:w="2160"/>
          </w:tcPr>
          <w:p>
            <w:r>
              <w:rPr>
                <w:sz w:val="16"/>
              </w:rPr>
              <w:t>2026-09-08</w:t>
            </w:r>
          </w:p>
        </w:tc>
        <w:tc>
          <w:tcPr>
            <w:tcW w:type="dxa" w:w="2160"/>
          </w:tcPr>
          <w:p>
            <w:r>
              <w:rPr>
                <w:sz w:val="16"/>
              </w:rPr>
              <w:t>https://www.cna.com.tw/news/afe/202609080059.aspx</w:t>
            </w:r>
          </w:p>
        </w:tc>
      </w:tr>
      <w:tr>
        <w:tc>
          <w:tcPr>
            <w:tcW w:type="dxa" w:w="2160"/>
          </w:tcPr>
          <w:p>
            <w:r>
              <w:rPr>
                <w:sz w:val="16"/>
              </w:rPr>
              <w:t>中央社</w:t>
            </w:r>
          </w:p>
        </w:tc>
        <w:tc>
          <w:tcPr>
            <w:tcW w:type="dxa" w:w="2160"/>
          </w:tcPr>
          <w:p>
            <w:r>
              <w:rPr>
                <w:sz w:val="16"/>
              </w:rPr>
              <w:t>台股盤中高低震盪逾450點　台積電撐盤攻2505元</w:t>
            </w:r>
          </w:p>
        </w:tc>
        <w:tc>
          <w:tcPr>
            <w:tcW w:type="dxa" w:w="2160"/>
          </w:tcPr>
          <w:p>
            <w:r>
              <w:rPr>
                <w:sz w:val="16"/>
              </w:rPr>
              <w:t>2026-09-08</w:t>
            </w:r>
          </w:p>
        </w:tc>
        <w:tc>
          <w:tcPr>
            <w:tcW w:type="dxa" w:w="2160"/>
          </w:tcPr>
          <w:p>
            <w:r>
              <w:rPr>
                <w:sz w:val="16"/>
              </w:rPr>
              <w:t>https://www.cna.com.tw/news/afe/202609080060.aspx</w:t>
            </w:r>
          </w:p>
        </w:tc>
      </w:tr>
      <w:tr>
        <w:tc>
          <w:tcPr>
            <w:tcW w:type="dxa" w:w="2160"/>
          </w:tcPr>
          <w:p>
            <w:r>
              <w:rPr>
                <w:sz w:val="16"/>
              </w:rPr>
              <w:t>中央社</w:t>
            </w:r>
          </w:p>
        </w:tc>
        <w:tc>
          <w:tcPr>
            <w:tcW w:type="dxa" w:w="2160"/>
          </w:tcPr>
          <w:p>
            <w:r>
              <w:rPr>
                <w:sz w:val="16"/>
              </w:rPr>
              <w:t>東元擴AIDC模組化工業基建　拓綠色能源系統應用</w:t>
            </w:r>
          </w:p>
        </w:tc>
        <w:tc>
          <w:tcPr>
            <w:tcW w:type="dxa" w:w="2160"/>
          </w:tcPr>
          <w:p>
            <w:r>
              <w:rPr>
                <w:sz w:val="16"/>
              </w:rPr>
              <w:t>2026-09-08</w:t>
            </w:r>
          </w:p>
        </w:tc>
        <w:tc>
          <w:tcPr>
            <w:tcW w:type="dxa" w:w="2160"/>
          </w:tcPr>
          <w:p>
            <w:r>
              <w:rPr>
                <w:sz w:val="16"/>
              </w:rPr>
              <w:t>https://www.cna.com.tw/news/afe/202609080061.aspx</w:t>
            </w:r>
          </w:p>
        </w:tc>
      </w:tr>
      <w:tr>
        <w:tc>
          <w:tcPr>
            <w:tcW w:type="dxa" w:w="2160"/>
          </w:tcPr>
          <w:p>
            <w:r>
              <w:rPr>
                <w:sz w:val="16"/>
              </w:rPr>
              <w:t>中央社</w:t>
            </w:r>
          </w:p>
        </w:tc>
        <w:tc>
          <w:tcPr>
            <w:tcW w:type="dxa" w:w="2160"/>
          </w:tcPr>
          <w:p>
            <w:r>
              <w:rPr>
                <w:sz w:val="16"/>
              </w:rPr>
              <w:t>日本第2季經濟成長優於預估　市場料日銀下週升息</w:t>
            </w:r>
          </w:p>
        </w:tc>
        <w:tc>
          <w:tcPr>
            <w:tcW w:type="dxa" w:w="2160"/>
          </w:tcPr>
          <w:p>
            <w:r>
              <w:rPr>
                <w:sz w:val="16"/>
              </w:rPr>
              <w:t>2026-09-08</w:t>
            </w:r>
          </w:p>
        </w:tc>
        <w:tc>
          <w:tcPr>
            <w:tcW w:type="dxa" w:w="2160"/>
          </w:tcPr>
          <w:p>
            <w:r>
              <w:rPr>
                <w:sz w:val="16"/>
              </w:rPr>
              <w:t>https://www.cna.com.tw/news/aopl/202609080082.aspx</w:t>
            </w:r>
          </w:p>
        </w:tc>
      </w:tr>
      <w:tr>
        <w:tc>
          <w:tcPr>
            <w:tcW w:type="dxa" w:w="2160"/>
          </w:tcPr>
          <w:p>
            <w:r>
              <w:rPr>
                <w:sz w:val="16"/>
              </w:rPr>
              <w:t>中央社</w:t>
            </w:r>
          </w:p>
        </w:tc>
        <w:tc>
          <w:tcPr>
            <w:tcW w:type="dxa" w:w="2160"/>
          </w:tcPr>
          <w:p>
            <w:r>
              <w:rPr>
                <w:sz w:val="16"/>
              </w:rPr>
              <w:t>沈伯洋提山林徑政策　拚台北成亞洲第一觀光登山城</w:t>
            </w:r>
          </w:p>
        </w:tc>
        <w:tc>
          <w:tcPr>
            <w:tcW w:type="dxa" w:w="2160"/>
          </w:tcPr>
          <w:p>
            <w:r>
              <w:rPr>
                <w:sz w:val="16"/>
              </w:rPr>
              <w:t>2026-09-08</w:t>
            </w:r>
          </w:p>
        </w:tc>
        <w:tc>
          <w:tcPr>
            <w:tcW w:type="dxa" w:w="2160"/>
          </w:tcPr>
          <w:p>
            <w:r>
              <w:rPr>
                <w:sz w:val="16"/>
              </w:rPr>
              <w:t>https://www.cna.com.tw/news/aipl/202609080083.aspx</w:t>
            </w:r>
          </w:p>
        </w:tc>
      </w:tr>
      <w:tr>
        <w:tc>
          <w:tcPr>
            <w:tcW w:type="dxa" w:w="2160"/>
          </w:tcPr>
          <w:p>
            <w:r>
              <w:rPr>
                <w:sz w:val="16"/>
              </w:rPr>
              <w:t>中央社</w:t>
            </w:r>
          </w:p>
        </w:tc>
        <w:tc>
          <w:tcPr>
            <w:tcW w:type="dxa" w:w="2160"/>
          </w:tcPr>
          <w:p>
            <w:r>
              <w:rPr>
                <w:sz w:val="16"/>
              </w:rPr>
              <w:t>同名不同人遭誤認挨罵　綠委李柏毅：認清品牌再開罵</w:t>
            </w:r>
          </w:p>
        </w:tc>
        <w:tc>
          <w:tcPr>
            <w:tcW w:type="dxa" w:w="2160"/>
          </w:tcPr>
          <w:p>
            <w:r>
              <w:rPr>
                <w:sz w:val="16"/>
              </w:rPr>
              <w:t>2026-09-08</w:t>
            </w:r>
          </w:p>
        </w:tc>
        <w:tc>
          <w:tcPr>
            <w:tcW w:type="dxa" w:w="2160"/>
          </w:tcPr>
          <w:p>
            <w:r>
              <w:rPr>
                <w:sz w:val="16"/>
              </w:rPr>
              <w:t>https://www.cna.com.tw/news/aipl/202609080089.aspx</w:t>
            </w:r>
          </w:p>
        </w:tc>
      </w:tr>
      <w:tr>
        <w:tc>
          <w:tcPr>
            <w:tcW w:type="dxa" w:w="2160"/>
          </w:tcPr>
          <w:p>
            <w:r>
              <w:rPr>
                <w:sz w:val="16"/>
              </w:rPr>
              <w:t>中央社</w:t>
            </w:r>
          </w:p>
        </w:tc>
        <w:tc>
          <w:tcPr>
            <w:tcW w:type="dxa" w:w="2160"/>
          </w:tcPr>
          <w:p>
            <w:r>
              <w:rPr>
                <w:sz w:val="16"/>
              </w:rPr>
              <w:t>藍質疑林國漳官股職位是政治酬庸　綠：完全符合法規</w:t>
            </w:r>
          </w:p>
        </w:tc>
        <w:tc>
          <w:tcPr>
            <w:tcW w:type="dxa" w:w="2160"/>
          </w:tcPr>
          <w:p>
            <w:r>
              <w:rPr>
                <w:sz w:val="16"/>
              </w:rPr>
              <w:t>2026-09-08</w:t>
            </w:r>
          </w:p>
        </w:tc>
        <w:tc>
          <w:tcPr>
            <w:tcW w:type="dxa" w:w="2160"/>
          </w:tcPr>
          <w:p>
            <w:r>
              <w:rPr>
                <w:sz w:val="16"/>
              </w:rPr>
              <w:t>https://www.cna.com.tw/news/aipl/202609080090.aspx</w:t>
            </w:r>
          </w:p>
        </w:tc>
      </w:tr>
      <w:tr>
        <w:tc>
          <w:tcPr>
            <w:tcW w:type="dxa" w:w="2160"/>
          </w:tcPr>
          <w:p>
            <w:r>
              <w:rPr>
                <w:sz w:val="16"/>
              </w:rPr>
              <w:t>中央社</w:t>
            </w:r>
          </w:p>
        </w:tc>
        <w:tc>
          <w:tcPr>
            <w:tcW w:type="dxa" w:w="2160"/>
          </w:tcPr>
          <w:p>
            <w:r>
              <w:rPr>
                <w:sz w:val="16"/>
              </w:rPr>
              <w:t>人力銀行報告：半導體操作技術維修職缺　今年6成不限科系</w:t>
            </w:r>
          </w:p>
        </w:tc>
        <w:tc>
          <w:tcPr>
            <w:tcW w:type="dxa" w:w="2160"/>
          </w:tcPr>
          <w:p>
            <w:r>
              <w:rPr>
                <w:sz w:val="16"/>
              </w:rPr>
              <w:t>2026-09-08</w:t>
            </w:r>
          </w:p>
        </w:tc>
        <w:tc>
          <w:tcPr>
            <w:tcW w:type="dxa" w:w="2160"/>
          </w:tcPr>
          <w:p>
            <w:r>
              <w:rPr>
                <w:sz w:val="16"/>
              </w:rPr>
              <w:t>https://www.cna.com.tw/news/afe/202609080092.aspx</w:t>
            </w:r>
          </w:p>
        </w:tc>
      </w:tr>
      <w:tr>
        <w:tc>
          <w:tcPr>
            <w:tcW w:type="dxa" w:w="2160"/>
          </w:tcPr>
          <w:p>
            <w:r>
              <w:rPr>
                <w:sz w:val="16"/>
              </w:rPr>
              <w:t>中央社</w:t>
            </w:r>
          </w:p>
        </w:tc>
        <w:tc>
          <w:tcPr>
            <w:tcW w:type="dxa" w:w="2160"/>
          </w:tcPr>
          <w:p>
            <w:r>
              <w:rPr>
                <w:sz w:val="16"/>
              </w:rPr>
              <w:t>調查：第4季台灣就業展望淨值26%　通訊媒體業求才熱絡</w:t>
            </w:r>
          </w:p>
        </w:tc>
        <w:tc>
          <w:tcPr>
            <w:tcW w:type="dxa" w:w="2160"/>
          </w:tcPr>
          <w:p>
            <w:r>
              <w:rPr>
                <w:sz w:val="16"/>
              </w:rPr>
              <w:t>2026-09-08</w:t>
            </w:r>
          </w:p>
        </w:tc>
        <w:tc>
          <w:tcPr>
            <w:tcW w:type="dxa" w:w="2160"/>
          </w:tcPr>
          <w:p>
            <w:r>
              <w:rPr>
                <w:sz w:val="16"/>
              </w:rPr>
              <w:t>https://www.cna.com.tw/news/afe/202609080098.aspx</w:t>
            </w:r>
          </w:p>
        </w:tc>
      </w:tr>
      <w:tr>
        <w:tc>
          <w:tcPr>
            <w:tcW w:type="dxa" w:w="2160"/>
          </w:tcPr>
          <w:p>
            <w:r>
              <w:rPr>
                <w:sz w:val="16"/>
              </w:rPr>
              <w:t>中央社</w:t>
            </w:r>
          </w:p>
        </w:tc>
        <w:tc>
          <w:tcPr>
            <w:tcW w:type="dxa" w:w="2160"/>
          </w:tcPr>
          <w:p>
            <w:r>
              <w:rPr>
                <w:sz w:val="16"/>
              </w:rPr>
              <w:t>行政立法陷僵局　綠：憲法法庭癱瘓、在野倒閣無行動</w:t>
            </w:r>
          </w:p>
        </w:tc>
        <w:tc>
          <w:tcPr>
            <w:tcW w:type="dxa" w:w="2160"/>
          </w:tcPr>
          <w:p>
            <w:r>
              <w:rPr>
                <w:sz w:val="16"/>
              </w:rPr>
              <w:t>2026-09-08</w:t>
            </w:r>
          </w:p>
        </w:tc>
        <w:tc>
          <w:tcPr>
            <w:tcW w:type="dxa" w:w="2160"/>
          </w:tcPr>
          <w:p>
            <w:r>
              <w:rPr>
                <w:sz w:val="16"/>
              </w:rPr>
              <w:t>https://www.cna.com.tw/news/aipl/202609080101.aspx</w:t>
            </w:r>
          </w:p>
        </w:tc>
      </w:tr>
      <w:tr>
        <w:tc>
          <w:tcPr>
            <w:tcW w:type="dxa" w:w="2160"/>
          </w:tcPr>
          <w:p>
            <w:r>
              <w:rPr>
                <w:sz w:val="16"/>
              </w:rPr>
              <w:t>中央社</w:t>
            </w:r>
          </w:p>
        </w:tc>
        <w:tc>
          <w:tcPr>
            <w:tcW w:type="dxa" w:w="2160"/>
          </w:tcPr>
          <w:p>
            <w:r>
              <w:rPr>
                <w:sz w:val="16"/>
              </w:rPr>
              <w:t>大馬煙霾氣喘病例增2成　醫師建議嚴重區戴N95口罩</w:t>
            </w:r>
          </w:p>
        </w:tc>
        <w:tc>
          <w:tcPr>
            <w:tcW w:type="dxa" w:w="2160"/>
          </w:tcPr>
          <w:p>
            <w:r>
              <w:rPr>
                <w:sz w:val="16"/>
              </w:rPr>
              <w:t>2026-09-08</w:t>
            </w:r>
          </w:p>
        </w:tc>
        <w:tc>
          <w:tcPr>
            <w:tcW w:type="dxa" w:w="2160"/>
          </w:tcPr>
          <w:p>
            <w:r>
              <w:rPr>
                <w:sz w:val="16"/>
              </w:rPr>
              <w:t>https://www.cna.com.tw/news/aopl/202609080116.aspx</w:t>
            </w:r>
          </w:p>
        </w:tc>
      </w:tr>
      <w:tr>
        <w:tc>
          <w:tcPr>
            <w:tcW w:type="dxa" w:w="2160"/>
          </w:tcPr>
          <w:p>
            <w:r>
              <w:rPr>
                <w:sz w:val="16"/>
              </w:rPr>
              <w:t>中央社</w:t>
            </w:r>
          </w:p>
        </w:tc>
        <w:tc>
          <w:tcPr>
            <w:tcW w:type="dxa" w:w="2160"/>
          </w:tcPr>
          <w:p>
            <w:r>
              <w:rPr>
                <w:sz w:val="16"/>
              </w:rPr>
              <w:t>新纖布局低空經濟　導入瑞士醫藥物流無人機</w:t>
            </w:r>
          </w:p>
        </w:tc>
        <w:tc>
          <w:tcPr>
            <w:tcW w:type="dxa" w:w="2160"/>
          </w:tcPr>
          <w:p>
            <w:r>
              <w:rPr>
                <w:sz w:val="16"/>
              </w:rPr>
              <w:t>2026-09-08</w:t>
            </w:r>
          </w:p>
        </w:tc>
        <w:tc>
          <w:tcPr>
            <w:tcW w:type="dxa" w:w="2160"/>
          </w:tcPr>
          <w:p>
            <w:r>
              <w:rPr>
                <w:sz w:val="16"/>
              </w:rPr>
              <w:t>https://www.cna.com.tw/news/afe/202609080117.aspx</w:t>
            </w:r>
          </w:p>
        </w:tc>
      </w:tr>
      <w:tr>
        <w:tc>
          <w:tcPr>
            <w:tcW w:type="dxa" w:w="2160"/>
          </w:tcPr>
          <w:p>
            <w:r>
              <w:rPr>
                <w:sz w:val="16"/>
              </w:rPr>
              <w:t>中央社</w:t>
            </w:r>
          </w:p>
        </w:tc>
        <w:tc>
          <w:tcPr>
            <w:tcW w:type="dxa" w:w="2160"/>
          </w:tcPr>
          <w:p>
            <w:r>
              <w:rPr>
                <w:sz w:val="16"/>
              </w:rPr>
              <w:t>南投東華醫院用AI助復健　種菜老農盼再拚冠軍</w:t>
            </w:r>
          </w:p>
        </w:tc>
        <w:tc>
          <w:tcPr>
            <w:tcW w:type="dxa" w:w="2160"/>
          </w:tcPr>
          <w:p>
            <w:r>
              <w:rPr>
                <w:sz w:val="16"/>
              </w:rPr>
              <w:t>2026-09-08</w:t>
            </w:r>
          </w:p>
        </w:tc>
        <w:tc>
          <w:tcPr>
            <w:tcW w:type="dxa" w:w="2160"/>
          </w:tcPr>
          <w:p>
            <w:r>
              <w:rPr>
                <w:sz w:val="16"/>
              </w:rPr>
              <w:t>https://www.cna.com.tw/news/ahel/202609080121.aspx</w:t>
            </w:r>
          </w:p>
        </w:tc>
      </w:tr>
      <w:tr>
        <w:tc>
          <w:tcPr>
            <w:tcW w:type="dxa" w:w="2160"/>
          </w:tcPr>
          <w:p>
            <w:r>
              <w:rPr>
                <w:sz w:val="16"/>
              </w:rPr>
              <w:t>中央社</w:t>
            </w:r>
          </w:p>
        </w:tc>
        <w:tc>
          <w:tcPr>
            <w:tcW w:type="dxa" w:w="2160"/>
          </w:tcPr>
          <w:p>
            <w:r>
              <w:rPr>
                <w:sz w:val="16"/>
              </w:rPr>
              <w:t>台股跌220.49點</w:t>
            </w:r>
          </w:p>
        </w:tc>
        <w:tc>
          <w:tcPr>
            <w:tcW w:type="dxa" w:w="2160"/>
          </w:tcPr>
          <w:p>
            <w:r>
              <w:rPr>
                <w:sz w:val="16"/>
              </w:rPr>
              <w:t>2026-09-08</w:t>
            </w:r>
          </w:p>
        </w:tc>
        <w:tc>
          <w:tcPr>
            <w:tcW w:type="dxa" w:w="2160"/>
          </w:tcPr>
          <w:p>
            <w:r>
              <w:rPr>
                <w:sz w:val="16"/>
              </w:rPr>
              <w:t>https://www.cna.com.tw/news/afe/202609080123.aspx</w:t>
            </w:r>
          </w:p>
        </w:tc>
      </w:tr>
      <w:tr>
        <w:tc>
          <w:tcPr>
            <w:tcW w:type="dxa" w:w="2160"/>
          </w:tcPr>
          <w:p>
            <w:r>
              <w:rPr>
                <w:sz w:val="16"/>
              </w:rPr>
              <w:t>中央社</w:t>
            </w:r>
          </w:p>
        </w:tc>
        <w:tc>
          <w:tcPr>
            <w:tcW w:type="dxa" w:w="2160"/>
          </w:tcPr>
          <w:p>
            <w:r>
              <w:rPr>
                <w:sz w:val="16"/>
              </w:rPr>
              <w:t>台股終場跌220點收47105點　台積電收2470元</w:t>
            </w:r>
          </w:p>
        </w:tc>
        <w:tc>
          <w:tcPr>
            <w:tcW w:type="dxa" w:w="2160"/>
          </w:tcPr>
          <w:p>
            <w:r>
              <w:rPr>
                <w:sz w:val="16"/>
              </w:rPr>
              <w:t>2026-09-08</w:t>
            </w:r>
          </w:p>
        </w:tc>
        <w:tc>
          <w:tcPr>
            <w:tcW w:type="dxa" w:w="2160"/>
          </w:tcPr>
          <w:p>
            <w:r>
              <w:rPr>
                <w:sz w:val="16"/>
              </w:rPr>
              <w:t>https://www.cna.com.tw/news/afe/202609080124.aspx</w:t>
            </w:r>
          </w:p>
        </w:tc>
      </w:tr>
      <w:tr>
        <w:tc>
          <w:tcPr>
            <w:tcW w:type="dxa" w:w="2160"/>
          </w:tcPr>
          <w:p>
            <w:r>
              <w:rPr>
                <w:sz w:val="16"/>
              </w:rPr>
              <w:t>中央社</w:t>
            </w:r>
          </w:p>
        </w:tc>
        <w:tc>
          <w:tcPr>
            <w:tcW w:type="dxa" w:w="2160"/>
          </w:tcPr>
          <w:p>
            <w:r>
              <w:rPr>
                <w:sz w:val="16"/>
              </w:rPr>
              <w:t>微風結束北車後拚轉型　評估赴澳洲設百貨</w:t>
            </w:r>
          </w:p>
        </w:tc>
        <w:tc>
          <w:tcPr>
            <w:tcW w:type="dxa" w:w="2160"/>
          </w:tcPr>
          <w:p>
            <w:r>
              <w:rPr>
                <w:sz w:val="16"/>
              </w:rPr>
              <w:t>2026-09-08</w:t>
            </w:r>
          </w:p>
        </w:tc>
        <w:tc>
          <w:tcPr>
            <w:tcW w:type="dxa" w:w="2160"/>
          </w:tcPr>
          <w:p>
            <w:r>
              <w:rPr>
                <w:sz w:val="16"/>
              </w:rPr>
              <w:t>https://www.cna.com.tw/news/afe/202609080127.aspx</w:t>
            </w:r>
          </w:p>
        </w:tc>
      </w:tr>
      <w:tr>
        <w:tc>
          <w:tcPr>
            <w:tcW w:type="dxa" w:w="2160"/>
          </w:tcPr>
          <w:p>
            <w:r>
              <w:rPr>
                <w:sz w:val="16"/>
              </w:rPr>
              <w:t>中央社</w:t>
            </w:r>
          </w:p>
        </w:tc>
        <w:tc>
          <w:tcPr>
            <w:tcW w:type="dxa" w:w="2160"/>
          </w:tcPr>
          <w:p>
            <w:r>
              <w:rPr>
                <w:sz w:val="16"/>
              </w:rPr>
              <w:t>9月電子期跌　金融期漲</w:t>
            </w:r>
          </w:p>
        </w:tc>
        <w:tc>
          <w:tcPr>
            <w:tcW w:type="dxa" w:w="2160"/>
          </w:tcPr>
          <w:p>
            <w:r>
              <w:rPr>
                <w:sz w:val="16"/>
              </w:rPr>
              <w:t>2026-09-08</w:t>
            </w:r>
          </w:p>
        </w:tc>
        <w:tc>
          <w:tcPr>
            <w:tcW w:type="dxa" w:w="2160"/>
          </w:tcPr>
          <w:p>
            <w:r>
              <w:rPr>
                <w:sz w:val="16"/>
              </w:rPr>
              <w:t>https://www.cna.com.tw/news/afe/202609080130.aspx</w:t>
            </w:r>
          </w:p>
        </w:tc>
      </w:tr>
      <w:tr>
        <w:tc>
          <w:tcPr>
            <w:tcW w:type="dxa" w:w="2160"/>
          </w:tcPr>
          <w:p>
            <w:r>
              <w:rPr>
                <w:sz w:val="16"/>
              </w:rPr>
              <w:t>中央社</w:t>
            </w:r>
          </w:p>
        </w:tc>
        <w:tc>
          <w:tcPr>
            <w:tcW w:type="dxa" w:w="2160"/>
          </w:tcPr>
          <w:p>
            <w:r>
              <w:rPr>
                <w:sz w:val="16"/>
              </w:rPr>
              <w:t>9月台股期指跌482點</w:t>
            </w:r>
          </w:p>
        </w:tc>
        <w:tc>
          <w:tcPr>
            <w:tcW w:type="dxa" w:w="2160"/>
          </w:tcPr>
          <w:p>
            <w:r>
              <w:rPr>
                <w:sz w:val="16"/>
              </w:rPr>
              <w:t>2026-09-08</w:t>
            </w:r>
          </w:p>
        </w:tc>
        <w:tc>
          <w:tcPr>
            <w:tcW w:type="dxa" w:w="2160"/>
          </w:tcPr>
          <w:p>
            <w:r>
              <w:rPr>
                <w:sz w:val="16"/>
              </w:rPr>
              <w:t>https://www.cna.com.tw/news/afe/202609080131.aspx</w:t>
            </w:r>
          </w:p>
        </w:tc>
      </w:tr>
      <w:tr>
        <w:tc>
          <w:tcPr>
            <w:tcW w:type="dxa" w:w="2160"/>
          </w:tcPr>
          <w:p>
            <w:r>
              <w:rPr>
                <w:sz w:val="16"/>
              </w:rPr>
              <w:t>中央社</w:t>
            </w:r>
          </w:p>
        </w:tc>
        <w:tc>
          <w:tcPr>
            <w:tcW w:type="dxa" w:w="2160"/>
          </w:tcPr>
          <w:p>
            <w:r>
              <w:rPr>
                <w:sz w:val="16"/>
              </w:rPr>
              <w:t>電子煙回收首日反應冷　民眾盼擴設至便利商店</w:t>
            </w:r>
          </w:p>
        </w:tc>
        <w:tc>
          <w:tcPr>
            <w:tcW w:type="dxa" w:w="2160"/>
          </w:tcPr>
          <w:p>
            <w:r>
              <w:rPr>
                <w:sz w:val="16"/>
              </w:rPr>
              <w:t>2026-09-08</w:t>
            </w:r>
          </w:p>
        </w:tc>
        <w:tc>
          <w:tcPr>
            <w:tcW w:type="dxa" w:w="2160"/>
          </w:tcPr>
          <w:p>
            <w:r>
              <w:rPr>
                <w:sz w:val="16"/>
              </w:rPr>
              <w:t>https://www.cna.com.tw/news/ahel/202609080133.aspx</w:t>
            </w:r>
          </w:p>
        </w:tc>
      </w:tr>
      <w:tr>
        <w:tc>
          <w:tcPr>
            <w:tcW w:type="dxa" w:w="2160"/>
          </w:tcPr>
          <w:p>
            <w:r>
              <w:rPr>
                <w:sz w:val="16"/>
              </w:rPr>
              <w:t>中央社</w:t>
            </w:r>
          </w:p>
        </w:tc>
        <w:tc>
          <w:tcPr>
            <w:tcW w:type="dxa" w:w="2160"/>
          </w:tcPr>
          <w:p>
            <w:r>
              <w:rPr>
                <w:sz w:val="16"/>
              </w:rPr>
              <w:t>台南首輛中西醫智慧醫療巡迴車啟用　行動服務開進偏鄉</w:t>
            </w:r>
          </w:p>
        </w:tc>
        <w:tc>
          <w:tcPr>
            <w:tcW w:type="dxa" w:w="2160"/>
          </w:tcPr>
          <w:p>
            <w:r>
              <w:rPr>
                <w:sz w:val="16"/>
              </w:rPr>
              <w:t>2026-09-08</w:t>
            </w:r>
          </w:p>
        </w:tc>
        <w:tc>
          <w:tcPr>
            <w:tcW w:type="dxa" w:w="2160"/>
          </w:tcPr>
          <w:p>
            <w:r>
              <w:rPr>
                <w:sz w:val="16"/>
              </w:rPr>
              <w:t>https://www.cna.com.tw/news/ahel/202609080138.aspx</w:t>
            </w:r>
          </w:p>
        </w:tc>
      </w:tr>
      <w:tr>
        <w:tc>
          <w:tcPr>
            <w:tcW w:type="dxa" w:w="2160"/>
          </w:tcPr>
          <w:p>
            <w:r>
              <w:rPr>
                <w:sz w:val="16"/>
              </w:rPr>
              <w:t>中央社</w:t>
            </w:r>
          </w:p>
        </w:tc>
        <w:tc>
          <w:tcPr>
            <w:tcW w:type="dxa" w:w="2160"/>
          </w:tcPr>
          <w:p>
            <w:r>
              <w:rPr>
                <w:sz w:val="16"/>
              </w:rPr>
              <w:t>新北診所C肝群聚增2確診　累計13個案</w:t>
            </w:r>
          </w:p>
        </w:tc>
        <w:tc>
          <w:tcPr>
            <w:tcW w:type="dxa" w:w="2160"/>
          </w:tcPr>
          <w:p>
            <w:r>
              <w:rPr>
                <w:sz w:val="16"/>
              </w:rPr>
              <w:t>2026-09-08</w:t>
            </w:r>
          </w:p>
        </w:tc>
        <w:tc>
          <w:tcPr>
            <w:tcW w:type="dxa" w:w="2160"/>
          </w:tcPr>
          <w:p>
            <w:r>
              <w:rPr>
                <w:sz w:val="16"/>
              </w:rPr>
              <w:t>https://www.cna.com.tw/news/ahel/202609080139.aspx</w:t>
            </w:r>
          </w:p>
        </w:tc>
      </w:tr>
      <w:tr>
        <w:tc>
          <w:tcPr>
            <w:tcW w:type="dxa" w:w="2160"/>
          </w:tcPr>
          <w:p>
            <w:r>
              <w:rPr>
                <w:sz w:val="16"/>
              </w:rPr>
              <w:t>中央社</w:t>
            </w:r>
          </w:p>
        </w:tc>
        <w:tc>
          <w:tcPr>
            <w:tcW w:type="dxa" w:w="2160"/>
          </w:tcPr>
          <w:p>
            <w:r>
              <w:rPr>
                <w:sz w:val="16"/>
              </w:rPr>
              <w:t>台股高低震盪逾550點收47105點　台積電收紅聯發科翻黑</w:t>
            </w:r>
          </w:p>
        </w:tc>
        <w:tc>
          <w:tcPr>
            <w:tcW w:type="dxa" w:w="2160"/>
          </w:tcPr>
          <w:p>
            <w:r>
              <w:rPr>
                <w:sz w:val="16"/>
              </w:rPr>
              <w:t>2026-09-08</w:t>
            </w:r>
          </w:p>
        </w:tc>
        <w:tc>
          <w:tcPr>
            <w:tcW w:type="dxa" w:w="2160"/>
          </w:tcPr>
          <w:p>
            <w:r>
              <w:rPr>
                <w:sz w:val="16"/>
              </w:rPr>
              <w:t>https://www.cna.com.tw/news/afe/202609080142.aspx</w:t>
            </w:r>
          </w:p>
        </w:tc>
      </w:tr>
      <w:tr>
        <w:tc>
          <w:tcPr>
            <w:tcW w:type="dxa" w:w="2160"/>
          </w:tcPr>
          <w:p>
            <w:r>
              <w:rPr>
                <w:sz w:val="16"/>
              </w:rPr>
              <w:t>中央社</w:t>
            </w:r>
          </w:p>
        </w:tc>
        <w:tc>
          <w:tcPr>
            <w:tcW w:type="dxa" w:w="2160"/>
          </w:tcPr>
          <w:p>
            <w:r>
              <w:rPr>
                <w:sz w:val="16"/>
              </w:rPr>
              <w:t>流感進入流行期　新增105重症、19死亡雙創本季新高</w:t>
            </w:r>
          </w:p>
        </w:tc>
        <w:tc>
          <w:tcPr>
            <w:tcW w:type="dxa" w:w="2160"/>
          </w:tcPr>
          <w:p>
            <w:r>
              <w:rPr>
                <w:sz w:val="16"/>
              </w:rPr>
              <w:t>2026-09-08</w:t>
            </w:r>
          </w:p>
        </w:tc>
        <w:tc>
          <w:tcPr>
            <w:tcW w:type="dxa" w:w="2160"/>
          </w:tcPr>
          <w:p>
            <w:r>
              <w:rPr>
                <w:sz w:val="16"/>
              </w:rPr>
              <w:t>https://www.cna.com.tw/news/ahel/202609080145.aspx</w:t>
            </w:r>
          </w:p>
        </w:tc>
      </w:tr>
      <w:tr>
        <w:tc>
          <w:tcPr>
            <w:tcW w:type="dxa" w:w="2160"/>
          </w:tcPr>
          <w:p>
            <w:r>
              <w:rPr>
                <w:sz w:val="16"/>
              </w:rPr>
              <w:t>中央社</w:t>
            </w:r>
          </w:p>
        </w:tc>
        <w:tc>
          <w:tcPr>
            <w:tcW w:type="dxa" w:w="2160"/>
          </w:tcPr>
          <w:p>
            <w:r>
              <w:rPr>
                <w:sz w:val="16"/>
              </w:rPr>
              <w:t>Altius-600M試射百發百中　拉奇：中國制裁我的原因</w:t>
            </w:r>
          </w:p>
        </w:tc>
        <w:tc>
          <w:tcPr>
            <w:tcW w:type="dxa" w:w="2160"/>
          </w:tcPr>
          <w:p>
            <w:r>
              <w:rPr>
                <w:sz w:val="16"/>
              </w:rPr>
              <w:t>2026-09-08</w:t>
            </w:r>
          </w:p>
        </w:tc>
        <w:tc>
          <w:tcPr>
            <w:tcW w:type="dxa" w:w="2160"/>
          </w:tcPr>
          <w:p>
            <w:r>
              <w:rPr>
                <w:sz w:val="16"/>
              </w:rPr>
              <w:t>https://www.cna.com.tw/news/aipl/202609080146.aspx</w:t>
            </w:r>
          </w:p>
        </w:tc>
      </w:tr>
      <w:tr>
        <w:tc>
          <w:tcPr>
            <w:tcW w:type="dxa" w:w="2160"/>
          </w:tcPr>
          <w:p>
            <w:r>
              <w:rPr>
                <w:sz w:val="16"/>
              </w:rPr>
              <w:t>中央社</w:t>
            </w:r>
          </w:p>
        </w:tc>
        <w:tc>
          <w:tcPr>
            <w:tcW w:type="dxa" w:w="2160"/>
          </w:tcPr>
          <w:p>
            <w:r>
              <w:rPr>
                <w:sz w:val="16"/>
              </w:rPr>
              <w:t>台積電攜ASML推進12吋光罩　2031年建試產線攻先進製程</w:t>
            </w:r>
          </w:p>
        </w:tc>
        <w:tc>
          <w:tcPr>
            <w:tcW w:type="dxa" w:w="2160"/>
          </w:tcPr>
          <w:p>
            <w:r>
              <w:rPr>
                <w:sz w:val="16"/>
              </w:rPr>
              <w:t>2026-09-08</w:t>
            </w:r>
          </w:p>
        </w:tc>
        <w:tc>
          <w:tcPr>
            <w:tcW w:type="dxa" w:w="2160"/>
          </w:tcPr>
          <w:p>
            <w:r>
              <w:rPr>
                <w:sz w:val="16"/>
              </w:rPr>
              <w:t>https://www.cna.com.tw/news/afe/202609080147.aspx</w:t>
            </w:r>
          </w:p>
        </w:tc>
      </w:tr>
      <w:tr>
        <w:tc>
          <w:tcPr>
            <w:tcW w:type="dxa" w:w="2160"/>
          </w:tcPr>
          <w:p>
            <w:r>
              <w:rPr>
                <w:sz w:val="16"/>
              </w:rPr>
              <w:t>中央社</w:t>
            </w:r>
          </w:p>
        </w:tc>
        <w:tc>
          <w:tcPr>
            <w:tcW w:type="dxa" w:w="2160"/>
          </w:tcPr>
          <w:p>
            <w:r>
              <w:rPr>
                <w:sz w:val="16"/>
              </w:rPr>
              <w:t>台灣大推AI Agent　林之晨：未來3年是企業AI關鍵期</w:t>
            </w:r>
          </w:p>
        </w:tc>
        <w:tc>
          <w:tcPr>
            <w:tcW w:type="dxa" w:w="2160"/>
          </w:tcPr>
          <w:p>
            <w:r>
              <w:rPr>
                <w:sz w:val="16"/>
              </w:rPr>
              <w:t>2026-09-08</w:t>
            </w:r>
          </w:p>
        </w:tc>
        <w:tc>
          <w:tcPr>
            <w:tcW w:type="dxa" w:w="2160"/>
          </w:tcPr>
          <w:p>
            <w:r>
              <w:rPr>
                <w:sz w:val="16"/>
              </w:rPr>
              <w:t>https://www.cna.com.tw/news/afe/202609080159.aspx</w:t>
            </w:r>
          </w:p>
        </w:tc>
      </w:tr>
      <w:tr>
        <w:tc>
          <w:tcPr>
            <w:tcW w:type="dxa" w:w="2160"/>
          </w:tcPr>
          <w:p>
            <w:r>
              <w:rPr>
                <w:sz w:val="16"/>
              </w:rPr>
              <w:t>中央社</w:t>
            </w:r>
          </w:p>
        </w:tc>
        <w:tc>
          <w:tcPr>
            <w:tcW w:type="dxa" w:w="2160"/>
          </w:tcPr>
          <w:p>
            <w:r>
              <w:rPr>
                <w:sz w:val="16"/>
              </w:rPr>
              <w:t>日圓急升拖累出口股　日股收黑</w:t>
            </w:r>
          </w:p>
        </w:tc>
        <w:tc>
          <w:tcPr>
            <w:tcW w:type="dxa" w:w="2160"/>
          </w:tcPr>
          <w:p>
            <w:r>
              <w:rPr>
                <w:sz w:val="16"/>
              </w:rPr>
              <w:t>2026-09-08</w:t>
            </w:r>
          </w:p>
        </w:tc>
        <w:tc>
          <w:tcPr>
            <w:tcW w:type="dxa" w:w="2160"/>
          </w:tcPr>
          <w:p>
            <w:r>
              <w:rPr>
                <w:sz w:val="16"/>
              </w:rPr>
              <w:t>https://www.cna.com.tw/news/afe/202609080163.aspx</w:t>
            </w:r>
          </w:p>
        </w:tc>
      </w:tr>
      <w:tr>
        <w:tc>
          <w:tcPr>
            <w:tcW w:type="dxa" w:w="2160"/>
          </w:tcPr>
          <w:p>
            <w:r>
              <w:rPr>
                <w:sz w:val="16"/>
              </w:rPr>
              <w:t>中央社</w:t>
            </w:r>
          </w:p>
        </w:tc>
        <w:tc>
          <w:tcPr>
            <w:tcW w:type="dxa" w:w="2160"/>
          </w:tcPr>
          <w:p>
            <w:r>
              <w:rPr>
                <w:sz w:val="16"/>
              </w:rPr>
              <w:t>三大法人賣超台股99.87億元</w:t>
            </w:r>
          </w:p>
        </w:tc>
        <w:tc>
          <w:tcPr>
            <w:tcW w:type="dxa" w:w="2160"/>
          </w:tcPr>
          <w:p>
            <w:r>
              <w:rPr>
                <w:sz w:val="16"/>
              </w:rPr>
              <w:t>2026-09-08</w:t>
            </w:r>
          </w:p>
        </w:tc>
        <w:tc>
          <w:tcPr>
            <w:tcW w:type="dxa" w:w="2160"/>
          </w:tcPr>
          <w:p>
            <w:r>
              <w:rPr>
                <w:sz w:val="16"/>
              </w:rPr>
              <w:t>https://www.cna.com.tw/news/afe/202609080165.aspx</w:t>
            </w:r>
          </w:p>
        </w:tc>
      </w:tr>
      <w:tr>
        <w:tc>
          <w:tcPr>
            <w:tcW w:type="dxa" w:w="2160"/>
          </w:tcPr>
          <w:p>
            <w:r>
              <w:rPr>
                <w:sz w:val="16"/>
              </w:rPr>
              <w:t>中央社</w:t>
            </w:r>
          </w:p>
        </w:tc>
        <w:tc>
          <w:tcPr>
            <w:tcW w:type="dxa" w:w="2160"/>
          </w:tcPr>
          <w:p>
            <w:r>
              <w:rPr>
                <w:sz w:val="16"/>
              </w:rPr>
              <w:t>央行總裁評比出爐　楊金龍連2年獲A-</w:t>
            </w:r>
          </w:p>
        </w:tc>
        <w:tc>
          <w:tcPr>
            <w:tcW w:type="dxa" w:w="2160"/>
          </w:tcPr>
          <w:p>
            <w:r>
              <w:rPr>
                <w:sz w:val="16"/>
              </w:rPr>
              <w:t>2026-09-08</w:t>
            </w:r>
          </w:p>
        </w:tc>
        <w:tc>
          <w:tcPr>
            <w:tcW w:type="dxa" w:w="2160"/>
          </w:tcPr>
          <w:p>
            <w:r>
              <w:rPr>
                <w:sz w:val="16"/>
              </w:rPr>
              <w:t>https://www.cna.com.tw/news/afe/202609080166.aspx</w:t>
            </w:r>
          </w:p>
        </w:tc>
      </w:tr>
      <w:tr>
        <w:tc>
          <w:tcPr>
            <w:tcW w:type="dxa" w:w="2160"/>
          </w:tcPr>
          <w:p>
            <w:r>
              <w:rPr>
                <w:sz w:val="16"/>
              </w:rPr>
              <w:t>中央社</w:t>
            </w:r>
          </w:p>
        </w:tc>
        <w:tc>
          <w:tcPr>
            <w:tcW w:type="dxa" w:w="2160"/>
          </w:tcPr>
          <w:p>
            <w:r>
              <w:rPr>
                <w:sz w:val="16"/>
              </w:rPr>
              <w:t>台塑四寶8月營收1570億元年增4成　台塑化南亞年月雙增</w:t>
            </w:r>
          </w:p>
        </w:tc>
        <w:tc>
          <w:tcPr>
            <w:tcW w:type="dxa" w:w="2160"/>
          </w:tcPr>
          <w:p>
            <w:r>
              <w:rPr>
                <w:sz w:val="16"/>
              </w:rPr>
              <w:t>2026-09-08</w:t>
            </w:r>
          </w:p>
        </w:tc>
        <w:tc>
          <w:tcPr>
            <w:tcW w:type="dxa" w:w="2160"/>
          </w:tcPr>
          <w:p>
            <w:r>
              <w:rPr>
                <w:sz w:val="16"/>
              </w:rPr>
              <w:t>https://www.cna.com.tw/news/afe/202609080167.aspx</w:t>
            </w:r>
          </w:p>
        </w:tc>
      </w:tr>
      <w:tr>
        <w:tc>
          <w:tcPr>
            <w:tcW w:type="dxa" w:w="2160"/>
          </w:tcPr>
          <w:p>
            <w:r>
              <w:rPr>
                <w:sz w:val="16"/>
              </w:rPr>
              <w:t>中央社</w:t>
            </w:r>
          </w:p>
        </w:tc>
        <w:tc>
          <w:tcPr>
            <w:tcW w:type="dxa" w:w="2160"/>
          </w:tcPr>
          <w:p>
            <w:r>
              <w:rPr>
                <w:sz w:val="16"/>
              </w:rPr>
              <w:t>國巨8月營收續創新高　AI應用帶動產能利用率</w:t>
            </w:r>
          </w:p>
        </w:tc>
        <w:tc>
          <w:tcPr>
            <w:tcW w:type="dxa" w:w="2160"/>
          </w:tcPr>
          <w:p>
            <w:r>
              <w:rPr>
                <w:sz w:val="16"/>
              </w:rPr>
              <w:t>2026-09-08</w:t>
            </w:r>
          </w:p>
        </w:tc>
        <w:tc>
          <w:tcPr>
            <w:tcW w:type="dxa" w:w="2160"/>
          </w:tcPr>
          <w:p>
            <w:r>
              <w:rPr>
                <w:sz w:val="16"/>
              </w:rPr>
              <w:t>https://www.cna.com.tw/news/afe/202609080169.aspx</w:t>
            </w:r>
          </w:p>
        </w:tc>
      </w:tr>
      <w:tr>
        <w:tc>
          <w:tcPr>
            <w:tcW w:type="dxa" w:w="2160"/>
          </w:tcPr>
          <w:p>
            <w:r>
              <w:rPr>
                <w:sz w:val="16"/>
              </w:rPr>
              <w:t>中央社</w:t>
            </w:r>
          </w:p>
        </w:tc>
        <w:tc>
          <w:tcPr>
            <w:tcW w:type="dxa" w:w="2160"/>
          </w:tcPr>
          <w:p>
            <w:r>
              <w:rPr>
                <w:sz w:val="16"/>
              </w:rPr>
              <w:t>記憶體成本飆升、消費疲軟　印度三星裁近百名主管</w:t>
            </w:r>
          </w:p>
        </w:tc>
        <w:tc>
          <w:tcPr>
            <w:tcW w:type="dxa" w:w="2160"/>
          </w:tcPr>
          <w:p>
            <w:r>
              <w:rPr>
                <w:sz w:val="16"/>
              </w:rPr>
              <w:t>2026-09-08</w:t>
            </w:r>
          </w:p>
        </w:tc>
        <w:tc>
          <w:tcPr>
            <w:tcW w:type="dxa" w:w="2160"/>
          </w:tcPr>
          <w:p>
            <w:r>
              <w:rPr>
                <w:sz w:val="16"/>
              </w:rPr>
              <w:t>https://www.cna.com.tw/news/aopl/202609080177.aspx</w:t>
            </w:r>
          </w:p>
        </w:tc>
      </w:tr>
      <w:tr>
        <w:tc>
          <w:tcPr>
            <w:tcW w:type="dxa" w:w="2160"/>
          </w:tcPr>
          <w:p>
            <w:r>
              <w:rPr>
                <w:sz w:val="16"/>
              </w:rPr>
              <w:t>中央社</w:t>
            </w:r>
          </w:p>
        </w:tc>
        <w:tc>
          <w:tcPr>
            <w:tcW w:type="dxa" w:w="2160"/>
          </w:tcPr>
          <w:p>
            <w:r>
              <w:rPr>
                <w:sz w:val="16"/>
              </w:rPr>
              <w:t>國際人工智慧奧林匹亞競賽　台灣榮獲3銀4銅</w:t>
            </w:r>
          </w:p>
        </w:tc>
        <w:tc>
          <w:tcPr>
            <w:tcW w:type="dxa" w:w="2160"/>
          </w:tcPr>
          <w:p>
            <w:r>
              <w:rPr>
                <w:sz w:val="16"/>
              </w:rPr>
              <w:t>2026-09-08</w:t>
            </w:r>
          </w:p>
        </w:tc>
        <w:tc>
          <w:tcPr>
            <w:tcW w:type="dxa" w:w="2160"/>
          </w:tcPr>
          <w:p>
            <w:r>
              <w:rPr>
                <w:sz w:val="16"/>
              </w:rPr>
              <w:t>https://www.cna.com.tw/news/ahel/202609080179.aspx</w:t>
            </w:r>
          </w:p>
        </w:tc>
      </w:tr>
      <w:tr>
        <w:tc>
          <w:tcPr>
            <w:tcW w:type="dxa" w:w="2160"/>
          </w:tcPr>
          <w:p>
            <w:r>
              <w:rPr>
                <w:sz w:val="16"/>
              </w:rPr>
              <w:t>中央社</w:t>
            </w:r>
          </w:p>
        </w:tc>
        <w:tc>
          <w:tcPr>
            <w:tcW w:type="dxa" w:w="2160"/>
          </w:tcPr>
          <w:p>
            <w:r>
              <w:rPr>
                <w:sz w:val="16"/>
              </w:rPr>
              <w:t>ASML將與晶片大廠合作　以最新設備生產更大尺寸晶片</w:t>
            </w:r>
          </w:p>
        </w:tc>
        <w:tc>
          <w:tcPr>
            <w:tcW w:type="dxa" w:w="2160"/>
          </w:tcPr>
          <w:p>
            <w:r>
              <w:rPr>
                <w:sz w:val="16"/>
              </w:rPr>
              <w:t>2026-09-08</w:t>
            </w:r>
          </w:p>
        </w:tc>
        <w:tc>
          <w:tcPr>
            <w:tcW w:type="dxa" w:w="2160"/>
          </w:tcPr>
          <w:p>
            <w:r>
              <w:rPr>
                <w:sz w:val="16"/>
              </w:rPr>
              <w:t>https://www.cna.com.tw/news/aopl/202609080182.aspx</w:t>
            </w:r>
          </w:p>
        </w:tc>
      </w:tr>
      <w:tr>
        <w:tc>
          <w:tcPr>
            <w:tcW w:type="dxa" w:w="2160"/>
          </w:tcPr>
          <w:p>
            <w:r>
              <w:rPr>
                <w:sz w:val="16"/>
              </w:rPr>
              <w:t>中央社</w:t>
            </w:r>
          </w:p>
        </w:tc>
        <w:tc>
          <w:tcPr>
            <w:tcW w:type="dxa" w:w="2160"/>
          </w:tcPr>
          <w:p>
            <w:r>
              <w:rPr>
                <w:sz w:val="16"/>
              </w:rPr>
              <w:t>暑假桃機旅運量達860萬人次　創歷史新高</w:t>
            </w:r>
          </w:p>
        </w:tc>
        <w:tc>
          <w:tcPr>
            <w:tcW w:type="dxa" w:w="2160"/>
          </w:tcPr>
          <w:p>
            <w:r>
              <w:rPr>
                <w:sz w:val="16"/>
              </w:rPr>
              <w:t>2026-09-08</w:t>
            </w:r>
          </w:p>
        </w:tc>
        <w:tc>
          <w:tcPr>
            <w:tcW w:type="dxa" w:w="2160"/>
          </w:tcPr>
          <w:p>
            <w:r>
              <w:rPr>
                <w:sz w:val="16"/>
              </w:rPr>
              <w:t>https://www.cna.com.tw/news/ahel/202609080184.aspx</w:t>
            </w:r>
          </w:p>
        </w:tc>
      </w:tr>
      <w:tr>
        <w:tc>
          <w:tcPr>
            <w:tcW w:type="dxa" w:w="2160"/>
          </w:tcPr>
          <w:p>
            <w:r>
              <w:rPr>
                <w:sz w:val="16"/>
              </w:rPr>
              <w:t>中央社</w:t>
            </w:r>
          </w:p>
        </w:tc>
        <w:tc>
          <w:tcPr>
            <w:tcW w:type="dxa" w:w="2160"/>
          </w:tcPr>
          <w:p>
            <w:r>
              <w:rPr>
                <w:sz w:val="16"/>
              </w:rPr>
              <w:t>旅行社組考察團赴中要登錄  觀光署：保障旅客安全</w:t>
            </w:r>
          </w:p>
        </w:tc>
        <w:tc>
          <w:tcPr>
            <w:tcW w:type="dxa" w:w="2160"/>
          </w:tcPr>
          <w:p>
            <w:r>
              <w:rPr>
                <w:sz w:val="16"/>
              </w:rPr>
              <w:t>2026-09-08</w:t>
            </w:r>
          </w:p>
        </w:tc>
        <w:tc>
          <w:tcPr>
            <w:tcW w:type="dxa" w:w="2160"/>
          </w:tcPr>
          <w:p>
            <w:r>
              <w:rPr>
                <w:sz w:val="16"/>
              </w:rPr>
              <w:t>https://www.cna.com.tw/news/ahel/202609080185.aspx</w:t>
            </w:r>
          </w:p>
        </w:tc>
      </w:tr>
      <w:tr>
        <w:tc>
          <w:tcPr>
            <w:tcW w:type="dxa" w:w="2160"/>
          </w:tcPr>
          <w:p>
            <w:r>
              <w:rPr>
                <w:sz w:val="16"/>
              </w:rPr>
              <w:t>中央社</w:t>
            </w:r>
          </w:p>
        </w:tc>
        <w:tc>
          <w:tcPr>
            <w:tcW w:type="dxa" w:w="2160"/>
          </w:tcPr>
          <w:p>
            <w:r>
              <w:rPr>
                <w:sz w:val="16"/>
              </w:rPr>
              <w:t>漢翔領軍跨足反無人機系統　打造專屬低成本防禦網</w:t>
            </w:r>
          </w:p>
        </w:tc>
        <w:tc>
          <w:tcPr>
            <w:tcW w:type="dxa" w:w="2160"/>
          </w:tcPr>
          <w:p>
            <w:r>
              <w:rPr>
                <w:sz w:val="16"/>
              </w:rPr>
              <w:t>2026-09-08</w:t>
            </w:r>
          </w:p>
        </w:tc>
        <w:tc>
          <w:tcPr>
            <w:tcW w:type="dxa" w:w="2160"/>
          </w:tcPr>
          <w:p>
            <w:r>
              <w:rPr>
                <w:sz w:val="16"/>
              </w:rPr>
              <w:t>https://www.cna.com.tw/news/ait/202609080187.aspx</w:t>
            </w:r>
          </w:p>
        </w:tc>
      </w:tr>
      <w:tr>
        <w:tc>
          <w:tcPr>
            <w:tcW w:type="dxa" w:w="2160"/>
          </w:tcPr>
          <w:p>
            <w:r>
              <w:rPr>
                <w:sz w:val="16"/>
              </w:rPr>
              <w:t>中央社</w:t>
            </w:r>
          </w:p>
        </w:tc>
        <w:tc>
          <w:tcPr>
            <w:tcW w:type="dxa" w:w="2160"/>
          </w:tcPr>
          <w:p>
            <w:r>
              <w:rPr>
                <w:sz w:val="16"/>
              </w:rPr>
              <w:t>新北C肝群聚案　疾管署：尚有700多人未採檢、有個案無症狀</w:t>
            </w:r>
          </w:p>
        </w:tc>
        <w:tc>
          <w:tcPr>
            <w:tcW w:type="dxa" w:w="2160"/>
          </w:tcPr>
          <w:p>
            <w:r>
              <w:rPr>
                <w:sz w:val="16"/>
              </w:rPr>
              <w:t>2026-09-08</w:t>
            </w:r>
          </w:p>
        </w:tc>
        <w:tc>
          <w:tcPr>
            <w:tcW w:type="dxa" w:w="2160"/>
          </w:tcPr>
          <w:p>
            <w:r>
              <w:rPr>
                <w:sz w:val="16"/>
              </w:rPr>
              <w:t>https://www.cna.com.tw/news/ahel/202609080193.aspx</w:t>
            </w:r>
          </w:p>
        </w:tc>
      </w:tr>
      <w:tr>
        <w:tc>
          <w:tcPr>
            <w:tcW w:type="dxa" w:w="2160"/>
          </w:tcPr>
          <w:p>
            <w:r>
              <w:rPr>
                <w:sz w:val="16"/>
              </w:rPr>
              <w:t>中央社</w:t>
            </w:r>
          </w:p>
        </w:tc>
        <w:tc>
          <w:tcPr>
            <w:tcW w:type="dxa" w:w="2160"/>
          </w:tcPr>
          <w:p>
            <w:r>
              <w:rPr>
                <w:sz w:val="16"/>
              </w:rPr>
              <w:t>PISA評比　台生科學排第4閱讀第3數學第4</w:t>
            </w:r>
          </w:p>
        </w:tc>
        <w:tc>
          <w:tcPr>
            <w:tcW w:type="dxa" w:w="2160"/>
          </w:tcPr>
          <w:p>
            <w:r>
              <w:rPr>
                <w:sz w:val="16"/>
              </w:rPr>
              <w:t>2026-09-08</w:t>
            </w:r>
          </w:p>
        </w:tc>
        <w:tc>
          <w:tcPr>
            <w:tcW w:type="dxa" w:w="2160"/>
          </w:tcPr>
          <w:p>
            <w:r>
              <w:rPr>
                <w:sz w:val="16"/>
              </w:rPr>
              <w:t>https://www.cna.com.tw/news/ahel/202609080197.aspx</w:t>
            </w:r>
          </w:p>
        </w:tc>
      </w:tr>
      <w:tr>
        <w:tc>
          <w:tcPr>
            <w:tcW w:type="dxa" w:w="2160"/>
          </w:tcPr>
          <w:p>
            <w:r>
              <w:rPr>
                <w:sz w:val="16"/>
              </w:rPr>
              <w:t>中央社</w:t>
            </w:r>
          </w:p>
        </w:tc>
        <w:tc>
          <w:tcPr>
            <w:tcW w:type="dxa" w:w="2160"/>
          </w:tcPr>
          <w:p>
            <w:r>
              <w:rPr>
                <w:sz w:val="16"/>
              </w:rPr>
              <w:t>柯志恩提高雄空污政策　賴瑞隆為亞運選手加油</w:t>
            </w:r>
          </w:p>
        </w:tc>
        <w:tc>
          <w:tcPr>
            <w:tcW w:type="dxa" w:w="2160"/>
          </w:tcPr>
          <w:p>
            <w:r>
              <w:rPr>
                <w:sz w:val="16"/>
              </w:rPr>
              <w:t>2026-09-08</w:t>
            </w:r>
          </w:p>
        </w:tc>
        <w:tc>
          <w:tcPr>
            <w:tcW w:type="dxa" w:w="2160"/>
          </w:tcPr>
          <w:p>
            <w:r>
              <w:rPr>
                <w:sz w:val="16"/>
              </w:rPr>
              <w:t>https://www.cna.com.tw/news/aipl/202609080201.aspx</w:t>
            </w:r>
          </w:p>
        </w:tc>
      </w:tr>
      <w:tr>
        <w:tc>
          <w:tcPr>
            <w:tcW w:type="dxa" w:w="2160"/>
          </w:tcPr>
          <w:p>
            <w:r>
              <w:rPr>
                <w:sz w:val="16"/>
              </w:rPr>
              <w:t>中央社</w:t>
            </w:r>
          </w:p>
        </w:tc>
        <w:tc>
          <w:tcPr>
            <w:tcW w:type="dxa" w:w="2160"/>
          </w:tcPr>
          <w:p>
            <w:r>
              <w:rPr>
                <w:sz w:val="16"/>
              </w:rPr>
              <w:t>離開公職從農  周慶安研發深水式水耕技術輸出國外</w:t>
            </w:r>
          </w:p>
        </w:tc>
        <w:tc>
          <w:tcPr>
            <w:tcW w:type="dxa" w:w="2160"/>
          </w:tcPr>
          <w:p>
            <w:r>
              <w:rPr>
                <w:sz w:val="16"/>
              </w:rPr>
              <w:t>2026-09-08</w:t>
            </w:r>
          </w:p>
        </w:tc>
        <w:tc>
          <w:tcPr>
            <w:tcW w:type="dxa" w:w="2160"/>
          </w:tcPr>
          <w:p>
            <w:r>
              <w:rPr>
                <w:sz w:val="16"/>
              </w:rPr>
              <w:t>https://www.cna.com.tw/news/ahel/202609080210.aspx</w:t>
            </w:r>
          </w:p>
        </w:tc>
      </w:tr>
      <w:tr>
        <w:tc>
          <w:tcPr>
            <w:tcW w:type="dxa" w:w="2160"/>
          </w:tcPr>
          <w:p>
            <w:r>
              <w:rPr>
                <w:sz w:val="16"/>
              </w:rPr>
              <w:t>中央社</w:t>
            </w:r>
          </w:p>
        </w:tc>
        <w:tc>
          <w:tcPr>
            <w:tcW w:type="dxa" w:w="2160"/>
          </w:tcPr>
          <w:p>
            <w:r>
              <w:rPr>
                <w:sz w:val="16"/>
              </w:rPr>
              <w:t>精測8月獲利年增95%　訊芯營收創同期新高</w:t>
            </w:r>
          </w:p>
        </w:tc>
        <w:tc>
          <w:tcPr>
            <w:tcW w:type="dxa" w:w="2160"/>
          </w:tcPr>
          <w:p>
            <w:r>
              <w:rPr>
                <w:sz w:val="16"/>
              </w:rPr>
              <w:t>2026-09-08</w:t>
            </w:r>
          </w:p>
        </w:tc>
        <w:tc>
          <w:tcPr>
            <w:tcW w:type="dxa" w:w="2160"/>
          </w:tcPr>
          <w:p>
            <w:r>
              <w:rPr>
                <w:sz w:val="16"/>
              </w:rPr>
              <w:t>https://www.cna.com.tw/news/afe/202609080211.aspx</w:t>
            </w:r>
          </w:p>
        </w:tc>
      </w:tr>
      <w:tr>
        <w:tc>
          <w:tcPr>
            <w:tcW w:type="dxa" w:w="2160"/>
          </w:tcPr>
          <w:p>
            <w:r>
              <w:rPr>
                <w:sz w:val="16"/>
              </w:rPr>
              <w:t>中央社</w:t>
            </w:r>
          </w:p>
        </w:tc>
        <w:tc>
          <w:tcPr>
            <w:tcW w:type="dxa" w:w="2160"/>
          </w:tcPr>
          <w:p>
            <w:r>
              <w:rPr>
                <w:sz w:val="16"/>
              </w:rPr>
              <w:t>南亞看好AI應用發展　電子材料營運進入成長起飛期</w:t>
            </w:r>
          </w:p>
        </w:tc>
        <w:tc>
          <w:tcPr>
            <w:tcW w:type="dxa" w:w="2160"/>
          </w:tcPr>
          <w:p>
            <w:r>
              <w:rPr>
                <w:sz w:val="16"/>
              </w:rPr>
              <w:t>2026-09-08</w:t>
            </w:r>
          </w:p>
        </w:tc>
        <w:tc>
          <w:tcPr>
            <w:tcW w:type="dxa" w:w="2160"/>
          </w:tcPr>
          <w:p>
            <w:r>
              <w:rPr>
                <w:sz w:val="16"/>
              </w:rPr>
              <w:t>https://www.cna.com.tw/news/afe/202609080214.aspx</w:t>
            </w:r>
          </w:p>
        </w:tc>
      </w:tr>
      <w:tr>
        <w:tc>
          <w:tcPr>
            <w:tcW w:type="dxa" w:w="2160"/>
          </w:tcPr>
          <w:p>
            <w:r>
              <w:rPr>
                <w:sz w:val="16"/>
              </w:rPr>
              <w:t>中央社</w:t>
            </w:r>
          </w:p>
        </w:tc>
        <w:tc>
          <w:tcPr>
            <w:tcW w:type="dxa" w:w="2160"/>
          </w:tcPr>
          <w:p>
            <w:r>
              <w:rPr>
                <w:sz w:val="16"/>
              </w:rPr>
              <w:t>AI熱潮推升韓國電力需求　路透：需增建20座核反應爐</w:t>
            </w:r>
          </w:p>
        </w:tc>
        <w:tc>
          <w:tcPr>
            <w:tcW w:type="dxa" w:w="2160"/>
          </w:tcPr>
          <w:p>
            <w:r>
              <w:rPr>
                <w:sz w:val="16"/>
              </w:rPr>
              <w:t>2026-09-08</w:t>
            </w:r>
          </w:p>
        </w:tc>
        <w:tc>
          <w:tcPr>
            <w:tcW w:type="dxa" w:w="2160"/>
          </w:tcPr>
          <w:p>
            <w:r>
              <w:rPr>
                <w:sz w:val="16"/>
              </w:rPr>
              <w:t>https://www.cna.com.tw/news/aopl/202609080220.aspx</w:t>
            </w:r>
          </w:p>
        </w:tc>
      </w:tr>
      <w:tr>
        <w:tc>
          <w:tcPr>
            <w:tcW w:type="dxa" w:w="2160"/>
          </w:tcPr>
          <w:p>
            <w:r>
              <w:rPr>
                <w:sz w:val="16"/>
              </w:rPr>
              <w:t>中央社</w:t>
            </w:r>
          </w:p>
        </w:tc>
        <w:tc>
          <w:tcPr>
            <w:tcW w:type="dxa" w:w="2160"/>
          </w:tcPr>
          <w:p>
            <w:r>
              <w:rPr>
                <w:sz w:val="16"/>
              </w:rPr>
              <w:t>鄭麗君：推動國土綠蔭　預計年底提專法</w:t>
            </w:r>
          </w:p>
        </w:tc>
        <w:tc>
          <w:tcPr>
            <w:tcW w:type="dxa" w:w="2160"/>
          </w:tcPr>
          <w:p>
            <w:r>
              <w:rPr>
                <w:sz w:val="16"/>
              </w:rPr>
              <w:t>2026-09-08</w:t>
            </w:r>
          </w:p>
        </w:tc>
        <w:tc>
          <w:tcPr>
            <w:tcW w:type="dxa" w:w="2160"/>
          </w:tcPr>
          <w:p>
            <w:r>
              <w:rPr>
                <w:sz w:val="16"/>
              </w:rPr>
              <w:t>https://www.cna.com.tw/news/aipl/202609080224.aspx</w:t>
            </w:r>
          </w:p>
        </w:tc>
      </w:tr>
      <w:tr>
        <w:tc>
          <w:tcPr>
            <w:tcW w:type="dxa" w:w="2160"/>
          </w:tcPr>
          <w:p>
            <w:r>
              <w:rPr>
                <w:sz w:val="16"/>
              </w:rPr>
              <w:t>中央社</w:t>
            </w:r>
          </w:p>
        </w:tc>
        <w:tc>
          <w:tcPr>
            <w:tcW w:type="dxa" w:w="2160"/>
          </w:tcPr>
          <w:p>
            <w:r>
              <w:rPr>
                <w:sz w:val="16"/>
              </w:rPr>
              <w:t>統一發票明年獎金預算逾193億元　年增2.6%</w:t>
            </w:r>
          </w:p>
        </w:tc>
        <w:tc>
          <w:tcPr>
            <w:tcW w:type="dxa" w:w="2160"/>
          </w:tcPr>
          <w:p>
            <w:r>
              <w:rPr>
                <w:sz w:val="16"/>
              </w:rPr>
              <w:t>2026-09-08</w:t>
            </w:r>
          </w:p>
        </w:tc>
        <w:tc>
          <w:tcPr>
            <w:tcW w:type="dxa" w:w="2160"/>
          </w:tcPr>
          <w:p>
            <w:r>
              <w:rPr>
                <w:sz w:val="16"/>
              </w:rPr>
              <w:t>https://www.cna.com.tw/news/ahel/202609080230.aspx</w:t>
            </w:r>
          </w:p>
        </w:tc>
      </w:tr>
      <w:tr>
        <w:tc>
          <w:tcPr>
            <w:tcW w:type="dxa" w:w="2160"/>
          </w:tcPr>
          <w:p>
            <w:r>
              <w:rPr>
                <w:sz w:val="16"/>
              </w:rPr>
              <w:t>中央社</w:t>
            </w:r>
          </w:p>
        </w:tc>
        <w:tc>
          <w:tcPr>
            <w:tcW w:type="dxa" w:w="2160"/>
          </w:tcPr>
          <w:p>
            <w:r>
              <w:rPr>
                <w:sz w:val="16"/>
              </w:rPr>
              <w:t>蔬果農藥殘留127件違規　多家飯店百貨公司上榜</w:t>
            </w:r>
          </w:p>
        </w:tc>
        <w:tc>
          <w:tcPr>
            <w:tcW w:type="dxa" w:w="2160"/>
          </w:tcPr>
          <w:p>
            <w:r>
              <w:rPr>
                <w:sz w:val="16"/>
              </w:rPr>
              <w:t>2026-09-08</w:t>
            </w:r>
          </w:p>
        </w:tc>
        <w:tc>
          <w:tcPr>
            <w:tcW w:type="dxa" w:w="2160"/>
          </w:tcPr>
          <w:p>
            <w:r>
              <w:rPr>
                <w:sz w:val="16"/>
              </w:rPr>
              <w:t>https://www.cna.com.tw/news/ahel/202609080243.aspx</w:t>
            </w:r>
          </w:p>
        </w:tc>
      </w:tr>
      <w:tr>
        <w:tc>
          <w:tcPr>
            <w:tcW w:type="dxa" w:w="2160"/>
          </w:tcPr>
          <w:p>
            <w:r>
              <w:rPr>
                <w:sz w:val="16"/>
              </w:rPr>
              <w:t>中央社</w:t>
            </w:r>
          </w:p>
        </w:tc>
        <w:tc>
          <w:tcPr>
            <w:tcW w:type="dxa" w:w="2160"/>
          </w:tcPr>
          <w:p>
            <w:r>
              <w:rPr>
                <w:sz w:val="16"/>
              </w:rPr>
              <w:t>淡水藥師案　藥師公會：2年內聘逾10人異常</w:t>
            </w:r>
          </w:p>
        </w:tc>
        <w:tc>
          <w:tcPr>
            <w:tcW w:type="dxa" w:w="2160"/>
          </w:tcPr>
          <w:p>
            <w:r>
              <w:rPr>
                <w:sz w:val="16"/>
              </w:rPr>
              <w:t>2026-09-08</w:t>
            </w:r>
          </w:p>
        </w:tc>
        <w:tc>
          <w:tcPr>
            <w:tcW w:type="dxa" w:w="2160"/>
          </w:tcPr>
          <w:p>
            <w:r>
              <w:rPr>
                <w:sz w:val="16"/>
              </w:rPr>
              <w:t>https://www.cna.com.tw/news/ahel/202609080246.aspx</w:t>
            </w:r>
          </w:p>
        </w:tc>
      </w:tr>
      <w:tr>
        <w:tc>
          <w:tcPr>
            <w:tcW w:type="dxa" w:w="2160"/>
          </w:tcPr>
          <w:p>
            <w:r>
              <w:rPr>
                <w:sz w:val="16"/>
              </w:rPr>
              <w:t>中央社</w:t>
            </w:r>
          </w:p>
        </w:tc>
        <w:tc>
          <w:tcPr>
            <w:tcW w:type="dxa" w:w="2160"/>
          </w:tcPr>
          <w:p>
            <w:r>
              <w:rPr>
                <w:sz w:val="16"/>
              </w:rPr>
              <w:t>捷迅：AI物流需求升溫　3引擎帶動營運成長</w:t>
            </w:r>
          </w:p>
        </w:tc>
        <w:tc>
          <w:tcPr>
            <w:tcW w:type="dxa" w:w="2160"/>
          </w:tcPr>
          <w:p>
            <w:r>
              <w:rPr>
                <w:sz w:val="16"/>
              </w:rPr>
              <w:t>2026-09-08</w:t>
            </w:r>
          </w:p>
        </w:tc>
        <w:tc>
          <w:tcPr>
            <w:tcW w:type="dxa" w:w="2160"/>
          </w:tcPr>
          <w:p>
            <w:r>
              <w:rPr>
                <w:sz w:val="16"/>
              </w:rPr>
              <w:t>https://www.cna.com.tw/news/afe/202609080266.aspx</w:t>
            </w:r>
          </w:p>
        </w:tc>
      </w:tr>
      <w:tr>
        <w:tc>
          <w:tcPr>
            <w:tcW w:type="dxa" w:w="2160"/>
          </w:tcPr>
          <w:p>
            <w:r>
              <w:rPr>
                <w:sz w:val="16"/>
              </w:rPr>
              <w:t>中央社</w:t>
            </w:r>
          </w:p>
        </w:tc>
        <w:tc>
          <w:tcPr>
            <w:tcW w:type="dxa" w:w="2160"/>
          </w:tcPr>
          <w:p>
            <w:r>
              <w:rPr>
                <w:sz w:val="16"/>
              </w:rPr>
              <w:t>穩定幣暨虛擬資產安全聯盟成立　4業者攜手升級數位信任</w:t>
            </w:r>
          </w:p>
        </w:tc>
        <w:tc>
          <w:tcPr>
            <w:tcW w:type="dxa" w:w="2160"/>
          </w:tcPr>
          <w:p>
            <w:r>
              <w:rPr>
                <w:sz w:val="16"/>
              </w:rPr>
              <w:t>2026-09-08</w:t>
            </w:r>
          </w:p>
        </w:tc>
        <w:tc>
          <w:tcPr>
            <w:tcW w:type="dxa" w:w="2160"/>
          </w:tcPr>
          <w:p>
            <w:r>
              <w:rPr>
                <w:sz w:val="16"/>
              </w:rPr>
              <w:t>https://www.cna.com.tw/news/afe/202609080267.aspx</w:t>
            </w:r>
          </w:p>
        </w:tc>
      </w:tr>
      <w:tr>
        <w:tc>
          <w:tcPr>
            <w:tcW w:type="dxa" w:w="2160"/>
          </w:tcPr>
          <w:p>
            <w:r>
              <w:rPr>
                <w:sz w:val="16"/>
              </w:rPr>
              <w:t>中央社</w:t>
            </w:r>
          </w:p>
        </w:tc>
        <w:tc>
          <w:tcPr>
            <w:tcW w:type="dxa" w:w="2160"/>
          </w:tcPr>
          <w:p>
            <w:r>
              <w:rPr>
                <w:sz w:val="16"/>
              </w:rPr>
              <w:t>市場對美聯準會升息預期提高　亞股多收跌</w:t>
            </w:r>
          </w:p>
        </w:tc>
        <w:tc>
          <w:tcPr>
            <w:tcW w:type="dxa" w:w="2160"/>
          </w:tcPr>
          <w:p>
            <w:r>
              <w:rPr>
                <w:sz w:val="16"/>
              </w:rPr>
              <w:t>2026-09-08</w:t>
            </w:r>
          </w:p>
        </w:tc>
        <w:tc>
          <w:tcPr>
            <w:tcW w:type="dxa" w:w="2160"/>
          </w:tcPr>
          <w:p>
            <w:r>
              <w:rPr>
                <w:sz w:val="16"/>
              </w:rPr>
              <w:t>https://www.cna.com.tw/news/afe/202609080276.aspx</w:t>
            </w:r>
          </w:p>
        </w:tc>
      </w:tr>
      <w:tr>
        <w:tc>
          <w:tcPr>
            <w:tcW w:type="dxa" w:w="2160"/>
          </w:tcPr>
          <w:p>
            <w:r>
              <w:rPr>
                <w:sz w:val="16"/>
              </w:rPr>
              <w:t>中央社</w:t>
            </w:r>
          </w:p>
        </w:tc>
        <w:tc>
          <w:tcPr>
            <w:tcW w:type="dxa" w:w="2160"/>
          </w:tcPr>
          <w:p>
            <w:r>
              <w:rPr>
                <w:sz w:val="16"/>
              </w:rPr>
              <w:t>廣達8月營收4239億元創單月新高　英業達寫同期最佳</w:t>
            </w:r>
          </w:p>
        </w:tc>
        <w:tc>
          <w:tcPr>
            <w:tcW w:type="dxa" w:w="2160"/>
          </w:tcPr>
          <w:p>
            <w:r>
              <w:rPr>
                <w:sz w:val="16"/>
              </w:rPr>
              <w:t>2026-09-08</w:t>
            </w:r>
          </w:p>
        </w:tc>
        <w:tc>
          <w:tcPr>
            <w:tcW w:type="dxa" w:w="2160"/>
          </w:tcPr>
          <w:p>
            <w:r>
              <w:rPr>
                <w:sz w:val="16"/>
              </w:rPr>
              <w:t>https://www.cna.com.tw/news/afe/202609080278.aspx</w:t>
            </w:r>
          </w:p>
        </w:tc>
      </w:tr>
      <w:tr>
        <w:tc>
          <w:tcPr>
            <w:tcW w:type="dxa" w:w="2160"/>
          </w:tcPr>
          <w:p>
            <w:r>
              <w:rPr>
                <w:sz w:val="16"/>
              </w:rPr>
              <w:t>中央社</w:t>
            </w:r>
          </w:p>
        </w:tc>
        <w:tc>
          <w:tcPr>
            <w:tcW w:type="dxa" w:w="2160"/>
          </w:tcPr>
          <w:p>
            <w:r>
              <w:rPr>
                <w:sz w:val="16"/>
              </w:rPr>
              <w:t>宏碁8月營收301億元年增38%　創13年來同期新高</w:t>
            </w:r>
          </w:p>
        </w:tc>
        <w:tc>
          <w:tcPr>
            <w:tcW w:type="dxa" w:w="2160"/>
          </w:tcPr>
          <w:p>
            <w:r>
              <w:rPr>
                <w:sz w:val="16"/>
              </w:rPr>
              <w:t>2026-09-08</w:t>
            </w:r>
          </w:p>
        </w:tc>
        <w:tc>
          <w:tcPr>
            <w:tcW w:type="dxa" w:w="2160"/>
          </w:tcPr>
          <w:p>
            <w:r>
              <w:rPr>
                <w:sz w:val="16"/>
              </w:rPr>
              <w:t>https://www.cna.com.tw/news/afe/202609080279.aspx</w:t>
            </w:r>
          </w:p>
        </w:tc>
      </w:tr>
      <w:tr>
        <w:tc>
          <w:tcPr>
            <w:tcW w:type="dxa" w:w="2160"/>
          </w:tcPr>
          <w:p>
            <w:r>
              <w:rPr>
                <w:sz w:val="16"/>
              </w:rPr>
              <w:t>中央社</w:t>
            </w:r>
          </w:p>
        </w:tc>
        <w:tc>
          <w:tcPr>
            <w:tcW w:type="dxa" w:w="2160"/>
          </w:tcPr>
          <w:p>
            <w:r>
              <w:rPr>
                <w:sz w:val="16"/>
              </w:rPr>
              <w:t>ATM提領熱點試行防詐措施　15家銀行2111台導入</w:t>
            </w:r>
          </w:p>
        </w:tc>
        <w:tc>
          <w:tcPr>
            <w:tcW w:type="dxa" w:w="2160"/>
          </w:tcPr>
          <w:p>
            <w:r>
              <w:rPr>
                <w:sz w:val="16"/>
              </w:rPr>
              <w:t>2026-09-08</w:t>
            </w:r>
          </w:p>
        </w:tc>
        <w:tc>
          <w:tcPr>
            <w:tcW w:type="dxa" w:w="2160"/>
          </w:tcPr>
          <w:p>
            <w:r>
              <w:rPr>
                <w:sz w:val="16"/>
              </w:rPr>
              <w:t>https://www.cna.com.tw/news/afe/202609080280.aspx</w:t>
            </w:r>
          </w:p>
        </w:tc>
      </w:tr>
      <w:tr>
        <w:tc>
          <w:tcPr>
            <w:tcW w:type="dxa" w:w="2160"/>
          </w:tcPr>
          <w:p>
            <w:r>
              <w:rPr>
                <w:sz w:val="16"/>
              </w:rPr>
              <w:t>中央社</w:t>
            </w:r>
          </w:p>
        </w:tc>
        <w:tc>
          <w:tcPr>
            <w:tcW w:type="dxa" w:w="2160"/>
          </w:tcPr>
          <w:p>
            <w:r>
              <w:rPr>
                <w:sz w:val="16"/>
              </w:rPr>
              <w:t>日圓強升領漲亞幣　新台幣創逾3個月新高收31.535元</w:t>
            </w:r>
          </w:p>
        </w:tc>
        <w:tc>
          <w:tcPr>
            <w:tcW w:type="dxa" w:w="2160"/>
          </w:tcPr>
          <w:p>
            <w:r>
              <w:rPr>
                <w:sz w:val="16"/>
              </w:rPr>
              <w:t>2026-09-08</w:t>
            </w:r>
          </w:p>
        </w:tc>
        <w:tc>
          <w:tcPr>
            <w:tcW w:type="dxa" w:w="2160"/>
          </w:tcPr>
          <w:p>
            <w:r>
              <w:rPr>
                <w:sz w:val="16"/>
              </w:rPr>
              <w:t>https://www.cna.com.tw/news/afe/202609080283.aspx</w:t>
            </w:r>
          </w:p>
        </w:tc>
      </w:tr>
      <w:tr>
        <w:tc>
          <w:tcPr>
            <w:tcW w:type="dxa" w:w="2160"/>
          </w:tcPr>
          <w:p>
            <w:r>
              <w:rPr>
                <w:sz w:val="16"/>
              </w:rPr>
              <w:t>中央社</w:t>
            </w:r>
          </w:p>
        </w:tc>
        <w:tc>
          <w:tcPr>
            <w:tcW w:type="dxa" w:w="2160"/>
          </w:tcPr>
          <w:p>
            <w:r>
              <w:rPr>
                <w:sz w:val="16"/>
              </w:rPr>
              <w:t>登山旺季留意風險　今年前7月登山險理賠逾千萬</w:t>
            </w:r>
          </w:p>
        </w:tc>
        <w:tc>
          <w:tcPr>
            <w:tcW w:type="dxa" w:w="2160"/>
          </w:tcPr>
          <w:p>
            <w:r>
              <w:rPr>
                <w:sz w:val="16"/>
              </w:rPr>
              <w:t>2026-09-08</w:t>
            </w:r>
          </w:p>
        </w:tc>
        <w:tc>
          <w:tcPr>
            <w:tcW w:type="dxa" w:w="2160"/>
          </w:tcPr>
          <w:p>
            <w:r>
              <w:rPr>
                <w:sz w:val="16"/>
              </w:rPr>
              <w:t>https://www.cna.com.tw/news/afe/202609080284.aspx</w:t>
            </w:r>
          </w:p>
        </w:tc>
      </w:tr>
      <w:tr>
        <w:tc>
          <w:tcPr>
            <w:tcW w:type="dxa" w:w="2160"/>
          </w:tcPr>
          <w:p>
            <w:r>
              <w:rPr>
                <w:sz w:val="16"/>
              </w:rPr>
              <w:t>中央社</w:t>
            </w:r>
          </w:p>
        </w:tc>
        <w:tc>
          <w:tcPr>
            <w:tcW w:type="dxa" w:w="2160"/>
          </w:tcPr>
          <w:p>
            <w:r>
              <w:rPr>
                <w:sz w:val="16"/>
              </w:rPr>
              <w:t>生技股8月營收成長　健喬創同期高、藥華藥歷史新高</w:t>
            </w:r>
          </w:p>
        </w:tc>
        <w:tc>
          <w:tcPr>
            <w:tcW w:type="dxa" w:w="2160"/>
          </w:tcPr>
          <w:p>
            <w:r>
              <w:rPr>
                <w:sz w:val="16"/>
              </w:rPr>
              <w:t>2026-09-08</w:t>
            </w:r>
          </w:p>
        </w:tc>
        <w:tc>
          <w:tcPr>
            <w:tcW w:type="dxa" w:w="2160"/>
          </w:tcPr>
          <w:p>
            <w:r>
              <w:rPr>
                <w:sz w:val="16"/>
              </w:rPr>
              <w:t>https://www.cna.com.tw/news/afe/202609080288.aspx</w:t>
            </w:r>
          </w:p>
        </w:tc>
      </w:tr>
      <w:tr>
        <w:tc>
          <w:tcPr>
            <w:tcW w:type="dxa" w:w="2160"/>
          </w:tcPr>
          <w:p>
            <w:r>
              <w:rPr>
                <w:sz w:val="16"/>
              </w:rPr>
              <w:t>中央社</w:t>
            </w:r>
          </w:p>
        </w:tc>
        <w:tc>
          <w:tcPr>
            <w:tcW w:type="dxa" w:w="2160"/>
          </w:tcPr>
          <w:p>
            <w:r>
              <w:rPr>
                <w:sz w:val="16"/>
              </w:rPr>
              <w:t>總統接見加拿大魁團黨訪團　盼深化人工智慧與航太合作</w:t>
            </w:r>
          </w:p>
        </w:tc>
        <w:tc>
          <w:tcPr>
            <w:tcW w:type="dxa" w:w="2160"/>
          </w:tcPr>
          <w:p>
            <w:r>
              <w:rPr>
                <w:sz w:val="16"/>
              </w:rPr>
              <w:t>2026-09-08</w:t>
            </w:r>
          </w:p>
        </w:tc>
        <w:tc>
          <w:tcPr>
            <w:tcW w:type="dxa" w:w="2160"/>
          </w:tcPr>
          <w:p>
            <w:r>
              <w:rPr>
                <w:sz w:val="16"/>
              </w:rPr>
              <w:t>https://www.cna.com.tw/news/aipl/202609080316.aspx</w:t>
            </w:r>
          </w:p>
        </w:tc>
      </w:tr>
      <w:tr>
        <w:tc>
          <w:tcPr>
            <w:tcW w:type="dxa" w:w="2160"/>
          </w:tcPr>
          <w:p>
            <w:r>
              <w:rPr>
                <w:sz w:val="16"/>
              </w:rPr>
              <w:t>中央社</w:t>
            </w:r>
          </w:p>
        </w:tc>
        <w:tc>
          <w:tcPr>
            <w:tcW w:type="dxa" w:w="2160"/>
          </w:tcPr>
          <w:p>
            <w:r>
              <w:rPr>
                <w:sz w:val="16"/>
              </w:rPr>
              <w:t>卓榮泰：推動高風險駕駛違規肇事強制險加費機制</w:t>
            </w:r>
          </w:p>
        </w:tc>
        <w:tc>
          <w:tcPr>
            <w:tcW w:type="dxa" w:w="2160"/>
          </w:tcPr>
          <w:p>
            <w:r>
              <w:rPr>
                <w:sz w:val="16"/>
              </w:rPr>
              <w:t>2026-09-08</w:t>
            </w:r>
          </w:p>
        </w:tc>
        <w:tc>
          <w:tcPr>
            <w:tcW w:type="dxa" w:w="2160"/>
          </w:tcPr>
          <w:p>
            <w:r>
              <w:rPr>
                <w:sz w:val="16"/>
              </w:rPr>
              <w:t>https://www.cna.com.tw/news/aipl/202609080328.aspx</w:t>
            </w:r>
          </w:p>
        </w:tc>
      </w:tr>
      <w:tr>
        <w:tc>
          <w:tcPr>
            <w:tcW w:type="dxa" w:w="2160"/>
          </w:tcPr>
          <w:p>
            <w:r>
              <w:rPr>
                <w:sz w:val="16"/>
              </w:rPr>
              <w:t>中央社</w:t>
            </w:r>
          </w:p>
        </w:tc>
        <w:tc>
          <w:tcPr>
            <w:tcW w:type="dxa" w:w="2160"/>
          </w:tcPr>
          <w:p>
            <w:r>
              <w:rPr>
                <w:sz w:val="16"/>
              </w:rPr>
              <w:t>卓榮泰：深夜危勞勤務津貼擴大適用　納深夜值班、備勤員警</w:t>
            </w:r>
          </w:p>
        </w:tc>
        <w:tc>
          <w:tcPr>
            <w:tcW w:type="dxa" w:w="2160"/>
          </w:tcPr>
          <w:p>
            <w:r>
              <w:rPr>
                <w:sz w:val="16"/>
              </w:rPr>
              <w:t>2026-09-08</w:t>
            </w:r>
          </w:p>
        </w:tc>
        <w:tc>
          <w:tcPr>
            <w:tcW w:type="dxa" w:w="2160"/>
          </w:tcPr>
          <w:p>
            <w:r>
              <w:rPr>
                <w:sz w:val="16"/>
              </w:rPr>
              <w:t>https://www.cna.com.tw/news/aipl/202609080342.aspx</w:t>
            </w:r>
          </w:p>
        </w:tc>
      </w:tr>
      <w:tr>
        <w:tc>
          <w:tcPr>
            <w:tcW w:type="dxa" w:w="2160"/>
          </w:tcPr>
          <w:p>
            <w:r>
              <w:rPr>
                <w:sz w:val="16"/>
              </w:rPr>
              <w:t>中央社</w:t>
            </w:r>
          </w:p>
        </w:tc>
        <w:tc>
          <w:tcPr>
            <w:tcW w:type="dxa" w:w="2160"/>
          </w:tcPr>
          <w:p>
            <w:r>
              <w:rPr>
                <w:sz w:val="16"/>
              </w:rPr>
              <w:t>共同社：日銀下週擬升息　將政策利率上調至1.25%</w:t>
            </w:r>
          </w:p>
        </w:tc>
        <w:tc>
          <w:tcPr>
            <w:tcW w:type="dxa" w:w="2160"/>
          </w:tcPr>
          <w:p>
            <w:r>
              <w:rPr>
                <w:sz w:val="16"/>
              </w:rPr>
              <w:t>2026-09-08</w:t>
            </w:r>
          </w:p>
        </w:tc>
        <w:tc>
          <w:tcPr>
            <w:tcW w:type="dxa" w:w="2160"/>
          </w:tcPr>
          <w:p>
            <w:r>
              <w:rPr>
                <w:sz w:val="16"/>
              </w:rPr>
              <w:t>https://www.cna.com.tw/news/aopl/202609080344.aspx</w:t>
            </w:r>
          </w:p>
        </w:tc>
      </w:tr>
      <w:tr>
        <w:tc>
          <w:tcPr>
            <w:tcW w:type="dxa" w:w="2160"/>
          </w:tcPr>
          <w:p>
            <w:r>
              <w:rPr>
                <w:sz w:val="16"/>
              </w:rPr>
              <w:t>中央社</w:t>
            </w:r>
          </w:p>
        </w:tc>
        <w:tc>
          <w:tcPr>
            <w:tcW w:type="dxa" w:w="2160"/>
          </w:tcPr>
          <w:p>
            <w:r>
              <w:rPr>
                <w:sz w:val="16"/>
              </w:rPr>
              <w:t>蘋果發表會將登場　聚焦折疊iPhone及Siri AI應用</w:t>
            </w:r>
          </w:p>
        </w:tc>
        <w:tc>
          <w:tcPr>
            <w:tcW w:type="dxa" w:w="2160"/>
          </w:tcPr>
          <w:p>
            <w:r>
              <w:rPr>
                <w:sz w:val="16"/>
              </w:rPr>
              <w:t>2026-09-08</w:t>
            </w:r>
          </w:p>
        </w:tc>
        <w:tc>
          <w:tcPr>
            <w:tcW w:type="dxa" w:w="2160"/>
          </w:tcPr>
          <w:p>
            <w:r>
              <w:rPr>
                <w:sz w:val="16"/>
              </w:rPr>
              <w:t>https://www.cna.com.tw/news/ait/202609080345.aspx</w:t>
            </w:r>
          </w:p>
        </w:tc>
      </w:tr>
      <w:tr>
        <w:tc>
          <w:tcPr>
            <w:tcW w:type="dxa" w:w="2160"/>
          </w:tcPr>
          <w:p>
            <w:r>
              <w:rPr>
                <w:sz w:val="16"/>
              </w:rPr>
              <w:t>中央社</w:t>
            </w:r>
          </w:p>
        </w:tc>
        <w:tc>
          <w:tcPr>
            <w:tcW w:type="dxa" w:w="2160"/>
          </w:tcPr>
          <w:p>
            <w:r>
              <w:rPr>
                <w:sz w:val="16"/>
              </w:rPr>
              <w:t>中東局勢緊張壓抑投資人情緒　美股多收低費半獨強</w:t>
            </w:r>
          </w:p>
        </w:tc>
        <w:tc>
          <w:tcPr>
            <w:tcW w:type="dxa" w:w="2160"/>
          </w:tcPr>
          <w:p>
            <w:r>
              <w:rPr>
                <w:sz w:val="16"/>
              </w:rPr>
              <w:t>2026-09-09</w:t>
            </w:r>
          </w:p>
        </w:tc>
        <w:tc>
          <w:tcPr>
            <w:tcW w:type="dxa" w:w="2160"/>
          </w:tcPr>
          <w:p>
            <w:r>
              <w:rPr>
                <w:sz w:val="16"/>
              </w:rPr>
              <w:t>https://www.cna.com.tw/news/afe/202609090009.aspx</w:t>
            </w:r>
          </w:p>
        </w:tc>
      </w:tr>
      <w:tr>
        <w:tc>
          <w:tcPr>
            <w:tcW w:type="dxa" w:w="2160"/>
          </w:tcPr>
          <w:p>
            <w:r>
              <w:rPr>
                <w:sz w:val="16"/>
              </w:rPr>
              <w:t>中央社</w:t>
            </w:r>
          </w:p>
        </w:tc>
        <w:tc>
          <w:tcPr>
            <w:tcW w:type="dxa" w:w="2160"/>
          </w:tcPr>
          <w:p>
            <w:r>
              <w:rPr>
                <w:sz w:val="16"/>
              </w:rPr>
              <w:t>IPAC議員主導　巴拿馬國會台灣交流小組成立</w:t>
            </w:r>
          </w:p>
        </w:tc>
        <w:tc>
          <w:tcPr>
            <w:tcW w:type="dxa" w:w="2160"/>
          </w:tcPr>
          <w:p>
            <w:r>
              <w:rPr>
                <w:sz w:val="16"/>
              </w:rPr>
              <w:t>2026-09-09</w:t>
            </w:r>
          </w:p>
        </w:tc>
        <w:tc>
          <w:tcPr>
            <w:tcW w:type="dxa" w:w="2160"/>
          </w:tcPr>
          <w:p>
            <w:r>
              <w:rPr>
                <w:sz w:val="16"/>
              </w:rPr>
              <w:t>https://www.cna.com.tw/news/aipl/202609090018.aspx</w:t>
            </w:r>
          </w:p>
        </w:tc>
      </w:tr>
      <w:tr>
        <w:tc>
          <w:tcPr>
            <w:tcW w:type="dxa" w:w="2160"/>
          </w:tcPr>
          <w:p>
            <w:r>
              <w:rPr>
                <w:sz w:val="16"/>
              </w:rPr>
              <w:t>中央社</w:t>
            </w:r>
          </w:p>
        </w:tc>
        <w:tc>
          <w:tcPr>
            <w:tcW w:type="dxa" w:w="2160"/>
          </w:tcPr>
          <w:p>
            <w:r>
              <w:rPr>
                <w:sz w:val="16"/>
              </w:rPr>
              <w:t>日本抗議中國限制二氯矽烷進口　憂影響日企</w:t>
            </w:r>
          </w:p>
        </w:tc>
        <w:tc>
          <w:tcPr>
            <w:tcW w:type="dxa" w:w="2160"/>
          </w:tcPr>
          <w:p>
            <w:r>
              <w:rPr>
                <w:sz w:val="16"/>
              </w:rPr>
              <w:t>2026-09-09</w:t>
            </w:r>
          </w:p>
        </w:tc>
        <w:tc>
          <w:tcPr>
            <w:tcW w:type="dxa" w:w="2160"/>
          </w:tcPr>
          <w:p>
            <w:r>
              <w:rPr>
                <w:sz w:val="16"/>
              </w:rPr>
              <w:t>https://www.cna.com.tw/news/aopl/202609090019.aspx</w:t>
            </w:r>
          </w:p>
        </w:tc>
      </w:tr>
      <w:tr>
        <w:tc>
          <w:tcPr>
            <w:tcW w:type="dxa" w:w="2160"/>
          </w:tcPr>
          <w:p>
            <w:r>
              <w:rPr>
                <w:sz w:val="16"/>
              </w:rPr>
              <w:t>中央社</w:t>
            </w:r>
          </w:p>
        </w:tc>
        <w:tc>
          <w:tcPr>
            <w:tcW w:type="dxa" w:w="2160"/>
          </w:tcPr>
          <w:p>
            <w:r>
              <w:rPr>
                <w:sz w:val="16"/>
              </w:rPr>
              <w:t>美股多收黑費半獨強　投顧：台股47000點攻防成焦點</w:t>
            </w:r>
          </w:p>
        </w:tc>
        <w:tc>
          <w:tcPr>
            <w:tcW w:type="dxa" w:w="2160"/>
          </w:tcPr>
          <w:p>
            <w:r>
              <w:rPr>
                <w:sz w:val="16"/>
              </w:rPr>
              <w:t>2026-09-09</w:t>
            </w:r>
          </w:p>
        </w:tc>
        <w:tc>
          <w:tcPr>
            <w:tcW w:type="dxa" w:w="2160"/>
          </w:tcPr>
          <w:p>
            <w:r>
              <w:rPr>
                <w:sz w:val="16"/>
              </w:rPr>
              <w:t>https://www.cna.com.tw/news/afe/202609090023.aspx</w:t>
            </w:r>
          </w:p>
        </w:tc>
      </w:tr>
      <w:tr>
        <w:tc>
          <w:tcPr>
            <w:tcW w:type="dxa" w:w="2160"/>
          </w:tcPr>
          <w:p>
            <w:r>
              <w:rPr>
                <w:sz w:val="16"/>
              </w:rPr>
              <w:t>中央社</w:t>
            </w:r>
          </w:p>
        </w:tc>
        <w:tc>
          <w:tcPr>
            <w:tcW w:type="dxa" w:w="2160"/>
          </w:tcPr>
          <w:p>
            <w:r>
              <w:rPr>
                <w:sz w:val="16"/>
              </w:rPr>
              <w:t>台股開盤漲36.96點</w:t>
            </w:r>
          </w:p>
        </w:tc>
        <w:tc>
          <w:tcPr>
            <w:tcW w:type="dxa" w:w="2160"/>
          </w:tcPr>
          <w:p>
            <w:r>
              <w:rPr>
                <w:sz w:val="16"/>
              </w:rPr>
              <w:t>2026-09-09</w:t>
            </w:r>
          </w:p>
        </w:tc>
        <w:tc>
          <w:tcPr>
            <w:tcW w:type="dxa" w:w="2160"/>
          </w:tcPr>
          <w:p>
            <w:r>
              <w:rPr>
                <w:sz w:val="16"/>
              </w:rPr>
              <w:t>https://www.cna.com.tw/news/afe/202609090032.aspx</w:t>
            </w:r>
          </w:p>
        </w:tc>
      </w:tr>
      <w:tr>
        <w:tc>
          <w:tcPr>
            <w:tcW w:type="dxa" w:w="2160"/>
          </w:tcPr>
          <w:p>
            <w:r>
              <w:rPr>
                <w:sz w:val="16"/>
              </w:rPr>
              <w:t>中央社</w:t>
            </w:r>
          </w:p>
        </w:tc>
        <w:tc>
          <w:tcPr>
            <w:tcW w:type="dxa" w:w="2160"/>
          </w:tcPr>
          <w:p>
            <w:r>
              <w:rPr>
                <w:sz w:val="16"/>
              </w:rPr>
              <w:t>新台幣開盤升2.5分　為31.51元</w:t>
            </w:r>
          </w:p>
        </w:tc>
        <w:tc>
          <w:tcPr>
            <w:tcW w:type="dxa" w:w="2160"/>
          </w:tcPr>
          <w:p>
            <w:r>
              <w:rPr>
                <w:sz w:val="16"/>
              </w:rPr>
              <w:t>2026-09-09</w:t>
            </w:r>
          </w:p>
        </w:tc>
        <w:tc>
          <w:tcPr>
            <w:tcW w:type="dxa" w:w="2160"/>
          </w:tcPr>
          <w:p>
            <w:r>
              <w:rPr>
                <w:sz w:val="16"/>
              </w:rPr>
              <w:t>https://www.cna.com.tw/news/afe/202609090033.aspx</w:t>
            </w:r>
          </w:p>
        </w:tc>
      </w:tr>
      <w:tr>
        <w:tc>
          <w:tcPr>
            <w:tcW w:type="dxa" w:w="2160"/>
          </w:tcPr>
          <w:p>
            <w:r>
              <w:rPr>
                <w:sz w:val="16"/>
              </w:rPr>
              <w:t>中央社</w:t>
            </w:r>
          </w:p>
        </w:tc>
        <w:tc>
          <w:tcPr>
            <w:tcW w:type="dxa" w:w="2160"/>
          </w:tcPr>
          <w:p>
            <w:r>
              <w:rPr>
                <w:sz w:val="16"/>
              </w:rPr>
              <w:t>台股早盤漲逾300點　站上47400點</w:t>
            </w:r>
          </w:p>
        </w:tc>
        <w:tc>
          <w:tcPr>
            <w:tcW w:type="dxa" w:w="2160"/>
          </w:tcPr>
          <w:p>
            <w:r>
              <w:rPr>
                <w:sz w:val="16"/>
              </w:rPr>
              <w:t>2026-09-09</w:t>
            </w:r>
          </w:p>
        </w:tc>
        <w:tc>
          <w:tcPr>
            <w:tcW w:type="dxa" w:w="2160"/>
          </w:tcPr>
          <w:p>
            <w:r>
              <w:rPr>
                <w:sz w:val="16"/>
              </w:rPr>
              <w:t>https://www.cna.com.tw/news/afe/202609090035.aspx</w:t>
            </w:r>
          </w:p>
        </w:tc>
      </w:tr>
      <w:tr>
        <w:tc>
          <w:tcPr>
            <w:tcW w:type="dxa" w:w="2160"/>
          </w:tcPr>
          <w:p>
            <w:r>
              <w:rPr>
                <w:sz w:val="16"/>
              </w:rPr>
              <w:t>中央社</w:t>
            </w:r>
          </w:p>
        </w:tc>
        <w:tc>
          <w:tcPr>
            <w:tcW w:type="dxa" w:w="2160"/>
          </w:tcPr>
          <w:p>
            <w:r>
              <w:rPr>
                <w:sz w:val="16"/>
              </w:rPr>
              <w:t>威瑞森通訊砸數十億美元擴展光纖　攜康寧布局AI網路</w:t>
            </w:r>
          </w:p>
        </w:tc>
        <w:tc>
          <w:tcPr>
            <w:tcW w:type="dxa" w:w="2160"/>
          </w:tcPr>
          <w:p>
            <w:r>
              <w:rPr>
                <w:sz w:val="16"/>
              </w:rPr>
              <w:t>2026-09-09</w:t>
            </w:r>
          </w:p>
        </w:tc>
        <w:tc>
          <w:tcPr>
            <w:tcW w:type="dxa" w:w="2160"/>
          </w:tcPr>
          <w:p>
            <w:r>
              <w:rPr>
                <w:sz w:val="16"/>
              </w:rPr>
              <w:t>https://www.cna.com.tw/news/ait/202609090040.aspx</w:t>
            </w:r>
          </w:p>
        </w:tc>
      </w:tr>
      <w:tr>
        <w:tc>
          <w:tcPr>
            <w:tcW w:type="dxa" w:w="2160"/>
          </w:tcPr>
          <w:p>
            <w:r>
              <w:rPr>
                <w:sz w:val="16"/>
              </w:rPr>
              <w:t>中央社</w:t>
            </w:r>
          </w:p>
        </w:tc>
        <w:tc>
          <w:tcPr>
            <w:tcW w:type="dxa" w:w="2160"/>
          </w:tcPr>
          <w:p>
            <w:r>
              <w:rPr>
                <w:sz w:val="16"/>
              </w:rPr>
              <w:t>高通亞馬遜達成AI晶片協議　規模上看600億美元</w:t>
            </w:r>
          </w:p>
        </w:tc>
        <w:tc>
          <w:tcPr>
            <w:tcW w:type="dxa" w:w="2160"/>
          </w:tcPr>
          <w:p>
            <w:r>
              <w:rPr>
                <w:sz w:val="16"/>
              </w:rPr>
              <w:t>2026-09-09</w:t>
            </w:r>
          </w:p>
        </w:tc>
        <w:tc>
          <w:tcPr>
            <w:tcW w:type="dxa" w:w="2160"/>
          </w:tcPr>
          <w:p>
            <w:r>
              <w:rPr>
                <w:sz w:val="16"/>
              </w:rPr>
              <w:t>https://www.cna.com.tw/news/ait/202609090041.aspx</w:t>
            </w:r>
          </w:p>
        </w:tc>
      </w:tr>
      <w:tr>
        <w:tc>
          <w:tcPr>
            <w:tcW w:type="dxa" w:w="2160"/>
          </w:tcPr>
          <w:p>
            <w:r>
              <w:rPr>
                <w:sz w:val="16"/>
              </w:rPr>
              <w:t>中央社</w:t>
            </w:r>
          </w:p>
        </w:tc>
        <w:tc>
          <w:tcPr>
            <w:tcW w:type="dxa" w:w="2160"/>
          </w:tcPr>
          <w:p>
            <w:r>
              <w:rPr>
                <w:sz w:val="16"/>
              </w:rPr>
              <w:t>國旅補助生日住宿金抽獎中獎率0.44%　9日上午11時起查詢這裡看</w:t>
            </w:r>
          </w:p>
        </w:tc>
        <w:tc>
          <w:tcPr>
            <w:tcW w:type="dxa" w:w="2160"/>
          </w:tcPr>
          <w:p>
            <w:r>
              <w:rPr>
                <w:sz w:val="16"/>
              </w:rPr>
              <w:t>2026-09-09</w:t>
            </w:r>
          </w:p>
        </w:tc>
        <w:tc>
          <w:tcPr>
            <w:tcW w:type="dxa" w:w="2160"/>
          </w:tcPr>
          <w:p>
            <w:r>
              <w:rPr>
                <w:sz w:val="16"/>
              </w:rPr>
              <w:t>https://www.cna.com.tw/news/ahel/202609090042.aspx</w:t>
            </w:r>
          </w:p>
        </w:tc>
      </w:tr>
      <w:tr>
        <w:tc>
          <w:tcPr>
            <w:tcW w:type="dxa" w:w="2160"/>
          </w:tcPr>
          <w:p>
            <w:r>
              <w:rPr>
                <w:sz w:val="16"/>
              </w:rPr>
              <w:t>中央社</w:t>
            </w:r>
          </w:p>
        </w:tc>
        <w:tc>
          <w:tcPr>
            <w:tcW w:type="dxa" w:w="2160"/>
          </w:tcPr>
          <w:p>
            <w:r>
              <w:rPr>
                <w:sz w:val="16"/>
              </w:rPr>
              <w:t>LIV聯賽聲請破產保護　沙國PIF撤資後尋求重整</w:t>
            </w:r>
          </w:p>
        </w:tc>
        <w:tc>
          <w:tcPr>
            <w:tcW w:type="dxa" w:w="2160"/>
          </w:tcPr>
          <w:p>
            <w:r>
              <w:rPr>
                <w:sz w:val="16"/>
              </w:rPr>
              <w:t>2026-09-09</w:t>
            </w:r>
          </w:p>
        </w:tc>
        <w:tc>
          <w:tcPr>
            <w:tcW w:type="dxa" w:w="2160"/>
          </w:tcPr>
          <w:p>
            <w:r>
              <w:rPr>
                <w:sz w:val="16"/>
              </w:rPr>
              <w:t>https://www.cna.com.tw/news/aopl/202609090045.aspx</w:t>
            </w:r>
          </w:p>
        </w:tc>
      </w:tr>
      <w:tr>
        <w:tc>
          <w:tcPr>
            <w:tcW w:type="dxa" w:w="2160"/>
          </w:tcPr>
          <w:p>
            <w:r>
              <w:rPr>
                <w:sz w:val="16"/>
              </w:rPr>
              <w:t>中央社</w:t>
            </w:r>
          </w:p>
        </w:tc>
        <w:tc>
          <w:tcPr>
            <w:tcW w:type="dxa" w:w="2160"/>
          </w:tcPr>
          <w:p>
            <w:r>
              <w:rPr>
                <w:sz w:val="16"/>
              </w:rPr>
              <w:t>日本議員盼推日版台灣關係法　賴總統：深化合作</w:t>
            </w:r>
          </w:p>
        </w:tc>
        <w:tc>
          <w:tcPr>
            <w:tcW w:type="dxa" w:w="2160"/>
          </w:tcPr>
          <w:p>
            <w:r>
              <w:rPr>
                <w:sz w:val="16"/>
              </w:rPr>
              <w:t>2026-09-09</w:t>
            </w:r>
          </w:p>
        </w:tc>
        <w:tc>
          <w:tcPr>
            <w:tcW w:type="dxa" w:w="2160"/>
          </w:tcPr>
          <w:p>
            <w:r>
              <w:rPr>
                <w:sz w:val="16"/>
              </w:rPr>
              <w:t>https://www.cna.com.tw/news/aipl/202609090050.aspx</w:t>
            </w:r>
          </w:p>
        </w:tc>
      </w:tr>
      <w:tr>
        <w:tc>
          <w:tcPr>
            <w:tcW w:type="dxa" w:w="2160"/>
          </w:tcPr>
          <w:p>
            <w:r>
              <w:rPr>
                <w:sz w:val="16"/>
              </w:rPr>
              <w:t>中央社</w:t>
            </w:r>
          </w:p>
        </w:tc>
        <w:tc>
          <w:tcPr>
            <w:tcW w:type="dxa" w:w="2160"/>
          </w:tcPr>
          <w:p>
            <w:r>
              <w:rPr>
                <w:sz w:val="16"/>
              </w:rPr>
              <w:t>霍守業：威權國家勾連形成動盪軸心　試圖瓦解安全秩序</w:t>
            </w:r>
          </w:p>
        </w:tc>
        <w:tc>
          <w:tcPr>
            <w:tcW w:type="dxa" w:w="2160"/>
          </w:tcPr>
          <w:p>
            <w:r>
              <w:rPr>
                <w:sz w:val="16"/>
              </w:rPr>
              <w:t>2026-09-09</w:t>
            </w:r>
          </w:p>
        </w:tc>
        <w:tc>
          <w:tcPr>
            <w:tcW w:type="dxa" w:w="2160"/>
          </w:tcPr>
          <w:p>
            <w:r>
              <w:rPr>
                <w:sz w:val="16"/>
              </w:rPr>
              <w:t>https://www.cna.com.tw/news/aipl/202609090053.aspx</w:t>
            </w:r>
          </w:p>
        </w:tc>
      </w:tr>
      <w:tr>
        <w:tc>
          <w:tcPr>
            <w:tcW w:type="dxa" w:w="2160"/>
          </w:tcPr>
          <w:p>
            <w:r>
              <w:rPr>
                <w:sz w:val="16"/>
              </w:rPr>
              <w:t>中央社</w:t>
            </w:r>
          </w:p>
        </w:tc>
        <w:tc>
          <w:tcPr>
            <w:tcW w:type="dxa" w:w="2160"/>
          </w:tcPr>
          <w:p>
            <w:r>
              <w:rPr>
                <w:sz w:val="16"/>
              </w:rPr>
              <w:t>台股量能攀高　集保成交資料處理容量提升逾30%</w:t>
            </w:r>
          </w:p>
        </w:tc>
        <w:tc>
          <w:tcPr>
            <w:tcW w:type="dxa" w:w="2160"/>
          </w:tcPr>
          <w:p>
            <w:r>
              <w:rPr>
                <w:sz w:val="16"/>
              </w:rPr>
              <w:t>2026-09-09</w:t>
            </w:r>
          </w:p>
        </w:tc>
        <w:tc>
          <w:tcPr>
            <w:tcW w:type="dxa" w:w="2160"/>
          </w:tcPr>
          <w:p>
            <w:r>
              <w:rPr>
                <w:sz w:val="16"/>
              </w:rPr>
              <w:t>https://www.cna.com.tw/news/afe/202609090055.aspx</w:t>
            </w:r>
          </w:p>
        </w:tc>
      </w:tr>
      <w:tr>
        <w:tc>
          <w:tcPr>
            <w:tcW w:type="dxa" w:w="2160"/>
          </w:tcPr>
          <w:p>
            <w:r>
              <w:rPr>
                <w:sz w:val="16"/>
              </w:rPr>
              <w:t>中央社</w:t>
            </w:r>
          </w:p>
        </w:tc>
        <w:tc>
          <w:tcPr>
            <w:tcW w:type="dxa" w:w="2160"/>
          </w:tcPr>
          <w:p>
            <w:r>
              <w:rPr>
                <w:sz w:val="16"/>
              </w:rPr>
              <w:t>台股盤中漲逾400點　PCB、CPO族群走強</w:t>
            </w:r>
          </w:p>
        </w:tc>
        <w:tc>
          <w:tcPr>
            <w:tcW w:type="dxa" w:w="2160"/>
          </w:tcPr>
          <w:p>
            <w:r>
              <w:rPr>
                <w:sz w:val="16"/>
              </w:rPr>
              <w:t>2026-09-09</w:t>
            </w:r>
          </w:p>
        </w:tc>
        <w:tc>
          <w:tcPr>
            <w:tcW w:type="dxa" w:w="2160"/>
          </w:tcPr>
          <w:p>
            <w:r>
              <w:rPr>
                <w:sz w:val="16"/>
              </w:rPr>
              <w:t>https://www.cna.com.tw/news/afe/202609090062.aspx</w:t>
            </w:r>
          </w:p>
        </w:tc>
      </w:tr>
      <w:tr>
        <w:tc>
          <w:tcPr>
            <w:tcW w:type="dxa" w:w="2160"/>
          </w:tcPr>
          <w:p>
            <w:r>
              <w:rPr>
                <w:sz w:val="16"/>
              </w:rPr>
              <w:t>中央社</w:t>
            </w:r>
          </w:p>
        </w:tc>
        <w:tc>
          <w:tcPr>
            <w:tcW w:type="dxa" w:w="2160"/>
          </w:tcPr>
          <w:p>
            <w:r>
              <w:rPr>
                <w:sz w:val="16"/>
              </w:rPr>
              <w:t>全台待售新成屋突破11.2萬宅4年增逾6成　重劃區壓力升</w:t>
            </w:r>
          </w:p>
        </w:tc>
        <w:tc>
          <w:tcPr>
            <w:tcW w:type="dxa" w:w="2160"/>
          </w:tcPr>
          <w:p>
            <w:r>
              <w:rPr>
                <w:sz w:val="16"/>
              </w:rPr>
              <w:t>2026-09-09</w:t>
            </w:r>
          </w:p>
        </w:tc>
        <w:tc>
          <w:tcPr>
            <w:tcW w:type="dxa" w:w="2160"/>
          </w:tcPr>
          <w:p>
            <w:r>
              <w:rPr>
                <w:sz w:val="16"/>
              </w:rPr>
              <w:t>https://www.cna.com.tw/news/afe/202609090066.aspx</w:t>
            </w:r>
          </w:p>
        </w:tc>
      </w:tr>
      <w:tr>
        <w:tc>
          <w:tcPr>
            <w:tcW w:type="dxa" w:w="2160"/>
          </w:tcPr>
          <w:p>
            <w:r>
              <w:rPr>
                <w:sz w:val="16"/>
              </w:rPr>
              <w:t>中央社</w:t>
            </w:r>
          </w:p>
        </w:tc>
        <w:tc>
          <w:tcPr>
            <w:tcW w:type="dxa" w:w="2160"/>
          </w:tcPr>
          <w:p>
            <w:r>
              <w:rPr>
                <w:sz w:val="16"/>
              </w:rPr>
              <w:t>修補瓣膜同步預防中風　醫：左心耳是關鍵源頭</w:t>
            </w:r>
          </w:p>
        </w:tc>
        <w:tc>
          <w:tcPr>
            <w:tcW w:type="dxa" w:w="2160"/>
          </w:tcPr>
          <w:p>
            <w:r>
              <w:rPr>
                <w:sz w:val="16"/>
              </w:rPr>
              <w:t>2026-09-09</w:t>
            </w:r>
          </w:p>
        </w:tc>
        <w:tc>
          <w:tcPr>
            <w:tcW w:type="dxa" w:w="2160"/>
          </w:tcPr>
          <w:p>
            <w:r>
              <w:rPr>
                <w:sz w:val="16"/>
              </w:rPr>
              <w:t>https://www.cna.com.tw/news/ahel/202609090067.aspx</w:t>
            </w:r>
          </w:p>
        </w:tc>
      </w:tr>
      <w:tr>
        <w:tc>
          <w:tcPr>
            <w:tcW w:type="dxa" w:w="2160"/>
          </w:tcPr>
          <w:p>
            <w:r>
              <w:rPr>
                <w:sz w:val="16"/>
              </w:rPr>
              <w:t>中央社</w:t>
            </w:r>
          </w:p>
        </w:tc>
        <w:tc>
          <w:tcPr>
            <w:tcW w:type="dxa" w:w="2160"/>
          </w:tcPr>
          <w:p>
            <w:r>
              <w:rPr>
                <w:sz w:val="16"/>
              </w:rPr>
              <w:t>青年暑期社區職場體驗　媒合700人深入在地1.5月</w:t>
            </w:r>
          </w:p>
        </w:tc>
        <w:tc>
          <w:tcPr>
            <w:tcW w:type="dxa" w:w="2160"/>
          </w:tcPr>
          <w:p>
            <w:r>
              <w:rPr>
                <w:sz w:val="16"/>
              </w:rPr>
              <w:t>2026-09-09</w:t>
            </w:r>
          </w:p>
        </w:tc>
        <w:tc>
          <w:tcPr>
            <w:tcW w:type="dxa" w:w="2160"/>
          </w:tcPr>
          <w:p>
            <w:r>
              <w:rPr>
                <w:sz w:val="16"/>
              </w:rPr>
              <w:t>https://www.cna.com.tw/news/ahel/202609090071.aspx</w:t>
            </w:r>
          </w:p>
        </w:tc>
      </w:tr>
      <w:tr>
        <w:tc>
          <w:tcPr>
            <w:tcW w:type="dxa" w:w="2160"/>
          </w:tcPr>
          <w:p>
            <w:r>
              <w:rPr>
                <w:sz w:val="16"/>
              </w:rPr>
              <w:t>中央社</w:t>
            </w:r>
          </w:p>
        </w:tc>
        <w:tc>
          <w:tcPr>
            <w:tcW w:type="dxa" w:w="2160"/>
          </w:tcPr>
          <w:p>
            <w:r>
              <w:rPr>
                <w:sz w:val="16"/>
              </w:rPr>
              <w:t>新北116年捷運補助減54億　藍促中央立即撥付不能拖</w:t>
            </w:r>
          </w:p>
        </w:tc>
        <w:tc>
          <w:tcPr>
            <w:tcW w:type="dxa" w:w="2160"/>
          </w:tcPr>
          <w:p>
            <w:r>
              <w:rPr>
                <w:sz w:val="16"/>
              </w:rPr>
              <w:t>2026-09-09</w:t>
            </w:r>
          </w:p>
        </w:tc>
        <w:tc>
          <w:tcPr>
            <w:tcW w:type="dxa" w:w="2160"/>
          </w:tcPr>
          <w:p>
            <w:r>
              <w:rPr>
                <w:sz w:val="16"/>
              </w:rPr>
              <w:t>https://www.cna.com.tw/news/aipl/202609090082.aspx</w:t>
            </w:r>
          </w:p>
        </w:tc>
      </w:tr>
      <w:tr>
        <w:tc>
          <w:tcPr>
            <w:tcW w:type="dxa" w:w="2160"/>
          </w:tcPr>
          <w:p>
            <w:r>
              <w:rPr>
                <w:sz w:val="16"/>
              </w:rPr>
              <w:t>中央社</w:t>
            </w:r>
          </w:p>
        </w:tc>
        <w:tc>
          <w:tcPr>
            <w:tcW w:type="dxa" w:w="2160"/>
          </w:tcPr>
          <w:p>
            <w:r>
              <w:rPr>
                <w:sz w:val="16"/>
              </w:rPr>
              <w:t>酷澎個資外洩事件  消基會籲政府嚴格監管資安</w:t>
            </w:r>
          </w:p>
        </w:tc>
        <w:tc>
          <w:tcPr>
            <w:tcW w:type="dxa" w:w="2160"/>
          </w:tcPr>
          <w:p>
            <w:r>
              <w:rPr>
                <w:sz w:val="16"/>
              </w:rPr>
              <w:t>2026-09-09</w:t>
            </w:r>
          </w:p>
        </w:tc>
        <w:tc>
          <w:tcPr>
            <w:tcW w:type="dxa" w:w="2160"/>
          </w:tcPr>
          <w:p>
            <w:r>
              <w:rPr>
                <w:sz w:val="16"/>
              </w:rPr>
              <w:t>https://www.cna.com.tw/news/ahel/202609090086.aspx</w:t>
            </w:r>
          </w:p>
        </w:tc>
      </w:tr>
      <w:tr>
        <w:tc>
          <w:tcPr>
            <w:tcW w:type="dxa" w:w="2160"/>
          </w:tcPr>
          <w:p>
            <w:r>
              <w:rPr>
                <w:sz w:val="16"/>
              </w:rPr>
              <w:t>中央社</w:t>
            </w:r>
          </w:p>
        </w:tc>
        <w:tc>
          <w:tcPr>
            <w:tcW w:type="dxa" w:w="2160"/>
          </w:tcPr>
          <w:p>
            <w:r>
              <w:rPr>
                <w:sz w:val="16"/>
              </w:rPr>
              <w:t>Google資安報告示警　惡意攻擊鎖定AI供應鏈</w:t>
            </w:r>
          </w:p>
        </w:tc>
        <w:tc>
          <w:tcPr>
            <w:tcW w:type="dxa" w:w="2160"/>
          </w:tcPr>
          <w:p>
            <w:r>
              <w:rPr>
                <w:sz w:val="16"/>
              </w:rPr>
              <w:t>2026-09-09</w:t>
            </w:r>
          </w:p>
        </w:tc>
        <w:tc>
          <w:tcPr>
            <w:tcW w:type="dxa" w:w="2160"/>
          </w:tcPr>
          <w:p>
            <w:r>
              <w:rPr>
                <w:sz w:val="16"/>
              </w:rPr>
              <w:t>https://www.cna.com.tw/news/ait/202609090090.aspx</w:t>
            </w:r>
          </w:p>
        </w:tc>
      </w:tr>
      <w:tr>
        <w:tc>
          <w:tcPr>
            <w:tcW w:type="dxa" w:w="2160"/>
          </w:tcPr>
          <w:p>
            <w:r>
              <w:rPr>
                <w:sz w:val="16"/>
              </w:rPr>
              <w:t>中央社</w:t>
            </w:r>
          </w:p>
        </w:tc>
        <w:tc>
          <w:tcPr>
            <w:tcW w:type="dxa" w:w="2160"/>
          </w:tcPr>
          <w:p>
            <w:r>
              <w:rPr>
                <w:sz w:val="16"/>
              </w:rPr>
              <w:t>M痘115年30例多與不安全性行為相關  境外倍增</w:t>
            </w:r>
          </w:p>
        </w:tc>
        <w:tc>
          <w:tcPr>
            <w:tcW w:type="dxa" w:w="2160"/>
          </w:tcPr>
          <w:p>
            <w:r>
              <w:rPr>
                <w:sz w:val="16"/>
              </w:rPr>
              <w:t>2026-09-09</w:t>
            </w:r>
          </w:p>
        </w:tc>
        <w:tc>
          <w:tcPr>
            <w:tcW w:type="dxa" w:w="2160"/>
          </w:tcPr>
          <w:p>
            <w:r>
              <w:rPr>
                <w:sz w:val="16"/>
              </w:rPr>
              <w:t>https://www.cna.com.tw/news/ahel/202609090092.aspx</w:t>
            </w:r>
          </w:p>
        </w:tc>
      </w:tr>
      <w:tr>
        <w:tc>
          <w:tcPr>
            <w:tcW w:type="dxa" w:w="2160"/>
          </w:tcPr>
          <w:p>
            <w:r>
              <w:rPr>
                <w:sz w:val="16"/>
              </w:rPr>
              <w:t>中央社</w:t>
            </w:r>
          </w:p>
        </w:tc>
        <w:tc>
          <w:tcPr>
            <w:tcW w:type="dxa" w:w="2160"/>
          </w:tcPr>
          <w:p>
            <w:r>
              <w:rPr>
                <w:sz w:val="16"/>
              </w:rPr>
              <w:t>台灣多益考生平均583分　續創新高紀錄</w:t>
            </w:r>
          </w:p>
        </w:tc>
        <w:tc>
          <w:tcPr>
            <w:tcW w:type="dxa" w:w="2160"/>
          </w:tcPr>
          <w:p>
            <w:r>
              <w:rPr>
                <w:sz w:val="16"/>
              </w:rPr>
              <w:t>2026-09-09</w:t>
            </w:r>
          </w:p>
        </w:tc>
        <w:tc>
          <w:tcPr>
            <w:tcW w:type="dxa" w:w="2160"/>
          </w:tcPr>
          <w:p>
            <w:r>
              <w:rPr>
                <w:sz w:val="16"/>
              </w:rPr>
              <w:t>https://www.cna.com.tw/news/ahel/202609090098.aspx</w:t>
            </w:r>
          </w:p>
        </w:tc>
      </w:tr>
      <w:tr>
        <w:tc>
          <w:tcPr>
            <w:tcW w:type="dxa" w:w="2160"/>
          </w:tcPr>
          <w:p>
            <w:r>
              <w:rPr>
                <w:sz w:val="16"/>
              </w:rPr>
              <w:t>中央社</w:t>
            </w:r>
          </w:p>
        </w:tc>
        <w:tc>
          <w:tcPr>
            <w:tcW w:type="dxa" w:w="2160"/>
          </w:tcPr>
          <w:p>
            <w:r>
              <w:rPr>
                <w:sz w:val="16"/>
              </w:rPr>
              <w:t>日月光投控擴大使用再生能源　拚2035年占比57%</w:t>
            </w:r>
          </w:p>
        </w:tc>
        <w:tc>
          <w:tcPr>
            <w:tcW w:type="dxa" w:w="2160"/>
          </w:tcPr>
          <w:p>
            <w:r>
              <w:rPr>
                <w:sz w:val="16"/>
              </w:rPr>
              <w:t>2026-09-09</w:t>
            </w:r>
          </w:p>
        </w:tc>
        <w:tc>
          <w:tcPr>
            <w:tcW w:type="dxa" w:w="2160"/>
          </w:tcPr>
          <w:p>
            <w:r>
              <w:rPr>
                <w:sz w:val="16"/>
              </w:rPr>
              <w:t>https://www.cna.com.tw/news/afe/202609090109.aspx</w:t>
            </w:r>
          </w:p>
        </w:tc>
      </w:tr>
      <w:tr>
        <w:tc>
          <w:tcPr>
            <w:tcW w:type="dxa" w:w="2160"/>
          </w:tcPr>
          <w:p>
            <w:r>
              <w:rPr>
                <w:sz w:val="16"/>
              </w:rPr>
              <w:t>中央社</w:t>
            </w:r>
          </w:p>
        </w:tc>
        <w:tc>
          <w:tcPr>
            <w:tcW w:type="dxa" w:w="2160"/>
          </w:tcPr>
          <w:p>
            <w:r>
              <w:rPr>
                <w:sz w:val="16"/>
              </w:rPr>
              <w:t>赴陸未登錄要罰引發業者反彈　民進黨團：可再溝通</w:t>
            </w:r>
          </w:p>
        </w:tc>
        <w:tc>
          <w:tcPr>
            <w:tcW w:type="dxa" w:w="2160"/>
          </w:tcPr>
          <w:p>
            <w:r>
              <w:rPr>
                <w:sz w:val="16"/>
              </w:rPr>
              <w:t>2026-09-09</w:t>
            </w:r>
          </w:p>
        </w:tc>
        <w:tc>
          <w:tcPr>
            <w:tcW w:type="dxa" w:w="2160"/>
          </w:tcPr>
          <w:p>
            <w:r>
              <w:rPr>
                <w:sz w:val="16"/>
              </w:rPr>
              <w:t>https://www.cna.com.tw/news/aipl/202609090111.aspx</w:t>
            </w:r>
          </w:p>
        </w:tc>
      </w:tr>
      <w:tr>
        <w:tc>
          <w:tcPr>
            <w:tcW w:type="dxa" w:w="2160"/>
          </w:tcPr>
          <w:p>
            <w:r>
              <w:rPr>
                <w:sz w:val="16"/>
              </w:rPr>
              <w:t>中央社</w:t>
            </w:r>
          </w:p>
        </w:tc>
        <w:tc>
          <w:tcPr>
            <w:tcW w:type="dxa" w:w="2160"/>
          </w:tcPr>
          <w:p>
            <w:r>
              <w:rPr>
                <w:sz w:val="16"/>
              </w:rPr>
              <w:t>蕭副總統：無人機改變戰場　台灣推非紅供應鏈強化防衛</w:t>
            </w:r>
          </w:p>
        </w:tc>
        <w:tc>
          <w:tcPr>
            <w:tcW w:type="dxa" w:w="2160"/>
          </w:tcPr>
          <w:p>
            <w:r>
              <w:rPr>
                <w:sz w:val="16"/>
              </w:rPr>
              <w:t>2026-09-09</w:t>
            </w:r>
          </w:p>
        </w:tc>
        <w:tc>
          <w:tcPr>
            <w:tcW w:type="dxa" w:w="2160"/>
          </w:tcPr>
          <w:p>
            <w:r>
              <w:rPr>
                <w:sz w:val="16"/>
              </w:rPr>
              <w:t>https://www.cna.com.tw/news/aipl/202609090116.aspx</w:t>
            </w:r>
          </w:p>
        </w:tc>
      </w:tr>
      <w:tr>
        <w:tc>
          <w:tcPr>
            <w:tcW w:type="dxa" w:w="2160"/>
          </w:tcPr>
          <w:p>
            <w:r>
              <w:rPr>
                <w:sz w:val="16"/>
              </w:rPr>
              <w:t>中央社</w:t>
            </w:r>
          </w:p>
        </w:tc>
        <w:tc>
          <w:tcPr>
            <w:tcW w:type="dxa" w:w="2160"/>
          </w:tcPr>
          <w:p>
            <w:r>
              <w:rPr>
                <w:sz w:val="16"/>
              </w:rPr>
              <w:t>日本維新會訪團訪民進黨　探討台日關係、區域安全等議題</w:t>
            </w:r>
          </w:p>
        </w:tc>
        <w:tc>
          <w:tcPr>
            <w:tcW w:type="dxa" w:w="2160"/>
          </w:tcPr>
          <w:p>
            <w:r>
              <w:rPr>
                <w:sz w:val="16"/>
              </w:rPr>
              <w:t>2026-09-09</w:t>
            </w:r>
          </w:p>
        </w:tc>
        <w:tc>
          <w:tcPr>
            <w:tcW w:type="dxa" w:w="2160"/>
          </w:tcPr>
          <w:p>
            <w:r>
              <w:rPr>
                <w:sz w:val="16"/>
              </w:rPr>
              <w:t>https://www.cna.com.tw/news/aipl/202609090118.aspx</w:t>
            </w:r>
          </w:p>
        </w:tc>
      </w:tr>
      <w:tr>
        <w:tc>
          <w:tcPr>
            <w:tcW w:type="dxa" w:w="2160"/>
          </w:tcPr>
          <w:p>
            <w:r>
              <w:rPr>
                <w:sz w:val="16"/>
              </w:rPr>
              <w:t>中央社</w:t>
            </w:r>
          </w:p>
        </w:tc>
        <w:tc>
          <w:tcPr>
            <w:tcW w:type="dxa" w:w="2160"/>
          </w:tcPr>
          <w:p>
            <w:r>
              <w:rPr>
                <w:sz w:val="16"/>
              </w:rPr>
              <w:t>陳品安拋成立苗栗未來基金　兒少專戶每月提撥1000元</w:t>
            </w:r>
          </w:p>
        </w:tc>
        <w:tc>
          <w:tcPr>
            <w:tcW w:type="dxa" w:w="2160"/>
          </w:tcPr>
          <w:p>
            <w:r>
              <w:rPr>
                <w:sz w:val="16"/>
              </w:rPr>
              <w:t>2026-09-09</w:t>
            </w:r>
          </w:p>
        </w:tc>
        <w:tc>
          <w:tcPr>
            <w:tcW w:type="dxa" w:w="2160"/>
          </w:tcPr>
          <w:p>
            <w:r>
              <w:rPr>
                <w:sz w:val="16"/>
              </w:rPr>
              <w:t>https://www.cna.com.tw/news/aipl/202609090121.aspx</w:t>
            </w:r>
          </w:p>
        </w:tc>
      </w:tr>
      <w:tr>
        <w:tc>
          <w:tcPr>
            <w:tcW w:type="dxa" w:w="2160"/>
          </w:tcPr>
          <w:p>
            <w:r>
              <w:rPr>
                <w:sz w:val="16"/>
              </w:rPr>
              <w:t>中央社</w:t>
            </w:r>
          </w:p>
        </w:tc>
        <w:tc>
          <w:tcPr>
            <w:tcW w:type="dxa" w:w="2160"/>
          </w:tcPr>
          <w:p>
            <w:r>
              <w:rPr>
                <w:sz w:val="16"/>
              </w:rPr>
              <w:t>強化淨水藥劑管理　台水推NSF國際認證把關飲水安全</w:t>
            </w:r>
          </w:p>
        </w:tc>
        <w:tc>
          <w:tcPr>
            <w:tcW w:type="dxa" w:w="2160"/>
          </w:tcPr>
          <w:p>
            <w:r>
              <w:rPr>
                <w:sz w:val="16"/>
              </w:rPr>
              <w:t>2026-09-09</w:t>
            </w:r>
          </w:p>
        </w:tc>
        <w:tc>
          <w:tcPr>
            <w:tcW w:type="dxa" w:w="2160"/>
          </w:tcPr>
          <w:p>
            <w:r>
              <w:rPr>
                <w:sz w:val="16"/>
              </w:rPr>
              <w:t>https://www.cna.com.tw/news/afe/202609090123.aspx</w:t>
            </w:r>
          </w:p>
        </w:tc>
      </w:tr>
      <w:tr>
        <w:tc>
          <w:tcPr>
            <w:tcW w:type="dxa" w:w="2160"/>
          </w:tcPr>
          <w:p>
            <w:r>
              <w:rPr>
                <w:sz w:val="16"/>
              </w:rPr>
              <w:t>中央社</w:t>
            </w:r>
          </w:p>
        </w:tc>
        <w:tc>
          <w:tcPr>
            <w:tcW w:type="dxa" w:w="2160"/>
          </w:tcPr>
          <w:p>
            <w:r>
              <w:rPr>
                <w:sz w:val="16"/>
              </w:rPr>
              <w:t>監院查蔣萬安兒藍批國家機器介入　綠籲勿轉移焦點</w:t>
            </w:r>
          </w:p>
        </w:tc>
        <w:tc>
          <w:tcPr>
            <w:tcW w:type="dxa" w:w="2160"/>
          </w:tcPr>
          <w:p>
            <w:r>
              <w:rPr>
                <w:sz w:val="16"/>
              </w:rPr>
              <w:t>2026-09-09</w:t>
            </w:r>
          </w:p>
        </w:tc>
        <w:tc>
          <w:tcPr>
            <w:tcW w:type="dxa" w:w="2160"/>
          </w:tcPr>
          <w:p>
            <w:r>
              <w:rPr>
                <w:sz w:val="16"/>
              </w:rPr>
              <w:t>https://www.cna.com.tw/news/aipl/202609090124.aspx</w:t>
            </w:r>
          </w:p>
        </w:tc>
      </w:tr>
      <w:tr>
        <w:tc>
          <w:tcPr>
            <w:tcW w:type="dxa" w:w="2160"/>
          </w:tcPr>
          <w:p>
            <w:r>
              <w:rPr>
                <w:sz w:val="16"/>
              </w:rPr>
              <w:t>中央社</w:t>
            </w:r>
          </w:p>
        </w:tc>
        <w:tc>
          <w:tcPr>
            <w:tcW w:type="dxa" w:w="2160"/>
          </w:tcPr>
          <w:p>
            <w:r>
              <w:rPr>
                <w:sz w:val="16"/>
              </w:rPr>
              <w:t>康斯証婉拒英國教職選中山大學　來台2年獲吳大猷獎</w:t>
            </w:r>
          </w:p>
        </w:tc>
        <w:tc>
          <w:tcPr>
            <w:tcW w:type="dxa" w:w="2160"/>
          </w:tcPr>
          <w:p>
            <w:r>
              <w:rPr>
                <w:sz w:val="16"/>
              </w:rPr>
              <w:t>2026-09-09</w:t>
            </w:r>
          </w:p>
        </w:tc>
        <w:tc>
          <w:tcPr>
            <w:tcW w:type="dxa" w:w="2160"/>
          </w:tcPr>
          <w:p>
            <w:r>
              <w:rPr>
                <w:sz w:val="16"/>
              </w:rPr>
              <w:t>https://www.cna.com.tw/news/ahel/202609090126.aspx</w:t>
            </w:r>
          </w:p>
        </w:tc>
      </w:tr>
      <w:tr>
        <w:tc>
          <w:tcPr>
            <w:tcW w:type="dxa" w:w="2160"/>
          </w:tcPr>
          <w:p>
            <w:r>
              <w:rPr>
                <w:sz w:val="16"/>
              </w:rPr>
              <w:t>中央社</w:t>
            </w:r>
          </w:p>
        </w:tc>
        <w:tc>
          <w:tcPr>
            <w:tcW w:type="dxa" w:w="2160"/>
          </w:tcPr>
          <w:p>
            <w:r>
              <w:rPr>
                <w:sz w:val="16"/>
              </w:rPr>
              <w:t>冷卻補助擴大納老人、長照機構　提升弱勢族群調適高溫能力</w:t>
            </w:r>
          </w:p>
        </w:tc>
        <w:tc>
          <w:tcPr>
            <w:tcW w:type="dxa" w:w="2160"/>
          </w:tcPr>
          <w:p>
            <w:r>
              <w:rPr>
                <w:sz w:val="16"/>
              </w:rPr>
              <w:t>2026-09-09</w:t>
            </w:r>
          </w:p>
        </w:tc>
        <w:tc>
          <w:tcPr>
            <w:tcW w:type="dxa" w:w="2160"/>
          </w:tcPr>
          <w:p>
            <w:r>
              <w:rPr>
                <w:sz w:val="16"/>
              </w:rPr>
              <w:t>https://www.cna.com.tw/news/ahel/202609090127.aspx</w:t>
            </w:r>
          </w:p>
        </w:tc>
      </w:tr>
      <w:tr>
        <w:tc>
          <w:tcPr>
            <w:tcW w:type="dxa" w:w="2160"/>
          </w:tcPr>
          <w:p>
            <w:r>
              <w:rPr>
                <w:sz w:val="16"/>
              </w:rPr>
              <w:t>中央社</w:t>
            </w:r>
          </w:p>
        </w:tc>
        <w:tc>
          <w:tcPr>
            <w:tcW w:type="dxa" w:w="2160"/>
          </w:tcPr>
          <w:p>
            <w:r>
              <w:rPr>
                <w:sz w:val="16"/>
              </w:rPr>
              <w:t>11架次共機配合共艦擾台　國軍監控</w:t>
            </w:r>
          </w:p>
        </w:tc>
        <w:tc>
          <w:tcPr>
            <w:tcW w:type="dxa" w:w="2160"/>
          </w:tcPr>
          <w:p>
            <w:r>
              <w:rPr>
                <w:sz w:val="16"/>
              </w:rPr>
              <w:t>2026-09-09</w:t>
            </w:r>
          </w:p>
        </w:tc>
        <w:tc>
          <w:tcPr>
            <w:tcW w:type="dxa" w:w="2160"/>
          </w:tcPr>
          <w:p>
            <w:r>
              <w:rPr>
                <w:sz w:val="16"/>
              </w:rPr>
              <w:t>https://www.cna.com.tw/news/aipl/202609090131.aspx</w:t>
            </w:r>
          </w:p>
        </w:tc>
      </w:tr>
      <w:tr>
        <w:tc>
          <w:tcPr>
            <w:tcW w:type="dxa" w:w="2160"/>
          </w:tcPr>
          <w:p>
            <w:r>
              <w:rPr>
                <w:sz w:val="16"/>
              </w:rPr>
              <w:t>中央社</w:t>
            </w:r>
          </w:p>
        </w:tc>
        <w:tc>
          <w:tcPr>
            <w:tcW w:type="dxa" w:w="2160"/>
          </w:tcPr>
          <w:p>
            <w:r>
              <w:rPr>
                <w:sz w:val="16"/>
              </w:rPr>
              <w:t>OpenAI瞄準產業AI市場　低價策略迎戰開源模型</w:t>
            </w:r>
          </w:p>
        </w:tc>
        <w:tc>
          <w:tcPr>
            <w:tcW w:type="dxa" w:w="2160"/>
          </w:tcPr>
          <w:p>
            <w:r>
              <w:rPr>
                <w:sz w:val="16"/>
              </w:rPr>
              <w:t>2026-09-09</w:t>
            </w:r>
          </w:p>
        </w:tc>
        <w:tc>
          <w:tcPr>
            <w:tcW w:type="dxa" w:w="2160"/>
          </w:tcPr>
          <w:p>
            <w:r>
              <w:rPr>
                <w:sz w:val="16"/>
              </w:rPr>
              <w:t>https://www.cna.com.tw/news/aopl/202609090136.aspx</w:t>
            </w:r>
          </w:p>
        </w:tc>
      </w:tr>
      <w:tr>
        <w:tc>
          <w:tcPr>
            <w:tcW w:type="dxa" w:w="2160"/>
          </w:tcPr>
          <w:p>
            <w:r>
              <w:rPr>
                <w:sz w:val="16"/>
              </w:rPr>
              <w:t>中央社</w:t>
            </w:r>
          </w:p>
        </w:tc>
        <w:tc>
          <w:tcPr>
            <w:tcW w:type="dxa" w:w="2160"/>
          </w:tcPr>
          <w:p>
            <w:r>
              <w:rPr>
                <w:sz w:val="16"/>
              </w:rPr>
              <w:t>台股漲77.58點</w:t>
            </w:r>
          </w:p>
        </w:tc>
        <w:tc>
          <w:tcPr>
            <w:tcW w:type="dxa" w:w="2160"/>
          </w:tcPr>
          <w:p>
            <w:r>
              <w:rPr>
                <w:sz w:val="16"/>
              </w:rPr>
              <w:t>2026-09-09</w:t>
            </w:r>
          </w:p>
        </w:tc>
        <w:tc>
          <w:tcPr>
            <w:tcW w:type="dxa" w:w="2160"/>
          </w:tcPr>
          <w:p>
            <w:r>
              <w:rPr>
                <w:sz w:val="16"/>
              </w:rPr>
              <w:t>https://www.cna.com.tw/news/afe/202609090139.aspx</w:t>
            </w:r>
          </w:p>
        </w:tc>
      </w:tr>
      <w:tr>
        <w:tc>
          <w:tcPr>
            <w:tcW w:type="dxa" w:w="2160"/>
          </w:tcPr>
          <w:p>
            <w:r>
              <w:rPr>
                <w:sz w:val="16"/>
              </w:rPr>
              <w:t>中央社</w:t>
            </w:r>
          </w:p>
        </w:tc>
        <w:tc>
          <w:tcPr>
            <w:tcW w:type="dxa" w:w="2160"/>
          </w:tcPr>
          <w:p>
            <w:r>
              <w:rPr>
                <w:sz w:val="16"/>
              </w:rPr>
              <w:t>疾管署設「性健康友善資源地圖」　提供匿名篩檢與諮詢</w:t>
            </w:r>
          </w:p>
        </w:tc>
        <w:tc>
          <w:tcPr>
            <w:tcW w:type="dxa" w:w="2160"/>
          </w:tcPr>
          <w:p>
            <w:r>
              <w:rPr>
                <w:sz w:val="16"/>
              </w:rPr>
              <w:t>2026-09-09</w:t>
            </w:r>
          </w:p>
        </w:tc>
        <w:tc>
          <w:tcPr>
            <w:tcW w:type="dxa" w:w="2160"/>
          </w:tcPr>
          <w:p>
            <w:r>
              <w:rPr>
                <w:sz w:val="16"/>
              </w:rPr>
              <w:t>https://www.cna.com.tw/news/ahel/202609090150.aspx</w:t>
            </w:r>
          </w:p>
        </w:tc>
      </w:tr>
      <w:tr>
        <w:tc>
          <w:tcPr>
            <w:tcW w:type="dxa" w:w="2160"/>
          </w:tcPr>
          <w:p>
            <w:r>
              <w:rPr>
                <w:sz w:val="16"/>
              </w:rPr>
              <w:t>中央社</w:t>
            </w:r>
          </w:p>
        </w:tc>
        <w:tc>
          <w:tcPr>
            <w:tcW w:type="dxa" w:w="2160"/>
          </w:tcPr>
          <w:p>
            <w:r>
              <w:rPr>
                <w:sz w:val="16"/>
              </w:rPr>
              <w:t>南庄橙瀕危復育歷程　專利保護成原民作物首例</w:t>
            </w:r>
          </w:p>
        </w:tc>
        <w:tc>
          <w:tcPr>
            <w:tcW w:type="dxa" w:w="2160"/>
          </w:tcPr>
          <w:p>
            <w:r>
              <w:rPr>
                <w:sz w:val="16"/>
              </w:rPr>
              <w:t>2026-09-09</w:t>
            </w:r>
          </w:p>
        </w:tc>
        <w:tc>
          <w:tcPr>
            <w:tcW w:type="dxa" w:w="2160"/>
          </w:tcPr>
          <w:p>
            <w:r>
              <w:rPr>
                <w:sz w:val="16"/>
              </w:rPr>
              <w:t>https://www.cna.com.tw/news/ahel/202609090157.aspx</w:t>
            </w:r>
          </w:p>
        </w:tc>
      </w:tr>
      <w:tr>
        <w:tc>
          <w:tcPr>
            <w:tcW w:type="dxa" w:w="2160"/>
          </w:tcPr>
          <w:p>
            <w:r>
              <w:rPr>
                <w:sz w:val="16"/>
              </w:rPr>
              <w:t>中央社</w:t>
            </w:r>
          </w:p>
        </w:tc>
        <w:tc>
          <w:tcPr>
            <w:tcW w:type="dxa" w:w="2160"/>
          </w:tcPr>
          <w:p>
            <w:r>
              <w:rPr>
                <w:sz w:val="16"/>
              </w:rPr>
              <w:t>OpenAI稱AI破解千禧年數學難題　功勞歸屬掀論戰</w:t>
            </w:r>
          </w:p>
        </w:tc>
        <w:tc>
          <w:tcPr>
            <w:tcW w:type="dxa" w:w="2160"/>
          </w:tcPr>
          <w:p>
            <w:r>
              <w:rPr>
                <w:sz w:val="16"/>
              </w:rPr>
              <w:t>2026-09-09</w:t>
            </w:r>
          </w:p>
        </w:tc>
        <w:tc>
          <w:tcPr>
            <w:tcW w:type="dxa" w:w="2160"/>
          </w:tcPr>
          <w:p>
            <w:r>
              <w:rPr>
                <w:sz w:val="16"/>
              </w:rPr>
              <w:t>https://www.cna.com.tw/news/ait/202609090160.aspx</w:t>
            </w:r>
          </w:p>
        </w:tc>
      </w:tr>
      <w:tr>
        <w:tc>
          <w:tcPr>
            <w:tcW w:type="dxa" w:w="2160"/>
          </w:tcPr>
          <w:p>
            <w:r>
              <w:rPr>
                <w:sz w:val="16"/>
              </w:rPr>
              <w:t>中央社</w:t>
            </w:r>
          </w:p>
        </w:tc>
        <w:tc>
          <w:tcPr>
            <w:tcW w:type="dxa" w:w="2160"/>
          </w:tcPr>
          <w:p>
            <w:r>
              <w:rPr>
                <w:sz w:val="16"/>
              </w:rPr>
              <w:t>期勉東海大學新生  蔡明忠：AI時代愈需要認識自己</w:t>
            </w:r>
          </w:p>
        </w:tc>
        <w:tc>
          <w:tcPr>
            <w:tcW w:type="dxa" w:w="2160"/>
          </w:tcPr>
          <w:p>
            <w:r>
              <w:rPr>
                <w:sz w:val="16"/>
              </w:rPr>
              <w:t>2026-09-09</w:t>
            </w:r>
          </w:p>
        </w:tc>
        <w:tc>
          <w:tcPr>
            <w:tcW w:type="dxa" w:w="2160"/>
          </w:tcPr>
          <w:p>
            <w:r>
              <w:rPr>
                <w:sz w:val="16"/>
              </w:rPr>
              <w:t>https://www.cna.com.tw/news/ahel/202609090166.aspx</w:t>
            </w:r>
          </w:p>
        </w:tc>
      </w:tr>
      <w:tr>
        <w:tc>
          <w:tcPr>
            <w:tcW w:type="dxa" w:w="2160"/>
          </w:tcPr>
          <w:p>
            <w:r>
              <w:rPr>
                <w:sz w:val="16"/>
              </w:rPr>
              <w:t>中央社</w:t>
            </w:r>
          </w:p>
        </w:tc>
        <w:tc>
          <w:tcPr>
            <w:tcW w:type="dxa" w:w="2160"/>
          </w:tcPr>
          <w:p>
            <w:r>
              <w:rPr>
                <w:sz w:val="16"/>
              </w:rPr>
              <w:t>美前官員：立院應通過充裕國防預算　加速生產無人機</w:t>
            </w:r>
          </w:p>
        </w:tc>
        <w:tc>
          <w:tcPr>
            <w:tcW w:type="dxa" w:w="2160"/>
          </w:tcPr>
          <w:p>
            <w:r>
              <w:rPr>
                <w:sz w:val="16"/>
              </w:rPr>
              <w:t>2026-09-09</w:t>
            </w:r>
          </w:p>
        </w:tc>
        <w:tc>
          <w:tcPr>
            <w:tcW w:type="dxa" w:w="2160"/>
          </w:tcPr>
          <w:p>
            <w:r>
              <w:rPr>
                <w:sz w:val="16"/>
              </w:rPr>
              <w:t>https://www.cna.com.tw/news/aipl/202609090168.aspx</w:t>
            </w:r>
          </w:p>
        </w:tc>
      </w:tr>
      <w:tr>
        <w:tc>
          <w:tcPr>
            <w:tcW w:type="dxa" w:w="2160"/>
          </w:tcPr>
          <w:p>
            <w:r>
              <w:rPr>
                <w:sz w:val="16"/>
              </w:rPr>
              <w:t>中央社</w:t>
            </w:r>
          </w:p>
        </w:tc>
        <w:tc>
          <w:tcPr>
            <w:tcW w:type="dxa" w:w="2160"/>
          </w:tcPr>
          <w:p>
            <w:r>
              <w:rPr>
                <w:sz w:val="16"/>
              </w:rPr>
              <w:t>Meta推AI助理Muse　存取敏感個資升高安全風險</w:t>
            </w:r>
          </w:p>
        </w:tc>
        <w:tc>
          <w:tcPr>
            <w:tcW w:type="dxa" w:w="2160"/>
          </w:tcPr>
          <w:p>
            <w:r>
              <w:rPr>
                <w:sz w:val="16"/>
              </w:rPr>
              <w:t>2026-09-09</w:t>
            </w:r>
          </w:p>
        </w:tc>
        <w:tc>
          <w:tcPr>
            <w:tcW w:type="dxa" w:w="2160"/>
          </w:tcPr>
          <w:p>
            <w:r>
              <w:rPr>
                <w:sz w:val="16"/>
              </w:rPr>
              <w:t>https://www.cna.com.tw/news/ait/202609090177.aspx</w:t>
            </w:r>
          </w:p>
        </w:tc>
      </w:tr>
      <w:tr>
        <w:tc>
          <w:tcPr>
            <w:tcW w:type="dxa" w:w="2160"/>
          </w:tcPr>
          <w:p>
            <w:r>
              <w:rPr>
                <w:sz w:val="16"/>
              </w:rPr>
              <w:t>中央社</w:t>
            </w:r>
          </w:p>
        </w:tc>
        <w:tc>
          <w:tcPr>
            <w:tcW w:type="dxa" w:w="2160"/>
          </w:tcPr>
          <w:p>
            <w:r>
              <w:rPr>
                <w:sz w:val="16"/>
              </w:rPr>
              <w:t>消基會籲個資在地化　酷澎：保障消費者權益不是看資料儲存地</w:t>
            </w:r>
          </w:p>
        </w:tc>
        <w:tc>
          <w:tcPr>
            <w:tcW w:type="dxa" w:w="2160"/>
          </w:tcPr>
          <w:p>
            <w:r>
              <w:rPr>
                <w:sz w:val="16"/>
              </w:rPr>
              <w:t>2026-09-09</w:t>
            </w:r>
          </w:p>
        </w:tc>
        <w:tc>
          <w:tcPr>
            <w:tcW w:type="dxa" w:w="2160"/>
          </w:tcPr>
          <w:p>
            <w:r>
              <w:rPr>
                <w:sz w:val="16"/>
              </w:rPr>
              <w:t>https://www.cna.com.tw/news/ahel/202609090183.aspx</w:t>
            </w:r>
          </w:p>
        </w:tc>
      </w:tr>
      <w:tr>
        <w:tc>
          <w:tcPr>
            <w:tcW w:type="dxa" w:w="2160"/>
          </w:tcPr>
          <w:p>
            <w:r>
              <w:rPr>
                <w:sz w:val="16"/>
              </w:rPr>
              <w:t>中央社</w:t>
            </w:r>
          </w:p>
        </w:tc>
        <w:tc>
          <w:tcPr>
            <w:tcW w:type="dxa" w:w="2160"/>
          </w:tcPr>
          <w:p>
            <w:r>
              <w:rPr>
                <w:sz w:val="16"/>
              </w:rPr>
              <w:t>旅行社組考察團赴中要登錄  觀光署9/15與業者開會</w:t>
            </w:r>
          </w:p>
        </w:tc>
        <w:tc>
          <w:tcPr>
            <w:tcW w:type="dxa" w:w="2160"/>
          </w:tcPr>
          <w:p>
            <w:r>
              <w:rPr>
                <w:sz w:val="16"/>
              </w:rPr>
              <w:t>2026-09-09</w:t>
            </w:r>
          </w:p>
        </w:tc>
        <w:tc>
          <w:tcPr>
            <w:tcW w:type="dxa" w:w="2160"/>
          </w:tcPr>
          <w:p>
            <w:r>
              <w:rPr>
                <w:sz w:val="16"/>
              </w:rPr>
              <w:t>https://www.cna.com.tw/news/ahel/202609090203.aspx</w:t>
            </w:r>
          </w:p>
        </w:tc>
      </w:tr>
      <w:tr>
        <w:tc>
          <w:tcPr>
            <w:tcW w:type="dxa" w:w="2160"/>
          </w:tcPr>
          <w:p>
            <w:r>
              <w:rPr>
                <w:sz w:val="16"/>
              </w:rPr>
              <w:t>中央社</w:t>
            </w:r>
          </w:p>
        </w:tc>
        <w:tc>
          <w:tcPr>
            <w:tcW w:type="dxa" w:w="2160"/>
          </w:tcPr>
          <w:p>
            <w:r>
              <w:rPr>
                <w:sz w:val="16"/>
              </w:rPr>
              <w:t>傳蘋果首款摺疊機eSIM卡關　中國上市恐延後</w:t>
            </w:r>
          </w:p>
        </w:tc>
        <w:tc>
          <w:tcPr>
            <w:tcW w:type="dxa" w:w="2160"/>
          </w:tcPr>
          <w:p>
            <w:r>
              <w:rPr>
                <w:sz w:val="16"/>
              </w:rPr>
              <w:t>2026-09-09</w:t>
            </w:r>
          </w:p>
        </w:tc>
        <w:tc>
          <w:tcPr>
            <w:tcW w:type="dxa" w:w="2160"/>
          </w:tcPr>
          <w:p>
            <w:r>
              <w:rPr>
                <w:sz w:val="16"/>
              </w:rPr>
              <w:t>https://www.cna.com.tw/news/acn/202609090204.aspx</w:t>
            </w:r>
          </w:p>
        </w:tc>
      </w:tr>
      <w:tr>
        <w:tc>
          <w:tcPr>
            <w:tcW w:type="dxa" w:w="2160"/>
          </w:tcPr>
          <w:p>
            <w:r>
              <w:rPr>
                <w:sz w:val="16"/>
              </w:rPr>
              <w:t>中央社</w:t>
            </w:r>
          </w:p>
        </w:tc>
        <w:tc>
          <w:tcPr>
            <w:tcW w:type="dxa" w:w="2160"/>
          </w:tcPr>
          <w:p>
            <w:r>
              <w:rPr>
                <w:sz w:val="16"/>
              </w:rPr>
              <w:t>AI股震盪賺錢變壓力　精神科求診增加</w:t>
            </w:r>
          </w:p>
        </w:tc>
        <w:tc>
          <w:tcPr>
            <w:tcW w:type="dxa" w:w="2160"/>
          </w:tcPr>
          <w:p>
            <w:r>
              <w:rPr>
                <w:sz w:val="16"/>
              </w:rPr>
              <w:t>2026-09-09</w:t>
            </w:r>
          </w:p>
        </w:tc>
        <w:tc>
          <w:tcPr>
            <w:tcW w:type="dxa" w:w="2160"/>
          </w:tcPr>
          <w:p>
            <w:r>
              <w:rPr>
                <w:sz w:val="16"/>
              </w:rPr>
              <w:t>https://www.cna.com.tw/news/ahel/202609090218.aspx</w:t>
            </w:r>
          </w:p>
        </w:tc>
      </w:tr>
      <w:tr>
        <w:tc>
          <w:tcPr>
            <w:tcW w:type="dxa" w:w="2160"/>
          </w:tcPr>
          <w:p>
            <w:r>
              <w:rPr>
                <w:sz w:val="16"/>
              </w:rPr>
              <w:t>中央社</w:t>
            </w:r>
          </w:p>
        </w:tc>
        <w:tc>
          <w:tcPr>
            <w:tcW w:type="dxa" w:w="2160"/>
          </w:tcPr>
          <w:p>
            <w:r>
              <w:rPr>
                <w:sz w:val="16"/>
              </w:rPr>
              <w:t>30＋大學聯合開學　「大嬸陪聊」分享點滴</w:t>
            </w:r>
          </w:p>
        </w:tc>
        <w:tc>
          <w:tcPr>
            <w:tcW w:type="dxa" w:w="2160"/>
          </w:tcPr>
          <w:p>
            <w:r>
              <w:rPr>
                <w:sz w:val="16"/>
              </w:rPr>
              <w:t>2026-09-09</w:t>
            </w:r>
          </w:p>
        </w:tc>
        <w:tc>
          <w:tcPr>
            <w:tcW w:type="dxa" w:w="2160"/>
          </w:tcPr>
          <w:p>
            <w:r>
              <w:rPr>
                <w:sz w:val="16"/>
              </w:rPr>
              <w:t>https://www.cna.com.tw/news/ahel/202609090224.aspx</w:t>
            </w:r>
          </w:p>
        </w:tc>
      </w:tr>
      <w:tr>
        <w:tc>
          <w:tcPr>
            <w:tcW w:type="dxa" w:w="2160"/>
          </w:tcPr>
          <w:p>
            <w:r>
              <w:rPr>
                <w:sz w:val="16"/>
              </w:rPr>
              <w:t>中央社</w:t>
            </w:r>
          </w:p>
        </w:tc>
        <w:tc>
          <w:tcPr>
            <w:tcW w:type="dxa" w:w="2160"/>
          </w:tcPr>
          <w:p>
            <w:r>
              <w:rPr>
                <w:sz w:val="16"/>
              </w:rPr>
              <w:t>翁啟惠獲頒台東大學名譽博士 暢談AI驅動生醫創新</w:t>
            </w:r>
          </w:p>
        </w:tc>
        <w:tc>
          <w:tcPr>
            <w:tcW w:type="dxa" w:w="2160"/>
          </w:tcPr>
          <w:p>
            <w:r>
              <w:rPr>
                <w:sz w:val="16"/>
              </w:rPr>
              <w:t>2026-09-09</w:t>
            </w:r>
          </w:p>
        </w:tc>
        <w:tc>
          <w:tcPr>
            <w:tcW w:type="dxa" w:w="2160"/>
          </w:tcPr>
          <w:p>
            <w:r>
              <w:rPr>
                <w:sz w:val="16"/>
              </w:rPr>
              <w:t>https://www.cna.com.tw/news/ahel/202609090225.aspx</w:t>
            </w:r>
          </w:p>
        </w:tc>
      </w:tr>
      <w:tr>
        <w:tc>
          <w:tcPr>
            <w:tcW w:type="dxa" w:w="2160"/>
          </w:tcPr>
          <w:p>
            <w:r>
              <w:rPr>
                <w:sz w:val="16"/>
              </w:rPr>
              <w:t>中央社</w:t>
            </w:r>
          </w:p>
        </w:tc>
        <w:tc>
          <w:tcPr>
            <w:tcW w:type="dxa" w:w="2160"/>
          </w:tcPr>
          <w:p>
            <w:r>
              <w:rPr>
                <w:sz w:val="16"/>
              </w:rPr>
              <w:t>日議員石平：絕不能對中共有幻想　日台須具備國防實力</w:t>
            </w:r>
          </w:p>
        </w:tc>
        <w:tc>
          <w:tcPr>
            <w:tcW w:type="dxa" w:w="2160"/>
          </w:tcPr>
          <w:p>
            <w:r>
              <w:rPr>
                <w:sz w:val="16"/>
              </w:rPr>
              <w:t>2026-09-09</w:t>
            </w:r>
          </w:p>
        </w:tc>
        <w:tc>
          <w:tcPr>
            <w:tcW w:type="dxa" w:w="2160"/>
          </w:tcPr>
          <w:p>
            <w:r>
              <w:rPr>
                <w:sz w:val="16"/>
              </w:rPr>
              <w:t>https://www.cna.com.tw/news/aipl/202609090227.aspx</w:t>
            </w:r>
          </w:p>
        </w:tc>
      </w:tr>
      <w:tr>
        <w:tc>
          <w:tcPr>
            <w:tcW w:type="dxa" w:w="2160"/>
          </w:tcPr>
          <w:p>
            <w:r>
              <w:rPr>
                <w:sz w:val="16"/>
              </w:rPr>
              <w:t>中央社</w:t>
            </w:r>
          </w:p>
        </w:tc>
        <w:tc>
          <w:tcPr>
            <w:tcW w:type="dxa" w:w="2160"/>
          </w:tcPr>
          <w:p>
            <w:r>
              <w:rPr>
                <w:sz w:val="16"/>
              </w:rPr>
              <w:t>巨瘤吃掉半顆眼睛　北榮高難度手術成功保眼球</w:t>
            </w:r>
          </w:p>
        </w:tc>
        <w:tc>
          <w:tcPr>
            <w:tcW w:type="dxa" w:w="2160"/>
          </w:tcPr>
          <w:p>
            <w:r>
              <w:rPr>
                <w:sz w:val="16"/>
              </w:rPr>
              <w:t>2026-09-09</w:t>
            </w:r>
          </w:p>
        </w:tc>
        <w:tc>
          <w:tcPr>
            <w:tcW w:type="dxa" w:w="2160"/>
          </w:tcPr>
          <w:p>
            <w:r>
              <w:rPr>
                <w:sz w:val="16"/>
              </w:rPr>
              <w:t>https://www.cna.com.tw/news/ahel/202609090230.aspx</w:t>
            </w:r>
          </w:p>
        </w:tc>
      </w:tr>
      <w:tr>
        <w:tc>
          <w:tcPr>
            <w:tcW w:type="dxa" w:w="2160"/>
          </w:tcPr>
          <w:p>
            <w:r>
              <w:rPr>
                <w:sz w:val="16"/>
              </w:rPr>
              <w:t>中央社</w:t>
            </w:r>
          </w:p>
        </w:tc>
        <w:tc>
          <w:tcPr>
            <w:tcW w:type="dxa" w:w="2160"/>
          </w:tcPr>
          <w:p>
            <w:r>
              <w:rPr>
                <w:sz w:val="16"/>
              </w:rPr>
              <w:t>foodpanda：外送專法後成本已增32%　漲價是最後選項</w:t>
            </w:r>
          </w:p>
        </w:tc>
        <w:tc>
          <w:tcPr>
            <w:tcW w:type="dxa" w:w="2160"/>
          </w:tcPr>
          <w:p>
            <w:r>
              <w:rPr>
                <w:sz w:val="16"/>
              </w:rPr>
              <w:t>2026-09-09</w:t>
            </w:r>
          </w:p>
        </w:tc>
        <w:tc>
          <w:tcPr>
            <w:tcW w:type="dxa" w:w="2160"/>
          </w:tcPr>
          <w:p>
            <w:r>
              <w:rPr>
                <w:sz w:val="16"/>
              </w:rPr>
              <w:t>https://www.cna.com.tw/news/afe/202609090231.aspx</w:t>
            </w:r>
          </w:p>
        </w:tc>
      </w:tr>
      <w:tr>
        <w:tc>
          <w:tcPr>
            <w:tcW w:type="dxa" w:w="2160"/>
          </w:tcPr>
          <w:p>
            <w:r>
              <w:rPr>
                <w:sz w:val="16"/>
              </w:rPr>
              <w:t>中央社</w:t>
            </w:r>
          </w:p>
        </w:tc>
        <w:tc>
          <w:tcPr>
            <w:tcW w:type="dxa" w:w="2160"/>
          </w:tcPr>
          <w:p>
            <w:r>
              <w:rPr>
                <w:sz w:val="16"/>
              </w:rPr>
              <w:t>鄭麗文：核電是最可靠選項　穩定物價解決產業供電</w:t>
            </w:r>
          </w:p>
        </w:tc>
        <w:tc>
          <w:tcPr>
            <w:tcW w:type="dxa" w:w="2160"/>
          </w:tcPr>
          <w:p>
            <w:r>
              <w:rPr>
                <w:sz w:val="16"/>
              </w:rPr>
              <w:t>2026-09-09</w:t>
            </w:r>
          </w:p>
        </w:tc>
        <w:tc>
          <w:tcPr>
            <w:tcW w:type="dxa" w:w="2160"/>
          </w:tcPr>
          <w:p>
            <w:r>
              <w:rPr>
                <w:sz w:val="16"/>
              </w:rPr>
              <w:t>https://www.cna.com.tw/news/aipl/202609090237.aspx</w:t>
            </w:r>
          </w:p>
        </w:tc>
      </w:tr>
      <w:tr>
        <w:tc>
          <w:tcPr>
            <w:tcW w:type="dxa" w:w="2160"/>
          </w:tcPr>
          <w:p>
            <w:r>
              <w:rPr>
                <w:sz w:val="16"/>
              </w:rPr>
              <w:t>中央社</w:t>
            </w:r>
          </w:p>
        </w:tc>
        <w:tc>
          <w:tcPr>
            <w:tcW w:type="dxa" w:w="2160"/>
          </w:tcPr>
          <w:p>
            <w:r>
              <w:rPr>
                <w:sz w:val="16"/>
              </w:rPr>
              <w:t>新北指捷運建設補助遭砍54億　交通部：並非大幅刪減</w:t>
            </w:r>
          </w:p>
        </w:tc>
        <w:tc>
          <w:tcPr>
            <w:tcW w:type="dxa" w:w="2160"/>
          </w:tcPr>
          <w:p>
            <w:r>
              <w:rPr>
                <w:sz w:val="16"/>
              </w:rPr>
              <w:t>2026-09-09</w:t>
            </w:r>
          </w:p>
        </w:tc>
        <w:tc>
          <w:tcPr>
            <w:tcW w:type="dxa" w:w="2160"/>
          </w:tcPr>
          <w:p>
            <w:r>
              <w:rPr>
                <w:sz w:val="16"/>
              </w:rPr>
              <w:t>https://www.cna.com.tw/news/ahel/202609090253.aspx</w:t>
            </w:r>
          </w:p>
        </w:tc>
      </w:tr>
      <w:tr>
        <w:tc>
          <w:tcPr>
            <w:tcW w:type="dxa" w:w="2160"/>
          </w:tcPr>
          <w:p>
            <w:r>
              <w:rPr>
                <w:sz w:val="16"/>
              </w:rPr>
              <w:t>中央社</w:t>
            </w:r>
          </w:p>
        </w:tc>
        <w:tc>
          <w:tcPr>
            <w:tcW w:type="dxa" w:w="2160"/>
          </w:tcPr>
          <w:p>
            <w:r>
              <w:rPr>
                <w:sz w:val="16"/>
              </w:rPr>
              <w:t>小心「幫忙投票」詐騙　LINE 8月帳號被盜通報數大增97%</w:t>
            </w:r>
          </w:p>
        </w:tc>
        <w:tc>
          <w:tcPr>
            <w:tcW w:type="dxa" w:w="2160"/>
          </w:tcPr>
          <w:p>
            <w:r>
              <w:rPr>
                <w:sz w:val="16"/>
              </w:rPr>
              <w:t>2026-09-09</w:t>
            </w:r>
          </w:p>
        </w:tc>
        <w:tc>
          <w:tcPr>
            <w:tcW w:type="dxa" w:w="2160"/>
          </w:tcPr>
          <w:p>
            <w:r>
              <w:rPr>
                <w:sz w:val="16"/>
              </w:rPr>
              <w:t>https://www.cna.com.tw/news/ait/202609090260.aspx</w:t>
            </w:r>
          </w:p>
        </w:tc>
      </w:tr>
      <w:tr>
        <w:tc>
          <w:tcPr>
            <w:tcW w:type="dxa" w:w="2160"/>
          </w:tcPr>
          <w:p>
            <w:r>
              <w:rPr>
                <w:sz w:val="16"/>
              </w:rPr>
              <w:t>中央社</w:t>
            </w:r>
          </w:p>
        </w:tc>
        <w:tc>
          <w:tcPr>
            <w:tcW w:type="dxa" w:w="2160"/>
          </w:tcPr>
          <w:p>
            <w:r>
              <w:rPr>
                <w:sz w:val="16"/>
              </w:rPr>
              <w:t>文曄8月營收1983億元年增98%　創歷史次高</w:t>
            </w:r>
          </w:p>
        </w:tc>
        <w:tc>
          <w:tcPr>
            <w:tcW w:type="dxa" w:w="2160"/>
          </w:tcPr>
          <w:p>
            <w:r>
              <w:rPr>
                <w:sz w:val="16"/>
              </w:rPr>
              <w:t>2026-09-09</w:t>
            </w:r>
          </w:p>
        </w:tc>
        <w:tc>
          <w:tcPr>
            <w:tcW w:type="dxa" w:w="2160"/>
          </w:tcPr>
          <w:p>
            <w:r>
              <w:rPr>
                <w:sz w:val="16"/>
              </w:rPr>
              <w:t>https://www.cna.com.tw/news/afe/202609090262.aspx</w:t>
            </w:r>
          </w:p>
        </w:tc>
      </w:tr>
      <w:tr>
        <w:tc>
          <w:tcPr>
            <w:tcW w:type="dxa" w:w="2160"/>
          </w:tcPr>
          <w:p>
            <w:r>
              <w:rPr>
                <w:sz w:val="16"/>
              </w:rPr>
              <w:t>中央社</w:t>
            </w:r>
          </w:p>
        </w:tc>
        <w:tc>
          <w:tcPr>
            <w:tcW w:type="dxa" w:w="2160"/>
          </w:tcPr>
          <w:p>
            <w:r>
              <w:rPr>
                <w:sz w:val="16"/>
              </w:rPr>
              <w:t>台灣對美出超創高、對韓入超破紀錄　財政部：形成半導體鐵三角</w:t>
            </w:r>
          </w:p>
        </w:tc>
        <w:tc>
          <w:tcPr>
            <w:tcW w:type="dxa" w:w="2160"/>
          </w:tcPr>
          <w:p>
            <w:r>
              <w:rPr>
                <w:sz w:val="16"/>
              </w:rPr>
              <w:t>2026-09-09</w:t>
            </w:r>
          </w:p>
        </w:tc>
        <w:tc>
          <w:tcPr>
            <w:tcW w:type="dxa" w:w="2160"/>
          </w:tcPr>
          <w:p>
            <w:r>
              <w:rPr>
                <w:sz w:val="16"/>
              </w:rPr>
              <w:t>https://www.cna.com.tw/news/afe/202609090265.aspx</w:t>
            </w:r>
          </w:p>
        </w:tc>
      </w:tr>
      <w:tr>
        <w:tc>
          <w:tcPr>
            <w:tcW w:type="dxa" w:w="2160"/>
          </w:tcPr>
          <w:p>
            <w:r>
              <w:rPr>
                <w:sz w:val="16"/>
              </w:rPr>
              <w:t>中央社</w:t>
            </w:r>
          </w:p>
        </w:tc>
        <w:tc>
          <w:tcPr>
            <w:tcW w:type="dxa" w:w="2160"/>
          </w:tcPr>
          <w:p>
            <w:r>
              <w:rPr>
                <w:sz w:val="16"/>
              </w:rPr>
              <w:t>民進黨行動中常會移師南投　温世政提施政願景</w:t>
            </w:r>
          </w:p>
        </w:tc>
        <w:tc>
          <w:tcPr>
            <w:tcW w:type="dxa" w:w="2160"/>
          </w:tcPr>
          <w:p>
            <w:r>
              <w:rPr>
                <w:sz w:val="16"/>
              </w:rPr>
              <w:t>2026-09-09</w:t>
            </w:r>
          </w:p>
        </w:tc>
        <w:tc>
          <w:tcPr>
            <w:tcW w:type="dxa" w:w="2160"/>
          </w:tcPr>
          <w:p>
            <w:r>
              <w:rPr>
                <w:sz w:val="16"/>
              </w:rPr>
              <w:t>https://www.cna.com.tw/news/aipl/202609090268.aspx</w:t>
            </w:r>
          </w:p>
        </w:tc>
      </w:tr>
      <w:tr>
        <w:tc>
          <w:tcPr>
            <w:tcW w:type="dxa" w:w="2160"/>
          </w:tcPr>
          <w:p>
            <w:r>
              <w:rPr>
                <w:sz w:val="16"/>
              </w:rPr>
              <w:t>中央社</w:t>
            </w:r>
          </w:p>
        </w:tc>
        <w:tc>
          <w:tcPr>
            <w:tcW w:type="dxa" w:w="2160"/>
          </w:tcPr>
          <w:p>
            <w:r>
              <w:rPr>
                <w:sz w:val="16"/>
              </w:rPr>
              <w:t>劉世芳赴嘉義縣宣導宗教政策　提醒赴中前登錄守護安全</w:t>
            </w:r>
          </w:p>
        </w:tc>
        <w:tc>
          <w:tcPr>
            <w:tcW w:type="dxa" w:w="2160"/>
          </w:tcPr>
          <w:p>
            <w:r>
              <w:rPr>
                <w:sz w:val="16"/>
              </w:rPr>
              <w:t>2026-09-09</w:t>
            </w:r>
          </w:p>
        </w:tc>
        <w:tc>
          <w:tcPr>
            <w:tcW w:type="dxa" w:w="2160"/>
          </w:tcPr>
          <w:p>
            <w:r>
              <w:rPr>
                <w:sz w:val="16"/>
              </w:rPr>
              <w:t>https://www.cna.com.tw/news/aipl/202609090270.aspx</w:t>
            </w:r>
          </w:p>
        </w:tc>
      </w:tr>
      <w:tr>
        <w:tc>
          <w:tcPr>
            <w:tcW w:type="dxa" w:w="2160"/>
          </w:tcPr>
          <w:p>
            <w:r>
              <w:rPr>
                <w:sz w:val="16"/>
              </w:rPr>
              <w:t>中央社</w:t>
            </w:r>
          </w:p>
        </w:tc>
        <w:tc>
          <w:tcPr>
            <w:tcW w:type="dxa" w:w="2160"/>
          </w:tcPr>
          <w:p>
            <w:r>
              <w:rPr>
                <w:sz w:val="16"/>
              </w:rPr>
              <w:t>AI與PC動能續強　華碩8月營收949億寫歷史次高</w:t>
            </w:r>
          </w:p>
        </w:tc>
        <w:tc>
          <w:tcPr>
            <w:tcW w:type="dxa" w:w="2160"/>
          </w:tcPr>
          <w:p>
            <w:r>
              <w:rPr>
                <w:sz w:val="16"/>
              </w:rPr>
              <w:t>2026-09-09</w:t>
            </w:r>
          </w:p>
        </w:tc>
        <w:tc>
          <w:tcPr>
            <w:tcW w:type="dxa" w:w="2160"/>
          </w:tcPr>
          <w:p>
            <w:r>
              <w:rPr>
                <w:sz w:val="16"/>
              </w:rPr>
              <w:t>https://www.cna.com.tw/news/afe/202609090272.aspx</w:t>
            </w:r>
          </w:p>
        </w:tc>
      </w:tr>
      <w:tr>
        <w:tc>
          <w:tcPr>
            <w:tcW w:type="dxa" w:w="2160"/>
          </w:tcPr>
          <w:p>
            <w:r>
              <w:rPr>
                <w:sz w:val="16"/>
              </w:rPr>
              <w:t>中央社</w:t>
            </w:r>
          </w:p>
        </w:tc>
        <w:tc>
          <w:tcPr>
            <w:tcW w:type="dxa" w:w="2160"/>
          </w:tcPr>
          <w:p>
            <w:r>
              <w:rPr>
                <w:sz w:val="16"/>
              </w:rPr>
              <w:t>緯創8月營收4600億創單月新高　擴大布局美國與越南製造</w:t>
            </w:r>
          </w:p>
        </w:tc>
        <w:tc>
          <w:tcPr>
            <w:tcW w:type="dxa" w:w="2160"/>
          </w:tcPr>
          <w:p>
            <w:r>
              <w:rPr>
                <w:sz w:val="16"/>
              </w:rPr>
              <w:t>2026-09-09</w:t>
            </w:r>
          </w:p>
        </w:tc>
        <w:tc>
          <w:tcPr>
            <w:tcW w:type="dxa" w:w="2160"/>
          </w:tcPr>
          <w:p>
            <w:r>
              <w:rPr>
                <w:sz w:val="16"/>
              </w:rPr>
              <w:t>https://www.cna.com.tw/news/afe/202609090274.aspx</w:t>
            </w:r>
          </w:p>
        </w:tc>
      </w:tr>
      <w:tr>
        <w:tc>
          <w:tcPr>
            <w:tcW w:type="dxa" w:w="2160"/>
          </w:tcPr>
          <w:p>
            <w:r>
              <w:rPr>
                <w:sz w:val="16"/>
              </w:rPr>
              <w:t>中央社</w:t>
            </w:r>
          </w:p>
        </w:tc>
        <w:tc>
          <w:tcPr>
            <w:tcW w:type="dxa" w:w="2160"/>
          </w:tcPr>
          <w:p>
            <w:r>
              <w:rPr>
                <w:sz w:val="16"/>
              </w:rPr>
              <w:t>籌備IPO　DeepSeek將發布V4.1 Flash模型</w:t>
            </w:r>
          </w:p>
        </w:tc>
        <w:tc>
          <w:tcPr>
            <w:tcW w:type="dxa" w:w="2160"/>
          </w:tcPr>
          <w:p>
            <w:r>
              <w:rPr>
                <w:sz w:val="16"/>
              </w:rPr>
              <w:t>2026-09-09</w:t>
            </w:r>
          </w:p>
        </w:tc>
        <w:tc>
          <w:tcPr>
            <w:tcW w:type="dxa" w:w="2160"/>
          </w:tcPr>
          <w:p>
            <w:r>
              <w:rPr>
                <w:sz w:val="16"/>
              </w:rPr>
              <w:t>https://www.cna.com.tw/news/acn/202609090276.aspx</w:t>
            </w:r>
          </w:p>
        </w:tc>
      </w:tr>
      <w:tr>
        <w:tc>
          <w:tcPr>
            <w:tcW w:type="dxa" w:w="2160"/>
          </w:tcPr>
          <w:p>
            <w:r>
              <w:rPr>
                <w:sz w:val="16"/>
              </w:rPr>
              <w:t>中央社</w:t>
            </w:r>
          </w:p>
        </w:tc>
        <w:tc>
          <w:tcPr>
            <w:tcW w:type="dxa" w:w="2160"/>
          </w:tcPr>
          <w:p>
            <w:r>
              <w:rPr>
                <w:sz w:val="16"/>
              </w:rPr>
              <w:t>中東局勢升溫引發通膨疑慮　亞股走勢不一</w:t>
            </w:r>
          </w:p>
        </w:tc>
        <w:tc>
          <w:tcPr>
            <w:tcW w:type="dxa" w:w="2160"/>
          </w:tcPr>
          <w:p>
            <w:r>
              <w:rPr>
                <w:sz w:val="16"/>
              </w:rPr>
              <w:t>2026-09-09</w:t>
            </w:r>
          </w:p>
        </w:tc>
        <w:tc>
          <w:tcPr>
            <w:tcW w:type="dxa" w:w="2160"/>
          </w:tcPr>
          <w:p>
            <w:r>
              <w:rPr>
                <w:sz w:val="16"/>
              </w:rPr>
              <w:t>https://www.cna.com.tw/news/afe/202609090281.aspx</w:t>
            </w:r>
          </w:p>
        </w:tc>
      </w:tr>
      <w:tr>
        <w:tc>
          <w:tcPr>
            <w:tcW w:type="dxa" w:w="2160"/>
          </w:tcPr>
          <w:p>
            <w:r>
              <w:rPr>
                <w:sz w:val="16"/>
              </w:rPr>
              <w:t>中央社</w:t>
            </w:r>
          </w:p>
        </w:tc>
        <w:tc>
          <w:tcPr>
            <w:tcW w:type="dxa" w:w="2160"/>
          </w:tcPr>
          <w:p>
            <w:r>
              <w:rPr>
                <w:sz w:val="16"/>
              </w:rPr>
              <w:t>政院：住宿式服務機構使用者補助　增為每年最高18萬元</w:t>
            </w:r>
          </w:p>
        </w:tc>
        <w:tc>
          <w:tcPr>
            <w:tcW w:type="dxa" w:w="2160"/>
          </w:tcPr>
          <w:p>
            <w:r>
              <w:rPr>
                <w:sz w:val="16"/>
              </w:rPr>
              <w:t>2026-09-09</w:t>
            </w:r>
          </w:p>
        </w:tc>
        <w:tc>
          <w:tcPr>
            <w:tcW w:type="dxa" w:w="2160"/>
          </w:tcPr>
          <w:p>
            <w:r>
              <w:rPr>
                <w:sz w:val="16"/>
              </w:rPr>
              <w:t>https://www.cna.com.tw/news/aipl/202609090282.aspx</w:t>
            </w:r>
          </w:p>
        </w:tc>
      </w:tr>
      <w:tr>
        <w:tc>
          <w:tcPr>
            <w:tcW w:type="dxa" w:w="2160"/>
          </w:tcPr>
          <w:p>
            <w:r>
              <w:rPr>
                <w:sz w:val="16"/>
              </w:rPr>
              <w:t>中央社</w:t>
            </w:r>
          </w:p>
        </w:tc>
        <w:tc>
          <w:tcPr>
            <w:tcW w:type="dxa" w:w="2160"/>
          </w:tcPr>
          <w:p>
            <w:r>
              <w:rPr>
                <w:sz w:val="16"/>
              </w:rPr>
              <w:t>宴請日本維新會訪團　江啟臣感謝推動台日各領域交流</w:t>
            </w:r>
          </w:p>
        </w:tc>
        <w:tc>
          <w:tcPr>
            <w:tcW w:type="dxa" w:w="2160"/>
          </w:tcPr>
          <w:p>
            <w:r>
              <w:rPr>
                <w:sz w:val="16"/>
              </w:rPr>
              <w:t>2026-09-09</w:t>
            </w:r>
          </w:p>
        </w:tc>
        <w:tc>
          <w:tcPr>
            <w:tcW w:type="dxa" w:w="2160"/>
          </w:tcPr>
          <w:p>
            <w:r>
              <w:rPr>
                <w:sz w:val="16"/>
              </w:rPr>
              <w:t>https://www.cna.com.tw/news/aipl/202609090290.aspx</w:t>
            </w:r>
          </w:p>
        </w:tc>
      </w:tr>
      <w:tr>
        <w:tc>
          <w:tcPr>
            <w:tcW w:type="dxa" w:w="2160"/>
          </w:tcPr>
          <w:p>
            <w:r>
              <w:rPr>
                <w:sz w:val="16"/>
              </w:rPr>
              <w:t>中央社</w:t>
            </w:r>
          </w:p>
        </w:tc>
        <w:tc>
          <w:tcPr>
            <w:tcW w:type="dxa" w:w="2160"/>
          </w:tcPr>
          <w:p>
            <w:r>
              <w:rPr>
                <w:sz w:val="16"/>
              </w:rPr>
              <w:t>帛琉大使呈遞到任國書　賴總統：深化合作共創繁榮</w:t>
            </w:r>
          </w:p>
        </w:tc>
        <w:tc>
          <w:tcPr>
            <w:tcW w:type="dxa" w:w="2160"/>
          </w:tcPr>
          <w:p>
            <w:r>
              <w:rPr>
                <w:sz w:val="16"/>
              </w:rPr>
              <w:t>2026-09-09</w:t>
            </w:r>
          </w:p>
        </w:tc>
        <w:tc>
          <w:tcPr>
            <w:tcW w:type="dxa" w:w="2160"/>
          </w:tcPr>
          <w:p>
            <w:r>
              <w:rPr>
                <w:sz w:val="16"/>
              </w:rPr>
              <w:t>https://www.cna.com.tw/news/aipl/202609090296.aspx</w:t>
            </w:r>
          </w:p>
        </w:tc>
      </w:tr>
      <w:tr>
        <w:tc>
          <w:tcPr>
            <w:tcW w:type="dxa" w:w="2160"/>
          </w:tcPr>
          <w:p>
            <w:r>
              <w:rPr>
                <w:sz w:val="16"/>
              </w:rPr>
              <w:t>中央社</w:t>
            </w:r>
          </w:p>
        </w:tc>
        <w:tc>
          <w:tcPr>
            <w:tcW w:type="dxa" w:w="2160"/>
          </w:tcPr>
          <w:p>
            <w:r>
              <w:rPr>
                <w:sz w:val="16"/>
              </w:rPr>
              <w:t>艾克爾加碼亞利桑那先進封測二期　投資增至120億美元</w:t>
            </w:r>
          </w:p>
        </w:tc>
        <w:tc>
          <w:tcPr>
            <w:tcW w:type="dxa" w:w="2160"/>
          </w:tcPr>
          <w:p>
            <w:r>
              <w:rPr>
                <w:sz w:val="16"/>
              </w:rPr>
              <w:t>2026-09-09</w:t>
            </w:r>
          </w:p>
        </w:tc>
        <w:tc>
          <w:tcPr>
            <w:tcW w:type="dxa" w:w="2160"/>
          </w:tcPr>
          <w:p>
            <w:r>
              <w:rPr>
                <w:sz w:val="16"/>
              </w:rPr>
              <w:t>https://www.cna.com.tw/news/afe/202609090297.aspx</w:t>
            </w:r>
          </w:p>
        </w:tc>
      </w:tr>
      <w:tr>
        <w:tc>
          <w:tcPr>
            <w:tcW w:type="dxa" w:w="2160"/>
          </w:tcPr>
          <w:p>
            <w:r>
              <w:rPr>
                <w:sz w:val="16"/>
              </w:rPr>
              <w:t>中央社</w:t>
            </w:r>
          </w:p>
        </w:tc>
        <w:tc>
          <w:tcPr>
            <w:tcW w:type="dxa" w:w="2160"/>
          </w:tcPr>
          <w:p>
            <w:r>
              <w:rPr>
                <w:sz w:val="16"/>
              </w:rPr>
              <w:t>康普越南廠攻動力電池原料　大客戶明年上半年完成認證</w:t>
            </w:r>
          </w:p>
        </w:tc>
        <w:tc>
          <w:tcPr>
            <w:tcW w:type="dxa" w:w="2160"/>
          </w:tcPr>
          <w:p>
            <w:r>
              <w:rPr>
                <w:sz w:val="16"/>
              </w:rPr>
              <w:t>2026-09-09</w:t>
            </w:r>
          </w:p>
        </w:tc>
        <w:tc>
          <w:tcPr>
            <w:tcW w:type="dxa" w:w="2160"/>
          </w:tcPr>
          <w:p>
            <w:r>
              <w:rPr>
                <w:sz w:val="16"/>
              </w:rPr>
              <w:t>https://www.cna.com.tw/news/afe/202609090300.aspx</w:t>
            </w:r>
          </w:p>
        </w:tc>
      </w:tr>
      <w:tr>
        <w:tc>
          <w:tcPr>
            <w:tcW w:type="dxa" w:w="2160"/>
          </w:tcPr>
          <w:p>
            <w:r>
              <w:rPr>
                <w:sz w:val="16"/>
              </w:rPr>
              <w:t>中央社</w:t>
            </w:r>
          </w:p>
        </w:tc>
        <w:tc>
          <w:tcPr>
            <w:tcW w:type="dxa" w:w="2160"/>
          </w:tcPr>
          <w:p>
            <w:r>
              <w:rPr>
                <w:sz w:val="16"/>
              </w:rPr>
              <w:t>貨櫃三雄8月營收年增近5至6成　提前備貨挹注9月需求</w:t>
            </w:r>
          </w:p>
        </w:tc>
        <w:tc>
          <w:tcPr>
            <w:tcW w:type="dxa" w:w="2160"/>
          </w:tcPr>
          <w:p>
            <w:r>
              <w:rPr>
                <w:sz w:val="16"/>
              </w:rPr>
              <w:t>2026-09-09</w:t>
            </w:r>
          </w:p>
        </w:tc>
        <w:tc>
          <w:tcPr>
            <w:tcW w:type="dxa" w:w="2160"/>
          </w:tcPr>
          <w:p>
            <w:r>
              <w:rPr>
                <w:sz w:val="16"/>
              </w:rPr>
              <w:t>https://www.cna.com.tw/news/afe/202609090302.aspx</w:t>
            </w:r>
          </w:p>
        </w:tc>
      </w:tr>
      <w:tr>
        <w:tc>
          <w:tcPr>
            <w:tcW w:type="dxa" w:w="2160"/>
          </w:tcPr>
          <w:p>
            <w:r>
              <w:rPr>
                <w:sz w:val="16"/>
              </w:rPr>
              <w:t>中央社</w:t>
            </w:r>
          </w:p>
        </w:tc>
        <w:tc>
          <w:tcPr>
            <w:tcW w:type="dxa" w:w="2160"/>
          </w:tcPr>
          <w:p>
            <w:r>
              <w:rPr>
                <w:sz w:val="16"/>
              </w:rPr>
              <w:t>吳釗燮：第一島鏈已成中國擴張前線　民主友盟應集體威懾</w:t>
            </w:r>
          </w:p>
        </w:tc>
        <w:tc>
          <w:tcPr>
            <w:tcW w:type="dxa" w:w="2160"/>
          </w:tcPr>
          <w:p>
            <w:r>
              <w:rPr>
                <w:sz w:val="16"/>
              </w:rPr>
              <w:t>2026-09-09</w:t>
            </w:r>
          </w:p>
        </w:tc>
        <w:tc>
          <w:tcPr>
            <w:tcW w:type="dxa" w:w="2160"/>
          </w:tcPr>
          <w:p>
            <w:r>
              <w:rPr>
                <w:sz w:val="16"/>
              </w:rPr>
              <w:t>https://www.cna.com.tw/news/aipl/202609090306.aspx</w:t>
            </w:r>
          </w:p>
        </w:tc>
      </w:tr>
      <w:tr>
        <w:tc>
          <w:tcPr>
            <w:tcW w:type="dxa" w:w="2160"/>
          </w:tcPr>
          <w:p>
            <w:r>
              <w:rPr>
                <w:sz w:val="16"/>
              </w:rPr>
              <w:t>中央社</w:t>
            </w:r>
          </w:p>
        </w:tc>
        <w:tc>
          <w:tcPr>
            <w:tcW w:type="dxa" w:w="2160"/>
          </w:tcPr>
          <w:p>
            <w:r>
              <w:rPr>
                <w:sz w:val="16"/>
              </w:rPr>
              <w:t>金融三業6月底對中曝險7879億　國銀曝險占淨值比創低</w:t>
            </w:r>
          </w:p>
        </w:tc>
        <w:tc>
          <w:tcPr>
            <w:tcW w:type="dxa" w:w="2160"/>
          </w:tcPr>
          <w:p>
            <w:r>
              <w:rPr>
                <w:sz w:val="16"/>
              </w:rPr>
              <w:t>2026-09-09</w:t>
            </w:r>
          </w:p>
        </w:tc>
        <w:tc>
          <w:tcPr>
            <w:tcW w:type="dxa" w:w="2160"/>
          </w:tcPr>
          <w:p>
            <w:r>
              <w:rPr>
                <w:sz w:val="16"/>
              </w:rPr>
              <w:t>https://www.cna.com.tw/news/afe/202609090307.aspx</w:t>
            </w:r>
          </w:p>
        </w:tc>
      </w:tr>
      <w:tr>
        <w:tc>
          <w:tcPr>
            <w:tcW w:type="dxa" w:w="2160"/>
          </w:tcPr>
          <w:p>
            <w:r>
              <w:rPr>
                <w:sz w:val="16"/>
              </w:rPr>
              <w:t>中央社</w:t>
            </w:r>
          </w:p>
        </w:tc>
        <w:tc>
          <w:tcPr>
            <w:tcW w:type="dxa" w:w="2160"/>
          </w:tcPr>
          <w:p>
            <w:r>
              <w:rPr>
                <w:sz w:val="16"/>
              </w:rPr>
              <w:t>外資買超台股209億連4買　敲進群創8.19萬張居冠</w:t>
            </w:r>
          </w:p>
        </w:tc>
        <w:tc>
          <w:tcPr>
            <w:tcW w:type="dxa" w:w="2160"/>
          </w:tcPr>
          <w:p>
            <w:r>
              <w:rPr>
                <w:sz w:val="16"/>
              </w:rPr>
              <w:t>2026-09-09</w:t>
            </w:r>
          </w:p>
        </w:tc>
        <w:tc>
          <w:tcPr>
            <w:tcW w:type="dxa" w:w="2160"/>
          </w:tcPr>
          <w:p>
            <w:r>
              <w:rPr>
                <w:sz w:val="16"/>
              </w:rPr>
              <w:t>https://www.cna.com.tw/news/afe/202609090310.aspx</w:t>
            </w:r>
          </w:p>
        </w:tc>
      </w:tr>
      <w:tr>
        <w:tc>
          <w:tcPr>
            <w:tcW w:type="dxa" w:w="2160"/>
          </w:tcPr>
          <w:p>
            <w:r>
              <w:rPr>
                <w:sz w:val="16"/>
              </w:rPr>
              <w:t>中央社</w:t>
            </w:r>
          </w:p>
        </w:tc>
        <w:tc>
          <w:tcPr>
            <w:tcW w:type="dxa" w:w="2160"/>
          </w:tcPr>
          <w:p>
            <w:r>
              <w:rPr>
                <w:sz w:val="16"/>
              </w:rPr>
              <w:t>確保半導體產業領先　國科會：推產學合作研發驅動設備</w:t>
            </w:r>
          </w:p>
        </w:tc>
        <w:tc>
          <w:tcPr>
            <w:tcW w:type="dxa" w:w="2160"/>
          </w:tcPr>
          <w:p>
            <w:r>
              <w:rPr>
                <w:sz w:val="16"/>
              </w:rPr>
              <w:t>2026-09-09</w:t>
            </w:r>
          </w:p>
        </w:tc>
        <w:tc>
          <w:tcPr>
            <w:tcW w:type="dxa" w:w="2160"/>
          </w:tcPr>
          <w:p>
            <w:r>
              <w:rPr>
                <w:sz w:val="16"/>
              </w:rPr>
              <w:t>https://www.cna.com.tw/news/aipl/202609090312.aspx</w:t>
            </w:r>
          </w:p>
        </w:tc>
      </w:tr>
      <w:tr>
        <w:tc>
          <w:tcPr>
            <w:tcW w:type="dxa" w:w="2160"/>
          </w:tcPr>
          <w:p>
            <w:r>
              <w:rPr>
                <w:sz w:val="16"/>
              </w:rPr>
              <w:t>中央社</w:t>
            </w:r>
          </w:p>
        </w:tc>
        <w:tc>
          <w:tcPr>
            <w:tcW w:type="dxa" w:w="2160"/>
          </w:tcPr>
          <w:p>
            <w:r>
              <w:rPr>
                <w:sz w:val="16"/>
              </w:rPr>
              <w:t>數發部AI風險檢核系統　協助各部會盤點法規調適</w:t>
            </w:r>
          </w:p>
        </w:tc>
        <w:tc>
          <w:tcPr>
            <w:tcW w:type="dxa" w:w="2160"/>
          </w:tcPr>
          <w:p>
            <w:r>
              <w:rPr>
                <w:sz w:val="16"/>
              </w:rPr>
              <w:t>2026-09-09</w:t>
            </w:r>
          </w:p>
        </w:tc>
        <w:tc>
          <w:tcPr>
            <w:tcW w:type="dxa" w:w="2160"/>
          </w:tcPr>
          <w:p>
            <w:r>
              <w:rPr>
                <w:sz w:val="16"/>
              </w:rPr>
              <w:t>https://www.cna.com.tw/news/afe/202609090314.aspx</w:t>
            </w:r>
          </w:p>
        </w:tc>
      </w:tr>
      <w:tr>
        <w:tc>
          <w:tcPr>
            <w:tcW w:type="dxa" w:w="2160"/>
          </w:tcPr>
          <w:p>
            <w:r>
              <w:rPr>
                <w:sz w:val="16"/>
              </w:rPr>
              <w:t>中央社</w:t>
            </w:r>
          </w:p>
        </w:tc>
        <w:tc>
          <w:tcPr>
            <w:tcW w:type="dxa" w:w="2160"/>
          </w:tcPr>
          <w:p>
            <w:r>
              <w:rPr>
                <w:sz w:val="16"/>
              </w:rPr>
              <w:t>帛琉駐台大使吳傑法就任　積極深化兩國人民情誼</w:t>
            </w:r>
          </w:p>
        </w:tc>
        <w:tc>
          <w:tcPr>
            <w:tcW w:type="dxa" w:w="2160"/>
          </w:tcPr>
          <w:p>
            <w:r>
              <w:rPr>
                <w:sz w:val="16"/>
              </w:rPr>
              <w:t>2026-09-09</w:t>
            </w:r>
          </w:p>
        </w:tc>
        <w:tc>
          <w:tcPr>
            <w:tcW w:type="dxa" w:w="2160"/>
          </w:tcPr>
          <w:p>
            <w:r>
              <w:rPr>
                <w:sz w:val="16"/>
              </w:rPr>
              <w:t>https://www.cna.com.tw/news/aipl/202609090320.aspx</w:t>
            </w:r>
          </w:p>
        </w:tc>
      </w:tr>
      <w:tr>
        <w:tc>
          <w:tcPr>
            <w:tcW w:type="dxa" w:w="2160"/>
          </w:tcPr>
          <w:p>
            <w:r>
              <w:rPr>
                <w:sz w:val="16"/>
              </w:rPr>
              <w:t>中央社</w:t>
            </w:r>
          </w:p>
        </w:tc>
        <w:tc>
          <w:tcPr>
            <w:tcW w:type="dxa" w:w="2160"/>
          </w:tcPr>
          <w:p>
            <w:r>
              <w:rPr>
                <w:sz w:val="16"/>
              </w:rPr>
              <w:t>蘇巧慧邀蔡英文開箱藏寶計畫　李四川推運動幣</w:t>
            </w:r>
          </w:p>
        </w:tc>
        <w:tc>
          <w:tcPr>
            <w:tcW w:type="dxa" w:w="2160"/>
          </w:tcPr>
          <w:p>
            <w:r>
              <w:rPr>
                <w:sz w:val="16"/>
              </w:rPr>
              <w:t>2026-09-09</w:t>
            </w:r>
          </w:p>
        </w:tc>
        <w:tc>
          <w:tcPr>
            <w:tcW w:type="dxa" w:w="2160"/>
          </w:tcPr>
          <w:p>
            <w:r>
              <w:rPr>
                <w:sz w:val="16"/>
              </w:rPr>
              <w:t>https://www.cna.com.tw/news/aipl/202609090321.aspx</w:t>
            </w:r>
          </w:p>
        </w:tc>
      </w:tr>
      <w:tr>
        <w:tc>
          <w:tcPr>
            <w:tcW w:type="dxa" w:w="2160"/>
          </w:tcPr>
          <w:p>
            <w:r>
              <w:rPr>
                <w:sz w:val="16"/>
              </w:rPr>
              <w:t>中央社</w:t>
            </w:r>
          </w:p>
        </w:tc>
        <w:tc>
          <w:tcPr>
            <w:tcW w:type="dxa" w:w="2160"/>
          </w:tcPr>
          <w:p>
            <w:r>
              <w:rPr>
                <w:sz w:val="16"/>
              </w:rPr>
              <w:t>出席律師節活動  賴總統：盼持續發揮專業貢獻力量</w:t>
            </w:r>
          </w:p>
        </w:tc>
        <w:tc>
          <w:tcPr>
            <w:tcW w:type="dxa" w:w="2160"/>
          </w:tcPr>
          <w:p>
            <w:r>
              <w:rPr>
                <w:sz w:val="16"/>
              </w:rPr>
              <w:t>2026-09-09</w:t>
            </w:r>
          </w:p>
        </w:tc>
        <w:tc>
          <w:tcPr>
            <w:tcW w:type="dxa" w:w="2160"/>
          </w:tcPr>
          <w:p>
            <w:r>
              <w:rPr>
                <w:sz w:val="16"/>
              </w:rPr>
              <w:t>https://www.cna.com.tw/news/aipl/202609090323.aspx</w:t>
            </w:r>
          </w:p>
        </w:tc>
      </w:tr>
      <w:tr>
        <w:tc>
          <w:tcPr>
            <w:tcW w:type="dxa" w:w="2160"/>
          </w:tcPr>
          <w:p>
            <w:r>
              <w:rPr>
                <w:sz w:val="16"/>
              </w:rPr>
              <w:t>中央社</w:t>
            </w:r>
          </w:p>
        </w:tc>
        <w:tc>
          <w:tcPr>
            <w:tcW w:type="dxa" w:w="2160"/>
          </w:tcPr>
          <w:p>
            <w:r>
              <w:rPr>
                <w:sz w:val="16"/>
              </w:rPr>
              <w:t>國科會率台灣智慧醫療團隊赴新加坡　加速拓展國際市場</w:t>
            </w:r>
          </w:p>
        </w:tc>
        <w:tc>
          <w:tcPr>
            <w:tcW w:type="dxa" w:w="2160"/>
          </w:tcPr>
          <w:p>
            <w:r>
              <w:rPr>
                <w:sz w:val="16"/>
              </w:rPr>
              <w:t>2026-09-09</w:t>
            </w:r>
          </w:p>
        </w:tc>
        <w:tc>
          <w:tcPr>
            <w:tcW w:type="dxa" w:w="2160"/>
          </w:tcPr>
          <w:p>
            <w:r>
              <w:rPr>
                <w:sz w:val="16"/>
              </w:rPr>
              <w:t>https://www.cna.com.tw/news/afe/202609090326.aspx</w:t>
            </w:r>
          </w:p>
        </w:tc>
      </w:tr>
      <w:tr>
        <w:tc>
          <w:tcPr>
            <w:tcW w:type="dxa" w:w="2160"/>
          </w:tcPr>
          <w:p>
            <w:r>
              <w:rPr>
                <w:sz w:val="16"/>
              </w:rPr>
              <w:t>中央社</w:t>
            </w:r>
          </w:p>
        </w:tc>
        <w:tc>
          <w:tcPr>
            <w:tcW w:type="dxa" w:w="2160"/>
          </w:tcPr>
          <w:p>
            <w:r>
              <w:rPr>
                <w:sz w:val="16"/>
              </w:rPr>
              <w:t>學者稱副署權應制衡總統　卓榮泰：那閣揆馬上被換掉</w:t>
            </w:r>
          </w:p>
        </w:tc>
        <w:tc>
          <w:tcPr>
            <w:tcW w:type="dxa" w:w="2160"/>
          </w:tcPr>
          <w:p>
            <w:r>
              <w:rPr>
                <w:sz w:val="16"/>
              </w:rPr>
              <w:t>2026-09-09</w:t>
            </w:r>
          </w:p>
        </w:tc>
        <w:tc>
          <w:tcPr>
            <w:tcW w:type="dxa" w:w="2160"/>
          </w:tcPr>
          <w:p>
            <w:r>
              <w:rPr>
                <w:sz w:val="16"/>
              </w:rPr>
              <w:t>https://www.cna.com.tw/news/aipl/202609090332.aspx</w:t>
            </w:r>
          </w:p>
        </w:tc>
      </w:tr>
      <w:tr>
        <w:tc>
          <w:tcPr>
            <w:tcW w:type="dxa" w:w="2160"/>
          </w:tcPr>
          <w:p>
            <w:r>
              <w:rPr>
                <w:sz w:val="16"/>
              </w:rPr>
              <w:t>中央社</w:t>
            </w:r>
          </w:p>
        </w:tc>
        <w:tc>
          <w:tcPr>
            <w:tcW w:type="dxa" w:w="2160"/>
          </w:tcPr>
          <w:p>
            <w:r>
              <w:rPr>
                <w:sz w:val="16"/>
              </w:rPr>
              <w:t>卓榮泰：盼立院勿拖延總預算審議　讓AI紅利如期發放</w:t>
            </w:r>
          </w:p>
        </w:tc>
        <w:tc>
          <w:tcPr>
            <w:tcW w:type="dxa" w:w="2160"/>
          </w:tcPr>
          <w:p>
            <w:r>
              <w:rPr>
                <w:sz w:val="16"/>
              </w:rPr>
              <w:t>2026-09-09</w:t>
            </w:r>
          </w:p>
        </w:tc>
        <w:tc>
          <w:tcPr>
            <w:tcW w:type="dxa" w:w="2160"/>
          </w:tcPr>
          <w:p>
            <w:r>
              <w:rPr>
                <w:sz w:val="16"/>
              </w:rPr>
              <w:t>https://www.cna.com.tw/news/aipl/202609090338.aspx</w:t>
            </w:r>
          </w:p>
        </w:tc>
      </w:tr>
      <w:tr>
        <w:tc>
          <w:tcPr>
            <w:tcW w:type="dxa" w:w="2160"/>
          </w:tcPr>
          <w:p>
            <w:r>
              <w:rPr>
                <w:sz w:val="16"/>
              </w:rPr>
              <w:t>中央社</w:t>
            </w:r>
          </w:p>
        </w:tc>
        <w:tc>
          <w:tcPr>
            <w:tcW w:type="dxa" w:w="2160"/>
          </w:tcPr>
          <w:p>
            <w:r>
              <w:rPr>
                <w:sz w:val="16"/>
              </w:rPr>
              <w:t>除權畸零股爭議　緯穎：開放小股東10元認購1股</w:t>
            </w:r>
          </w:p>
        </w:tc>
        <w:tc>
          <w:tcPr>
            <w:tcW w:type="dxa" w:w="2160"/>
          </w:tcPr>
          <w:p>
            <w:r>
              <w:rPr>
                <w:sz w:val="16"/>
              </w:rPr>
              <w:t>2026-09-09</w:t>
            </w:r>
          </w:p>
        </w:tc>
        <w:tc>
          <w:tcPr>
            <w:tcW w:type="dxa" w:w="2160"/>
          </w:tcPr>
          <w:p>
            <w:r>
              <w:rPr>
                <w:sz w:val="16"/>
              </w:rPr>
              <w:t>https://www.cna.com.tw/news/afe/202609090339.aspx</w:t>
            </w:r>
          </w:p>
        </w:tc>
      </w:tr>
      <w:tr>
        <w:tc>
          <w:tcPr>
            <w:tcW w:type="dxa" w:w="2160"/>
          </w:tcPr>
          <w:p>
            <w:r>
              <w:rPr>
                <w:sz w:val="16"/>
              </w:rPr>
              <w:t>中央社</w:t>
            </w:r>
          </w:p>
        </w:tc>
        <w:tc>
          <w:tcPr>
            <w:tcW w:type="dxa" w:w="2160"/>
          </w:tcPr>
          <w:p>
            <w:r>
              <w:rPr>
                <w:sz w:val="16"/>
              </w:rPr>
              <w:t>卓榮泰：政策推進仰賴府院配合　感謝總統信任支持</w:t>
            </w:r>
          </w:p>
        </w:tc>
        <w:tc>
          <w:tcPr>
            <w:tcW w:type="dxa" w:w="2160"/>
          </w:tcPr>
          <w:p>
            <w:r>
              <w:rPr>
                <w:sz w:val="16"/>
              </w:rPr>
              <w:t>2026-09-09</w:t>
            </w:r>
          </w:p>
        </w:tc>
        <w:tc>
          <w:tcPr>
            <w:tcW w:type="dxa" w:w="2160"/>
          </w:tcPr>
          <w:p>
            <w:r>
              <w:rPr>
                <w:sz w:val="16"/>
              </w:rPr>
              <w:t>https://www.cna.com.tw/news/aipl/202609090340.aspx</w:t>
            </w:r>
          </w:p>
        </w:tc>
      </w:tr>
      <w:tr>
        <w:tc>
          <w:tcPr>
            <w:tcW w:type="dxa" w:w="2160"/>
          </w:tcPr>
          <w:p>
            <w:r>
              <w:rPr>
                <w:sz w:val="16"/>
              </w:rPr>
              <w:t>中央社</w:t>
            </w:r>
          </w:p>
        </w:tc>
        <w:tc>
          <w:tcPr>
            <w:tcW w:type="dxa" w:w="2160"/>
          </w:tcPr>
          <w:p>
            <w:r>
              <w:rPr>
                <w:sz w:val="16"/>
              </w:rPr>
              <w:t>徐巧芯邀7藍委組團啟程訪美　將傳達在野政策立場</w:t>
            </w:r>
          </w:p>
        </w:tc>
        <w:tc>
          <w:tcPr>
            <w:tcW w:type="dxa" w:w="2160"/>
          </w:tcPr>
          <w:p>
            <w:r>
              <w:rPr>
                <w:sz w:val="16"/>
              </w:rPr>
              <w:t>2026-09-09</w:t>
            </w:r>
          </w:p>
        </w:tc>
        <w:tc>
          <w:tcPr>
            <w:tcW w:type="dxa" w:w="2160"/>
          </w:tcPr>
          <w:p>
            <w:r>
              <w:rPr>
                <w:sz w:val="16"/>
              </w:rPr>
              <w:t>https://www.cna.com.tw/news/aipl/202609090341.aspx</w:t>
            </w:r>
          </w:p>
        </w:tc>
      </w:tr>
      <w:tr>
        <w:tc>
          <w:tcPr>
            <w:tcW w:type="dxa" w:w="2160"/>
          </w:tcPr>
          <w:p>
            <w:r>
              <w:rPr>
                <w:sz w:val="16"/>
              </w:rPr>
              <w:t>中央社</w:t>
            </w:r>
          </w:p>
        </w:tc>
        <w:tc>
          <w:tcPr>
            <w:tcW w:type="dxa" w:w="2160"/>
          </w:tcPr>
          <w:p>
            <w:r>
              <w:rPr>
                <w:sz w:val="16"/>
              </w:rPr>
              <w:t>美伊衝突再起　歐股收跌油價走高</w:t>
            </w:r>
          </w:p>
        </w:tc>
        <w:tc>
          <w:tcPr>
            <w:tcW w:type="dxa" w:w="2160"/>
          </w:tcPr>
          <w:p>
            <w:r>
              <w:rPr>
                <w:sz w:val="16"/>
              </w:rPr>
              <w:t>2026-09-10</w:t>
            </w:r>
          </w:p>
        </w:tc>
        <w:tc>
          <w:tcPr>
            <w:tcW w:type="dxa" w:w="2160"/>
          </w:tcPr>
          <w:p>
            <w:r>
              <w:rPr>
                <w:sz w:val="16"/>
              </w:rPr>
              <w:t>https://www.cna.com.tw/news/afe/202609100002.aspx</w:t>
            </w:r>
          </w:p>
        </w:tc>
      </w:tr>
      <w:tr>
        <w:tc>
          <w:tcPr>
            <w:tcW w:type="dxa" w:w="2160"/>
          </w:tcPr>
          <w:p>
            <w:r>
              <w:rPr>
                <w:sz w:val="16"/>
              </w:rPr>
              <w:t>中央社</w:t>
            </w:r>
          </w:p>
        </w:tc>
        <w:tc>
          <w:tcPr>
            <w:tcW w:type="dxa" w:w="2160"/>
          </w:tcPr>
          <w:p>
            <w:r>
              <w:rPr>
                <w:sz w:val="16"/>
              </w:rPr>
              <w:t>美財政部砸60億美元回購長債　殖利率不降反升</w:t>
            </w:r>
          </w:p>
        </w:tc>
        <w:tc>
          <w:tcPr>
            <w:tcW w:type="dxa" w:w="2160"/>
          </w:tcPr>
          <w:p>
            <w:r>
              <w:rPr>
                <w:sz w:val="16"/>
              </w:rPr>
              <w:t>2026-09-10</w:t>
            </w:r>
          </w:p>
        </w:tc>
        <w:tc>
          <w:tcPr>
            <w:tcW w:type="dxa" w:w="2160"/>
          </w:tcPr>
          <w:p>
            <w:r>
              <w:rPr>
                <w:sz w:val="16"/>
              </w:rPr>
              <w:t>https://www.cna.com.tw/news/aopl/202609100003.aspx</w:t>
            </w:r>
          </w:p>
        </w:tc>
      </w:tr>
      <w:tr>
        <w:tc>
          <w:tcPr>
            <w:tcW w:type="dxa" w:w="2160"/>
          </w:tcPr>
          <w:p>
            <w:r>
              <w:rPr>
                <w:sz w:val="16"/>
              </w:rPr>
              <w:t>中央社</w:t>
            </w:r>
          </w:p>
        </w:tc>
        <w:tc>
          <w:tcPr>
            <w:tcW w:type="dxa" w:w="2160"/>
          </w:tcPr>
          <w:p>
            <w:r>
              <w:rPr>
                <w:sz w:val="16"/>
              </w:rPr>
              <w:t>美債殖利率攀升　美股3大指數收跌</w:t>
            </w:r>
          </w:p>
        </w:tc>
        <w:tc>
          <w:tcPr>
            <w:tcW w:type="dxa" w:w="2160"/>
          </w:tcPr>
          <w:p>
            <w:r>
              <w:rPr>
                <w:sz w:val="16"/>
              </w:rPr>
              <w:t>2026-09-10</w:t>
            </w:r>
          </w:p>
        </w:tc>
        <w:tc>
          <w:tcPr>
            <w:tcW w:type="dxa" w:w="2160"/>
          </w:tcPr>
          <w:p>
            <w:r>
              <w:rPr>
                <w:sz w:val="16"/>
              </w:rPr>
              <w:t>https://www.cna.com.tw/news/afe/202609100012.aspx</w:t>
            </w:r>
          </w:p>
        </w:tc>
      </w:tr>
      <w:tr>
        <w:tc>
          <w:tcPr>
            <w:tcW w:type="dxa" w:w="2160"/>
          </w:tcPr>
          <w:p>
            <w:r>
              <w:rPr>
                <w:sz w:val="16"/>
              </w:rPr>
              <w:t>中央社</w:t>
            </w:r>
          </w:p>
        </w:tc>
        <w:tc>
          <w:tcPr>
            <w:tcW w:type="dxa" w:w="2160"/>
          </w:tcPr>
          <w:p>
            <w:r>
              <w:rPr>
                <w:sz w:val="16"/>
              </w:rPr>
              <w:t>iPhone Duo蘋果摺疊機亮相　手機便攜結合平板大螢幕[影]</w:t>
            </w:r>
          </w:p>
        </w:tc>
        <w:tc>
          <w:tcPr>
            <w:tcW w:type="dxa" w:w="2160"/>
          </w:tcPr>
          <w:p>
            <w:r>
              <w:rPr>
                <w:sz w:val="16"/>
              </w:rPr>
              <w:t>2026-09-10</w:t>
            </w:r>
          </w:p>
        </w:tc>
        <w:tc>
          <w:tcPr>
            <w:tcW w:type="dxa" w:w="2160"/>
          </w:tcPr>
          <w:p>
            <w:r>
              <w:rPr>
                <w:sz w:val="16"/>
              </w:rPr>
              <w:t>https://www.cna.com.tw/news/ait/202609100013.aspx</w:t>
            </w:r>
          </w:p>
        </w:tc>
      </w:tr>
      <w:tr>
        <w:tc>
          <w:tcPr>
            <w:tcW w:type="dxa" w:w="2160"/>
          </w:tcPr>
          <w:p>
            <w:r>
              <w:rPr>
                <w:sz w:val="16"/>
              </w:rPr>
              <w:t>中央社</w:t>
            </w:r>
          </w:p>
        </w:tc>
        <w:tc>
          <w:tcPr>
            <w:tcW w:type="dxa" w:w="2160"/>
          </w:tcPr>
          <w:p>
            <w:r>
              <w:rPr>
                <w:sz w:val="16"/>
              </w:rPr>
              <w:t>特納斯掌蘋果首秀揭曉摺疊機  美分析師：定價具競爭力</w:t>
            </w:r>
          </w:p>
        </w:tc>
        <w:tc>
          <w:tcPr>
            <w:tcW w:type="dxa" w:w="2160"/>
          </w:tcPr>
          <w:p>
            <w:r>
              <w:rPr>
                <w:sz w:val="16"/>
              </w:rPr>
              <w:t>2026-09-10</w:t>
            </w:r>
          </w:p>
        </w:tc>
        <w:tc>
          <w:tcPr>
            <w:tcW w:type="dxa" w:w="2160"/>
          </w:tcPr>
          <w:p>
            <w:r>
              <w:rPr>
                <w:sz w:val="16"/>
              </w:rPr>
              <w:t>https://www.cna.com.tw/news/ait/202609100015.aspx</w:t>
            </w:r>
          </w:p>
        </w:tc>
      </w:tr>
      <w:tr>
        <w:tc>
          <w:tcPr>
            <w:tcW w:type="dxa" w:w="2160"/>
          </w:tcPr>
          <w:p>
            <w:r>
              <w:rPr>
                <w:sz w:val="16"/>
              </w:rPr>
              <w:t>中央社</w:t>
            </w:r>
          </w:p>
        </w:tc>
        <w:tc>
          <w:tcPr>
            <w:tcW w:type="dxa" w:w="2160"/>
          </w:tcPr>
          <w:p>
            <w:r>
              <w:rPr>
                <w:sz w:val="16"/>
              </w:rPr>
              <w:t>美債殖利率逼高與伊朗戰爭未止　市場瀰漫不確定因素</w:t>
            </w:r>
          </w:p>
        </w:tc>
        <w:tc>
          <w:tcPr>
            <w:tcW w:type="dxa" w:w="2160"/>
          </w:tcPr>
          <w:p>
            <w:r>
              <w:rPr>
                <w:sz w:val="16"/>
              </w:rPr>
              <w:t>2026-09-10</w:t>
            </w:r>
          </w:p>
        </w:tc>
        <w:tc>
          <w:tcPr>
            <w:tcW w:type="dxa" w:w="2160"/>
          </w:tcPr>
          <w:p>
            <w:r>
              <w:rPr>
                <w:sz w:val="16"/>
              </w:rPr>
              <w:t>https://www.cna.com.tw/news/afe/202609100016.aspx</w:t>
            </w:r>
          </w:p>
        </w:tc>
      </w:tr>
      <w:tr>
        <w:tc>
          <w:tcPr>
            <w:tcW w:type="dxa" w:w="2160"/>
          </w:tcPr>
          <w:p>
            <w:r>
              <w:rPr>
                <w:sz w:val="16"/>
              </w:rPr>
              <w:t>中央社</w:t>
            </w:r>
          </w:p>
        </w:tc>
        <w:tc>
          <w:tcPr>
            <w:tcW w:type="dxa" w:w="2160"/>
          </w:tcPr>
          <w:p>
            <w:r>
              <w:rPr>
                <w:sz w:val="16"/>
              </w:rPr>
              <w:t>台指期夜盤下跌　法人：台股可能面臨47000點保衛戰</w:t>
            </w:r>
          </w:p>
        </w:tc>
        <w:tc>
          <w:tcPr>
            <w:tcW w:type="dxa" w:w="2160"/>
          </w:tcPr>
          <w:p>
            <w:r>
              <w:rPr>
                <w:sz w:val="16"/>
              </w:rPr>
              <w:t>2026-09-10</w:t>
            </w:r>
          </w:p>
        </w:tc>
        <w:tc>
          <w:tcPr>
            <w:tcW w:type="dxa" w:w="2160"/>
          </w:tcPr>
          <w:p>
            <w:r>
              <w:rPr>
                <w:sz w:val="16"/>
              </w:rPr>
              <w:t>https://www.cna.com.tw/news/afe/202609100022.aspx</w:t>
            </w:r>
          </w:p>
        </w:tc>
      </w:tr>
      <w:tr>
        <w:tc>
          <w:tcPr>
            <w:tcW w:type="dxa" w:w="2160"/>
          </w:tcPr>
          <w:p>
            <w:r>
              <w:rPr>
                <w:sz w:val="16"/>
              </w:rPr>
              <w:t>中央社</w:t>
            </w:r>
          </w:p>
        </w:tc>
        <w:tc>
          <w:tcPr>
            <w:tcW w:type="dxa" w:w="2160"/>
          </w:tcPr>
          <w:p>
            <w:r>
              <w:rPr>
                <w:sz w:val="16"/>
              </w:rPr>
              <w:t>台歐晶片創新論壇比利時登場　展現台灣技術韌性</w:t>
            </w:r>
          </w:p>
        </w:tc>
        <w:tc>
          <w:tcPr>
            <w:tcW w:type="dxa" w:w="2160"/>
          </w:tcPr>
          <w:p>
            <w:r>
              <w:rPr>
                <w:sz w:val="16"/>
              </w:rPr>
              <w:t>2026-09-10</w:t>
            </w:r>
          </w:p>
        </w:tc>
        <w:tc>
          <w:tcPr>
            <w:tcW w:type="dxa" w:w="2160"/>
          </w:tcPr>
          <w:p>
            <w:r>
              <w:rPr>
                <w:sz w:val="16"/>
              </w:rPr>
              <w:t>https://www.cna.com.tw/news/afe/202609100027.aspx</w:t>
            </w:r>
          </w:p>
        </w:tc>
      </w:tr>
      <w:tr>
        <w:tc>
          <w:tcPr>
            <w:tcW w:type="dxa" w:w="2160"/>
          </w:tcPr>
          <w:p>
            <w:r>
              <w:rPr>
                <w:sz w:val="16"/>
              </w:rPr>
              <w:t>中央社</w:t>
            </w:r>
          </w:p>
        </w:tc>
        <w:tc>
          <w:tcPr>
            <w:tcW w:type="dxa" w:w="2160"/>
          </w:tcPr>
          <w:p>
            <w:r>
              <w:rPr>
                <w:sz w:val="16"/>
              </w:rPr>
              <w:t>諾貝爾獎風向球  日本4人獲拉斯克獎</w:t>
            </w:r>
          </w:p>
        </w:tc>
        <w:tc>
          <w:tcPr>
            <w:tcW w:type="dxa" w:w="2160"/>
          </w:tcPr>
          <w:p>
            <w:r>
              <w:rPr>
                <w:sz w:val="16"/>
              </w:rPr>
              <w:t>2026-09-10</w:t>
            </w:r>
          </w:p>
        </w:tc>
        <w:tc>
          <w:tcPr>
            <w:tcW w:type="dxa" w:w="2160"/>
          </w:tcPr>
          <w:p>
            <w:r>
              <w:rPr>
                <w:sz w:val="16"/>
              </w:rPr>
              <w:t>https://www.cna.com.tw/news/aopl/202609100028.aspx</w:t>
            </w:r>
          </w:p>
        </w:tc>
      </w:tr>
      <w:tr>
        <w:tc>
          <w:tcPr>
            <w:tcW w:type="dxa" w:w="2160"/>
          </w:tcPr>
          <w:p>
            <w:r>
              <w:rPr>
                <w:sz w:val="16"/>
              </w:rPr>
              <w:t>中央社</w:t>
            </w:r>
          </w:p>
        </w:tc>
        <w:tc>
          <w:tcPr>
            <w:tcW w:type="dxa" w:w="2160"/>
          </w:tcPr>
          <w:p>
            <w:r>
              <w:rPr>
                <w:sz w:val="16"/>
              </w:rPr>
              <w:t>美分析師看好蘋果摺疊機帶動整體市場  AI整合至硬體仍是挑戰</w:t>
            </w:r>
          </w:p>
        </w:tc>
        <w:tc>
          <w:tcPr>
            <w:tcW w:type="dxa" w:w="2160"/>
          </w:tcPr>
          <w:p>
            <w:r>
              <w:rPr>
                <w:sz w:val="16"/>
              </w:rPr>
              <w:t>2026-09-10</w:t>
            </w:r>
          </w:p>
        </w:tc>
        <w:tc>
          <w:tcPr>
            <w:tcW w:type="dxa" w:w="2160"/>
          </w:tcPr>
          <w:p>
            <w:r>
              <w:rPr>
                <w:sz w:val="16"/>
              </w:rPr>
              <w:t>https://www.cna.com.tw/news/ait/202609100030.aspx</w:t>
            </w:r>
          </w:p>
        </w:tc>
      </w:tr>
      <w:tr>
        <w:tc>
          <w:tcPr>
            <w:tcW w:type="dxa" w:w="2160"/>
          </w:tcPr>
          <w:p>
            <w:r>
              <w:rPr>
                <w:sz w:val="16"/>
              </w:rPr>
              <w:t>中央社</w:t>
            </w:r>
          </w:p>
        </w:tc>
        <w:tc>
          <w:tcPr>
            <w:tcW w:type="dxa" w:w="2160"/>
          </w:tcPr>
          <w:p>
            <w:r>
              <w:rPr>
                <w:sz w:val="16"/>
              </w:rPr>
              <w:t>台股開盤跌52.4點</w:t>
            </w:r>
          </w:p>
        </w:tc>
        <w:tc>
          <w:tcPr>
            <w:tcW w:type="dxa" w:w="2160"/>
          </w:tcPr>
          <w:p>
            <w:r>
              <w:rPr>
                <w:sz w:val="16"/>
              </w:rPr>
              <w:t>2026-09-10</w:t>
            </w:r>
          </w:p>
        </w:tc>
        <w:tc>
          <w:tcPr>
            <w:tcW w:type="dxa" w:w="2160"/>
          </w:tcPr>
          <w:p>
            <w:r>
              <w:rPr>
                <w:sz w:val="16"/>
              </w:rPr>
              <w:t>https://www.cna.com.tw/news/afe/202609100034.aspx</w:t>
            </w:r>
          </w:p>
        </w:tc>
      </w:tr>
      <w:tr>
        <w:tc>
          <w:tcPr>
            <w:tcW w:type="dxa" w:w="2160"/>
          </w:tcPr>
          <w:p>
            <w:r>
              <w:rPr>
                <w:sz w:val="16"/>
              </w:rPr>
              <w:t>中央社</w:t>
            </w:r>
          </w:p>
        </w:tc>
        <w:tc>
          <w:tcPr>
            <w:tcW w:type="dxa" w:w="2160"/>
          </w:tcPr>
          <w:p>
            <w:r>
              <w:rPr>
                <w:sz w:val="16"/>
              </w:rPr>
              <w:t>新台幣開盤貶2.5分　為31.53元</w:t>
            </w:r>
          </w:p>
        </w:tc>
        <w:tc>
          <w:tcPr>
            <w:tcW w:type="dxa" w:w="2160"/>
          </w:tcPr>
          <w:p>
            <w:r>
              <w:rPr>
                <w:sz w:val="16"/>
              </w:rPr>
              <w:t>2026-09-10</w:t>
            </w:r>
          </w:p>
        </w:tc>
        <w:tc>
          <w:tcPr>
            <w:tcW w:type="dxa" w:w="2160"/>
          </w:tcPr>
          <w:p>
            <w:r>
              <w:rPr>
                <w:sz w:val="16"/>
              </w:rPr>
              <w:t>https://www.cna.com.tw/news/afe/202609100035.aspx</w:t>
            </w:r>
          </w:p>
        </w:tc>
      </w:tr>
      <w:tr>
        <w:tc>
          <w:tcPr>
            <w:tcW w:type="dxa" w:w="2160"/>
          </w:tcPr>
          <w:p>
            <w:r>
              <w:rPr>
                <w:sz w:val="16"/>
              </w:rPr>
              <w:t>中央社</w:t>
            </w:r>
          </w:p>
        </w:tc>
        <w:tc>
          <w:tcPr>
            <w:tcW w:type="dxa" w:w="2160"/>
          </w:tcPr>
          <w:p>
            <w:r>
              <w:rPr>
                <w:sz w:val="16"/>
              </w:rPr>
              <w:t>iPhone 18 Pro搭可變光圈　摺疊機Duo秒變小平板</w:t>
            </w:r>
          </w:p>
        </w:tc>
        <w:tc>
          <w:tcPr>
            <w:tcW w:type="dxa" w:w="2160"/>
          </w:tcPr>
          <w:p>
            <w:r>
              <w:rPr>
                <w:sz w:val="16"/>
              </w:rPr>
              <w:t>2026-09-10</w:t>
            </w:r>
          </w:p>
        </w:tc>
        <w:tc>
          <w:tcPr>
            <w:tcW w:type="dxa" w:w="2160"/>
          </w:tcPr>
          <w:p>
            <w:r>
              <w:rPr>
                <w:sz w:val="16"/>
              </w:rPr>
              <w:t>https://www.cna.com.tw/news/ait/202609100036.aspx</w:t>
            </w:r>
          </w:p>
        </w:tc>
      </w:tr>
      <w:tr>
        <w:tc>
          <w:tcPr>
            <w:tcW w:type="dxa" w:w="2160"/>
          </w:tcPr>
          <w:p>
            <w:r>
              <w:rPr>
                <w:sz w:val="16"/>
              </w:rPr>
              <w:t>中央社</w:t>
            </w:r>
          </w:p>
        </w:tc>
        <w:tc>
          <w:tcPr>
            <w:tcW w:type="dxa" w:w="2160"/>
          </w:tcPr>
          <w:p>
            <w:r>
              <w:rPr>
                <w:sz w:val="16"/>
              </w:rPr>
              <w:t>台積電下跌25元　台股早盤下滑逾400點跌破47000點</w:t>
            </w:r>
          </w:p>
        </w:tc>
        <w:tc>
          <w:tcPr>
            <w:tcW w:type="dxa" w:w="2160"/>
          </w:tcPr>
          <w:p>
            <w:r>
              <w:rPr>
                <w:sz w:val="16"/>
              </w:rPr>
              <w:t>2026-09-10</w:t>
            </w:r>
          </w:p>
        </w:tc>
        <w:tc>
          <w:tcPr>
            <w:tcW w:type="dxa" w:w="2160"/>
          </w:tcPr>
          <w:p>
            <w:r>
              <w:rPr>
                <w:sz w:val="16"/>
              </w:rPr>
              <w:t>https://www.cna.com.tw/news/afe/202609100037.aspx</w:t>
            </w:r>
          </w:p>
        </w:tc>
      </w:tr>
      <w:tr>
        <w:tc>
          <w:tcPr>
            <w:tcW w:type="dxa" w:w="2160"/>
          </w:tcPr>
          <w:p>
            <w:r>
              <w:rPr>
                <w:sz w:val="16"/>
              </w:rPr>
              <w:t>中央社</w:t>
            </w:r>
          </w:p>
        </w:tc>
        <w:tc>
          <w:tcPr>
            <w:tcW w:type="dxa" w:w="2160"/>
          </w:tcPr>
          <w:p>
            <w:r>
              <w:rPr>
                <w:sz w:val="16"/>
              </w:rPr>
              <w:t>中共27機艦船台海周邊活動　國軍嚴密監控應處</w:t>
            </w:r>
          </w:p>
        </w:tc>
        <w:tc>
          <w:tcPr>
            <w:tcW w:type="dxa" w:w="2160"/>
          </w:tcPr>
          <w:p>
            <w:r>
              <w:rPr>
                <w:sz w:val="16"/>
              </w:rPr>
              <w:t>2026-09-10</w:t>
            </w:r>
          </w:p>
        </w:tc>
        <w:tc>
          <w:tcPr>
            <w:tcW w:type="dxa" w:w="2160"/>
          </w:tcPr>
          <w:p>
            <w:r>
              <w:rPr>
                <w:sz w:val="16"/>
              </w:rPr>
              <w:t>https://www.cna.com.tw/news/aipl/202609100042.aspx</w:t>
            </w:r>
          </w:p>
        </w:tc>
      </w:tr>
      <w:tr>
        <w:tc>
          <w:tcPr>
            <w:tcW w:type="dxa" w:w="2160"/>
          </w:tcPr>
          <w:p>
            <w:r>
              <w:rPr>
                <w:sz w:val="16"/>
              </w:rPr>
              <w:t>中央社</w:t>
            </w:r>
          </w:p>
        </w:tc>
        <w:tc>
          <w:tcPr>
            <w:tcW w:type="dxa" w:w="2160"/>
          </w:tcPr>
          <w:p>
            <w:r>
              <w:rPr>
                <w:sz w:val="16"/>
              </w:rPr>
              <w:t>iOS 27、iPadOS 27將登場　Siri AI大改版</w:t>
            </w:r>
          </w:p>
        </w:tc>
        <w:tc>
          <w:tcPr>
            <w:tcW w:type="dxa" w:w="2160"/>
          </w:tcPr>
          <w:p>
            <w:r>
              <w:rPr>
                <w:sz w:val="16"/>
              </w:rPr>
              <w:t>2026-09-10</w:t>
            </w:r>
          </w:p>
        </w:tc>
        <w:tc>
          <w:tcPr>
            <w:tcW w:type="dxa" w:w="2160"/>
          </w:tcPr>
          <w:p>
            <w:r>
              <w:rPr>
                <w:sz w:val="16"/>
              </w:rPr>
              <w:t>https://www.cna.com.tw/news/ait/202609100044.aspx</w:t>
            </w:r>
          </w:p>
        </w:tc>
      </w:tr>
      <w:tr>
        <w:tc>
          <w:tcPr>
            <w:tcW w:type="dxa" w:w="2160"/>
          </w:tcPr>
          <w:p>
            <w:r>
              <w:rPr>
                <w:sz w:val="16"/>
              </w:rPr>
              <w:t>中央社</w:t>
            </w:r>
          </w:p>
        </w:tc>
        <w:tc>
          <w:tcPr>
            <w:tcW w:type="dxa" w:w="2160"/>
          </w:tcPr>
          <w:p>
            <w:r>
              <w:rPr>
                <w:sz w:val="16"/>
              </w:rPr>
              <w:t>iPhone 18 Pro售價4萬4900元起　較前代調漲5000元以上</w:t>
            </w:r>
          </w:p>
        </w:tc>
        <w:tc>
          <w:tcPr>
            <w:tcW w:type="dxa" w:w="2160"/>
          </w:tcPr>
          <w:p>
            <w:r>
              <w:rPr>
                <w:sz w:val="16"/>
              </w:rPr>
              <w:t>2026-09-10</w:t>
            </w:r>
          </w:p>
        </w:tc>
        <w:tc>
          <w:tcPr>
            <w:tcW w:type="dxa" w:w="2160"/>
          </w:tcPr>
          <w:p>
            <w:r>
              <w:rPr>
                <w:sz w:val="16"/>
              </w:rPr>
              <w:t>https://www.cna.com.tw/news/ait/202609100046.aspx</w:t>
            </w:r>
          </w:p>
        </w:tc>
      </w:tr>
      <w:tr>
        <w:tc>
          <w:tcPr>
            <w:tcW w:type="dxa" w:w="2160"/>
          </w:tcPr>
          <w:p>
            <w:r>
              <w:rPr>
                <w:sz w:val="16"/>
              </w:rPr>
              <w:t>中央社</w:t>
            </w:r>
          </w:p>
        </w:tc>
        <w:tc>
          <w:tcPr>
            <w:tcW w:type="dxa" w:w="2160"/>
          </w:tcPr>
          <w:p>
            <w:r>
              <w:rPr>
                <w:sz w:val="16"/>
              </w:rPr>
              <w:t>2030年前害死人類？　AI研究員辭職示警再掀末日論</w:t>
            </w:r>
          </w:p>
        </w:tc>
        <w:tc>
          <w:tcPr>
            <w:tcW w:type="dxa" w:w="2160"/>
          </w:tcPr>
          <w:p>
            <w:r>
              <w:rPr>
                <w:sz w:val="16"/>
              </w:rPr>
              <w:t>2026-09-10</w:t>
            </w:r>
          </w:p>
        </w:tc>
        <w:tc>
          <w:tcPr>
            <w:tcW w:type="dxa" w:w="2160"/>
          </w:tcPr>
          <w:p>
            <w:r>
              <w:rPr>
                <w:sz w:val="16"/>
              </w:rPr>
              <w:t>https://www.cna.com.tw/news/ait/202609100049.aspx</w:t>
            </w:r>
          </w:p>
        </w:tc>
      </w:tr>
      <w:tr>
        <w:tc>
          <w:tcPr>
            <w:tcW w:type="dxa" w:w="2160"/>
          </w:tcPr>
          <w:p>
            <w:r>
              <w:rPr>
                <w:sz w:val="16"/>
              </w:rPr>
              <w:t>中央社</w:t>
            </w:r>
          </w:p>
        </w:tc>
        <w:tc>
          <w:tcPr>
            <w:tcW w:type="dxa" w:w="2160"/>
          </w:tcPr>
          <w:p>
            <w:r>
              <w:rPr>
                <w:sz w:val="16"/>
              </w:rPr>
              <w:t>紐時：輝達結盟Groq　美司法部查是否規避反壟斷</w:t>
            </w:r>
          </w:p>
        </w:tc>
        <w:tc>
          <w:tcPr>
            <w:tcW w:type="dxa" w:w="2160"/>
          </w:tcPr>
          <w:p>
            <w:r>
              <w:rPr>
                <w:sz w:val="16"/>
              </w:rPr>
              <w:t>2026-09-10</w:t>
            </w:r>
          </w:p>
        </w:tc>
        <w:tc>
          <w:tcPr>
            <w:tcW w:type="dxa" w:w="2160"/>
          </w:tcPr>
          <w:p>
            <w:r>
              <w:rPr>
                <w:sz w:val="16"/>
              </w:rPr>
              <w:t>https://www.cna.com.tw/news/aopl/202609100050.aspx</w:t>
            </w:r>
          </w:p>
        </w:tc>
      </w:tr>
      <w:tr>
        <w:tc>
          <w:tcPr>
            <w:tcW w:type="dxa" w:w="2160"/>
          </w:tcPr>
          <w:p>
            <w:r>
              <w:rPr>
                <w:sz w:val="16"/>
              </w:rPr>
              <w:t>中央社</w:t>
            </w:r>
          </w:p>
        </w:tc>
        <w:tc>
          <w:tcPr>
            <w:tcW w:type="dxa" w:w="2160"/>
          </w:tcPr>
          <w:p>
            <w:r>
              <w:rPr>
                <w:sz w:val="16"/>
              </w:rPr>
              <w:t>蘋果首度跨入摺疊機　專家：鎖定嘗鮮果粉、難打動安卓陣營</w:t>
            </w:r>
          </w:p>
        </w:tc>
        <w:tc>
          <w:tcPr>
            <w:tcW w:type="dxa" w:w="2160"/>
          </w:tcPr>
          <w:p>
            <w:r>
              <w:rPr>
                <w:sz w:val="16"/>
              </w:rPr>
              <w:t>2026-09-10</w:t>
            </w:r>
          </w:p>
        </w:tc>
        <w:tc>
          <w:tcPr>
            <w:tcW w:type="dxa" w:w="2160"/>
          </w:tcPr>
          <w:p>
            <w:r>
              <w:rPr>
                <w:sz w:val="16"/>
              </w:rPr>
              <w:t>https://www.cna.com.tw/news/ait/202609100051.aspx</w:t>
            </w:r>
          </w:p>
        </w:tc>
      </w:tr>
      <w:tr>
        <w:tc>
          <w:tcPr>
            <w:tcW w:type="dxa" w:w="2160"/>
          </w:tcPr>
          <w:p>
            <w:r>
              <w:rPr>
                <w:sz w:val="16"/>
              </w:rPr>
              <w:t>中央社</w:t>
            </w:r>
          </w:p>
        </w:tc>
        <w:tc>
          <w:tcPr>
            <w:tcW w:type="dxa" w:w="2160"/>
          </w:tcPr>
          <w:p>
            <w:r>
              <w:rPr>
                <w:sz w:val="16"/>
              </w:rPr>
              <w:t>婦人遭車壓腳瘀青無大礙　竟驚嚇過度引發心碎症候群</w:t>
            </w:r>
          </w:p>
        </w:tc>
        <w:tc>
          <w:tcPr>
            <w:tcW w:type="dxa" w:w="2160"/>
          </w:tcPr>
          <w:p>
            <w:r>
              <w:rPr>
                <w:sz w:val="16"/>
              </w:rPr>
              <w:t>2026-09-10</w:t>
            </w:r>
          </w:p>
        </w:tc>
        <w:tc>
          <w:tcPr>
            <w:tcW w:type="dxa" w:w="2160"/>
          </w:tcPr>
          <w:p>
            <w:r>
              <w:rPr>
                <w:sz w:val="16"/>
              </w:rPr>
              <w:t>https://www.cna.com.tw/news/ahel/202609100054.aspx</w:t>
            </w:r>
          </w:p>
        </w:tc>
      </w:tr>
      <w:tr>
        <w:tc>
          <w:tcPr>
            <w:tcW w:type="dxa" w:w="2160"/>
          </w:tcPr>
          <w:p>
            <w:r>
              <w:rPr>
                <w:sz w:val="16"/>
              </w:rPr>
              <w:t>中央社</w:t>
            </w:r>
          </w:p>
        </w:tc>
        <w:tc>
          <w:tcPr>
            <w:tcW w:type="dxa" w:w="2160"/>
          </w:tcPr>
          <w:p>
            <w:r>
              <w:rPr>
                <w:sz w:val="16"/>
              </w:rPr>
              <w:t>台灣旅客重遊目的地　日本東京蟬聯榜首</w:t>
            </w:r>
          </w:p>
        </w:tc>
        <w:tc>
          <w:tcPr>
            <w:tcW w:type="dxa" w:w="2160"/>
          </w:tcPr>
          <w:p>
            <w:r>
              <w:rPr>
                <w:sz w:val="16"/>
              </w:rPr>
              <w:t>2026-09-10</w:t>
            </w:r>
          </w:p>
        </w:tc>
        <w:tc>
          <w:tcPr>
            <w:tcW w:type="dxa" w:w="2160"/>
          </w:tcPr>
          <w:p>
            <w:r>
              <w:rPr>
                <w:sz w:val="16"/>
              </w:rPr>
              <w:t>https://www.cna.com.tw/news/ahel/202609100055.aspx</w:t>
            </w:r>
          </w:p>
        </w:tc>
      </w:tr>
      <w:tr>
        <w:tc>
          <w:tcPr>
            <w:tcW w:type="dxa" w:w="2160"/>
          </w:tcPr>
          <w:p>
            <w:r>
              <w:rPr>
                <w:sz w:val="16"/>
              </w:rPr>
              <w:t>中央社</w:t>
            </w:r>
          </w:p>
        </w:tc>
        <w:tc>
          <w:tcPr>
            <w:tcW w:type="dxa" w:w="2160"/>
          </w:tcPr>
          <w:p>
            <w:r>
              <w:rPr>
                <w:sz w:val="16"/>
              </w:rPr>
              <w:t>電子傳產弱　台股盤中挫逾600點回測10日線</w:t>
            </w:r>
          </w:p>
        </w:tc>
        <w:tc>
          <w:tcPr>
            <w:tcW w:type="dxa" w:w="2160"/>
          </w:tcPr>
          <w:p>
            <w:r>
              <w:rPr>
                <w:sz w:val="16"/>
              </w:rPr>
              <w:t>2026-09-10</w:t>
            </w:r>
          </w:p>
        </w:tc>
        <w:tc>
          <w:tcPr>
            <w:tcW w:type="dxa" w:w="2160"/>
          </w:tcPr>
          <w:p>
            <w:r>
              <w:rPr>
                <w:sz w:val="16"/>
              </w:rPr>
              <w:t>https://www.cna.com.tw/news/afe/202609100057.aspx</w:t>
            </w:r>
          </w:p>
        </w:tc>
      </w:tr>
      <w:tr>
        <w:tc>
          <w:tcPr>
            <w:tcW w:type="dxa" w:w="2160"/>
          </w:tcPr>
          <w:p>
            <w:r>
              <w:rPr>
                <w:sz w:val="16"/>
              </w:rPr>
              <w:t>中央社</w:t>
            </w:r>
          </w:p>
        </w:tc>
        <w:tc>
          <w:tcPr>
            <w:tcW w:type="dxa" w:w="2160"/>
          </w:tcPr>
          <w:p>
            <w:r>
              <w:rPr>
                <w:sz w:val="16"/>
              </w:rPr>
              <w:t>三星、海力士擴大股東回饋　考驗韓國企業改革成效</w:t>
            </w:r>
          </w:p>
        </w:tc>
        <w:tc>
          <w:tcPr>
            <w:tcW w:type="dxa" w:w="2160"/>
          </w:tcPr>
          <w:p>
            <w:r>
              <w:rPr>
                <w:sz w:val="16"/>
              </w:rPr>
              <w:t>2026-09-10</w:t>
            </w:r>
          </w:p>
        </w:tc>
        <w:tc>
          <w:tcPr>
            <w:tcW w:type="dxa" w:w="2160"/>
          </w:tcPr>
          <w:p>
            <w:r>
              <w:rPr>
                <w:sz w:val="16"/>
              </w:rPr>
              <w:t>https://www.cna.com.tw/news/afe/202609100061.aspx</w:t>
            </w:r>
          </w:p>
        </w:tc>
      </w:tr>
      <w:tr>
        <w:tc>
          <w:tcPr>
            <w:tcW w:type="dxa" w:w="2160"/>
          </w:tcPr>
          <w:p>
            <w:r>
              <w:rPr>
                <w:sz w:val="16"/>
              </w:rPr>
              <w:t>中央社</w:t>
            </w:r>
          </w:p>
        </w:tc>
        <w:tc>
          <w:tcPr>
            <w:tcW w:type="dxa" w:w="2160"/>
          </w:tcPr>
          <w:p>
            <w:r>
              <w:rPr>
                <w:sz w:val="16"/>
              </w:rPr>
              <w:t>亞洲國際醫療展新加坡登場　成醫展示AI智慧醫療成果</w:t>
            </w:r>
          </w:p>
        </w:tc>
        <w:tc>
          <w:tcPr>
            <w:tcW w:type="dxa" w:w="2160"/>
          </w:tcPr>
          <w:p>
            <w:r>
              <w:rPr>
                <w:sz w:val="16"/>
              </w:rPr>
              <w:t>2026-09-10</w:t>
            </w:r>
          </w:p>
        </w:tc>
        <w:tc>
          <w:tcPr>
            <w:tcW w:type="dxa" w:w="2160"/>
          </w:tcPr>
          <w:p>
            <w:r>
              <w:rPr>
                <w:sz w:val="16"/>
              </w:rPr>
              <w:t>https://www.cna.com.tw/news/ahel/202609100072.aspx</w:t>
            </w:r>
          </w:p>
        </w:tc>
      </w:tr>
      <w:tr>
        <w:tc>
          <w:tcPr>
            <w:tcW w:type="dxa" w:w="2160"/>
          </w:tcPr>
          <w:p>
            <w:r>
              <w:rPr>
                <w:sz w:val="16"/>
              </w:rPr>
              <w:t>中央社</w:t>
            </w:r>
          </w:p>
        </w:tc>
        <w:tc>
          <w:tcPr>
            <w:tcW w:type="dxa" w:w="2160"/>
          </w:tcPr>
          <w:p>
            <w:r>
              <w:rPr>
                <w:sz w:val="16"/>
              </w:rPr>
              <w:t>告別庫克式溫情　特納斯主導蘋果發表會聚焦硬體創新</w:t>
            </w:r>
          </w:p>
        </w:tc>
        <w:tc>
          <w:tcPr>
            <w:tcW w:type="dxa" w:w="2160"/>
          </w:tcPr>
          <w:p>
            <w:r>
              <w:rPr>
                <w:sz w:val="16"/>
              </w:rPr>
              <w:t>2026-09-10</w:t>
            </w:r>
          </w:p>
        </w:tc>
        <w:tc>
          <w:tcPr>
            <w:tcW w:type="dxa" w:w="2160"/>
          </w:tcPr>
          <w:p>
            <w:r>
              <w:rPr>
                <w:sz w:val="16"/>
              </w:rPr>
              <w:t>https://www.cna.com.tw/news/ait/202609100074.aspx</w:t>
            </w:r>
          </w:p>
        </w:tc>
      </w:tr>
      <w:tr>
        <w:tc>
          <w:tcPr>
            <w:tcW w:type="dxa" w:w="2160"/>
          </w:tcPr>
          <w:p>
            <w:r>
              <w:rPr>
                <w:sz w:val="16"/>
              </w:rPr>
              <w:t>中央社</w:t>
            </w:r>
          </w:p>
        </w:tc>
        <w:tc>
          <w:tcPr>
            <w:tcW w:type="dxa" w:w="2160"/>
          </w:tcPr>
          <w:p>
            <w:r>
              <w:rPr>
                <w:sz w:val="16"/>
              </w:rPr>
              <w:t>鼓勵大學人社領域培育AI人才　最高補助600萬元</w:t>
            </w:r>
          </w:p>
        </w:tc>
        <w:tc>
          <w:tcPr>
            <w:tcW w:type="dxa" w:w="2160"/>
          </w:tcPr>
          <w:p>
            <w:r>
              <w:rPr>
                <w:sz w:val="16"/>
              </w:rPr>
              <w:t>2026-09-10</w:t>
            </w:r>
          </w:p>
        </w:tc>
        <w:tc>
          <w:tcPr>
            <w:tcW w:type="dxa" w:w="2160"/>
          </w:tcPr>
          <w:p>
            <w:r>
              <w:rPr>
                <w:sz w:val="16"/>
              </w:rPr>
              <w:t>https://www.cna.com.tw/news/ahel/202609100078.aspx</w:t>
            </w:r>
          </w:p>
        </w:tc>
      </w:tr>
      <w:tr>
        <w:tc>
          <w:tcPr>
            <w:tcW w:type="dxa" w:w="2160"/>
          </w:tcPr>
          <w:p>
            <w:r>
              <w:rPr>
                <w:sz w:val="16"/>
              </w:rPr>
              <w:t>中央社</w:t>
            </w:r>
          </w:p>
        </w:tc>
        <w:tc>
          <w:tcPr>
            <w:tcW w:type="dxa" w:w="2160"/>
          </w:tcPr>
          <w:p>
            <w:r>
              <w:rPr>
                <w:sz w:val="16"/>
              </w:rPr>
              <w:t>日議員擬推日版台灣關係法　綠委盼促進戰略位置交流</w:t>
            </w:r>
          </w:p>
        </w:tc>
        <w:tc>
          <w:tcPr>
            <w:tcW w:type="dxa" w:w="2160"/>
          </w:tcPr>
          <w:p>
            <w:r>
              <w:rPr>
                <w:sz w:val="16"/>
              </w:rPr>
              <w:t>2026-09-10</w:t>
            </w:r>
          </w:p>
        </w:tc>
        <w:tc>
          <w:tcPr>
            <w:tcW w:type="dxa" w:w="2160"/>
          </w:tcPr>
          <w:p>
            <w:r>
              <w:rPr>
                <w:sz w:val="16"/>
              </w:rPr>
              <w:t>https://www.cna.com.tw/news/aipl/202609100084.aspx</w:t>
            </w:r>
          </w:p>
        </w:tc>
      </w:tr>
      <w:tr>
        <w:tc>
          <w:tcPr>
            <w:tcW w:type="dxa" w:w="2160"/>
          </w:tcPr>
          <w:p>
            <w:r>
              <w:rPr>
                <w:sz w:val="16"/>
              </w:rPr>
              <w:t>中央社</w:t>
            </w:r>
          </w:p>
        </w:tc>
        <w:tc>
          <w:tcPr>
            <w:tcW w:type="dxa" w:w="2160"/>
          </w:tcPr>
          <w:p>
            <w:r>
              <w:rPr>
                <w:sz w:val="16"/>
              </w:rPr>
              <w:t>何欣純推4321海線大進擊　江啟臣提山城願景</w:t>
            </w:r>
          </w:p>
        </w:tc>
        <w:tc>
          <w:tcPr>
            <w:tcW w:type="dxa" w:w="2160"/>
          </w:tcPr>
          <w:p>
            <w:r>
              <w:rPr>
                <w:sz w:val="16"/>
              </w:rPr>
              <w:t>2026-09-10</w:t>
            </w:r>
          </w:p>
        </w:tc>
        <w:tc>
          <w:tcPr>
            <w:tcW w:type="dxa" w:w="2160"/>
          </w:tcPr>
          <w:p>
            <w:r>
              <w:rPr>
                <w:sz w:val="16"/>
              </w:rPr>
              <w:t>https://www.cna.com.tw/news/aipl/202609100087.aspx</w:t>
            </w:r>
          </w:p>
        </w:tc>
      </w:tr>
      <w:tr>
        <w:tc>
          <w:tcPr>
            <w:tcW w:type="dxa" w:w="2160"/>
          </w:tcPr>
          <w:p>
            <w:r>
              <w:rPr>
                <w:sz w:val="16"/>
              </w:rPr>
              <w:t>中央社</w:t>
            </w:r>
          </w:p>
        </w:tc>
        <w:tc>
          <w:tcPr>
            <w:tcW w:type="dxa" w:w="2160"/>
          </w:tcPr>
          <w:p>
            <w:r>
              <w:rPr>
                <w:sz w:val="16"/>
              </w:rPr>
              <w:t>教育部發函籲增校務會議學生席次　台學聯盼立院修法</w:t>
            </w:r>
          </w:p>
        </w:tc>
        <w:tc>
          <w:tcPr>
            <w:tcW w:type="dxa" w:w="2160"/>
          </w:tcPr>
          <w:p>
            <w:r>
              <w:rPr>
                <w:sz w:val="16"/>
              </w:rPr>
              <w:t>2026-09-10</w:t>
            </w:r>
          </w:p>
        </w:tc>
        <w:tc>
          <w:tcPr>
            <w:tcW w:type="dxa" w:w="2160"/>
          </w:tcPr>
          <w:p>
            <w:r>
              <w:rPr>
                <w:sz w:val="16"/>
              </w:rPr>
              <w:t>https://www.cna.com.tw/news/ahel/202609100091.aspx</w:t>
            </w:r>
          </w:p>
        </w:tc>
      </w:tr>
      <w:tr>
        <w:tc>
          <w:tcPr>
            <w:tcW w:type="dxa" w:w="2160"/>
          </w:tcPr>
          <w:p>
            <w:r>
              <w:rPr>
                <w:sz w:val="16"/>
              </w:rPr>
              <w:t>中央社</w:t>
            </w:r>
          </w:p>
        </w:tc>
        <w:tc>
          <w:tcPr>
            <w:tcW w:type="dxa" w:w="2160"/>
          </w:tcPr>
          <w:p>
            <w:r>
              <w:rPr>
                <w:sz w:val="16"/>
              </w:rPr>
              <w:t>中華航空國際線訂位服務費　22日漲到33美元</w:t>
            </w:r>
          </w:p>
        </w:tc>
        <w:tc>
          <w:tcPr>
            <w:tcW w:type="dxa" w:w="2160"/>
          </w:tcPr>
          <w:p>
            <w:r>
              <w:rPr>
                <w:sz w:val="16"/>
              </w:rPr>
              <w:t>2026-09-10</w:t>
            </w:r>
          </w:p>
        </w:tc>
        <w:tc>
          <w:tcPr>
            <w:tcW w:type="dxa" w:w="2160"/>
          </w:tcPr>
          <w:p>
            <w:r>
              <w:rPr>
                <w:sz w:val="16"/>
              </w:rPr>
              <w:t>https://www.cna.com.tw/news/ahel/202609100103.aspx</w:t>
            </w:r>
          </w:p>
        </w:tc>
      </w:tr>
      <w:tr>
        <w:tc>
          <w:tcPr>
            <w:tcW w:type="dxa" w:w="2160"/>
          </w:tcPr>
          <w:p>
            <w:r>
              <w:rPr>
                <w:sz w:val="16"/>
              </w:rPr>
              <w:t>中央社</w:t>
            </w:r>
          </w:p>
        </w:tc>
        <w:tc>
          <w:tcPr>
            <w:tcW w:type="dxa" w:w="2160"/>
          </w:tcPr>
          <w:p>
            <w:r>
              <w:rPr>
                <w:sz w:val="16"/>
              </w:rPr>
              <w:t>行政院：立院凍結卓榮泰薪資　違反釋字601號解釋</w:t>
            </w:r>
          </w:p>
        </w:tc>
        <w:tc>
          <w:tcPr>
            <w:tcW w:type="dxa" w:w="2160"/>
          </w:tcPr>
          <w:p>
            <w:r>
              <w:rPr>
                <w:sz w:val="16"/>
              </w:rPr>
              <w:t>2026-09-10</w:t>
            </w:r>
          </w:p>
        </w:tc>
        <w:tc>
          <w:tcPr>
            <w:tcW w:type="dxa" w:w="2160"/>
          </w:tcPr>
          <w:p>
            <w:r>
              <w:rPr>
                <w:sz w:val="16"/>
              </w:rPr>
              <w:t>https://www.cna.com.tw/news/aipl/202609100106.aspx</w:t>
            </w:r>
          </w:p>
        </w:tc>
      </w:tr>
      <w:tr>
        <w:tc>
          <w:tcPr>
            <w:tcW w:type="dxa" w:w="2160"/>
          </w:tcPr>
          <w:p>
            <w:r>
              <w:rPr>
                <w:sz w:val="16"/>
              </w:rPr>
              <w:t>中央社</w:t>
            </w:r>
          </w:p>
        </w:tc>
        <w:tc>
          <w:tcPr>
            <w:tcW w:type="dxa" w:w="2160"/>
          </w:tcPr>
          <w:p>
            <w:r>
              <w:rPr>
                <w:sz w:val="16"/>
              </w:rPr>
              <w:t>13歲童深呼吸後胸痛喘　醫提醒縱膈腔氣腫4警訊</w:t>
            </w:r>
          </w:p>
        </w:tc>
        <w:tc>
          <w:tcPr>
            <w:tcW w:type="dxa" w:w="2160"/>
          </w:tcPr>
          <w:p>
            <w:r>
              <w:rPr>
                <w:sz w:val="16"/>
              </w:rPr>
              <w:t>2026-09-10</w:t>
            </w:r>
          </w:p>
        </w:tc>
        <w:tc>
          <w:tcPr>
            <w:tcW w:type="dxa" w:w="2160"/>
          </w:tcPr>
          <w:p>
            <w:r>
              <w:rPr>
                <w:sz w:val="16"/>
              </w:rPr>
              <w:t>https://www.cna.com.tw/news/ahel/202609100110.aspx</w:t>
            </w:r>
          </w:p>
        </w:tc>
      </w:tr>
      <w:tr>
        <w:tc>
          <w:tcPr>
            <w:tcW w:type="dxa" w:w="2160"/>
          </w:tcPr>
          <w:p>
            <w:r>
              <w:rPr>
                <w:sz w:val="16"/>
              </w:rPr>
              <w:t>中央社</w:t>
            </w:r>
          </w:p>
        </w:tc>
        <w:tc>
          <w:tcPr>
            <w:tcW w:type="dxa" w:w="2160"/>
          </w:tcPr>
          <w:p>
            <w:r>
              <w:rPr>
                <w:sz w:val="16"/>
              </w:rPr>
              <w:t>副署法案當預算解凍條件　民進黨團：會讓外界看笑話</w:t>
            </w:r>
          </w:p>
        </w:tc>
        <w:tc>
          <w:tcPr>
            <w:tcW w:type="dxa" w:w="2160"/>
          </w:tcPr>
          <w:p>
            <w:r>
              <w:rPr>
                <w:sz w:val="16"/>
              </w:rPr>
              <w:t>2026-09-10</w:t>
            </w:r>
          </w:p>
        </w:tc>
        <w:tc>
          <w:tcPr>
            <w:tcW w:type="dxa" w:w="2160"/>
          </w:tcPr>
          <w:p>
            <w:r>
              <w:rPr>
                <w:sz w:val="16"/>
              </w:rPr>
              <w:t>https://www.cna.com.tw/news/aipl/202609100111.aspx</w:t>
            </w:r>
          </w:p>
        </w:tc>
      </w:tr>
      <w:tr>
        <w:tc>
          <w:tcPr>
            <w:tcW w:type="dxa" w:w="2160"/>
          </w:tcPr>
          <w:p>
            <w:r>
              <w:rPr>
                <w:sz w:val="16"/>
              </w:rPr>
              <w:t>中央社</w:t>
            </w:r>
          </w:p>
        </w:tc>
        <w:tc>
          <w:tcPr>
            <w:tcW w:type="dxa" w:w="2160"/>
          </w:tcPr>
          <w:p>
            <w:r>
              <w:rPr>
                <w:sz w:val="16"/>
              </w:rPr>
              <w:t>無人機條例是否副署11日定案　政院：討論後對外說明</w:t>
            </w:r>
          </w:p>
        </w:tc>
        <w:tc>
          <w:tcPr>
            <w:tcW w:type="dxa" w:w="2160"/>
          </w:tcPr>
          <w:p>
            <w:r>
              <w:rPr>
                <w:sz w:val="16"/>
              </w:rPr>
              <w:t>2026-09-10</w:t>
            </w:r>
          </w:p>
        </w:tc>
        <w:tc>
          <w:tcPr>
            <w:tcW w:type="dxa" w:w="2160"/>
          </w:tcPr>
          <w:p>
            <w:r>
              <w:rPr>
                <w:sz w:val="16"/>
              </w:rPr>
              <w:t>https://www.cna.com.tw/news/aipl/202609100114.aspx</w:t>
            </w:r>
          </w:p>
        </w:tc>
      </w:tr>
      <w:tr>
        <w:tc>
          <w:tcPr>
            <w:tcW w:type="dxa" w:w="2160"/>
          </w:tcPr>
          <w:p>
            <w:r>
              <w:rPr>
                <w:sz w:val="16"/>
              </w:rPr>
              <w:t>中央社</w:t>
            </w:r>
          </w:p>
        </w:tc>
        <w:tc>
          <w:tcPr>
            <w:tcW w:type="dxa" w:w="2160"/>
          </w:tcPr>
          <w:p>
            <w:r>
              <w:rPr>
                <w:sz w:val="16"/>
              </w:rPr>
              <w:t>台灣24機構參加歐洲教育者年會　促科技人才培育</w:t>
            </w:r>
          </w:p>
        </w:tc>
        <w:tc>
          <w:tcPr>
            <w:tcW w:type="dxa" w:w="2160"/>
          </w:tcPr>
          <w:p>
            <w:r>
              <w:rPr>
                <w:sz w:val="16"/>
              </w:rPr>
              <w:t>2026-09-10</w:t>
            </w:r>
          </w:p>
        </w:tc>
        <w:tc>
          <w:tcPr>
            <w:tcW w:type="dxa" w:w="2160"/>
          </w:tcPr>
          <w:p>
            <w:r>
              <w:rPr>
                <w:sz w:val="16"/>
              </w:rPr>
              <w:t>https://www.cna.com.tw/news/ahel/202609100121.aspx</w:t>
            </w:r>
          </w:p>
        </w:tc>
      </w:tr>
      <w:tr>
        <w:tc>
          <w:tcPr>
            <w:tcW w:type="dxa" w:w="2160"/>
          </w:tcPr>
          <w:p>
            <w:r>
              <w:rPr>
                <w:sz w:val="16"/>
              </w:rPr>
              <w:t>中央社</w:t>
            </w:r>
          </w:p>
        </w:tc>
        <w:tc>
          <w:tcPr>
            <w:tcW w:type="dxa" w:w="2160"/>
          </w:tcPr>
          <w:p>
            <w:r>
              <w:rPr>
                <w:sz w:val="16"/>
              </w:rPr>
              <w:t>住宿式服務機構使用者補助最高18萬　14日起申請</w:t>
            </w:r>
          </w:p>
        </w:tc>
        <w:tc>
          <w:tcPr>
            <w:tcW w:type="dxa" w:w="2160"/>
          </w:tcPr>
          <w:p>
            <w:r>
              <w:rPr>
                <w:sz w:val="16"/>
              </w:rPr>
              <w:t>2026-09-10</w:t>
            </w:r>
          </w:p>
        </w:tc>
        <w:tc>
          <w:tcPr>
            <w:tcW w:type="dxa" w:w="2160"/>
          </w:tcPr>
          <w:p>
            <w:r>
              <w:rPr>
                <w:sz w:val="16"/>
              </w:rPr>
              <w:t>https://www.cna.com.tw/news/aipl/202609100123.aspx</w:t>
            </w:r>
          </w:p>
        </w:tc>
      </w:tr>
      <w:tr>
        <w:tc>
          <w:tcPr>
            <w:tcW w:type="dxa" w:w="2160"/>
          </w:tcPr>
          <w:p>
            <w:r>
              <w:rPr>
                <w:sz w:val="16"/>
              </w:rPr>
              <w:t>中央社</w:t>
            </w:r>
          </w:p>
        </w:tc>
        <w:tc>
          <w:tcPr>
            <w:tcW w:type="dxa" w:w="2160"/>
          </w:tcPr>
          <w:p>
            <w:r>
              <w:rPr>
                <w:sz w:val="16"/>
              </w:rPr>
              <w:t>洛杉磯僑界支持台灣參與聯合國　籲立院建跨黨派共識</w:t>
            </w:r>
          </w:p>
        </w:tc>
        <w:tc>
          <w:tcPr>
            <w:tcW w:type="dxa" w:w="2160"/>
          </w:tcPr>
          <w:p>
            <w:r>
              <w:rPr>
                <w:sz w:val="16"/>
              </w:rPr>
              <w:t>2026-09-10</w:t>
            </w:r>
          </w:p>
        </w:tc>
        <w:tc>
          <w:tcPr>
            <w:tcW w:type="dxa" w:w="2160"/>
          </w:tcPr>
          <w:p>
            <w:r>
              <w:rPr>
                <w:sz w:val="16"/>
              </w:rPr>
              <w:t>https://www.cna.com.tw/news/aipl/202609100124.aspx</w:t>
            </w:r>
          </w:p>
        </w:tc>
      </w:tr>
      <w:tr>
        <w:tc>
          <w:tcPr>
            <w:tcW w:type="dxa" w:w="2160"/>
          </w:tcPr>
          <w:p>
            <w:r>
              <w:rPr>
                <w:sz w:val="16"/>
              </w:rPr>
              <w:t>中央社</w:t>
            </w:r>
          </w:p>
        </w:tc>
        <w:tc>
          <w:tcPr>
            <w:tcW w:type="dxa" w:w="2160"/>
          </w:tcPr>
          <w:p>
            <w:r>
              <w:rPr>
                <w:sz w:val="16"/>
              </w:rPr>
              <w:t>台積電跌15元　台股下挫242點收46940點</w:t>
            </w:r>
          </w:p>
        </w:tc>
        <w:tc>
          <w:tcPr>
            <w:tcW w:type="dxa" w:w="2160"/>
          </w:tcPr>
          <w:p>
            <w:r>
              <w:rPr>
                <w:sz w:val="16"/>
              </w:rPr>
              <w:t>2026-09-10</w:t>
            </w:r>
          </w:p>
        </w:tc>
        <w:tc>
          <w:tcPr>
            <w:tcW w:type="dxa" w:w="2160"/>
          </w:tcPr>
          <w:p>
            <w:r>
              <w:rPr>
                <w:sz w:val="16"/>
              </w:rPr>
              <w:t>https://www.cna.com.tw/news/afe/202609100135.aspx</w:t>
            </w:r>
          </w:p>
        </w:tc>
      </w:tr>
      <w:tr>
        <w:tc>
          <w:tcPr>
            <w:tcW w:type="dxa" w:w="2160"/>
          </w:tcPr>
          <w:p>
            <w:r>
              <w:rPr>
                <w:sz w:val="16"/>
              </w:rPr>
              <w:t>中央社</w:t>
            </w:r>
          </w:p>
        </w:tc>
        <w:tc>
          <w:tcPr>
            <w:tcW w:type="dxa" w:w="2160"/>
          </w:tcPr>
          <w:p>
            <w:r>
              <w:rPr>
                <w:sz w:val="16"/>
              </w:rPr>
              <w:t>香港糕點師眼內痣確診惡性黑色素瘤　來台質子治療保視力</w:t>
            </w:r>
          </w:p>
        </w:tc>
        <w:tc>
          <w:tcPr>
            <w:tcW w:type="dxa" w:w="2160"/>
          </w:tcPr>
          <w:p>
            <w:r>
              <w:rPr>
                <w:sz w:val="16"/>
              </w:rPr>
              <w:t>2026-09-10</w:t>
            </w:r>
          </w:p>
        </w:tc>
        <w:tc>
          <w:tcPr>
            <w:tcW w:type="dxa" w:w="2160"/>
          </w:tcPr>
          <w:p>
            <w:r>
              <w:rPr>
                <w:sz w:val="16"/>
              </w:rPr>
              <w:t>https://www.cna.com.tw/news/ahel/202609100136.aspx</w:t>
            </w:r>
          </w:p>
        </w:tc>
      </w:tr>
      <w:tr>
        <w:tc>
          <w:tcPr>
            <w:tcW w:type="dxa" w:w="2160"/>
          </w:tcPr>
          <w:p>
            <w:r>
              <w:rPr>
                <w:sz w:val="16"/>
              </w:rPr>
              <w:t>中央社</w:t>
            </w:r>
          </w:p>
        </w:tc>
        <w:tc>
          <w:tcPr>
            <w:tcW w:type="dxa" w:w="2160"/>
          </w:tcPr>
          <w:p>
            <w:r>
              <w:rPr>
                <w:sz w:val="16"/>
              </w:rPr>
              <w:t>台積電8月營收衝5148億元　再創歷史新高</w:t>
            </w:r>
          </w:p>
        </w:tc>
        <w:tc>
          <w:tcPr>
            <w:tcW w:type="dxa" w:w="2160"/>
          </w:tcPr>
          <w:p>
            <w:r>
              <w:rPr>
                <w:sz w:val="16"/>
              </w:rPr>
              <w:t>2026-09-10</w:t>
            </w:r>
          </w:p>
        </w:tc>
        <w:tc>
          <w:tcPr>
            <w:tcW w:type="dxa" w:w="2160"/>
          </w:tcPr>
          <w:p>
            <w:r>
              <w:rPr>
                <w:sz w:val="16"/>
              </w:rPr>
              <w:t>https://www.cna.com.tw/news/afe/202609100137.aspx</w:t>
            </w:r>
          </w:p>
        </w:tc>
      </w:tr>
      <w:tr>
        <w:tc>
          <w:tcPr>
            <w:tcW w:type="dxa" w:w="2160"/>
          </w:tcPr>
          <w:p>
            <w:r>
              <w:rPr>
                <w:sz w:val="16"/>
              </w:rPr>
              <w:t>中央社</w:t>
            </w:r>
          </w:p>
        </w:tc>
        <w:tc>
          <w:tcPr>
            <w:tcW w:type="dxa" w:w="2160"/>
          </w:tcPr>
          <w:p>
            <w:r>
              <w:rPr>
                <w:sz w:val="16"/>
              </w:rPr>
              <w:t>台股跌242.87點</w:t>
            </w:r>
          </w:p>
        </w:tc>
        <w:tc>
          <w:tcPr>
            <w:tcW w:type="dxa" w:w="2160"/>
          </w:tcPr>
          <w:p>
            <w:r>
              <w:rPr>
                <w:sz w:val="16"/>
              </w:rPr>
              <w:t>2026-09-10</w:t>
            </w:r>
          </w:p>
        </w:tc>
        <w:tc>
          <w:tcPr>
            <w:tcW w:type="dxa" w:w="2160"/>
          </w:tcPr>
          <w:p>
            <w:r>
              <w:rPr>
                <w:sz w:val="16"/>
              </w:rPr>
              <w:t>https://www.cna.com.tw/news/afe/202609100139.aspx</w:t>
            </w:r>
          </w:p>
        </w:tc>
      </w:tr>
      <w:tr>
        <w:tc>
          <w:tcPr>
            <w:tcW w:type="dxa" w:w="2160"/>
          </w:tcPr>
          <w:p>
            <w:r>
              <w:rPr>
                <w:sz w:val="16"/>
              </w:rPr>
              <w:t>中央社</w:t>
            </w:r>
          </w:p>
        </w:tc>
        <w:tc>
          <w:tcPr>
            <w:tcW w:type="dxa" w:w="2160"/>
          </w:tcPr>
          <w:p>
            <w:r>
              <w:rPr>
                <w:sz w:val="16"/>
              </w:rPr>
              <w:t>9月台股期指跌308點</w:t>
            </w:r>
          </w:p>
        </w:tc>
        <w:tc>
          <w:tcPr>
            <w:tcW w:type="dxa" w:w="2160"/>
          </w:tcPr>
          <w:p>
            <w:r>
              <w:rPr>
                <w:sz w:val="16"/>
              </w:rPr>
              <w:t>2026-09-10</w:t>
            </w:r>
          </w:p>
        </w:tc>
        <w:tc>
          <w:tcPr>
            <w:tcW w:type="dxa" w:w="2160"/>
          </w:tcPr>
          <w:p>
            <w:r>
              <w:rPr>
                <w:sz w:val="16"/>
              </w:rPr>
              <w:t>https://www.cna.com.tw/news/afe/202609100146.aspx</w:t>
            </w:r>
          </w:p>
        </w:tc>
      </w:tr>
      <w:tr>
        <w:tc>
          <w:tcPr>
            <w:tcW w:type="dxa" w:w="2160"/>
          </w:tcPr>
          <w:p>
            <w:r>
              <w:rPr>
                <w:sz w:val="16"/>
              </w:rPr>
              <w:t>中央社</w:t>
            </w:r>
          </w:p>
        </w:tc>
        <w:tc>
          <w:tcPr>
            <w:tcW w:type="dxa" w:w="2160"/>
          </w:tcPr>
          <w:p>
            <w:r>
              <w:rPr>
                <w:sz w:val="16"/>
              </w:rPr>
              <w:t>電子傳產弱　台股收46940點下跌242點</w:t>
            </w:r>
          </w:p>
        </w:tc>
        <w:tc>
          <w:tcPr>
            <w:tcW w:type="dxa" w:w="2160"/>
          </w:tcPr>
          <w:p>
            <w:r>
              <w:rPr>
                <w:sz w:val="16"/>
              </w:rPr>
              <w:t>2026-09-10</w:t>
            </w:r>
          </w:p>
        </w:tc>
        <w:tc>
          <w:tcPr>
            <w:tcW w:type="dxa" w:w="2160"/>
          </w:tcPr>
          <w:p>
            <w:r>
              <w:rPr>
                <w:sz w:val="16"/>
              </w:rPr>
              <w:t>https://www.cna.com.tw/news/afe/202609100147.aspx</w:t>
            </w:r>
          </w:p>
        </w:tc>
      </w:tr>
      <w:tr>
        <w:tc>
          <w:tcPr>
            <w:tcW w:type="dxa" w:w="2160"/>
          </w:tcPr>
          <w:p>
            <w:r>
              <w:rPr>
                <w:sz w:val="16"/>
              </w:rPr>
              <w:t>中央社</w:t>
            </w:r>
          </w:p>
        </w:tc>
        <w:tc>
          <w:tcPr>
            <w:tcW w:type="dxa" w:w="2160"/>
          </w:tcPr>
          <w:p>
            <w:r>
              <w:rPr>
                <w:sz w:val="16"/>
              </w:rPr>
              <w:t>國民黨：卓榮泰不副署說法　公然改寫憲法</w:t>
            </w:r>
          </w:p>
        </w:tc>
        <w:tc>
          <w:tcPr>
            <w:tcW w:type="dxa" w:w="2160"/>
          </w:tcPr>
          <w:p>
            <w:r>
              <w:rPr>
                <w:sz w:val="16"/>
              </w:rPr>
              <w:t>2026-09-10</w:t>
            </w:r>
          </w:p>
        </w:tc>
        <w:tc>
          <w:tcPr>
            <w:tcW w:type="dxa" w:w="2160"/>
          </w:tcPr>
          <w:p>
            <w:r>
              <w:rPr>
                <w:sz w:val="16"/>
              </w:rPr>
              <w:t>https://www.cna.com.tw/news/aipl/202609100148.aspx</w:t>
            </w:r>
          </w:p>
        </w:tc>
      </w:tr>
      <w:tr>
        <w:tc>
          <w:tcPr>
            <w:tcW w:type="dxa" w:w="2160"/>
          </w:tcPr>
          <w:p>
            <w:r>
              <w:rPr>
                <w:sz w:val="16"/>
              </w:rPr>
              <w:t>中央社</w:t>
            </w:r>
          </w:p>
        </w:tc>
        <w:tc>
          <w:tcPr>
            <w:tcW w:type="dxa" w:w="2160"/>
          </w:tcPr>
          <w:p>
            <w:r>
              <w:rPr>
                <w:sz w:val="16"/>
              </w:rPr>
              <w:t>9月電子期跌　金融期漲</w:t>
            </w:r>
          </w:p>
        </w:tc>
        <w:tc>
          <w:tcPr>
            <w:tcW w:type="dxa" w:w="2160"/>
          </w:tcPr>
          <w:p>
            <w:r>
              <w:rPr>
                <w:sz w:val="16"/>
              </w:rPr>
              <w:t>2026-09-10</w:t>
            </w:r>
          </w:p>
        </w:tc>
        <w:tc>
          <w:tcPr>
            <w:tcW w:type="dxa" w:w="2160"/>
          </w:tcPr>
          <w:p>
            <w:r>
              <w:rPr>
                <w:sz w:val="16"/>
              </w:rPr>
              <w:t>https://www.cna.com.tw/news/afe/202609100150.aspx</w:t>
            </w:r>
          </w:p>
        </w:tc>
      </w:tr>
      <w:tr>
        <w:tc>
          <w:tcPr>
            <w:tcW w:type="dxa" w:w="2160"/>
          </w:tcPr>
          <w:p>
            <w:r>
              <w:rPr>
                <w:sz w:val="16"/>
              </w:rPr>
              <w:t>中央社</w:t>
            </w:r>
          </w:p>
        </w:tc>
        <w:tc>
          <w:tcPr>
            <w:tcW w:type="dxa" w:w="2160"/>
          </w:tcPr>
          <w:p>
            <w:r>
              <w:rPr>
                <w:sz w:val="16"/>
              </w:rPr>
              <w:t>iPhone新舊機全面漲價　記憶體狂飆醞釀AI通膨</w:t>
            </w:r>
          </w:p>
        </w:tc>
        <w:tc>
          <w:tcPr>
            <w:tcW w:type="dxa" w:w="2160"/>
          </w:tcPr>
          <w:p>
            <w:r>
              <w:rPr>
                <w:sz w:val="16"/>
              </w:rPr>
              <w:t>2026-09-10</w:t>
            </w:r>
          </w:p>
        </w:tc>
        <w:tc>
          <w:tcPr>
            <w:tcW w:type="dxa" w:w="2160"/>
          </w:tcPr>
          <w:p>
            <w:r>
              <w:rPr>
                <w:sz w:val="16"/>
              </w:rPr>
              <w:t>https://www.cna.com.tw/news/afe/202609100151.aspx</w:t>
            </w:r>
          </w:p>
        </w:tc>
      </w:tr>
      <w:tr>
        <w:tc>
          <w:tcPr>
            <w:tcW w:type="dxa" w:w="2160"/>
          </w:tcPr>
          <w:p>
            <w:r>
              <w:rPr>
                <w:sz w:val="16"/>
              </w:rPr>
              <w:t>中央社</w:t>
            </w:r>
          </w:p>
        </w:tc>
        <w:tc>
          <w:tcPr>
            <w:tcW w:type="dxa" w:w="2160"/>
          </w:tcPr>
          <w:p>
            <w:r>
              <w:rPr>
                <w:sz w:val="16"/>
              </w:rPr>
              <w:t>弘道基金會抽樣調查　逾3成長輩潛藏肌少症風險</w:t>
            </w:r>
          </w:p>
        </w:tc>
        <w:tc>
          <w:tcPr>
            <w:tcW w:type="dxa" w:w="2160"/>
          </w:tcPr>
          <w:p>
            <w:r>
              <w:rPr>
                <w:sz w:val="16"/>
              </w:rPr>
              <w:t>2026-09-10</w:t>
            </w:r>
          </w:p>
        </w:tc>
        <w:tc>
          <w:tcPr>
            <w:tcW w:type="dxa" w:w="2160"/>
          </w:tcPr>
          <w:p>
            <w:r>
              <w:rPr>
                <w:sz w:val="16"/>
              </w:rPr>
              <w:t>https://www.cna.com.tw/news/ahel/202609100153.aspx</w:t>
            </w:r>
          </w:p>
        </w:tc>
      </w:tr>
      <w:tr>
        <w:tc>
          <w:tcPr>
            <w:tcW w:type="dxa" w:w="2160"/>
          </w:tcPr>
          <w:p>
            <w:r>
              <w:rPr>
                <w:sz w:val="16"/>
              </w:rPr>
              <w:t>中央社</w:t>
            </w:r>
          </w:p>
        </w:tc>
        <w:tc>
          <w:tcPr>
            <w:tcW w:type="dxa" w:w="2160"/>
          </w:tcPr>
          <w:p>
            <w:r>
              <w:rPr>
                <w:sz w:val="16"/>
              </w:rPr>
              <w:t>iPhone 18 Pro預約　電信業迎高階換機潮摺疊機動能</w:t>
            </w:r>
          </w:p>
        </w:tc>
        <w:tc>
          <w:tcPr>
            <w:tcW w:type="dxa" w:w="2160"/>
          </w:tcPr>
          <w:p>
            <w:r>
              <w:rPr>
                <w:sz w:val="16"/>
              </w:rPr>
              <w:t>2026-09-10</w:t>
            </w:r>
          </w:p>
        </w:tc>
        <w:tc>
          <w:tcPr>
            <w:tcW w:type="dxa" w:w="2160"/>
          </w:tcPr>
          <w:p>
            <w:r>
              <w:rPr>
                <w:sz w:val="16"/>
              </w:rPr>
              <w:t>https://www.cna.com.tw/news/afe/202609100156.aspx</w:t>
            </w:r>
          </w:p>
        </w:tc>
      </w:tr>
      <w:tr>
        <w:tc>
          <w:tcPr>
            <w:tcW w:type="dxa" w:w="2160"/>
          </w:tcPr>
          <w:p>
            <w:r>
              <w:rPr>
                <w:sz w:val="16"/>
              </w:rPr>
              <w:t>中央社</w:t>
            </w:r>
          </w:p>
        </w:tc>
        <w:tc>
          <w:tcPr>
            <w:tcW w:type="dxa" w:w="2160"/>
          </w:tcPr>
          <w:p>
            <w:r>
              <w:rPr>
                <w:sz w:val="16"/>
              </w:rPr>
              <w:t>台機械出口連19個月成長　公會：今年出口產值拚新高</w:t>
            </w:r>
          </w:p>
        </w:tc>
        <w:tc>
          <w:tcPr>
            <w:tcW w:type="dxa" w:w="2160"/>
          </w:tcPr>
          <w:p>
            <w:r>
              <w:rPr>
                <w:sz w:val="16"/>
              </w:rPr>
              <w:t>2026-09-10</w:t>
            </w:r>
          </w:p>
        </w:tc>
        <w:tc>
          <w:tcPr>
            <w:tcW w:type="dxa" w:w="2160"/>
          </w:tcPr>
          <w:p>
            <w:r>
              <w:rPr>
                <w:sz w:val="16"/>
              </w:rPr>
              <w:t>https://www.cna.com.tw/news/afe/202609100160.aspx</w:t>
            </w:r>
          </w:p>
        </w:tc>
      </w:tr>
      <w:tr>
        <w:tc>
          <w:tcPr>
            <w:tcW w:type="dxa" w:w="2160"/>
          </w:tcPr>
          <w:p>
            <w:r>
              <w:rPr>
                <w:sz w:val="16"/>
              </w:rPr>
              <w:t>中央社</w:t>
            </w:r>
          </w:p>
        </w:tc>
        <w:tc>
          <w:tcPr>
            <w:tcW w:type="dxa" w:w="2160"/>
          </w:tcPr>
          <w:p>
            <w:r>
              <w:rPr>
                <w:sz w:val="16"/>
              </w:rPr>
              <w:t>中小微企業條例10月送審　租稅減免逾4000家受惠</w:t>
            </w:r>
          </w:p>
        </w:tc>
        <w:tc>
          <w:tcPr>
            <w:tcW w:type="dxa" w:w="2160"/>
          </w:tcPr>
          <w:p>
            <w:r>
              <w:rPr>
                <w:sz w:val="16"/>
              </w:rPr>
              <w:t>2026-09-10</w:t>
            </w:r>
          </w:p>
        </w:tc>
        <w:tc>
          <w:tcPr>
            <w:tcW w:type="dxa" w:w="2160"/>
          </w:tcPr>
          <w:p>
            <w:r>
              <w:rPr>
                <w:sz w:val="16"/>
              </w:rPr>
              <w:t>https://www.cna.com.tw/news/aipl/202609100163.aspx</w:t>
            </w:r>
          </w:p>
        </w:tc>
      </w:tr>
      <w:tr>
        <w:tc>
          <w:tcPr>
            <w:tcW w:type="dxa" w:w="2160"/>
          </w:tcPr>
          <w:p>
            <w:r>
              <w:rPr>
                <w:sz w:val="16"/>
              </w:rPr>
              <w:t>中央社</w:t>
            </w:r>
          </w:p>
        </w:tc>
        <w:tc>
          <w:tcPr>
            <w:tcW w:type="dxa" w:w="2160"/>
          </w:tcPr>
          <w:p>
            <w:r>
              <w:rPr>
                <w:sz w:val="16"/>
              </w:rPr>
              <w:t>市場對油價日圓態度審慎　日股收高</w:t>
            </w:r>
          </w:p>
        </w:tc>
        <w:tc>
          <w:tcPr>
            <w:tcW w:type="dxa" w:w="2160"/>
          </w:tcPr>
          <w:p>
            <w:r>
              <w:rPr>
                <w:sz w:val="16"/>
              </w:rPr>
              <w:t>2026-09-10</w:t>
            </w:r>
          </w:p>
        </w:tc>
        <w:tc>
          <w:tcPr>
            <w:tcW w:type="dxa" w:w="2160"/>
          </w:tcPr>
          <w:p>
            <w:r>
              <w:rPr>
                <w:sz w:val="16"/>
              </w:rPr>
              <w:t>https://www.cna.com.tw/news/afe/202609100167.aspx</w:t>
            </w:r>
          </w:p>
        </w:tc>
      </w:tr>
      <w:tr>
        <w:tc>
          <w:tcPr>
            <w:tcW w:type="dxa" w:w="2160"/>
          </w:tcPr>
          <w:p>
            <w:r>
              <w:rPr>
                <w:sz w:val="16"/>
              </w:rPr>
              <w:t>中央社</w:t>
            </w:r>
          </w:p>
        </w:tc>
        <w:tc>
          <w:tcPr>
            <w:tcW w:type="dxa" w:w="2160"/>
          </w:tcPr>
          <w:p>
            <w:r>
              <w:rPr>
                <w:sz w:val="16"/>
              </w:rPr>
              <w:t>三大法人賣超台股503.11億元</w:t>
            </w:r>
          </w:p>
        </w:tc>
        <w:tc>
          <w:tcPr>
            <w:tcW w:type="dxa" w:w="2160"/>
          </w:tcPr>
          <w:p>
            <w:r>
              <w:rPr>
                <w:sz w:val="16"/>
              </w:rPr>
              <w:t>2026-09-10</w:t>
            </w:r>
          </w:p>
        </w:tc>
        <w:tc>
          <w:tcPr>
            <w:tcW w:type="dxa" w:w="2160"/>
          </w:tcPr>
          <w:p>
            <w:r>
              <w:rPr>
                <w:sz w:val="16"/>
              </w:rPr>
              <w:t>https://www.cna.com.tw/news/afe/202609100168.aspx</w:t>
            </w:r>
          </w:p>
        </w:tc>
      </w:tr>
      <w:tr>
        <w:tc>
          <w:tcPr>
            <w:tcW w:type="dxa" w:w="2160"/>
          </w:tcPr>
          <w:p>
            <w:r>
              <w:rPr>
                <w:sz w:val="16"/>
              </w:rPr>
              <w:t>中央社</w:t>
            </w:r>
          </w:p>
        </w:tc>
        <w:tc>
          <w:tcPr>
            <w:tcW w:type="dxa" w:w="2160"/>
          </w:tcPr>
          <w:p>
            <w:r>
              <w:rPr>
                <w:sz w:val="16"/>
              </w:rPr>
              <w:t>瑞幸咖啡傳進軍台灣　經長：代理商模式恐有規避審查疑慮</w:t>
            </w:r>
          </w:p>
        </w:tc>
        <w:tc>
          <w:tcPr>
            <w:tcW w:type="dxa" w:w="2160"/>
          </w:tcPr>
          <w:p>
            <w:r>
              <w:rPr>
                <w:sz w:val="16"/>
              </w:rPr>
              <w:t>2026-09-10</w:t>
            </w:r>
          </w:p>
        </w:tc>
        <w:tc>
          <w:tcPr>
            <w:tcW w:type="dxa" w:w="2160"/>
          </w:tcPr>
          <w:p>
            <w:r>
              <w:rPr>
                <w:sz w:val="16"/>
              </w:rPr>
              <w:t>https://www.cna.com.tw/news/afe/202609100175.aspx</w:t>
            </w:r>
          </w:p>
        </w:tc>
      </w:tr>
      <w:tr>
        <w:tc>
          <w:tcPr>
            <w:tcW w:type="dxa" w:w="2160"/>
          </w:tcPr>
          <w:p>
            <w:r>
              <w:rPr>
                <w:sz w:val="16"/>
              </w:rPr>
              <w:t>中央社</w:t>
            </w:r>
          </w:p>
        </w:tc>
        <w:tc>
          <w:tcPr>
            <w:tcW w:type="dxa" w:w="2160"/>
          </w:tcPr>
          <w:p>
            <w:r>
              <w:rPr>
                <w:sz w:val="16"/>
              </w:rPr>
              <w:t>大巨蛋球賽老鼠亂入　遠雄：啟動全面巡檢清消</w:t>
            </w:r>
          </w:p>
        </w:tc>
        <w:tc>
          <w:tcPr>
            <w:tcW w:type="dxa" w:w="2160"/>
          </w:tcPr>
          <w:p>
            <w:r>
              <w:rPr>
                <w:sz w:val="16"/>
              </w:rPr>
              <w:t>2026-09-10</w:t>
            </w:r>
          </w:p>
        </w:tc>
        <w:tc>
          <w:tcPr>
            <w:tcW w:type="dxa" w:w="2160"/>
          </w:tcPr>
          <w:p>
            <w:r>
              <w:rPr>
                <w:sz w:val="16"/>
              </w:rPr>
              <w:t>https://www.cna.com.tw/news/aspt/202609100178.aspx</w:t>
            </w:r>
          </w:p>
        </w:tc>
      </w:tr>
      <w:tr>
        <w:tc>
          <w:tcPr>
            <w:tcW w:type="dxa" w:w="2160"/>
          </w:tcPr>
          <w:p>
            <w:r>
              <w:rPr>
                <w:sz w:val="16"/>
              </w:rPr>
              <w:t>中央社</w:t>
            </w:r>
          </w:p>
        </w:tc>
        <w:tc>
          <w:tcPr>
            <w:tcW w:type="dxa" w:w="2160"/>
          </w:tcPr>
          <w:p>
            <w:r>
              <w:rPr>
                <w:sz w:val="16"/>
              </w:rPr>
              <w:t>大學迎新巧思多　世新秀數位工具、華梵推覺性呼吸</w:t>
            </w:r>
          </w:p>
        </w:tc>
        <w:tc>
          <w:tcPr>
            <w:tcW w:type="dxa" w:w="2160"/>
          </w:tcPr>
          <w:p>
            <w:r>
              <w:rPr>
                <w:sz w:val="16"/>
              </w:rPr>
              <w:t>2026-09-10</w:t>
            </w:r>
          </w:p>
        </w:tc>
        <w:tc>
          <w:tcPr>
            <w:tcW w:type="dxa" w:w="2160"/>
          </w:tcPr>
          <w:p>
            <w:r>
              <w:rPr>
                <w:sz w:val="16"/>
              </w:rPr>
              <w:t>https://www.cna.com.tw/news/ahel/202609100183.aspx</w:t>
            </w:r>
          </w:p>
        </w:tc>
      </w:tr>
      <w:tr>
        <w:tc>
          <w:tcPr>
            <w:tcW w:type="dxa" w:w="2160"/>
          </w:tcPr>
          <w:p>
            <w:r>
              <w:rPr>
                <w:sz w:val="16"/>
              </w:rPr>
              <w:t>中央社</w:t>
            </w:r>
          </w:p>
        </w:tc>
        <w:tc>
          <w:tcPr>
            <w:tcW w:type="dxa" w:w="2160"/>
          </w:tcPr>
          <w:p>
            <w:r>
              <w:rPr>
                <w:sz w:val="16"/>
              </w:rPr>
              <w:t>畸零股爭議　緯穎：小股東可10元認購1股　權利不得移轉</w:t>
            </w:r>
          </w:p>
        </w:tc>
        <w:tc>
          <w:tcPr>
            <w:tcW w:type="dxa" w:w="2160"/>
          </w:tcPr>
          <w:p>
            <w:r>
              <w:rPr>
                <w:sz w:val="16"/>
              </w:rPr>
              <w:t>2026-09-10</w:t>
            </w:r>
          </w:p>
        </w:tc>
        <w:tc>
          <w:tcPr>
            <w:tcW w:type="dxa" w:w="2160"/>
          </w:tcPr>
          <w:p>
            <w:r>
              <w:rPr>
                <w:sz w:val="16"/>
              </w:rPr>
              <w:t>https://www.cna.com.tw/news/afe/202609100187.aspx</w:t>
            </w:r>
          </w:p>
        </w:tc>
      </w:tr>
      <w:tr>
        <w:tc>
          <w:tcPr>
            <w:tcW w:type="dxa" w:w="2160"/>
          </w:tcPr>
          <w:p>
            <w:r>
              <w:rPr>
                <w:sz w:val="16"/>
              </w:rPr>
              <w:t>中央社</w:t>
            </w:r>
          </w:p>
        </w:tc>
        <w:tc>
          <w:tcPr>
            <w:tcW w:type="dxa" w:w="2160"/>
          </w:tcPr>
          <w:p>
            <w:r>
              <w:rPr>
                <w:sz w:val="16"/>
              </w:rPr>
              <w:t>川普重提晶片重稅　政院：續透過政府機制協助業者</w:t>
            </w:r>
          </w:p>
        </w:tc>
        <w:tc>
          <w:tcPr>
            <w:tcW w:type="dxa" w:w="2160"/>
          </w:tcPr>
          <w:p>
            <w:r>
              <w:rPr>
                <w:sz w:val="16"/>
              </w:rPr>
              <w:t>2026-09-10</w:t>
            </w:r>
          </w:p>
        </w:tc>
        <w:tc>
          <w:tcPr>
            <w:tcW w:type="dxa" w:w="2160"/>
          </w:tcPr>
          <w:p>
            <w:r>
              <w:rPr>
                <w:sz w:val="16"/>
              </w:rPr>
              <w:t>https://www.cna.com.tw/news/aipl/202609100191.aspx</w:t>
            </w:r>
          </w:p>
        </w:tc>
      </w:tr>
      <w:tr>
        <w:tc>
          <w:tcPr>
            <w:tcW w:type="dxa" w:w="2160"/>
          </w:tcPr>
          <w:p>
            <w:r>
              <w:rPr>
                <w:sz w:val="16"/>
              </w:rPr>
              <w:t>中央社</w:t>
            </w:r>
          </w:p>
        </w:tc>
        <w:tc>
          <w:tcPr>
            <w:tcW w:type="dxa" w:w="2160"/>
          </w:tcPr>
          <w:p>
            <w:r>
              <w:rPr>
                <w:sz w:val="16"/>
              </w:rPr>
              <w:t>綠色投融資規模逾5.4兆元　財長勉公股銀助企業轉型</w:t>
            </w:r>
          </w:p>
        </w:tc>
        <w:tc>
          <w:tcPr>
            <w:tcW w:type="dxa" w:w="2160"/>
          </w:tcPr>
          <w:p>
            <w:r>
              <w:rPr>
                <w:sz w:val="16"/>
              </w:rPr>
              <w:t>2026-09-10</w:t>
            </w:r>
          </w:p>
        </w:tc>
        <w:tc>
          <w:tcPr>
            <w:tcW w:type="dxa" w:w="2160"/>
          </w:tcPr>
          <w:p>
            <w:r>
              <w:rPr>
                <w:sz w:val="16"/>
              </w:rPr>
              <w:t>https://www.cna.com.tw/news/afe/202609100197.aspx</w:t>
            </w:r>
          </w:p>
        </w:tc>
      </w:tr>
      <w:tr>
        <w:tc>
          <w:tcPr>
            <w:tcW w:type="dxa" w:w="2160"/>
          </w:tcPr>
          <w:p>
            <w:r>
              <w:rPr>
                <w:sz w:val="16"/>
              </w:rPr>
              <w:t>中央社</w:t>
            </w:r>
          </w:p>
        </w:tc>
        <w:tc>
          <w:tcPr>
            <w:tcW w:type="dxa" w:w="2160"/>
          </w:tcPr>
          <w:p>
            <w:r>
              <w:rPr>
                <w:sz w:val="16"/>
              </w:rPr>
              <w:t>蔡英文、蔡明忠台大對談　反思AI時代的法律挑戰</w:t>
            </w:r>
          </w:p>
        </w:tc>
        <w:tc>
          <w:tcPr>
            <w:tcW w:type="dxa" w:w="2160"/>
          </w:tcPr>
          <w:p>
            <w:r>
              <w:rPr>
                <w:sz w:val="16"/>
              </w:rPr>
              <w:t>2026-09-10</w:t>
            </w:r>
          </w:p>
        </w:tc>
        <w:tc>
          <w:tcPr>
            <w:tcW w:type="dxa" w:w="2160"/>
          </w:tcPr>
          <w:p>
            <w:r>
              <w:rPr>
                <w:sz w:val="16"/>
              </w:rPr>
              <w:t>https://www.cna.com.tw/news/ahel/202609100200.aspx</w:t>
            </w:r>
          </w:p>
        </w:tc>
      </w:tr>
      <w:tr>
        <w:tc>
          <w:tcPr>
            <w:tcW w:type="dxa" w:w="2160"/>
          </w:tcPr>
          <w:p>
            <w:r>
              <w:rPr>
                <w:sz w:val="16"/>
              </w:rPr>
              <w:t>中央社</w:t>
            </w:r>
          </w:p>
        </w:tc>
        <w:tc>
          <w:tcPr>
            <w:tcW w:type="dxa" w:w="2160"/>
          </w:tcPr>
          <w:p>
            <w:r>
              <w:rPr>
                <w:sz w:val="16"/>
              </w:rPr>
              <w:t>駁外媒質疑　吳釗燮：台灣自我防衛決心從未如此堅定</w:t>
            </w:r>
          </w:p>
        </w:tc>
        <w:tc>
          <w:tcPr>
            <w:tcW w:type="dxa" w:w="2160"/>
          </w:tcPr>
          <w:p>
            <w:r>
              <w:rPr>
                <w:sz w:val="16"/>
              </w:rPr>
              <w:t>2026-09-10</w:t>
            </w:r>
          </w:p>
        </w:tc>
        <w:tc>
          <w:tcPr>
            <w:tcW w:type="dxa" w:w="2160"/>
          </w:tcPr>
          <w:p>
            <w:r>
              <w:rPr>
                <w:sz w:val="16"/>
              </w:rPr>
              <w:t>https://www.cna.com.tw/news/aipl/202609100201.aspx</w:t>
            </w:r>
          </w:p>
        </w:tc>
      </w:tr>
      <w:tr>
        <w:tc>
          <w:tcPr>
            <w:tcW w:type="dxa" w:w="2160"/>
          </w:tcPr>
          <w:p>
            <w:r>
              <w:rPr>
                <w:sz w:val="16"/>
              </w:rPr>
              <w:t>中央社</w:t>
            </w:r>
          </w:p>
        </w:tc>
        <w:tc>
          <w:tcPr>
            <w:tcW w:type="dxa" w:w="2160"/>
          </w:tcPr>
          <w:p>
            <w:r>
              <w:rPr>
                <w:sz w:val="16"/>
              </w:rPr>
              <w:t>柯志恩提出社福與運動政策　賴瑞隆陸續成立後援會</w:t>
            </w:r>
          </w:p>
        </w:tc>
        <w:tc>
          <w:tcPr>
            <w:tcW w:type="dxa" w:w="2160"/>
          </w:tcPr>
          <w:p>
            <w:r>
              <w:rPr>
                <w:sz w:val="16"/>
              </w:rPr>
              <w:t>2026-09-10</w:t>
            </w:r>
          </w:p>
        </w:tc>
        <w:tc>
          <w:tcPr>
            <w:tcW w:type="dxa" w:w="2160"/>
          </w:tcPr>
          <w:p>
            <w:r>
              <w:rPr>
                <w:sz w:val="16"/>
              </w:rPr>
              <w:t>https://www.cna.com.tw/news/aipl/202609100212.aspx</w:t>
            </w:r>
          </w:p>
        </w:tc>
      </w:tr>
      <w:tr>
        <w:tc>
          <w:tcPr>
            <w:tcW w:type="dxa" w:w="2160"/>
          </w:tcPr>
          <w:p>
            <w:r>
              <w:rPr>
                <w:sz w:val="16"/>
              </w:rPr>
              <w:t>中央社</w:t>
            </w:r>
          </w:p>
        </w:tc>
        <w:tc>
          <w:tcPr>
            <w:tcW w:type="dxa" w:w="2160"/>
          </w:tcPr>
          <w:p>
            <w:r>
              <w:rPr>
                <w:sz w:val="16"/>
              </w:rPr>
              <w:t>士電擴變壓器產能3成　因應AIDC和半導體業需求</w:t>
            </w:r>
          </w:p>
        </w:tc>
        <w:tc>
          <w:tcPr>
            <w:tcW w:type="dxa" w:w="2160"/>
          </w:tcPr>
          <w:p>
            <w:r>
              <w:rPr>
                <w:sz w:val="16"/>
              </w:rPr>
              <w:t>2026-09-10</w:t>
            </w:r>
          </w:p>
        </w:tc>
        <w:tc>
          <w:tcPr>
            <w:tcW w:type="dxa" w:w="2160"/>
          </w:tcPr>
          <w:p>
            <w:r>
              <w:rPr>
                <w:sz w:val="16"/>
              </w:rPr>
              <w:t>https://www.cna.com.tw/news/afe/202609100215.aspx</w:t>
            </w:r>
          </w:p>
        </w:tc>
      </w:tr>
      <w:tr>
        <w:tc>
          <w:tcPr>
            <w:tcW w:type="dxa" w:w="2160"/>
          </w:tcPr>
          <w:p>
            <w:r>
              <w:rPr>
                <w:sz w:val="16"/>
              </w:rPr>
              <w:t>中央社</w:t>
            </w:r>
          </w:p>
        </w:tc>
        <w:tc>
          <w:tcPr>
            <w:tcW w:type="dxa" w:w="2160"/>
          </w:tcPr>
          <w:p>
            <w:r>
              <w:rPr>
                <w:sz w:val="16"/>
              </w:rPr>
              <w:t>民團促學校午餐升級　已獲11名地方首長參選人簽署</w:t>
            </w:r>
          </w:p>
        </w:tc>
        <w:tc>
          <w:tcPr>
            <w:tcW w:type="dxa" w:w="2160"/>
          </w:tcPr>
          <w:p>
            <w:r>
              <w:rPr>
                <w:sz w:val="16"/>
              </w:rPr>
              <w:t>2026-09-10</w:t>
            </w:r>
          </w:p>
        </w:tc>
        <w:tc>
          <w:tcPr>
            <w:tcW w:type="dxa" w:w="2160"/>
          </w:tcPr>
          <w:p>
            <w:r>
              <w:rPr>
                <w:sz w:val="16"/>
              </w:rPr>
              <w:t>https://www.cna.com.tw/news/ahel/202609100229.aspx</w:t>
            </w:r>
          </w:p>
        </w:tc>
      </w:tr>
      <w:tr>
        <w:tc>
          <w:tcPr>
            <w:tcW w:type="dxa" w:w="2160"/>
          </w:tcPr>
          <w:p>
            <w:r>
              <w:rPr>
                <w:sz w:val="16"/>
              </w:rPr>
              <w:t>中央社</w:t>
            </w:r>
          </w:p>
        </w:tc>
        <w:tc>
          <w:tcPr>
            <w:tcW w:type="dxa" w:w="2160"/>
          </w:tcPr>
          <w:p>
            <w:r>
              <w:rPr>
                <w:sz w:val="16"/>
              </w:rPr>
              <w:t>胡佛研究所訪團拜會民進黨　聚焦政治兩極化議題</w:t>
            </w:r>
          </w:p>
        </w:tc>
        <w:tc>
          <w:tcPr>
            <w:tcW w:type="dxa" w:w="2160"/>
          </w:tcPr>
          <w:p>
            <w:r>
              <w:rPr>
                <w:sz w:val="16"/>
              </w:rPr>
              <w:t>2026-09-10</w:t>
            </w:r>
          </w:p>
        </w:tc>
        <w:tc>
          <w:tcPr>
            <w:tcW w:type="dxa" w:w="2160"/>
          </w:tcPr>
          <w:p>
            <w:r>
              <w:rPr>
                <w:sz w:val="16"/>
              </w:rPr>
              <w:t>https://www.cna.com.tw/news/aipl/202609100257.aspx</w:t>
            </w:r>
          </w:p>
        </w:tc>
      </w:tr>
      <w:tr>
        <w:tc>
          <w:tcPr>
            <w:tcW w:type="dxa" w:w="2160"/>
          </w:tcPr>
          <w:p>
            <w:r>
              <w:rPr>
                <w:sz w:val="16"/>
              </w:rPr>
              <w:t>中央社</w:t>
            </w:r>
          </w:p>
        </w:tc>
        <w:tc>
          <w:tcPr>
            <w:tcW w:type="dxa" w:w="2160"/>
          </w:tcPr>
          <w:p>
            <w:r>
              <w:rPr>
                <w:sz w:val="16"/>
              </w:rPr>
              <w:t>和碩8月營收883億年增34%　通訊產品助攻</w:t>
            </w:r>
          </w:p>
        </w:tc>
        <w:tc>
          <w:tcPr>
            <w:tcW w:type="dxa" w:w="2160"/>
          </w:tcPr>
          <w:p>
            <w:r>
              <w:rPr>
                <w:sz w:val="16"/>
              </w:rPr>
              <w:t>2026-09-10</w:t>
            </w:r>
          </w:p>
        </w:tc>
        <w:tc>
          <w:tcPr>
            <w:tcW w:type="dxa" w:w="2160"/>
          </w:tcPr>
          <w:p>
            <w:r>
              <w:rPr>
                <w:sz w:val="16"/>
              </w:rPr>
              <w:t>https://www.cna.com.tw/news/afe/202609100265.aspx</w:t>
            </w:r>
          </w:p>
        </w:tc>
      </w:tr>
      <w:tr>
        <w:tc>
          <w:tcPr>
            <w:tcW w:type="dxa" w:w="2160"/>
          </w:tcPr>
          <w:p>
            <w:r>
              <w:rPr>
                <w:sz w:val="16"/>
              </w:rPr>
              <w:t>中央社</w:t>
            </w:r>
          </w:p>
        </w:tc>
        <w:tc>
          <w:tcPr>
            <w:tcW w:type="dxa" w:w="2160"/>
          </w:tcPr>
          <w:p>
            <w:r>
              <w:rPr>
                <w:sz w:val="16"/>
              </w:rPr>
              <w:t>華航、長榮航8月營收寫歷史次高　暑期旺季助攻</w:t>
            </w:r>
          </w:p>
        </w:tc>
        <w:tc>
          <w:tcPr>
            <w:tcW w:type="dxa" w:w="2160"/>
          </w:tcPr>
          <w:p>
            <w:r>
              <w:rPr>
                <w:sz w:val="16"/>
              </w:rPr>
              <w:t>2026-09-10</w:t>
            </w:r>
          </w:p>
        </w:tc>
        <w:tc>
          <w:tcPr>
            <w:tcW w:type="dxa" w:w="2160"/>
          </w:tcPr>
          <w:p>
            <w:r>
              <w:rPr>
                <w:sz w:val="16"/>
              </w:rPr>
              <w:t>https://www.cna.com.tw/news/afe/202609100273.aspx</w:t>
            </w:r>
          </w:p>
        </w:tc>
      </w:tr>
      <w:tr>
        <w:tc>
          <w:tcPr>
            <w:tcW w:type="dxa" w:w="2160"/>
          </w:tcPr>
          <w:p>
            <w:r>
              <w:rPr>
                <w:sz w:val="16"/>
              </w:rPr>
              <w:t>中央社</w:t>
            </w:r>
          </w:p>
        </w:tc>
        <w:tc>
          <w:tcPr>
            <w:tcW w:type="dxa" w:w="2160"/>
          </w:tcPr>
          <w:p>
            <w:r>
              <w:rPr>
                <w:sz w:val="16"/>
              </w:rPr>
              <w:t>AI生成「金特務」3分鐘動作戲引話題  韓國推AI影視製作</w:t>
            </w:r>
          </w:p>
        </w:tc>
        <w:tc>
          <w:tcPr>
            <w:tcW w:type="dxa" w:w="2160"/>
          </w:tcPr>
          <w:p>
            <w:r>
              <w:rPr>
                <w:sz w:val="16"/>
              </w:rPr>
              <w:t>2026-09-10</w:t>
            </w:r>
          </w:p>
        </w:tc>
        <w:tc>
          <w:tcPr>
            <w:tcW w:type="dxa" w:w="2160"/>
          </w:tcPr>
          <w:p>
            <w:r>
              <w:rPr>
                <w:sz w:val="16"/>
              </w:rPr>
              <w:t>https://www.cna.com.tw/news/ait/202609100275.aspx</w:t>
            </w:r>
          </w:p>
        </w:tc>
      </w:tr>
      <w:tr>
        <w:tc>
          <w:tcPr>
            <w:tcW w:type="dxa" w:w="2160"/>
          </w:tcPr>
          <w:p>
            <w:r>
              <w:rPr>
                <w:sz w:val="16"/>
              </w:rPr>
              <w:t>中央社</w:t>
            </w:r>
          </w:p>
        </w:tc>
        <w:tc>
          <w:tcPr>
            <w:tcW w:type="dxa" w:w="2160"/>
          </w:tcPr>
          <w:p>
            <w:r>
              <w:rPr>
                <w:sz w:val="16"/>
              </w:rPr>
              <w:t>另一半個性驟變為暴躁健忘　醫提醒10大失智警訊</w:t>
            </w:r>
          </w:p>
        </w:tc>
        <w:tc>
          <w:tcPr>
            <w:tcW w:type="dxa" w:w="2160"/>
          </w:tcPr>
          <w:p>
            <w:r>
              <w:rPr>
                <w:sz w:val="16"/>
              </w:rPr>
              <w:t>2026-09-10</w:t>
            </w:r>
          </w:p>
        </w:tc>
        <w:tc>
          <w:tcPr>
            <w:tcW w:type="dxa" w:w="2160"/>
          </w:tcPr>
          <w:p>
            <w:r>
              <w:rPr>
                <w:sz w:val="16"/>
              </w:rPr>
              <w:t>https://www.cna.com.tw/news/ahel/202609100277.aspx</w:t>
            </w:r>
          </w:p>
        </w:tc>
      </w:tr>
      <w:tr>
        <w:tc>
          <w:tcPr>
            <w:tcW w:type="dxa" w:w="2160"/>
          </w:tcPr>
          <w:p>
            <w:r>
              <w:rPr>
                <w:sz w:val="16"/>
              </w:rPr>
              <w:t>中央社</w:t>
            </w:r>
          </w:p>
        </w:tc>
        <w:tc>
          <w:tcPr>
            <w:tcW w:type="dxa" w:w="2160"/>
          </w:tcPr>
          <w:p>
            <w:r>
              <w:rPr>
                <w:sz w:val="16"/>
              </w:rPr>
              <w:t>警消等深夜危勞津貼擴大發放　明年1月上路6.8萬人受惠</w:t>
            </w:r>
          </w:p>
        </w:tc>
        <w:tc>
          <w:tcPr>
            <w:tcW w:type="dxa" w:w="2160"/>
          </w:tcPr>
          <w:p>
            <w:r>
              <w:rPr>
                <w:sz w:val="16"/>
              </w:rPr>
              <w:t>2026-09-10</w:t>
            </w:r>
          </w:p>
        </w:tc>
        <w:tc>
          <w:tcPr>
            <w:tcW w:type="dxa" w:w="2160"/>
          </w:tcPr>
          <w:p>
            <w:r>
              <w:rPr>
                <w:sz w:val="16"/>
              </w:rPr>
              <w:t>https://www.cna.com.tw/news/aipl/202609100280.aspx</w:t>
            </w:r>
          </w:p>
        </w:tc>
      </w:tr>
      <w:tr>
        <w:tc>
          <w:tcPr>
            <w:tcW w:type="dxa" w:w="2160"/>
          </w:tcPr>
          <w:p>
            <w:r>
              <w:rPr>
                <w:sz w:val="16"/>
              </w:rPr>
              <w:t>中央社</w:t>
            </w:r>
          </w:p>
        </w:tc>
        <w:tc>
          <w:tcPr>
            <w:tcW w:type="dxa" w:w="2160"/>
          </w:tcPr>
          <w:p>
            <w:r>
              <w:rPr>
                <w:sz w:val="16"/>
              </w:rPr>
              <w:t>台電爭取核二安檢準備期　經部：安全是最大前提、無急就章</w:t>
            </w:r>
          </w:p>
        </w:tc>
        <w:tc>
          <w:tcPr>
            <w:tcW w:type="dxa" w:w="2160"/>
          </w:tcPr>
          <w:p>
            <w:r>
              <w:rPr>
                <w:sz w:val="16"/>
              </w:rPr>
              <w:t>2026-09-10</w:t>
            </w:r>
          </w:p>
        </w:tc>
        <w:tc>
          <w:tcPr>
            <w:tcW w:type="dxa" w:w="2160"/>
          </w:tcPr>
          <w:p>
            <w:r>
              <w:rPr>
                <w:sz w:val="16"/>
              </w:rPr>
              <w:t>https://www.cna.com.tw/news/afe/202609100282.aspx</w:t>
            </w:r>
          </w:p>
        </w:tc>
      </w:tr>
      <w:tr>
        <w:tc>
          <w:tcPr>
            <w:tcW w:type="dxa" w:w="2160"/>
          </w:tcPr>
          <w:p>
            <w:r>
              <w:rPr>
                <w:sz w:val="16"/>
              </w:rPr>
              <w:t>中央社</w:t>
            </w:r>
          </w:p>
        </w:tc>
        <w:tc>
          <w:tcPr>
            <w:tcW w:type="dxa" w:w="2160"/>
          </w:tcPr>
          <w:p>
            <w:r>
              <w:rPr>
                <w:sz w:val="16"/>
              </w:rPr>
              <w:t>股匯齊跌　新台幣收31.548元終止連4升</w:t>
            </w:r>
          </w:p>
        </w:tc>
        <w:tc>
          <w:tcPr>
            <w:tcW w:type="dxa" w:w="2160"/>
          </w:tcPr>
          <w:p>
            <w:r>
              <w:rPr>
                <w:sz w:val="16"/>
              </w:rPr>
              <w:t>2026-09-10</w:t>
            </w:r>
          </w:p>
        </w:tc>
        <w:tc>
          <w:tcPr>
            <w:tcW w:type="dxa" w:w="2160"/>
          </w:tcPr>
          <w:p>
            <w:r>
              <w:rPr>
                <w:sz w:val="16"/>
              </w:rPr>
              <w:t>https://www.cna.com.tw/news/afe/202609100284.aspx</w:t>
            </w:r>
          </w:p>
        </w:tc>
      </w:tr>
      <w:tr>
        <w:tc>
          <w:tcPr>
            <w:tcW w:type="dxa" w:w="2160"/>
          </w:tcPr>
          <w:p>
            <w:r>
              <w:rPr>
                <w:sz w:val="16"/>
              </w:rPr>
              <w:t>中央社</w:t>
            </w:r>
          </w:p>
        </w:tc>
        <w:tc>
          <w:tcPr>
            <w:tcW w:type="dxa" w:w="2160"/>
          </w:tcPr>
          <w:p>
            <w:r>
              <w:rPr>
                <w:sz w:val="16"/>
              </w:rPr>
              <w:t>星宇航空8月客貨運高成長　虎航平均載客近94%攀高峰</w:t>
            </w:r>
          </w:p>
        </w:tc>
        <w:tc>
          <w:tcPr>
            <w:tcW w:type="dxa" w:w="2160"/>
          </w:tcPr>
          <w:p>
            <w:r>
              <w:rPr>
                <w:sz w:val="16"/>
              </w:rPr>
              <w:t>2026-09-10</w:t>
            </w:r>
          </w:p>
        </w:tc>
        <w:tc>
          <w:tcPr>
            <w:tcW w:type="dxa" w:w="2160"/>
          </w:tcPr>
          <w:p>
            <w:r>
              <w:rPr>
                <w:sz w:val="16"/>
              </w:rPr>
              <w:t>https://www.cna.com.tw/news/afe/202609100288.aspx</w:t>
            </w:r>
          </w:p>
        </w:tc>
      </w:tr>
      <w:tr>
        <w:tc>
          <w:tcPr>
            <w:tcW w:type="dxa" w:w="2160"/>
          </w:tcPr>
          <w:p>
            <w:r>
              <w:rPr>
                <w:sz w:val="16"/>
              </w:rPr>
              <w:t>中央社</w:t>
            </w:r>
          </w:p>
        </w:tc>
        <w:tc>
          <w:tcPr>
            <w:tcW w:type="dxa" w:w="2160"/>
          </w:tcPr>
          <w:p>
            <w:r>
              <w:rPr>
                <w:sz w:val="16"/>
              </w:rPr>
              <w:t>中華電8月每股賺0.57元居冠　台灣大前8月EPS蟬聯第一</w:t>
            </w:r>
          </w:p>
        </w:tc>
        <w:tc>
          <w:tcPr>
            <w:tcW w:type="dxa" w:w="2160"/>
          </w:tcPr>
          <w:p>
            <w:r>
              <w:rPr>
                <w:sz w:val="16"/>
              </w:rPr>
              <w:t>2026-09-10</w:t>
            </w:r>
          </w:p>
        </w:tc>
        <w:tc>
          <w:tcPr>
            <w:tcW w:type="dxa" w:w="2160"/>
          </w:tcPr>
          <w:p>
            <w:r>
              <w:rPr>
                <w:sz w:val="16"/>
              </w:rPr>
              <w:t>https://www.cna.com.tw/news/afe/202609100291.aspx</w:t>
            </w:r>
          </w:p>
        </w:tc>
      </w:tr>
      <w:tr>
        <w:tc>
          <w:tcPr>
            <w:tcW w:type="dxa" w:w="2160"/>
          </w:tcPr>
          <w:p>
            <w:r>
              <w:rPr>
                <w:sz w:val="16"/>
              </w:rPr>
              <w:t>中央社</w:t>
            </w:r>
          </w:p>
        </w:tc>
        <w:tc>
          <w:tcPr>
            <w:tcW w:type="dxa" w:w="2160"/>
          </w:tcPr>
          <w:p>
            <w:r>
              <w:rPr>
                <w:sz w:val="16"/>
              </w:rPr>
              <w:t>長照身障機構住民補助加碼166億　溯自115年元旦實施</w:t>
            </w:r>
          </w:p>
        </w:tc>
        <w:tc>
          <w:tcPr>
            <w:tcW w:type="dxa" w:w="2160"/>
          </w:tcPr>
          <w:p>
            <w:r>
              <w:rPr>
                <w:sz w:val="16"/>
              </w:rPr>
              <w:t>2026-09-10</w:t>
            </w:r>
          </w:p>
        </w:tc>
        <w:tc>
          <w:tcPr>
            <w:tcW w:type="dxa" w:w="2160"/>
          </w:tcPr>
          <w:p>
            <w:r>
              <w:rPr>
                <w:sz w:val="16"/>
              </w:rPr>
              <w:t>https://www.cna.com.tw/news/aipl/202609100295.aspx</w:t>
            </w:r>
          </w:p>
        </w:tc>
      </w:tr>
      <w:tr>
        <w:tc>
          <w:tcPr>
            <w:tcW w:type="dxa" w:w="2160"/>
          </w:tcPr>
          <w:p>
            <w:r>
              <w:rPr>
                <w:sz w:val="16"/>
              </w:rPr>
              <w:t>中央社</w:t>
            </w:r>
          </w:p>
        </w:tc>
        <w:tc>
          <w:tcPr>
            <w:tcW w:type="dxa" w:w="2160"/>
          </w:tcPr>
          <w:p>
            <w:r>
              <w:rPr>
                <w:sz w:val="16"/>
              </w:rPr>
              <w:t>暑假消費需求挹注　富邦媒、網家8月營收齊成長</w:t>
            </w:r>
          </w:p>
        </w:tc>
        <w:tc>
          <w:tcPr>
            <w:tcW w:type="dxa" w:w="2160"/>
          </w:tcPr>
          <w:p>
            <w:r>
              <w:rPr>
                <w:sz w:val="16"/>
              </w:rPr>
              <w:t>2026-09-10</w:t>
            </w:r>
          </w:p>
        </w:tc>
        <w:tc>
          <w:tcPr>
            <w:tcW w:type="dxa" w:w="2160"/>
          </w:tcPr>
          <w:p>
            <w:r>
              <w:rPr>
                <w:sz w:val="16"/>
              </w:rPr>
              <w:t>https://www.cna.com.tw/news/afe/202609100297.aspx</w:t>
            </w:r>
          </w:p>
        </w:tc>
      </w:tr>
      <w:tr>
        <w:tc>
          <w:tcPr>
            <w:tcW w:type="dxa" w:w="2160"/>
          </w:tcPr>
          <w:p>
            <w:r>
              <w:rPr>
                <w:sz w:val="16"/>
              </w:rPr>
              <w:t>中央社</w:t>
            </w:r>
          </w:p>
        </w:tc>
        <w:tc>
          <w:tcPr>
            <w:tcW w:type="dxa" w:w="2160"/>
          </w:tcPr>
          <w:p>
            <w:r>
              <w:rPr>
                <w:sz w:val="16"/>
              </w:rPr>
              <w:t>台歐晶片創新論壇比利時登場　吳誠文：深化前瞻技術交流</w:t>
            </w:r>
          </w:p>
        </w:tc>
        <w:tc>
          <w:tcPr>
            <w:tcW w:type="dxa" w:w="2160"/>
          </w:tcPr>
          <w:p>
            <w:r>
              <w:rPr>
                <w:sz w:val="16"/>
              </w:rPr>
              <w:t>2026-09-10</w:t>
            </w:r>
          </w:p>
        </w:tc>
        <w:tc>
          <w:tcPr>
            <w:tcW w:type="dxa" w:w="2160"/>
          </w:tcPr>
          <w:p>
            <w:r>
              <w:rPr>
                <w:sz w:val="16"/>
              </w:rPr>
              <w:t>https://www.cna.com.tw/news/afe/202609100300.aspx</w:t>
            </w:r>
          </w:p>
        </w:tc>
      </w:tr>
      <w:tr>
        <w:tc>
          <w:tcPr>
            <w:tcW w:type="dxa" w:w="2160"/>
          </w:tcPr>
          <w:p>
            <w:r>
              <w:rPr>
                <w:sz w:val="16"/>
              </w:rPr>
              <w:t>中央社</w:t>
            </w:r>
          </w:p>
        </w:tc>
        <w:tc>
          <w:tcPr>
            <w:tcW w:type="dxa" w:w="2160"/>
          </w:tcPr>
          <w:p>
            <w:r>
              <w:rPr>
                <w:sz w:val="16"/>
              </w:rPr>
              <w:t>尋找全台「模飯生」  農糧署祭冠軍獎金10萬元</w:t>
            </w:r>
          </w:p>
        </w:tc>
        <w:tc>
          <w:tcPr>
            <w:tcW w:type="dxa" w:w="2160"/>
          </w:tcPr>
          <w:p>
            <w:r>
              <w:rPr>
                <w:sz w:val="16"/>
              </w:rPr>
              <w:t>2026-09-10</w:t>
            </w:r>
          </w:p>
        </w:tc>
        <w:tc>
          <w:tcPr>
            <w:tcW w:type="dxa" w:w="2160"/>
          </w:tcPr>
          <w:p>
            <w:r>
              <w:rPr>
                <w:sz w:val="16"/>
              </w:rPr>
              <w:t>https://www.cna.com.tw/news/ahel/202609100301.aspx</w:t>
            </w:r>
          </w:p>
        </w:tc>
      </w:tr>
      <w:tr>
        <w:tc>
          <w:tcPr>
            <w:tcW w:type="dxa" w:w="2160"/>
          </w:tcPr>
          <w:p>
            <w:r>
              <w:rPr>
                <w:sz w:val="16"/>
              </w:rPr>
              <w:t>中央社</w:t>
            </w:r>
          </w:p>
        </w:tc>
        <w:tc>
          <w:tcPr>
            <w:tcW w:type="dxa" w:w="2160"/>
          </w:tcPr>
          <w:p>
            <w:r>
              <w:rPr>
                <w:sz w:val="16"/>
              </w:rPr>
              <w:t>水泥雙雄8月營收不同調　台泥年增1成、亞泥年減1.3%</w:t>
            </w:r>
          </w:p>
        </w:tc>
        <w:tc>
          <w:tcPr>
            <w:tcW w:type="dxa" w:w="2160"/>
          </w:tcPr>
          <w:p>
            <w:r>
              <w:rPr>
                <w:sz w:val="16"/>
              </w:rPr>
              <w:t>2026-09-10</w:t>
            </w:r>
          </w:p>
        </w:tc>
        <w:tc>
          <w:tcPr>
            <w:tcW w:type="dxa" w:w="2160"/>
          </w:tcPr>
          <w:p>
            <w:r>
              <w:rPr>
                <w:sz w:val="16"/>
              </w:rPr>
              <w:t>https://www.cna.com.tw/news/afe/202609100305.aspx</w:t>
            </w:r>
          </w:p>
        </w:tc>
      </w:tr>
      <w:tr>
        <w:tc>
          <w:tcPr>
            <w:tcW w:type="dxa" w:w="2160"/>
          </w:tcPr>
          <w:p>
            <w:r>
              <w:rPr>
                <w:sz w:val="16"/>
              </w:rPr>
              <w:t>中央社</w:t>
            </w:r>
          </w:p>
        </w:tc>
        <w:tc>
          <w:tcPr>
            <w:tcW w:type="dxa" w:w="2160"/>
          </w:tcPr>
          <w:p>
            <w:r>
              <w:rPr>
                <w:sz w:val="16"/>
              </w:rPr>
              <w:t>市場傳聞資金荒借款難　金管會：未見明顯短缺</w:t>
            </w:r>
          </w:p>
        </w:tc>
        <w:tc>
          <w:tcPr>
            <w:tcW w:type="dxa" w:w="2160"/>
          </w:tcPr>
          <w:p>
            <w:r>
              <w:rPr>
                <w:sz w:val="16"/>
              </w:rPr>
              <w:t>2026-09-10</w:t>
            </w:r>
          </w:p>
        </w:tc>
        <w:tc>
          <w:tcPr>
            <w:tcW w:type="dxa" w:w="2160"/>
          </w:tcPr>
          <w:p>
            <w:r>
              <w:rPr>
                <w:sz w:val="16"/>
              </w:rPr>
              <w:t>https://www.cna.com.tw/news/afe/202609100313.aspx</w:t>
            </w:r>
          </w:p>
        </w:tc>
      </w:tr>
      <w:tr>
        <w:tc>
          <w:tcPr>
            <w:tcW w:type="dxa" w:w="2160"/>
          </w:tcPr>
          <w:p>
            <w:r>
              <w:rPr>
                <w:sz w:val="16"/>
              </w:rPr>
              <w:t>中央社</w:t>
            </w:r>
          </w:p>
        </w:tc>
        <w:tc>
          <w:tcPr>
            <w:tcW w:type="dxa" w:w="2160"/>
          </w:tcPr>
          <w:p>
            <w:r>
              <w:rPr>
                <w:sz w:val="16"/>
              </w:rPr>
              <w:t>戴爾調查：30%台灣企業建立成熟生成式AI部署</w:t>
            </w:r>
          </w:p>
        </w:tc>
        <w:tc>
          <w:tcPr>
            <w:tcW w:type="dxa" w:w="2160"/>
          </w:tcPr>
          <w:p>
            <w:r>
              <w:rPr>
                <w:sz w:val="16"/>
              </w:rPr>
              <w:t>2026-09-10</w:t>
            </w:r>
          </w:p>
        </w:tc>
        <w:tc>
          <w:tcPr>
            <w:tcW w:type="dxa" w:w="2160"/>
          </w:tcPr>
          <w:p>
            <w:r>
              <w:rPr>
                <w:sz w:val="16"/>
              </w:rPr>
              <w:t>https://www.cna.com.tw/news/ait/202609100317.aspx</w:t>
            </w:r>
          </w:p>
        </w:tc>
      </w:tr>
      <w:tr>
        <w:tc>
          <w:tcPr>
            <w:tcW w:type="dxa" w:w="2160"/>
          </w:tcPr>
          <w:p>
            <w:r>
              <w:rPr>
                <w:sz w:val="16"/>
              </w:rPr>
              <w:t>中央社</w:t>
            </w:r>
          </w:p>
        </w:tc>
        <w:tc>
          <w:tcPr>
            <w:tcW w:type="dxa" w:w="2160"/>
          </w:tcPr>
          <w:p>
            <w:r>
              <w:rPr>
                <w:sz w:val="16"/>
              </w:rPr>
              <w:t>亞資中心台南專區招商　金管會：續與市府溝通與提供協助</w:t>
            </w:r>
          </w:p>
        </w:tc>
        <w:tc>
          <w:tcPr>
            <w:tcW w:type="dxa" w:w="2160"/>
          </w:tcPr>
          <w:p>
            <w:r>
              <w:rPr>
                <w:sz w:val="16"/>
              </w:rPr>
              <w:t>2026-09-10</w:t>
            </w:r>
          </w:p>
        </w:tc>
        <w:tc>
          <w:tcPr>
            <w:tcW w:type="dxa" w:w="2160"/>
          </w:tcPr>
          <w:p>
            <w:r>
              <w:rPr>
                <w:sz w:val="16"/>
              </w:rPr>
              <w:t>https://www.cna.com.tw/news/afe/202609100325.aspx</w:t>
            </w:r>
          </w:p>
        </w:tc>
      </w:tr>
      <w:tr>
        <w:tc>
          <w:tcPr>
            <w:tcW w:type="dxa" w:w="2160"/>
          </w:tcPr>
          <w:p>
            <w:r>
              <w:rPr>
                <w:sz w:val="16"/>
              </w:rPr>
              <w:t>中央社</w:t>
            </w:r>
          </w:p>
        </w:tc>
        <w:tc>
          <w:tcPr>
            <w:tcW w:type="dxa" w:w="2160"/>
          </w:tcPr>
          <w:p>
            <w:r>
              <w:rPr>
                <w:sz w:val="16"/>
              </w:rPr>
              <w:t>遭指擔任企業董事拿高薪　林國漳競辦澄清不排除提告</w:t>
            </w:r>
          </w:p>
        </w:tc>
        <w:tc>
          <w:tcPr>
            <w:tcW w:type="dxa" w:w="2160"/>
          </w:tcPr>
          <w:p>
            <w:r>
              <w:rPr>
                <w:sz w:val="16"/>
              </w:rPr>
              <w:t>2026-09-10</w:t>
            </w:r>
          </w:p>
        </w:tc>
        <w:tc>
          <w:tcPr>
            <w:tcW w:type="dxa" w:w="2160"/>
          </w:tcPr>
          <w:p>
            <w:r>
              <w:rPr>
                <w:sz w:val="16"/>
              </w:rPr>
              <w:t>https://www.cna.com.tw/news/aipl/202609100326.aspx</w:t>
            </w:r>
          </w:p>
        </w:tc>
      </w:tr>
      <w:tr>
        <w:tc>
          <w:tcPr>
            <w:tcW w:type="dxa" w:w="2160"/>
          </w:tcPr>
          <w:p>
            <w:r>
              <w:rPr>
                <w:sz w:val="16"/>
              </w:rPr>
              <w:t>中央社</w:t>
            </w:r>
          </w:p>
        </w:tc>
        <w:tc>
          <w:tcPr>
            <w:tcW w:type="dxa" w:w="2160"/>
          </w:tcPr>
          <w:p>
            <w:r>
              <w:rPr>
                <w:sz w:val="16"/>
              </w:rPr>
              <w:t>金管會：緯穎畸零股案收百件陳情　與經部研商改善方案</w:t>
            </w:r>
          </w:p>
        </w:tc>
        <w:tc>
          <w:tcPr>
            <w:tcW w:type="dxa" w:w="2160"/>
          </w:tcPr>
          <w:p>
            <w:r>
              <w:rPr>
                <w:sz w:val="16"/>
              </w:rPr>
              <w:t>2026-09-10</w:t>
            </w:r>
          </w:p>
        </w:tc>
        <w:tc>
          <w:tcPr>
            <w:tcW w:type="dxa" w:w="2160"/>
          </w:tcPr>
          <w:p>
            <w:r>
              <w:rPr>
                <w:sz w:val="16"/>
              </w:rPr>
              <w:t>https://www.cna.com.tw/news/afe/202609100327.aspx</w:t>
            </w:r>
          </w:p>
        </w:tc>
      </w:tr>
      <w:tr>
        <w:tc>
          <w:tcPr>
            <w:tcW w:type="dxa" w:w="2160"/>
          </w:tcPr>
          <w:p>
            <w:r>
              <w:rPr>
                <w:sz w:val="16"/>
              </w:rPr>
              <w:t>中央社</w:t>
            </w:r>
          </w:p>
        </w:tc>
        <w:tc>
          <w:tcPr>
            <w:tcW w:type="dxa" w:w="2160"/>
          </w:tcPr>
          <w:p>
            <w:r>
              <w:rPr>
                <w:sz w:val="16"/>
              </w:rPr>
              <w:t>護理師遭折返輾斃案  醫師公會疾呼守護夜歸安全</w:t>
            </w:r>
          </w:p>
        </w:tc>
        <w:tc>
          <w:tcPr>
            <w:tcW w:type="dxa" w:w="2160"/>
          </w:tcPr>
          <w:p>
            <w:r>
              <w:rPr>
                <w:sz w:val="16"/>
              </w:rPr>
              <w:t>2026-09-10</w:t>
            </w:r>
          </w:p>
        </w:tc>
        <w:tc>
          <w:tcPr>
            <w:tcW w:type="dxa" w:w="2160"/>
          </w:tcPr>
          <w:p>
            <w:r>
              <w:rPr>
                <w:sz w:val="16"/>
              </w:rPr>
              <w:t>https://www.cna.com.tw/news/ahel/202609100336.aspx</w:t>
            </w:r>
          </w:p>
        </w:tc>
      </w:tr>
      <w:tr>
        <w:tc>
          <w:tcPr>
            <w:tcW w:type="dxa" w:w="2160"/>
          </w:tcPr>
          <w:p>
            <w:r>
              <w:rPr>
                <w:sz w:val="16"/>
              </w:rPr>
              <w:t>中央社</w:t>
            </w:r>
          </w:p>
        </w:tc>
        <w:tc>
          <w:tcPr>
            <w:tcW w:type="dxa" w:w="2160"/>
          </w:tcPr>
          <w:p>
            <w:r>
              <w:rPr>
                <w:sz w:val="16"/>
              </w:rPr>
              <w:t>空勤總隊飛航獎助金將調升　正駕駛8萬飛航教師10萬</w:t>
            </w:r>
          </w:p>
        </w:tc>
        <w:tc>
          <w:tcPr>
            <w:tcW w:type="dxa" w:w="2160"/>
          </w:tcPr>
          <w:p>
            <w:r>
              <w:rPr>
                <w:sz w:val="16"/>
              </w:rPr>
              <w:t>2026-09-10</w:t>
            </w:r>
          </w:p>
        </w:tc>
        <w:tc>
          <w:tcPr>
            <w:tcW w:type="dxa" w:w="2160"/>
          </w:tcPr>
          <w:p>
            <w:r>
              <w:rPr>
                <w:sz w:val="16"/>
              </w:rPr>
              <w:t>https://www.cna.com.tw/news/aipl/202609100339.aspx</w:t>
            </w:r>
          </w:p>
        </w:tc>
      </w:tr>
      <w:tr>
        <w:tc>
          <w:tcPr>
            <w:tcW w:type="dxa" w:w="2160"/>
          </w:tcPr>
          <w:p>
            <w:r>
              <w:rPr>
                <w:sz w:val="16"/>
              </w:rPr>
              <w:t>中央社</w:t>
            </w:r>
          </w:p>
        </w:tc>
        <w:tc>
          <w:tcPr>
            <w:tcW w:type="dxa" w:w="2160"/>
          </w:tcPr>
          <w:p>
            <w:r>
              <w:rPr>
                <w:sz w:val="16"/>
              </w:rPr>
              <w:t>卓榮泰：加強查賄制暴　嚴防境外勢力影響選舉</w:t>
            </w:r>
          </w:p>
        </w:tc>
        <w:tc>
          <w:tcPr>
            <w:tcW w:type="dxa" w:w="2160"/>
          </w:tcPr>
          <w:p>
            <w:r>
              <w:rPr>
                <w:sz w:val="16"/>
              </w:rPr>
              <w:t>2026-09-10</w:t>
            </w:r>
          </w:p>
        </w:tc>
        <w:tc>
          <w:tcPr>
            <w:tcW w:type="dxa" w:w="2160"/>
          </w:tcPr>
          <w:p>
            <w:r>
              <w:rPr>
                <w:sz w:val="16"/>
              </w:rPr>
              <w:t>https://www.cna.com.tw/news/aipl/202609100345.aspx</w:t>
            </w:r>
          </w:p>
        </w:tc>
      </w:tr>
      <w:tr>
        <w:tc>
          <w:tcPr>
            <w:tcW w:type="dxa" w:w="2160"/>
          </w:tcPr>
          <w:p>
            <w:r>
              <w:rPr>
                <w:sz w:val="16"/>
              </w:rPr>
              <w:t>中央社</w:t>
            </w:r>
          </w:p>
        </w:tc>
        <w:tc>
          <w:tcPr>
            <w:tcW w:type="dxa" w:w="2160"/>
          </w:tcPr>
          <w:p>
            <w:r>
              <w:rPr>
                <w:sz w:val="16"/>
              </w:rPr>
              <w:t>證基會首拓義大利合作　與米蘭證交所培訓學院簽MOU</w:t>
            </w:r>
          </w:p>
        </w:tc>
        <w:tc>
          <w:tcPr>
            <w:tcW w:type="dxa" w:w="2160"/>
          </w:tcPr>
          <w:p>
            <w:r>
              <w:rPr>
                <w:sz w:val="16"/>
              </w:rPr>
              <w:t>2026-09-10</w:t>
            </w:r>
          </w:p>
        </w:tc>
        <w:tc>
          <w:tcPr>
            <w:tcW w:type="dxa" w:w="2160"/>
          </w:tcPr>
          <w:p>
            <w:r>
              <w:rPr>
                <w:sz w:val="16"/>
              </w:rPr>
              <w:t>https://www.cna.com.tw/news/afe/202609100361.aspx</w:t>
            </w:r>
          </w:p>
        </w:tc>
      </w:tr>
      <w:tr>
        <w:tc>
          <w:tcPr>
            <w:tcW w:type="dxa" w:w="2160"/>
          </w:tcPr>
          <w:p>
            <w:r>
              <w:rPr>
                <w:sz w:val="16"/>
              </w:rPr>
              <w:t>中央社</w:t>
            </w:r>
          </w:p>
        </w:tc>
        <w:tc>
          <w:tcPr>
            <w:tcW w:type="dxa" w:w="2160"/>
          </w:tcPr>
          <w:p>
            <w:r>
              <w:rPr>
                <w:sz w:val="16"/>
              </w:rPr>
              <w:t>王惠美拜會政院討論地方建設　卓榮泰肯定新協調模式</w:t>
            </w:r>
          </w:p>
        </w:tc>
        <w:tc>
          <w:tcPr>
            <w:tcW w:type="dxa" w:w="2160"/>
          </w:tcPr>
          <w:p>
            <w:r>
              <w:rPr>
                <w:sz w:val="16"/>
              </w:rPr>
              <w:t>2026-09-10</w:t>
            </w:r>
          </w:p>
        </w:tc>
        <w:tc>
          <w:tcPr>
            <w:tcW w:type="dxa" w:w="2160"/>
          </w:tcPr>
          <w:p>
            <w:r>
              <w:rPr>
                <w:sz w:val="16"/>
              </w:rPr>
              <w:t>https://www.cna.com.tw/news/aipl/202609100363.aspx</w:t>
            </w:r>
          </w:p>
        </w:tc>
      </w:tr>
      <w:tr>
        <w:tc>
          <w:tcPr>
            <w:tcW w:type="dxa" w:w="2160"/>
          </w:tcPr>
          <w:p>
            <w:r>
              <w:rPr>
                <w:sz w:val="16"/>
              </w:rPr>
              <w:t>中央社</w:t>
            </w:r>
          </w:p>
        </w:tc>
        <w:tc>
          <w:tcPr>
            <w:tcW w:type="dxa" w:w="2160"/>
          </w:tcPr>
          <w:p>
            <w:r>
              <w:rPr>
                <w:sz w:val="16"/>
              </w:rPr>
              <w:t>台馬新創優勢互補　AIoT合作開拓東協新藍海</w:t>
            </w:r>
          </w:p>
        </w:tc>
        <w:tc>
          <w:tcPr>
            <w:tcW w:type="dxa" w:w="2160"/>
          </w:tcPr>
          <w:p>
            <w:r>
              <w:rPr>
                <w:sz w:val="16"/>
              </w:rPr>
              <w:t>2026-09-10</w:t>
            </w:r>
          </w:p>
        </w:tc>
        <w:tc>
          <w:tcPr>
            <w:tcW w:type="dxa" w:w="2160"/>
          </w:tcPr>
          <w:p>
            <w:r>
              <w:rPr>
                <w:sz w:val="16"/>
              </w:rPr>
              <w:t>https://www.cna.com.tw/news/afe/202609100367.aspx</w:t>
            </w:r>
          </w:p>
        </w:tc>
      </w:tr>
      <w:tr>
        <w:tc>
          <w:tcPr>
            <w:tcW w:type="dxa" w:w="2160"/>
          </w:tcPr>
          <w:p>
            <w:r>
              <w:rPr>
                <w:sz w:val="16"/>
              </w:rPr>
              <w:t>中央社</w:t>
            </w:r>
          </w:p>
        </w:tc>
        <w:tc>
          <w:tcPr>
            <w:tcW w:type="dxa" w:w="2160"/>
          </w:tcPr>
          <w:p>
            <w:r>
              <w:rPr>
                <w:sz w:val="16"/>
              </w:rPr>
              <w:t>王惠美拜會政院爭取建設 卓榮泰指示1個月內開會審查</w:t>
            </w:r>
          </w:p>
        </w:tc>
        <w:tc>
          <w:tcPr>
            <w:tcW w:type="dxa" w:w="2160"/>
          </w:tcPr>
          <w:p>
            <w:r>
              <w:rPr>
                <w:sz w:val="16"/>
              </w:rPr>
              <w:t>2026-09-10</w:t>
            </w:r>
          </w:p>
        </w:tc>
        <w:tc>
          <w:tcPr>
            <w:tcW w:type="dxa" w:w="2160"/>
          </w:tcPr>
          <w:p>
            <w:r>
              <w:rPr>
                <w:sz w:val="16"/>
              </w:rPr>
              <w:t>https://www.cna.com.tw/news/aipl/202609100369.aspx</w:t>
            </w:r>
          </w:p>
        </w:tc>
      </w:tr>
      <w:tr>
        <w:tc>
          <w:tcPr>
            <w:tcW w:type="dxa" w:w="2160"/>
          </w:tcPr>
          <w:p>
            <w:r>
              <w:rPr>
                <w:sz w:val="16"/>
              </w:rPr>
              <w:t>中央社</w:t>
            </w:r>
          </w:p>
        </w:tc>
        <w:tc>
          <w:tcPr>
            <w:tcW w:type="dxa" w:w="2160"/>
          </w:tcPr>
          <w:p>
            <w:r>
              <w:rPr>
                <w:sz w:val="16"/>
              </w:rPr>
              <w:t>利空出籠　歐股收黑</w:t>
            </w:r>
          </w:p>
        </w:tc>
        <w:tc>
          <w:tcPr>
            <w:tcW w:type="dxa" w:w="2160"/>
          </w:tcPr>
          <w:p>
            <w:r>
              <w:rPr>
                <w:sz w:val="16"/>
              </w:rPr>
              <w:t>2026-09-11</w:t>
            </w:r>
          </w:p>
        </w:tc>
        <w:tc>
          <w:tcPr>
            <w:tcW w:type="dxa" w:w="2160"/>
          </w:tcPr>
          <w:p>
            <w:r>
              <w:rPr>
                <w:sz w:val="16"/>
              </w:rPr>
              <w:t>https://www.cna.com.tw/news/afe/202609110002.aspx</w:t>
            </w:r>
          </w:p>
        </w:tc>
      </w:tr>
      <w:tr>
        <w:tc>
          <w:tcPr>
            <w:tcW w:type="dxa" w:w="2160"/>
          </w:tcPr>
          <w:p>
            <w:r>
              <w:rPr>
                <w:sz w:val="16"/>
              </w:rPr>
              <w:t>中央社</w:t>
            </w:r>
          </w:p>
        </w:tc>
        <w:tc>
          <w:tcPr>
            <w:tcW w:type="dxa" w:w="2160"/>
          </w:tcPr>
          <w:p>
            <w:r>
              <w:rPr>
                <w:sz w:val="16"/>
              </w:rPr>
              <w:t>油輪遇襲案增加　國際油價漲逾6%升破每桶100美元</w:t>
            </w:r>
          </w:p>
        </w:tc>
        <w:tc>
          <w:tcPr>
            <w:tcW w:type="dxa" w:w="2160"/>
          </w:tcPr>
          <w:p>
            <w:r>
              <w:rPr>
                <w:sz w:val="16"/>
              </w:rPr>
              <w:t>2026-09-11</w:t>
            </w:r>
          </w:p>
        </w:tc>
        <w:tc>
          <w:tcPr>
            <w:tcW w:type="dxa" w:w="2160"/>
          </w:tcPr>
          <w:p>
            <w:r>
              <w:rPr>
                <w:sz w:val="16"/>
              </w:rPr>
              <w:t>https://www.cna.com.tw/news/afe/202609110007.aspx</w:t>
            </w:r>
          </w:p>
        </w:tc>
      </w:tr>
      <w:tr>
        <w:tc>
          <w:tcPr>
            <w:tcW w:type="dxa" w:w="2160"/>
          </w:tcPr>
          <w:p>
            <w:r>
              <w:rPr>
                <w:sz w:val="16"/>
              </w:rPr>
              <w:t>中央社</w:t>
            </w:r>
          </w:p>
        </w:tc>
        <w:tc>
          <w:tcPr>
            <w:tcW w:type="dxa" w:w="2160"/>
          </w:tcPr>
          <w:p>
            <w:r>
              <w:rPr>
                <w:sz w:val="16"/>
              </w:rPr>
              <w:t>中東衝突推高油價　英美國債殖利率升至數十年高點</w:t>
            </w:r>
          </w:p>
        </w:tc>
        <w:tc>
          <w:tcPr>
            <w:tcW w:type="dxa" w:w="2160"/>
          </w:tcPr>
          <w:p>
            <w:r>
              <w:rPr>
                <w:sz w:val="16"/>
              </w:rPr>
              <w:t>2026-09-11</w:t>
            </w:r>
          </w:p>
        </w:tc>
        <w:tc>
          <w:tcPr>
            <w:tcW w:type="dxa" w:w="2160"/>
          </w:tcPr>
          <w:p>
            <w:r>
              <w:rPr>
                <w:sz w:val="16"/>
              </w:rPr>
              <w:t>https://www.cna.com.tw/news/aopl/202609110008.aspx</w:t>
            </w:r>
          </w:p>
        </w:tc>
      </w:tr>
      <w:tr>
        <w:tc>
          <w:tcPr>
            <w:tcW w:type="dxa" w:w="2160"/>
          </w:tcPr>
          <w:p>
            <w:r>
              <w:rPr>
                <w:sz w:val="16"/>
              </w:rPr>
              <w:t>中央社</w:t>
            </w:r>
          </w:p>
        </w:tc>
        <w:tc>
          <w:tcPr>
            <w:tcW w:type="dxa" w:w="2160"/>
          </w:tcPr>
          <w:p>
            <w:r>
              <w:rPr>
                <w:sz w:val="16"/>
              </w:rPr>
              <w:t>受油價飆漲拖累　美股收黑</w:t>
            </w:r>
          </w:p>
        </w:tc>
        <w:tc>
          <w:tcPr>
            <w:tcW w:type="dxa" w:w="2160"/>
          </w:tcPr>
          <w:p>
            <w:r>
              <w:rPr>
                <w:sz w:val="16"/>
              </w:rPr>
              <w:t>2026-09-11</w:t>
            </w:r>
          </w:p>
        </w:tc>
        <w:tc>
          <w:tcPr>
            <w:tcW w:type="dxa" w:w="2160"/>
          </w:tcPr>
          <w:p>
            <w:r>
              <w:rPr>
                <w:sz w:val="16"/>
              </w:rPr>
              <w:t>https://www.cna.com.tw/news/afe/202609110009.aspx</w:t>
            </w:r>
          </w:p>
        </w:tc>
      </w:tr>
      <w:tr>
        <w:tc>
          <w:tcPr>
            <w:tcW w:type="dxa" w:w="2160"/>
          </w:tcPr>
          <w:p>
            <w:r>
              <w:rPr>
                <w:sz w:val="16"/>
              </w:rPr>
              <w:t>中央社</w:t>
            </w:r>
          </w:p>
        </w:tc>
        <w:tc>
          <w:tcPr>
            <w:tcW w:type="dxa" w:w="2160"/>
          </w:tcPr>
          <w:p>
            <w:r>
              <w:rPr>
                <w:sz w:val="16"/>
              </w:rPr>
              <w:t>美財政部搶救債市　10年期國債殖利率仍狂升</w:t>
            </w:r>
          </w:p>
        </w:tc>
        <w:tc>
          <w:tcPr>
            <w:tcW w:type="dxa" w:w="2160"/>
          </w:tcPr>
          <w:p>
            <w:r>
              <w:rPr>
                <w:sz w:val="16"/>
              </w:rPr>
              <w:t>2026-09-11</w:t>
            </w:r>
          </w:p>
        </w:tc>
        <w:tc>
          <w:tcPr>
            <w:tcW w:type="dxa" w:w="2160"/>
          </w:tcPr>
          <w:p>
            <w:r>
              <w:rPr>
                <w:sz w:val="16"/>
              </w:rPr>
              <w:t>https://www.cna.com.tw/news/afe/202609110011.aspx</w:t>
            </w:r>
          </w:p>
        </w:tc>
      </w:tr>
      <w:tr>
        <w:tc>
          <w:tcPr>
            <w:tcW w:type="dxa" w:w="2160"/>
          </w:tcPr>
          <w:p>
            <w:r>
              <w:rPr>
                <w:sz w:val="16"/>
              </w:rPr>
              <w:t>中央社</w:t>
            </w:r>
          </w:p>
        </w:tc>
        <w:tc>
          <w:tcPr>
            <w:tcW w:type="dxa" w:w="2160"/>
          </w:tcPr>
          <w:p>
            <w:r>
              <w:rPr>
                <w:sz w:val="16"/>
              </w:rPr>
              <w:t>美學者：美AI政策不能缺台灣　須重視逆差擴大</w:t>
            </w:r>
          </w:p>
        </w:tc>
        <w:tc>
          <w:tcPr>
            <w:tcW w:type="dxa" w:w="2160"/>
          </w:tcPr>
          <w:p>
            <w:r>
              <w:rPr>
                <w:sz w:val="16"/>
              </w:rPr>
              <w:t>2026-09-11</w:t>
            </w:r>
          </w:p>
        </w:tc>
        <w:tc>
          <w:tcPr>
            <w:tcW w:type="dxa" w:w="2160"/>
          </w:tcPr>
          <w:p>
            <w:r>
              <w:rPr>
                <w:sz w:val="16"/>
              </w:rPr>
              <w:t>https://www.cna.com.tw/news/aipl/202609110016.aspx</w:t>
            </w:r>
          </w:p>
        </w:tc>
      </w:tr>
      <w:tr>
        <w:tc>
          <w:tcPr>
            <w:tcW w:type="dxa" w:w="2160"/>
          </w:tcPr>
          <w:p>
            <w:r>
              <w:rPr>
                <w:sz w:val="16"/>
              </w:rPr>
              <w:t>中央社</w:t>
            </w:r>
          </w:p>
        </w:tc>
        <w:tc>
          <w:tcPr>
            <w:tcW w:type="dxa" w:w="2160"/>
          </w:tcPr>
          <w:p>
            <w:r>
              <w:rPr>
                <w:sz w:val="16"/>
              </w:rPr>
              <w:t>台歐科技合作緊密　吳誠文：建立具韌性供應鏈很重要</w:t>
            </w:r>
          </w:p>
        </w:tc>
        <w:tc>
          <w:tcPr>
            <w:tcW w:type="dxa" w:w="2160"/>
          </w:tcPr>
          <w:p>
            <w:r>
              <w:rPr>
                <w:sz w:val="16"/>
              </w:rPr>
              <w:t>2026-09-11</w:t>
            </w:r>
          </w:p>
        </w:tc>
        <w:tc>
          <w:tcPr>
            <w:tcW w:type="dxa" w:w="2160"/>
          </w:tcPr>
          <w:p>
            <w:r>
              <w:rPr>
                <w:sz w:val="16"/>
              </w:rPr>
              <w:t>https://www.cna.com.tw/news/afe/202609110018.aspx</w:t>
            </w:r>
          </w:p>
        </w:tc>
      </w:tr>
      <w:tr>
        <w:tc>
          <w:tcPr>
            <w:tcW w:type="dxa" w:w="2160"/>
          </w:tcPr>
          <w:p>
            <w:r>
              <w:rPr>
                <w:sz w:val="16"/>
              </w:rPr>
              <w:t>中央社</w:t>
            </w:r>
          </w:p>
        </w:tc>
        <w:tc>
          <w:tcPr>
            <w:tcW w:type="dxa" w:w="2160"/>
          </w:tcPr>
          <w:p>
            <w:r>
              <w:rPr>
                <w:sz w:val="16"/>
              </w:rPr>
              <w:t>行政院是否副署無人機條例　張惇涵9時30分說明</w:t>
            </w:r>
          </w:p>
        </w:tc>
        <w:tc>
          <w:tcPr>
            <w:tcW w:type="dxa" w:w="2160"/>
          </w:tcPr>
          <w:p>
            <w:r>
              <w:rPr>
                <w:sz w:val="16"/>
              </w:rPr>
              <w:t>2026-09-11</w:t>
            </w:r>
          </w:p>
        </w:tc>
        <w:tc>
          <w:tcPr>
            <w:tcW w:type="dxa" w:w="2160"/>
          </w:tcPr>
          <w:p>
            <w:r>
              <w:rPr>
                <w:sz w:val="16"/>
              </w:rPr>
              <w:t>https://www.cna.com.tw/news/aipl/202609110019.aspx</w:t>
            </w:r>
          </w:p>
        </w:tc>
      </w:tr>
      <w:tr>
        <w:tc>
          <w:tcPr>
            <w:tcW w:type="dxa" w:w="2160"/>
          </w:tcPr>
          <w:p>
            <w:r>
              <w:rPr>
                <w:sz w:val="16"/>
              </w:rPr>
              <w:t>中央社</w:t>
            </w:r>
          </w:p>
        </w:tc>
        <w:tc>
          <w:tcPr>
            <w:tcW w:type="dxa" w:w="2160"/>
          </w:tcPr>
          <w:p>
            <w:r>
              <w:rPr>
                <w:sz w:val="16"/>
              </w:rPr>
              <w:t>國際油價受美伊戰爭影響走高　費半收跌台股觀望</w:t>
            </w:r>
          </w:p>
        </w:tc>
        <w:tc>
          <w:tcPr>
            <w:tcW w:type="dxa" w:w="2160"/>
          </w:tcPr>
          <w:p>
            <w:r>
              <w:rPr>
                <w:sz w:val="16"/>
              </w:rPr>
              <w:t>2026-09-11</w:t>
            </w:r>
          </w:p>
        </w:tc>
        <w:tc>
          <w:tcPr>
            <w:tcW w:type="dxa" w:w="2160"/>
          </w:tcPr>
          <w:p>
            <w:r>
              <w:rPr>
                <w:sz w:val="16"/>
              </w:rPr>
              <w:t>https://www.cna.com.tw/news/afe/202609110020.aspx</w:t>
            </w:r>
          </w:p>
        </w:tc>
      </w:tr>
      <w:tr>
        <w:tc>
          <w:tcPr>
            <w:tcW w:type="dxa" w:w="2160"/>
          </w:tcPr>
          <w:p>
            <w:r>
              <w:rPr>
                <w:sz w:val="16"/>
              </w:rPr>
              <w:t>中央社</w:t>
            </w:r>
          </w:p>
        </w:tc>
        <w:tc>
          <w:tcPr>
            <w:tcW w:type="dxa" w:w="2160"/>
          </w:tcPr>
          <w:p>
            <w:r>
              <w:rPr>
                <w:sz w:val="16"/>
              </w:rPr>
              <w:t>英格蘭擬自2028年向過夜旅客徵稅　預計不超過5%</w:t>
            </w:r>
          </w:p>
        </w:tc>
        <w:tc>
          <w:tcPr>
            <w:tcW w:type="dxa" w:w="2160"/>
          </w:tcPr>
          <w:p>
            <w:r>
              <w:rPr>
                <w:sz w:val="16"/>
              </w:rPr>
              <w:t>2026-09-11</w:t>
            </w:r>
          </w:p>
        </w:tc>
        <w:tc>
          <w:tcPr>
            <w:tcW w:type="dxa" w:w="2160"/>
          </w:tcPr>
          <w:p>
            <w:r>
              <w:rPr>
                <w:sz w:val="16"/>
              </w:rPr>
              <w:t>https://www.cna.com.tw/news/aopl/202609110022.aspx</w:t>
            </w:r>
          </w:p>
        </w:tc>
      </w:tr>
      <w:tr>
        <w:tc>
          <w:tcPr>
            <w:tcW w:type="dxa" w:w="2160"/>
          </w:tcPr>
          <w:p>
            <w:r>
              <w:rPr>
                <w:sz w:val="16"/>
              </w:rPr>
              <w:t>中央社</w:t>
            </w:r>
          </w:p>
        </w:tc>
        <w:tc>
          <w:tcPr>
            <w:tcW w:type="dxa" w:w="2160"/>
          </w:tcPr>
          <w:p>
            <w:r>
              <w:rPr>
                <w:sz w:val="16"/>
              </w:rPr>
              <w:t>台股開盤跌289.28點</w:t>
            </w:r>
          </w:p>
        </w:tc>
        <w:tc>
          <w:tcPr>
            <w:tcW w:type="dxa" w:w="2160"/>
          </w:tcPr>
          <w:p>
            <w:r>
              <w:rPr>
                <w:sz w:val="16"/>
              </w:rPr>
              <w:t>2026-09-11</w:t>
            </w:r>
          </w:p>
        </w:tc>
        <w:tc>
          <w:tcPr>
            <w:tcW w:type="dxa" w:w="2160"/>
          </w:tcPr>
          <w:p>
            <w:r>
              <w:rPr>
                <w:sz w:val="16"/>
              </w:rPr>
              <w:t>https://www.cna.com.tw/news/afe/202609110026.aspx</w:t>
            </w:r>
          </w:p>
        </w:tc>
      </w:tr>
      <w:tr>
        <w:tc>
          <w:tcPr>
            <w:tcW w:type="dxa" w:w="2160"/>
          </w:tcPr>
          <w:p>
            <w:r>
              <w:rPr>
                <w:sz w:val="16"/>
              </w:rPr>
              <w:t>中央社</w:t>
            </w:r>
          </w:p>
        </w:tc>
        <w:tc>
          <w:tcPr>
            <w:tcW w:type="dxa" w:w="2160"/>
          </w:tcPr>
          <w:p>
            <w:r>
              <w:rPr>
                <w:sz w:val="16"/>
              </w:rPr>
              <w:t>新台幣開盤貶3.2分　為31.58元</w:t>
            </w:r>
          </w:p>
        </w:tc>
        <w:tc>
          <w:tcPr>
            <w:tcW w:type="dxa" w:w="2160"/>
          </w:tcPr>
          <w:p>
            <w:r>
              <w:rPr>
                <w:sz w:val="16"/>
              </w:rPr>
              <w:t>2026-09-11</w:t>
            </w:r>
          </w:p>
        </w:tc>
        <w:tc>
          <w:tcPr>
            <w:tcW w:type="dxa" w:w="2160"/>
          </w:tcPr>
          <w:p>
            <w:r>
              <w:rPr>
                <w:sz w:val="16"/>
              </w:rPr>
              <w:t>https://www.cna.com.tw/news/afe/202609110027.aspx</w:t>
            </w:r>
          </w:p>
        </w:tc>
      </w:tr>
      <w:tr>
        <w:tc>
          <w:tcPr>
            <w:tcW w:type="dxa" w:w="2160"/>
          </w:tcPr>
          <w:p>
            <w:r>
              <w:rPr>
                <w:sz w:val="16"/>
              </w:rPr>
              <w:t>中央社</w:t>
            </w:r>
          </w:p>
        </w:tc>
        <w:tc>
          <w:tcPr>
            <w:tcW w:type="dxa" w:w="2160"/>
          </w:tcPr>
          <w:p>
            <w:r>
              <w:rPr>
                <w:sz w:val="16"/>
              </w:rPr>
              <w:t>台積電早盤跌35元　台股下挫逾800點</w:t>
            </w:r>
          </w:p>
        </w:tc>
        <w:tc>
          <w:tcPr>
            <w:tcW w:type="dxa" w:w="2160"/>
          </w:tcPr>
          <w:p>
            <w:r>
              <w:rPr>
                <w:sz w:val="16"/>
              </w:rPr>
              <w:t>2026-09-11</w:t>
            </w:r>
          </w:p>
        </w:tc>
        <w:tc>
          <w:tcPr>
            <w:tcW w:type="dxa" w:w="2160"/>
          </w:tcPr>
          <w:p>
            <w:r>
              <w:rPr>
                <w:sz w:val="16"/>
              </w:rPr>
              <w:t>https://www.cna.com.tw/news/afe/202609110031.aspx</w:t>
            </w:r>
          </w:p>
        </w:tc>
      </w:tr>
      <w:tr>
        <w:tc>
          <w:tcPr>
            <w:tcW w:type="dxa" w:w="2160"/>
          </w:tcPr>
          <w:p>
            <w:r>
              <w:rPr>
                <w:sz w:val="16"/>
              </w:rPr>
              <w:t>中央社</w:t>
            </w:r>
          </w:p>
        </w:tc>
        <w:tc>
          <w:tcPr>
            <w:tcW w:type="dxa" w:w="2160"/>
          </w:tcPr>
          <w:p>
            <w:r>
              <w:rPr>
                <w:sz w:val="16"/>
              </w:rPr>
              <w:t>政院副署無人機條例　張惇涵：國防安全產業升級不能等</w:t>
            </w:r>
          </w:p>
        </w:tc>
        <w:tc>
          <w:tcPr>
            <w:tcW w:type="dxa" w:w="2160"/>
          </w:tcPr>
          <w:p>
            <w:r>
              <w:rPr>
                <w:sz w:val="16"/>
              </w:rPr>
              <w:t>2026-09-11</w:t>
            </w:r>
          </w:p>
        </w:tc>
        <w:tc>
          <w:tcPr>
            <w:tcW w:type="dxa" w:w="2160"/>
          </w:tcPr>
          <w:p>
            <w:r>
              <w:rPr>
                <w:sz w:val="16"/>
              </w:rPr>
              <w:t>https://www.cna.com.tw/news/aipl/202609110036.aspx</w:t>
            </w:r>
          </w:p>
        </w:tc>
      </w:tr>
      <w:tr>
        <w:tc>
          <w:tcPr>
            <w:tcW w:type="dxa" w:w="2160"/>
          </w:tcPr>
          <w:p>
            <w:r>
              <w:rPr>
                <w:sz w:val="16"/>
              </w:rPr>
              <w:t>中央社</w:t>
            </w:r>
          </w:p>
        </w:tc>
        <w:tc>
          <w:tcPr>
            <w:tcW w:type="dxa" w:w="2160"/>
          </w:tcPr>
          <w:p>
            <w:r>
              <w:rPr>
                <w:sz w:val="16"/>
              </w:rPr>
              <w:t>美光員工獎酬出爐　台灣初階工程師平均薪酬340萬元</w:t>
            </w:r>
          </w:p>
        </w:tc>
        <w:tc>
          <w:tcPr>
            <w:tcW w:type="dxa" w:w="2160"/>
          </w:tcPr>
          <w:p>
            <w:r>
              <w:rPr>
                <w:sz w:val="16"/>
              </w:rPr>
              <w:t>2026-09-11</w:t>
            </w:r>
          </w:p>
        </w:tc>
        <w:tc>
          <w:tcPr>
            <w:tcW w:type="dxa" w:w="2160"/>
          </w:tcPr>
          <w:p>
            <w:r>
              <w:rPr>
                <w:sz w:val="16"/>
              </w:rPr>
              <w:t>https://www.cna.com.tw/news/afe/202609110037.aspx</w:t>
            </w:r>
          </w:p>
        </w:tc>
      </w:tr>
      <w:tr>
        <w:tc>
          <w:tcPr>
            <w:tcW w:type="dxa" w:w="2160"/>
          </w:tcPr>
          <w:p>
            <w:r>
              <w:rPr>
                <w:sz w:val="16"/>
              </w:rPr>
              <w:t>中央社</w:t>
            </w:r>
          </w:p>
        </w:tc>
        <w:tc>
          <w:tcPr>
            <w:tcW w:type="dxa" w:w="2160"/>
          </w:tcPr>
          <w:p>
            <w:r>
              <w:rPr>
                <w:sz w:val="16"/>
              </w:rPr>
              <w:t>無人計程車最大風險是駭客　專家：仍比人類開車安全【專訪】</w:t>
            </w:r>
          </w:p>
        </w:tc>
        <w:tc>
          <w:tcPr>
            <w:tcW w:type="dxa" w:w="2160"/>
          </w:tcPr>
          <w:p>
            <w:r>
              <w:rPr>
                <w:sz w:val="16"/>
              </w:rPr>
              <w:t>2026-09-11</w:t>
            </w:r>
          </w:p>
        </w:tc>
        <w:tc>
          <w:tcPr>
            <w:tcW w:type="dxa" w:w="2160"/>
          </w:tcPr>
          <w:p>
            <w:r>
              <w:rPr>
                <w:sz w:val="16"/>
              </w:rPr>
              <w:t>https://www.cna.com.tw/news/ait/202609110038.aspx</w:t>
            </w:r>
          </w:p>
        </w:tc>
      </w:tr>
      <w:tr>
        <w:tc>
          <w:tcPr>
            <w:tcW w:type="dxa" w:w="2160"/>
          </w:tcPr>
          <w:p>
            <w:r>
              <w:rPr>
                <w:sz w:val="16"/>
              </w:rPr>
              <w:t>中央社</w:t>
            </w:r>
          </w:p>
        </w:tc>
        <w:tc>
          <w:tcPr>
            <w:tcW w:type="dxa" w:w="2160"/>
          </w:tcPr>
          <w:p>
            <w:r>
              <w:rPr>
                <w:sz w:val="16"/>
              </w:rPr>
              <w:t>中共21機艦船台海周邊活動　國軍嚴密監控應處</w:t>
            </w:r>
          </w:p>
        </w:tc>
        <w:tc>
          <w:tcPr>
            <w:tcW w:type="dxa" w:w="2160"/>
          </w:tcPr>
          <w:p>
            <w:r>
              <w:rPr>
                <w:sz w:val="16"/>
              </w:rPr>
              <w:t>2026-09-11</w:t>
            </w:r>
          </w:p>
        </w:tc>
        <w:tc>
          <w:tcPr>
            <w:tcW w:type="dxa" w:w="2160"/>
          </w:tcPr>
          <w:p>
            <w:r>
              <w:rPr>
                <w:sz w:val="16"/>
              </w:rPr>
              <w:t>https://www.cna.com.tw/news/aipl/202609110039.aspx</w:t>
            </w:r>
          </w:p>
        </w:tc>
      </w:tr>
      <w:tr>
        <w:tc>
          <w:tcPr>
            <w:tcW w:type="dxa" w:w="2160"/>
          </w:tcPr>
          <w:p>
            <w:r>
              <w:rPr>
                <w:sz w:val="16"/>
              </w:rPr>
              <w:t>中央社</w:t>
            </w:r>
          </w:p>
        </w:tc>
        <w:tc>
          <w:tcPr>
            <w:tcW w:type="dxa" w:w="2160"/>
          </w:tcPr>
          <w:p>
            <w:r>
              <w:rPr>
                <w:sz w:val="16"/>
              </w:rPr>
              <w:t>買台灣好行套票兩階段抽獎　觀光署祭萬元旅遊金、星級住宿</w:t>
            </w:r>
          </w:p>
        </w:tc>
        <w:tc>
          <w:tcPr>
            <w:tcW w:type="dxa" w:w="2160"/>
          </w:tcPr>
          <w:p>
            <w:r>
              <w:rPr>
                <w:sz w:val="16"/>
              </w:rPr>
              <w:t>2026-09-11</w:t>
            </w:r>
          </w:p>
        </w:tc>
        <w:tc>
          <w:tcPr>
            <w:tcW w:type="dxa" w:w="2160"/>
          </w:tcPr>
          <w:p>
            <w:r>
              <w:rPr>
                <w:sz w:val="16"/>
              </w:rPr>
              <w:t>https://www.cna.com.tw/news/ahel/202609110040.aspx</w:t>
            </w:r>
          </w:p>
        </w:tc>
      </w:tr>
      <w:tr>
        <w:tc>
          <w:tcPr>
            <w:tcW w:type="dxa" w:w="2160"/>
          </w:tcPr>
          <w:p>
            <w:r>
              <w:rPr>
                <w:sz w:val="16"/>
              </w:rPr>
              <w:t>中央社</w:t>
            </w:r>
          </w:p>
        </w:tc>
        <w:tc>
          <w:tcPr>
            <w:tcW w:type="dxa" w:w="2160"/>
          </w:tcPr>
          <w:p>
            <w:r>
              <w:rPr>
                <w:sz w:val="16"/>
              </w:rPr>
              <w:t>AI需求緩解對燒錢疑慮　甲骨文財報優於預期</w:t>
            </w:r>
          </w:p>
        </w:tc>
        <w:tc>
          <w:tcPr>
            <w:tcW w:type="dxa" w:w="2160"/>
          </w:tcPr>
          <w:p>
            <w:r>
              <w:rPr>
                <w:sz w:val="16"/>
              </w:rPr>
              <w:t>2026-09-11</w:t>
            </w:r>
          </w:p>
        </w:tc>
        <w:tc>
          <w:tcPr>
            <w:tcW w:type="dxa" w:w="2160"/>
          </w:tcPr>
          <w:p>
            <w:r>
              <w:rPr>
                <w:sz w:val="16"/>
              </w:rPr>
              <w:t>https://www.cna.com.tw/news/aopl/202609110044.aspx</w:t>
            </w:r>
          </w:p>
        </w:tc>
      </w:tr>
      <w:tr>
        <w:tc>
          <w:tcPr>
            <w:tcW w:type="dxa" w:w="2160"/>
          </w:tcPr>
          <w:p>
            <w:r>
              <w:rPr>
                <w:sz w:val="16"/>
              </w:rPr>
              <w:t>中央社</w:t>
            </w:r>
          </w:p>
        </w:tc>
        <w:tc>
          <w:tcPr>
            <w:tcW w:type="dxa" w:w="2160"/>
          </w:tcPr>
          <w:p>
            <w:r>
              <w:rPr>
                <w:sz w:val="16"/>
              </w:rPr>
              <w:t>副總統蕭美琴抵義大利　民進黨團：民主世界不受恐嚇</w:t>
            </w:r>
          </w:p>
        </w:tc>
        <w:tc>
          <w:tcPr>
            <w:tcW w:type="dxa" w:w="2160"/>
          </w:tcPr>
          <w:p>
            <w:r>
              <w:rPr>
                <w:sz w:val="16"/>
              </w:rPr>
              <w:t>2026-09-11</w:t>
            </w:r>
          </w:p>
        </w:tc>
        <w:tc>
          <w:tcPr>
            <w:tcW w:type="dxa" w:w="2160"/>
          </w:tcPr>
          <w:p>
            <w:r>
              <w:rPr>
                <w:sz w:val="16"/>
              </w:rPr>
              <w:t>https://www.cna.com.tw/news/aipl/202609110051.aspx</w:t>
            </w:r>
          </w:p>
        </w:tc>
      </w:tr>
      <w:tr>
        <w:tc>
          <w:tcPr>
            <w:tcW w:type="dxa" w:w="2160"/>
          </w:tcPr>
          <w:p>
            <w:r>
              <w:rPr>
                <w:sz w:val="16"/>
              </w:rPr>
              <w:t>中央社</w:t>
            </w:r>
          </w:p>
        </w:tc>
        <w:tc>
          <w:tcPr>
            <w:tcW w:type="dxa" w:w="2160"/>
          </w:tcPr>
          <w:p>
            <w:r>
              <w:rPr>
                <w:sz w:val="16"/>
              </w:rPr>
              <w:t>總統令：公布強化國防自主暨無人載具產業發展條例</w:t>
            </w:r>
          </w:p>
        </w:tc>
        <w:tc>
          <w:tcPr>
            <w:tcW w:type="dxa" w:w="2160"/>
          </w:tcPr>
          <w:p>
            <w:r>
              <w:rPr>
                <w:sz w:val="16"/>
              </w:rPr>
              <w:t>2026-09-11</w:t>
            </w:r>
          </w:p>
        </w:tc>
        <w:tc>
          <w:tcPr>
            <w:tcW w:type="dxa" w:w="2160"/>
          </w:tcPr>
          <w:p>
            <w:r>
              <w:rPr>
                <w:sz w:val="16"/>
              </w:rPr>
              <w:t>https://www.cna.com.tw/news/aipl/202609110055.aspx</w:t>
            </w:r>
          </w:p>
        </w:tc>
      </w:tr>
      <w:tr>
        <w:tc>
          <w:tcPr>
            <w:tcW w:type="dxa" w:w="2160"/>
          </w:tcPr>
          <w:p>
            <w:r>
              <w:rPr>
                <w:sz w:val="16"/>
              </w:rPr>
              <w:t>中央社</w:t>
            </w:r>
          </w:p>
        </w:tc>
        <w:tc>
          <w:tcPr>
            <w:tcW w:type="dxa" w:w="2160"/>
          </w:tcPr>
          <w:p>
            <w:r>
              <w:rPr>
                <w:sz w:val="16"/>
              </w:rPr>
              <w:t>客語基礎暨初級認證12日登場　考生從學齡前至71歲以上</w:t>
            </w:r>
          </w:p>
        </w:tc>
        <w:tc>
          <w:tcPr>
            <w:tcW w:type="dxa" w:w="2160"/>
          </w:tcPr>
          <w:p>
            <w:r>
              <w:rPr>
                <w:sz w:val="16"/>
              </w:rPr>
              <w:t>2026-09-11</w:t>
            </w:r>
          </w:p>
        </w:tc>
        <w:tc>
          <w:tcPr>
            <w:tcW w:type="dxa" w:w="2160"/>
          </w:tcPr>
          <w:p>
            <w:r>
              <w:rPr>
                <w:sz w:val="16"/>
              </w:rPr>
              <w:t>https://www.cna.com.tw/news/ahel/202609110059.aspx</w:t>
            </w:r>
          </w:p>
        </w:tc>
      </w:tr>
      <w:tr>
        <w:tc>
          <w:tcPr>
            <w:tcW w:type="dxa" w:w="2160"/>
          </w:tcPr>
          <w:p>
            <w:r>
              <w:rPr>
                <w:sz w:val="16"/>
              </w:rPr>
              <w:t>中央社</w:t>
            </w:r>
          </w:p>
        </w:tc>
        <w:tc>
          <w:tcPr>
            <w:tcW w:type="dxa" w:w="2160"/>
          </w:tcPr>
          <w:p>
            <w:r>
              <w:rPr>
                <w:sz w:val="16"/>
              </w:rPr>
              <w:t>政院副署無人機條例　民進黨團：國防迫切需求盼不延宕</w:t>
            </w:r>
          </w:p>
        </w:tc>
        <w:tc>
          <w:tcPr>
            <w:tcW w:type="dxa" w:w="2160"/>
          </w:tcPr>
          <w:p>
            <w:r>
              <w:rPr>
                <w:sz w:val="16"/>
              </w:rPr>
              <w:t>2026-09-11</w:t>
            </w:r>
          </w:p>
        </w:tc>
        <w:tc>
          <w:tcPr>
            <w:tcW w:type="dxa" w:w="2160"/>
          </w:tcPr>
          <w:p>
            <w:r>
              <w:rPr>
                <w:sz w:val="16"/>
              </w:rPr>
              <w:t>https://www.cna.com.tw/news/aipl/202609110062.aspx</w:t>
            </w:r>
          </w:p>
        </w:tc>
      </w:tr>
      <w:tr>
        <w:tc>
          <w:tcPr>
            <w:tcW w:type="dxa" w:w="2160"/>
          </w:tcPr>
          <w:p>
            <w:r>
              <w:rPr>
                <w:sz w:val="16"/>
              </w:rPr>
              <w:t>中央社</w:t>
            </w:r>
          </w:p>
        </w:tc>
        <w:tc>
          <w:tcPr>
            <w:tcW w:type="dxa" w:w="2160"/>
          </w:tcPr>
          <w:p>
            <w:r>
              <w:rPr>
                <w:sz w:val="16"/>
              </w:rPr>
              <w:t>台股盤中跌逾900點　失守月線及46000點關卡</w:t>
            </w:r>
          </w:p>
        </w:tc>
        <w:tc>
          <w:tcPr>
            <w:tcW w:type="dxa" w:w="2160"/>
          </w:tcPr>
          <w:p>
            <w:r>
              <w:rPr>
                <w:sz w:val="16"/>
              </w:rPr>
              <w:t>2026-09-11</w:t>
            </w:r>
          </w:p>
        </w:tc>
        <w:tc>
          <w:tcPr>
            <w:tcW w:type="dxa" w:w="2160"/>
          </w:tcPr>
          <w:p>
            <w:r>
              <w:rPr>
                <w:sz w:val="16"/>
              </w:rPr>
              <w:t>https://www.cna.com.tw/news/afe/202609110066.aspx</w:t>
            </w:r>
          </w:p>
        </w:tc>
      </w:tr>
      <w:tr>
        <w:tc>
          <w:tcPr>
            <w:tcW w:type="dxa" w:w="2160"/>
          </w:tcPr>
          <w:p>
            <w:r>
              <w:rPr>
                <w:sz w:val="16"/>
              </w:rPr>
              <w:t>中央社</w:t>
            </w:r>
          </w:p>
        </w:tc>
        <w:tc>
          <w:tcPr>
            <w:tcW w:type="dxa" w:w="2160"/>
          </w:tcPr>
          <w:p>
            <w:r>
              <w:rPr>
                <w:sz w:val="16"/>
              </w:rPr>
              <w:t>黃重諺示警赴中3類高風險族群　公務員宗教科技業應注意</w:t>
            </w:r>
          </w:p>
        </w:tc>
        <w:tc>
          <w:tcPr>
            <w:tcW w:type="dxa" w:w="2160"/>
          </w:tcPr>
          <w:p>
            <w:r>
              <w:rPr>
                <w:sz w:val="16"/>
              </w:rPr>
              <w:t>2026-09-11</w:t>
            </w:r>
          </w:p>
        </w:tc>
        <w:tc>
          <w:tcPr>
            <w:tcW w:type="dxa" w:w="2160"/>
          </w:tcPr>
          <w:p>
            <w:r>
              <w:rPr>
                <w:sz w:val="16"/>
              </w:rPr>
              <w:t>https://www.cna.com.tw/news/aipl/202609110068.aspx</w:t>
            </w:r>
          </w:p>
        </w:tc>
      </w:tr>
      <w:tr>
        <w:tc>
          <w:tcPr>
            <w:tcW w:type="dxa" w:w="2160"/>
          </w:tcPr>
          <w:p>
            <w:r>
              <w:rPr>
                <w:sz w:val="16"/>
              </w:rPr>
              <w:t>中央社</w:t>
            </w:r>
          </w:p>
        </w:tc>
        <w:tc>
          <w:tcPr>
            <w:tcW w:type="dxa" w:w="2160"/>
          </w:tcPr>
          <w:p>
            <w:r>
              <w:rPr>
                <w:sz w:val="16"/>
              </w:rPr>
              <w:t>黃仁勳回應輝達循環融資疑慮　妙答投入1拿回100那就多做點</w:t>
            </w:r>
          </w:p>
        </w:tc>
        <w:tc>
          <w:tcPr>
            <w:tcW w:type="dxa" w:w="2160"/>
          </w:tcPr>
          <w:p>
            <w:r>
              <w:rPr>
                <w:sz w:val="16"/>
              </w:rPr>
              <w:t>2026-09-11</w:t>
            </w:r>
          </w:p>
        </w:tc>
        <w:tc>
          <w:tcPr>
            <w:tcW w:type="dxa" w:w="2160"/>
          </w:tcPr>
          <w:p>
            <w:r>
              <w:rPr>
                <w:sz w:val="16"/>
              </w:rPr>
              <w:t>https://www.cna.com.tw/news/aopl/202609110069.aspx</w:t>
            </w:r>
          </w:p>
        </w:tc>
      </w:tr>
      <w:tr>
        <w:tc>
          <w:tcPr>
            <w:tcW w:type="dxa" w:w="2160"/>
          </w:tcPr>
          <w:p>
            <w:r>
              <w:rPr>
                <w:sz w:val="16"/>
              </w:rPr>
              <w:t>中央社</w:t>
            </w:r>
          </w:p>
        </w:tc>
        <w:tc>
          <w:tcPr>
            <w:tcW w:type="dxa" w:w="2160"/>
          </w:tcPr>
          <w:p>
            <w:r>
              <w:rPr>
                <w:sz w:val="16"/>
              </w:rPr>
              <w:t>必要氣喘藥短缺　食藥署啟動公開徵求</w:t>
            </w:r>
          </w:p>
        </w:tc>
        <w:tc>
          <w:tcPr>
            <w:tcW w:type="dxa" w:w="2160"/>
          </w:tcPr>
          <w:p>
            <w:r>
              <w:rPr>
                <w:sz w:val="16"/>
              </w:rPr>
              <w:t>2026-09-11</w:t>
            </w:r>
          </w:p>
        </w:tc>
        <w:tc>
          <w:tcPr>
            <w:tcW w:type="dxa" w:w="2160"/>
          </w:tcPr>
          <w:p>
            <w:r>
              <w:rPr>
                <w:sz w:val="16"/>
              </w:rPr>
              <w:t>https://www.cna.com.tw/news/ahel/202609110070.aspx</w:t>
            </w:r>
          </w:p>
        </w:tc>
      </w:tr>
      <w:tr>
        <w:tc>
          <w:tcPr>
            <w:tcW w:type="dxa" w:w="2160"/>
          </w:tcPr>
          <w:p>
            <w:r>
              <w:rPr>
                <w:sz w:val="16"/>
              </w:rPr>
              <w:t>中央社</w:t>
            </w:r>
          </w:p>
        </w:tc>
        <w:tc>
          <w:tcPr>
            <w:tcW w:type="dxa" w:w="2160"/>
          </w:tcPr>
          <w:p>
            <w:r>
              <w:rPr>
                <w:sz w:val="16"/>
              </w:rPr>
              <w:t>民眾提增設輔導職務加給　公共政策平台達附議門檻</w:t>
            </w:r>
          </w:p>
        </w:tc>
        <w:tc>
          <w:tcPr>
            <w:tcW w:type="dxa" w:w="2160"/>
          </w:tcPr>
          <w:p>
            <w:r>
              <w:rPr>
                <w:sz w:val="16"/>
              </w:rPr>
              <w:t>2026-09-11</w:t>
            </w:r>
          </w:p>
        </w:tc>
        <w:tc>
          <w:tcPr>
            <w:tcW w:type="dxa" w:w="2160"/>
          </w:tcPr>
          <w:p>
            <w:r>
              <w:rPr>
                <w:sz w:val="16"/>
              </w:rPr>
              <w:t>https://www.cna.com.tw/news/ahel/202609110087.aspx</w:t>
            </w:r>
          </w:p>
        </w:tc>
      </w:tr>
      <w:tr>
        <w:tc>
          <w:tcPr>
            <w:tcW w:type="dxa" w:w="2160"/>
          </w:tcPr>
          <w:p>
            <w:r>
              <w:rPr>
                <w:sz w:val="16"/>
              </w:rPr>
              <w:t>中央社</w:t>
            </w:r>
          </w:p>
        </w:tc>
        <w:tc>
          <w:tcPr>
            <w:tcW w:type="dxa" w:w="2160"/>
          </w:tcPr>
          <w:p>
            <w:r>
              <w:rPr>
                <w:sz w:val="16"/>
              </w:rPr>
              <w:t>油價飆漲引發市場擔憂　股匯雙殺新台幣重貶逾1.3角</w:t>
            </w:r>
          </w:p>
        </w:tc>
        <w:tc>
          <w:tcPr>
            <w:tcW w:type="dxa" w:w="2160"/>
          </w:tcPr>
          <w:p>
            <w:r>
              <w:rPr>
                <w:sz w:val="16"/>
              </w:rPr>
              <w:t>2026-09-11</w:t>
            </w:r>
          </w:p>
        </w:tc>
        <w:tc>
          <w:tcPr>
            <w:tcW w:type="dxa" w:w="2160"/>
          </w:tcPr>
          <w:p>
            <w:r>
              <w:rPr>
                <w:sz w:val="16"/>
              </w:rPr>
              <w:t>https://www.cna.com.tw/news/afe/202609110089.aspx</w:t>
            </w:r>
          </w:p>
        </w:tc>
      </w:tr>
      <w:tr>
        <w:tc>
          <w:tcPr>
            <w:tcW w:type="dxa" w:w="2160"/>
          </w:tcPr>
          <w:p>
            <w:r>
              <w:rPr>
                <w:sz w:val="16"/>
              </w:rPr>
              <w:t>中央社</w:t>
            </w:r>
          </w:p>
        </w:tc>
        <w:tc>
          <w:tcPr>
            <w:tcW w:type="dxa" w:w="2160"/>
          </w:tcPr>
          <w:p>
            <w:r>
              <w:rPr>
                <w:sz w:val="16"/>
              </w:rPr>
              <w:t>政院副署無人機條例　民眾黨團：把憲政常態當成恩惠</w:t>
            </w:r>
          </w:p>
        </w:tc>
        <w:tc>
          <w:tcPr>
            <w:tcW w:type="dxa" w:w="2160"/>
          </w:tcPr>
          <w:p>
            <w:r>
              <w:rPr>
                <w:sz w:val="16"/>
              </w:rPr>
              <w:t>2026-09-11</w:t>
            </w:r>
          </w:p>
        </w:tc>
        <w:tc>
          <w:tcPr>
            <w:tcW w:type="dxa" w:w="2160"/>
          </w:tcPr>
          <w:p>
            <w:r>
              <w:rPr>
                <w:sz w:val="16"/>
              </w:rPr>
              <w:t>https://www.cna.com.tw/news/aipl/202609110092.aspx</w:t>
            </w:r>
          </w:p>
        </w:tc>
      </w:tr>
      <w:tr>
        <w:tc>
          <w:tcPr>
            <w:tcW w:type="dxa" w:w="2160"/>
          </w:tcPr>
          <w:p>
            <w:r>
              <w:rPr>
                <w:sz w:val="16"/>
              </w:rPr>
              <w:t>中央社</w:t>
            </w:r>
          </w:p>
        </w:tc>
        <w:tc>
          <w:tcPr>
            <w:tcW w:type="dxa" w:w="2160"/>
          </w:tcPr>
          <w:p>
            <w:r>
              <w:rPr>
                <w:sz w:val="16"/>
              </w:rPr>
              <w:t>台灣人為何瘋追黃仁勳？外媒解密AI教父驚人效應</w:t>
            </w:r>
          </w:p>
        </w:tc>
        <w:tc>
          <w:tcPr>
            <w:tcW w:type="dxa" w:w="2160"/>
          </w:tcPr>
          <w:p>
            <w:r>
              <w:rPr>
                <w:sz w:val="16"/>
              </w:rPr>
              <w:t>2026-09-11</w:t>
            </w:r>
          </w:p>
        </w:tc>
        <w:tc>
          <w:tcPr>
            <w:tcW w:type="dxa" w:w="2160"/>
          </w:tcPr>
          <w:p>
            <w:r>
              <w:rPr>
                <w:sz w:val="16"/>
              </w:rPr>
              <w:t>https://www.cna.com.tw/news/ait/202609110093.aspx</w:t>
            </w:r>
          </w:p>
        </w:tc>
      </w:tr>
      <w:tr>
        <w:tc>
          <w:tcPr>
            <w:tcW w:type="dxa" w:w="2160"/>
          </w:tcPr>
          <w:p>
            <w:r>
              <w:rPr>
                <w:sz w:val="16"/>
              </w:rPr>
              <w:t>中央社</w:t>
            </w:r>
          </w:p>
        </w:tc>
        <w:tc>
          <w:tcPr>
            <w:tcW w:type="dxa" w:w="2160"/>
          </w:tcPr>
          <w:p>
            <w:r>
              <w:rPr>
                <w:sz w:val="16"/>
              </w:rPr>
              <w:t>高鐵響應國旅補助　合作飯店訂房加購指定車次55折起</w:t>
            </w:r>
          </w:p>
        </w:tc>
        <w:tc>
          <w:tcPr>
            <w:tcW w:type="dxa" w:w="2160"/>
          </w:tcPr>
          <w:p>
            <w:r>
              <w:rPr>
                <w:sz w:val="16"/>
              </w:rPr>
              <w:t>2026-09-11</w:t>
            </w:r>
          </w:p>
        </w:tc>
        <w:tc>
          <w:tcPr>
            <w:tcW w:type="dxa" w:w="2160"/>
          </w:tcPr>
          <w:p>
            <w:r>
              <w:rPr>
                <w:sz w:val="16"/>
              </w:rPr>
              <w:t>https://www.cna.com.tw/news/ahel/202609110094.aspx</w:t>
            </w:r>
          </w:p>
        </w:tc>
      </w:tr>
      <w:tr>
        <w:tc>
          <w:tcPr>
            <w:tcW w:type="dxa" w:w="2160"/>
          </w:tcPr>
          <w:p>
            <w:r>
              <w:rPr>
                <w:sz w:val="16"/>
              </w:rPr>
              <w:t>中央社</w:t>
            </w:r>
          </w:p>
        </w:tc>
        <w:tc>
          <w:tcPr>
            <w:tcW w:type="dxa" w:w="2160"/>
          </w:tcPr>
          <w:p>
            <w:r>
              <w:rPr>
                <w:sz w:val="16"/>
              </w:rPr>
              <w:t>政院副署無人機條例　國民黨：自創超級行政否決權</w:t>
            </w:r>
          </w:p>
        </w:tc>
        <w:tc>
          <w:tcPr>
            <w:tcW w:type="dxa" w:w="2160"/>
          </w:tcPr>
          <w:p>
            <w:r>
              <w:rPr>
                <w:sz w:val="16"/>
              </w:rPr>
              <w:t>2026-09-11</w:t>
            </w:r>
          </w:p>
        </w:tc>
        <w:tc>
          <w:tcPr>
            <w:tcW w:type="dxa" w:w="2160"/>
          </w:tcPr>
          <w:p>
            <w:r>
              <w:rPr>
                <w:sz w:val="16"/>
              </w:rPr>
              <w:t>https://www.cna.com.tw/news/aipl/202609110095.aspx</w:t>
            </w:r>
          </w:p>
        </w:tc>
      </w:tr>
      <w:tr>
        <w:tc>
          <w:tcPr>
            <w:tcW w:type="dxa" w:w="2160"/>
          </w:tcPr>
          <w:p>
            <w:r>
              <w:rPr>
                <w:sz w:val="16"/>
              </w:rPr>
              <w:t>中央社</w:t>
            </w:r>
          </w:p>
        </w:tc>
        <w:tc>
          <w:tcPr>
            <w:tcW w:type="dxa" w:w="2160"/>
          </w:tcPr>
          <w:p>
            <w:r>
              <w:rPr>
                <w:sz w:val="16"/>
              </w:rPr>
              <w:t>林佳龍接見馬來西亞訪團　盼共創智慧農業健康未來</w:t>
            </w:r>
          </w:p>
        </w:tc>
        <w:tc>
          <w:tcPr>
            <w:tcW w:type="dxa" w:w="2160"/>
          </w:tcPr>
          <w:p>
            <w:r>
              <w:rPr>
                <w:sz w:val="16"/>
              </w:rPr>
              <w:t>2026-09-11</w:t>
            </w:r>
          </w:p>
        </w:tc>
        <w:tc>
          <w:tcPr>
            <w:tcW w:type="dxa" w:w="2160"/>
          </w:tcPr>
          <w:p>
            <w:r>
              <w:rPr>
                <w:sz w:val="16"/>
              </w:rPr>
              <w:t>https://www.cna.com.tw/news/aipl/202609110096.aspx</w:t>
            </w:r>
          </w:p>
        </w:tc>
      </w:tr>
      <w:tr>
        <w:tc>
          <w:tcPr>
            <w:tcW w:type="dxa" w:w="2160"/>
          </w:tcPr>
          <w:p>
            <w:r>
              <w:rPr>
                <w:sz w:val="16"/>
              </w:rPr>
              <w:t>中央社</w:t>
            </w:r>
          </w:p>
        </w:tc>
        <w:tc>
          <w:tcPr>
            <w:tcW w:type="dxa" w:w="2160"/>
          </w:tcPr>
          <w:p>
            <w:r>
              <w:rPr>
                <w:sz w:val="16"/>
              </w:rPr>
              <w:t>促進東部旅遊　華信首推台東澎湖直航包機直飛僅75分鐘</w:t>
            </w:r>
          </w:p>
        </w:tc>
        <w:tc>
          <w:tcPr>
            <w:tcW w:type="dxa" w:w="2160"/>
          </w:tcPr>
          <w:p>
            <w:r>
              <w:rPr>
                <w:sz w:val="16"/>
              </w:rPr>
              <w:t>2026-09-11</w:t>
            </w:r>
          </w:p>
        </w:tc>
        <w:tc>
          <w:tcPr>
            <w:tcW w:type="dxa" w:w="2160"/>
          </w:tcPr>
          <w:p>
            <w:r>
              <w:rPr>
                <w:sz w:val="16"/>
              </w:rPr>
              <w:t>https://www.cna.com.tw/news/ahel/202609110102.aspx</w:t>
            </w:r>
          </w:p>
        </w:tc>
      </w:tr>
      <w:tr>
        <w:tc>
          <w:tcPr>
            <w:tcW w:type="dxa" w:w="2160"/>
          </w:tcPr>
          <w:p>
            <w:r>
              <w:rPr>
                <w:sz w:val="16"/>
              </w:rPr>
              <w:t>中央社</w:t>
            </w:r>
          </w:p>
        </w:tc>
        <w:tc>
          <w:tcPr>
            <w:tcW w:type="dxa" w:w="2160"/>
          </w:tcPr>
          <w:p>
            <w:r>
              <w:rPr>
                <w:sz w:val="16"/>
              </w:rPr>
              <w:t>Cybercab上路首選德州奧斯汀　凸顯科技聚落實力</w:t>
            </w:r>
          </w:p>
        </w:tc>
        <w:tc>
          <w:tcPr>
            <w:tcW w:type="dxa" w:w="2160"/>
          </w:tcPr>
          <w:p>
            <w:r>
              <w:rPr>
                <w:sz w:val="16"/>
              </w:rPr>
              <w:t>2026-09-11</w:t>
            </w:r>
          </w:p>
        </w:tc>
        <w:tc>
          <w:tcPr>
            <w:tcW w:type="dxa" w:w="2160"/>
          </w:tcPr>
          <w:p>
            <w:r>
              <w:rPr>
                <w:sz w:val="16"/>
              </w:rPr>
              <w:t>https://www.cna.com.tw/news/ait/202609110105.aspx</w:t>
            </w:r>
          </w:p>
        </w:tc>
      </w:tr>
      <w:tr>
        <w:tc>
          <w:tcPr>
            <w:tcW w:type="dxa" w:w="2160"/>
          </w:tcPr>
          <w:p>
            <w:r>
              <w:rPr>
                <w:sz w:val="16"/>
              </w:rPr>
              <w:t>中央社</w:t>
            </w:r>
          </w:p>
        </w:tc>
        <w:tc>
          <w:tcPr>
            <w:tcW w:type="dxa" w:w="2160"/>
          </w:tcPr>
          <w:p>
            <w:r>
              <w:rPr>
                <w:sz w:val="16"/>
              </w:rPr>
              <w:t>全國學校專輔人員研習　複雜性創傷療育成重點</w:t>
            </w:r>
          </w:p>
        </w:tc>
        <w:tc>
          <w:tcPr>
            <w:tcW w:type="dxa" w:w="2160"/>
          </w:tcPr>
          <w:p>
            <w:r>
              <w:rPr>
                <w:sz w:val="16"/>
              </w:rPr>
              <w:t>2026-09-11</w:t>
            </w:r>
          </w:p>
        </w:tc>
        <w:tc>
          <w:tcPr>
            <w:tcW w:type="dxa" w:w="2160"/>
          </w:tcPr>
          <w:p>
            <w:r>
              <w:rPr>
                <w:sz w:val="16"/>
              </w:rPr>
              <w:t>https://www.cna.com.tw/news/ahel/202609110106.aspx</w:t>
            </w:r>
          </w:p>
        </w:tc>
      </w:tr>
      <w:tr>
        <w:tc>
          <w:tcPr>
            <w:tcW w:type="dxa" w:w="2160"/>
          </w:tcPr>
          <w:p>
            <w:r>
              <w:rPr>
                <w:sz w:val="16"/>
              </w:rPr>
              <w:t>中央社</w:t>
            </w:r>
          </w:p>
        </w:tc>
        <w:tc>
          <w:tcPr>
            <w:tcW w:type="dxa" w:w="2160"/>
          </w:tcPr>
          <w:p>
            <w:r>
              <w:rPr>
                <w:sz w:val="16"/>
              </w:rPr>
              <w:t>林佳龍接見美學者訪團　盼台美建構具韌性供應鏈</w:t>
            </w:r>
          </w:p>
        </w:tc>
        <w:tc>
          <w:tcPr>
            <w:tcW w:type="dxa" w:w="2160"/>
          </w:tcPr>
          <w:p>
            <w:r>
              <w:rPr>
                <w:sz w:val="16"/>
              </w:rPr>
              <w:t>2026-09-11</w:t>
            </w:r>
          </w:p>
        </w:tc>
        <w:tc>
          <w:tcPr>
            <w:tcW w:type="dxa" w:w="2160"/>
          </w:tcPr>
          <w:p>
            <w:r>
              <w:rPr>
                <w:sz w:val="16"/>
              </w:rPr>
              <w:t>https://www.cna.com.tw/news/aipl/202609110111.aspx</w:t>
            </w:r>
          </w:p>
        </w:tc>
      </w:tr>
      <w:tr>
        <w:tc>
          <w:tcPr>
            <w:tcW w:type="dxa" w:w="2160"/>
          </w:tcPr>
          <w:p>
            <w:r>
              <w:rPr>
                <w:sz w:val="16"/>
              </w:rPr>
              <w:t>中央社</w:t>
            </w:r>
          </w:p>
        </w:tc>
        <w:tc>
          <w:tcPr>
            <w:tcW w:type="dxa" w:w="2160"/>
          </w:tcPr>
          <w:p>
            <w:r>
              <w:rPr>
                <w:sz w:val="16"/>
              </w:rPr>
              <w:t>AI競賽恐失控　阿特曼：OpenAI願與業界同步放慢開發</w:t>
            </w:r>
          </w:p>
        </w:tc>
        <w:tc>
          <w:tcPr>
            <w:tcW w:type="dxa" w:w="2160"/>
          </w:tcPr>
          <w:p>
            <w:r>
              <w:rPr>
                <w:sz w:val="16"/>
              </w:rPr>
              <w:t>2026-09-11</w:t>
            </w:r>
          </w:p>
        </w:tc>
        <w:tc>
          <w:tcPr>
            <w:tcW w:type="dxa" w:w="2160"/>
          </w:tcPr>
          <w:p>
            <w:r>
              <w:rPr>
                <w:sz w:val="16"/>
              </w:rPr>
              <w:t>https://www.cna.com.tw/news/ait/202609110118.aspx</w:t>
            </w:r>
          </w:p>
        </w:tc>
      </w:tr>
      <w:tr>
        <w:tc>
          <w:tcPr>
            <w:tcW w:type="dxa" w:w="2160"/>
          </w:tcPr>
          <w:p>
            <w:r>
              <w:rPr>
                <w:sz w:val="16"/>
              </w:rPr>
              <w:t>中央社</w:t>
            </w:r>
          </w:p>
        </w:tc>
        <w:tc>
          <w:tcPr>
            <w:tcW w:type="dxa" w:w="2160"/>
          </w:tcPr>
          <w:p>
            <w:r>
              <w:rPr>
                <w:sz w:val="16"/>
              </w:rPr>
              <w:t>日本Rapidus擬進軍太空　預計2040年在月球建半導體廠</w:t>
            </w:r>
          </w:p>
        </w:tc>
        <w:tc>
          <w:tcPr>
            <w:tcW w:type="dxa" w:w="2160"/>
          </w:tcPr>
          <w:p>
            <w:r>
              <w:rPr>
                <w:sz w:val="16"/>
              </w:rPr>
              <w:t>2026-09-11</w:t>
            </w:r>
          </w:p>
        </w:tc>
        <w:tc>
          <w:tcPr>
            <w:tcW w:type="dxa" w:w="2160"/>
          </w:tcPr>
          <w:p>
            <w:r>
              <w:rPr>
                <w:sz w:val="16"/>
              </w:rPr>
              <w:t>https://www.cna.com.tw/news/ait/202609110120.aspx</w:t>
            </w:r>
          </w:p>
        </w:tc>
      </w:tr>
      <w:tr>
        <w:tc>
          <w:tcPr>
            <w:tcW w:type="dxa" w:w="2160"/>
          </w:tcPr>
          <w:p>
            <w:r>
              <w:rPr>
                <w:sz w:val="16"/>
              </w:rPr>
              <w:t>中央社</w:t>
            </w:r>
          </w:p>
        </w:tc>
        <w:tc>
          <w:tcPr>
            <w:tcW w:type="dxa" w:w="2160"/>
          </w:tcPr>
          <w:p>
            <w:r>
              <w:rPr>
                <w:sz w:val="16"/>
              </w:rPr>
              <w:t>洪申翰赴歐出訪用就安基金　勞動部：符合用途</w:t>
            </w:r>
          </w:p>
        </w:tc>
        <w:tc>
          <w:tcPr>
            <w:tcW w:type="dxa" w:w="2160"/>
          </w:tcPr>
          <w:p>
            <w:r>
              <w:rPr>
                <w:sz w:val="16"/>
              </w:rPr>
              <w:t>2026-09-11</w:t>
            </w:r>
          </w:p>
        </w:tc>
        <w:tc>
          <w:tcPr>
            <w:tcW w:type="dxa" w:w="2160"/>
          </w:tcPr>
          <w:p>
            <w:r>
              <w:rPr>
                <w:sz w:val="16"/>
              </w:rPr>
              <w:t>https://www.cna.com.tw/news/ahel/202609110122.aspx</w:t>
            </w:r>
          </w:p>
        </w:tc>
      </w:tr>
      <w:tr>
        <w:tc>
          <w:tcPr>
            <w:tcW w:type="dxa" w:w="2160"/>
          </w:tcPr>
          <w:p>
            <w:r>
              <w:rPr>
                <w:sz w:val="16"/>
              </w:rPr>
              <w:t>中央社</w:t>
            </w:r>
          </w:p>
        </w:tc>
        <w:tc>
          <w:tcPr>
            <w:tcW w:type="dxa" w:w="2160"/>
          </w:tcPr>
          <w:p>
            <w:r>
              <w:rPr>
                <w:sz w:val="16"/>
              </w:rPr>
              <w:t>IG推搜尋提醒　青少年重複查自我傷害字詞將通知家長</w:t>
            </w:r>
          </w:p>
        </w:tc>
        <w:tc>
          <w:tcPr>
            <w:tcW w:type="dxa" w:w="2160"/>
          </w:tcPr>
          <w:p>
            <w:r>
              <w:rPr>
                <w:sz w:val="16"/>
              </w:rPr>
              <w:t>2026-09-11</w:t>
            </w:r>
          </w:p>
        </w:tc>
        <w:tc>
          <w:tcPr>
            <w:tcW w:type="dxa" w:w="2160"/>
          </w:tcPr>
          <w:p>
            <w:r>
              <w:rPr>
                <w:sz w:val="16"/>
              </w:rPr>
              <w:t>https://www.cna.com.tw/news/ait/202609110123.aspx</w:t>
            </w:r>
          </w:p>
        </w:tc>
      </w:tr>
      <w:tr>
        <w:tc>
          <w:tcPr>
            <w:tcW w:type="dxa" w:w="2160"/>
          </w:tcPr>
          <w:p>
            <w:r>
              <w:rPr>
                <w:sz w:val="16"/>
              </w:rPr>
              <w:t>中央社</w:t>
            </w:r>
          </w:p>
        </w:tc>
        <w:tc>
          <w:tcPr>
            <w:tcW w:type="dxa" w:w="2160"/>
          </w:tcPr>
          <w:p>
            <w:r>
              <w:rPr>
                <w:sz w:val="16"/>
              </w:rPr>
              <w:t>朝野跨黨派拜會卓揆爭取建設　王惠美：做對彰化有利的事</w:t>
            </w:r>
          </w:p>
        </w:tc>
        <w:tc>
          <w:tcPr>
            <w:tcW w:type="dxa" w:w="2160"/>
          </w:tcPr>
          <w:p>
            <w:r>
              <w:rPr>
                <w:sz w:val="16"/>
              </w:rPr>
              <w:t>2026-09-11</w:t>
            </w:r>
          </w:p>
        </w:tc>
        <w:tc>
          <w:tcPr>
            <w:tcW w:type="dxa" w:w="2160"/>
          </w:tcPr>
          <w:p>
            <w:r>
              <w:rPr>
                <w:sz w:val="16"/>
              </w:rPr>
              <w:t>https://www.cna.com.tw/news/aipl/202609110124.aspx</w:t>
            </w:r>
          </w:p>
        </w:tc>
      </w:tr>
      <w:tr>
        <w:tc>
          <w:tcPr>
            <w:tcW w:type="dxa" w:w="2160"/>
          </w:tcPr>
          <w:p>
            <w:r>
              <w:rPr>
                <w:sz w:val="16"/>
              </w:rPr>
              <w:t>中央社</w:t>
            </w:r>
          </w:p>
        </w:tc>
        <w:tc>
          <w:tcPr>
            <w:tcW w:type="dxa" w:w="2160"/>
          </w:tcPr>
          <w:p>
            <w:r>
              <w:rPr>
                <w:sz w:val="16"/>
              </w:rPr>
              <w:t>台股跌755.64點</w:t>
            </w:r>
          </w:p>
        </w:tc>
        <w:tc>
          <w:tcPr>
            <w:tcW w:type="dxa" w:w="2160"/>
          </w:tcPr>
          <w:p>
            <w:r>
              <w:rPr>
                <w:sz w:val="16"/>
              </w:rPr>
              <w:t>2026-09-11</w:t>
            </w:r>
          </w:p>
        </w:tc>
        <w:tc>
          <w:tcPr>
            <w:tcW w:type="dxa" w:w="2160"/>
          </w:tcPr>
          <w:p>
            <w:r>
              <w:rPr>
                <w:sz w:val="16"/>
              </w:rPr>
              <w:t>https://www.cna.com.tw/news/afe/202609110129.aspx</w:t>
            </w:r>
          </w:p>
        </w:tc>
      </w:tr>
      <w:tr>
        <w:tc>
          <w:tcPr>
            <w:tcW w:type="dxa" w:w="2160"/>
          </w:tcPr>
          <w:p>
            <w:r>
              <w:rPr>
                <w:sz w:val="16"/>
              </w:rPr>
              <w:t>中央社</w:t>
            </w:r>
          </w:p>
        </w:tc>
        <w:tc>
          <w:tcPr>
            <w:tcW w:type="dxa" w:w="2160"/>
          </w:tcPr>
          <w:p>
            <w:r>
              <w:rPr>
                <w:sz w:val="16"/>
              </w:rPr>
              <w:t>台股收跌755點　力守月線之上</w:t>
            </w:r>
          </w:p>
        </w:tc>
        <w:tc>
          <w:tcPr>
            <w:tcW w:type="dxa" w:w="2160"/>
          </w:tcPr>
          <w:p>
            <w:r>
              <w:rPr>
                <w:sz w:val="16"/>
              </w:rPr>
              <w:t>2026-09-11</w:t>
            </w:r>
          </w:p>
        </w:tc>
        <w:tc>
          <w:tcPr>
            <w:tcW w:type="dxa" w:w="2160"/>
          </w:tcPr>
          <w:p>
            <w:r>
              <w:rPr>
                <w:sz w:val="16"/>
              </w:rPr>
              <w:t>https://www.cna.com.tw/news/afe/202609110130.aspx</w:t>
            </w:r>
          </w:p>
        </w:tc>
      </w:tr>
      <w:tr>
        <w:tc>
          <w:tcPr>
            <w:tcW w:type="dxa" w:w="2160"/>
          </w:tcPr>
          <w:p>
            <w:r>
              <w:rPr>
                <w:sz w:val="16"/>
              </w:rPr>
              <w:t>中央社</w:t>
            </w:r>
          </w:p>
        </w:tc>
        <w:tc>
          <w:tcPr>
            <w:tcW w:type="dxa" w:w="2160"/>
          </w:tcPr>
          <w:p>
            <w:r>
              <w:rPr>
                <w:sz w:val="16"/>
              </w:rPr>
              <w:t>9月台股期指跌651點</w:t>
            </w:r>
          </w:p>
        </w:tc>
        <w:tc>
          <w:tcPr>
            <w:tcW w:type="dxa" w:w="2160"/>
          </w:tcPr>
          <w:p>
            <w:r>
              <w:rPr>
                <w:sz w:val="16"/>
              </w:rPr>
              <w:t>2026-09-11</w:t>
            </w:r>
          </w:p>
        </w:tc>
        <w:tc>
          <w:tcPr>
            <w:tcW w:type="dxa" w:w="2160"/>
          </w:tcPr>
          <w:p>
            <w:r>
              <w:rPr>
                <w:sz w:val="16"/>
              </w:rPr>
              <w:t>https://www.cna.com.tw/news/afe/202609110132.aspx</w:t>
            </w:r>
          </w:p>
        </w:tc>
      </w:tr>
      <w:tr>
        <w:tc>
          <w:tcPr>
            <w:tcW w:type="dxa" w:w="2160"/>
          </w:tcPr>
          <w:p>
            <w:r>
              <w:rPr>
                <w:sz w:val="16"/>
              </w:rPr>
              <w:t>中央社</w:t>
            </w:r>
          </w:p>
        </w:tc>
        <w:tc>
          <w:tcPr>
            <w:tcW w:type="dxa" w:w="2160"/>
          </w:tcPr>
          <w:p>
            <w:r>
              <w:rPr>
                <w:sz w:val="16"/>
              </w:rPr>
              <w:t>9月電子期跌　金融期漲</w:t>
            </w:r>
          </w:p>
        </w:tc>
        <w:tc>
          <w:tcPr>
            <w:tcW w:type="dxa" w:w="2160"/>
          </w:tcPr>
          <w:p>
            <w:r>
              <w:rPr>
                <w:sz w:val="16"/>
              </w:rPr>
              <w:t>2026-09-11</w:t>
            </w:r>
          </w:p>
        </w:tc>
        <w:tc>
          <w:tcPr>
            <w:tcW w:type="dxa" w:w="2160"/>
          </w:tcPr>
          <w:p>
            <w:r>
              <w:rPr>
                <w:sz w:val="16"/>
              </w:rPr>
              <w:t>https://www.cna.com.tw/news/afe/202609110133.aspx</w:t>
            </w:r>
          </w:p>
        </w:tc>
      </w:tr>
      <w:tr>
        <w:tc>
          <w:tcPr>
            <w:tcW w:type="dxa" w:w="2160"/>
          </w:tcPr>
          <w:p>
            <w:r>
              <w:rPr>
                <w:sz w:val="16"/>
              </w:rPr>
              <w:t>中央社</w:t>
            </w:r>
          </w:p>
        </w:tc>
        <w:tc>
          <w:tcPr>
            <w:tcW w:type="dxa" w:w="2160"/>
          </w:tcPr>
          <w:p>
            <w:r>
              <w:rPr>
                <w:sz w:val="16"/>
              </w:rPr>
              <w:t>文化部長李遠訪法國國家圖書館　分享作家及文化政策經驗</w:t>
            </w:r>
          </w:p>
        </w:tc>
        <w:tc>
          <w:tcPr>
            <w:tcW w:type="dxa" w:w="2160"/>
          </w:tcPr>
          <w:p>
            <w:r>
              <w:rPr>
                <w:sz w:val="16"/>
              </w:rPr>
              <w:t>2026-09-11</w:t>
            </w:r>
          </w:p>
        </w:tc>
        <w:tc>
          <w:tcPr>
            <w:tcW w:type="dxa" w:w="2160"/>
          </w:tcPr>
          <w:p>
            <w:r>
              <w:rPr>
                <w:sz w:val="16"/>
              </w:rPr>
              <w:t>https://www.cna.com.tw/news/acul/202609110134.aspx</w:t>
            </w:r>
          </w:p>
        </w:tc>
      </w:tr>
      <w:tr>
        <w:tc>
          <w:tcPr>
            <w:tcW w:type="dxa" w:w="2160"/>
          </w:tcPr>
          <w:p>
            <w:r>
              <w:rPr>
                <w:sz w:val="16"/>
              </w:rPr>
              <w:t>中央社</w:t>
            </w:r>
          </w:p>
        </w:tc>
        <w:tc>
          <w:tcPr>
            <w:tcW w:type="dxa" w:w="2160"/>
          </w:tcPr>
          <w:p>
            <w:r>
              <w:rPr>
                <w:sz w:val="16"/>
              </w:rPr>
              <w:t>央行金庫憲兵爆線上博弈　憲指部：調離現職移送法辦</w:t>
            </w:r>
          </w:p>
        </w:tc>
        <w:tc>
          <w:tcPr>
            <w:tcW w:type="dxa" w:w="2160"/>
          </w:tcPr>
          <w:p>
            <w:r>
              <w:rPr>
                <w:sz w:val="16"/>
              </w:rPr>
              <w:t>2026-09-11</w:t>
            </w:r>
          </w:p>
        </w:tc>
        <w:tc>
          <w:tcPr>
            <w:tcW w:type="dxa" w:w="2160"/>
          </w:tcPr>
          <w:p>
            <w:r>
              <w:rPr>
                <w:sz w:val="16"/>
              </w:rPr>
              <w:t>https://www.cna.com.tw/news/aipl/202609110140.aspx</w:t>
            </w:r>
          </w:p>
        </w:tc>
      </w:tr>
      <w:tr>
        <w:tc>
          <w:tcPr>
            <w:tcW w:type="dxa" w:w="2160"/>
          </w:tcPr>
          <w:p>
            <w:r>
              <w:rPr>
                <w:sz w:val="16"/>
              </w:rPr>
              <w:t>中央社</w:t>
            </w:r>
          </w:p>
        </w:tc>
        <w:tc>
          <w:tcPr>
            <w:tcW w:type="dxa" w:w="2160"/>
          </w:tcPr>
          <w:p>
            <w:r>
              <w:rPr>
                <w:sz w:val="16"/>
              </w:rPr>
              <w:t>全球長債殖利率高  新加坡憑避風港優勢吸國際資金</w:t>
            </w:r>
          </w:p>
        </w:tc>
        <w:tc>
          <w:tcPr>
            <w:tcW w:type="dxa" w:w="2160"/>
          </w:tcPr>
          <w:p>
            <w:r>
              <w:rPr>
                <w:sz w:val="16"/>
              </w:rPr>
              <w:t>2026-09-11</w:t>
            </w:r>
          </w:p>
        </w:tc>
        <w:tc>
          <w:tcPr>
            <w:tcW w:type="dxa" w:w="2160"/>
          </w:tcPr>
          <w:p>
            <w:r>
              <w:rPr>
                <w:sz w:val="16"/>
              </w:rPr>
              <w:t>https://www.cna.com.tw/news/aopl/202609110143.aspx</w:t>
            </w:r>
          </w:p>
        </w:tc>
      </w:tr>
      <w:tr>
        <w:tc>
          <w:tcPr>
            <w:tcW w:type="dxa" w:w="2160"/>
          </w:tcPr>
          <w:p>
            <w:r>
              <w:rPr>
                <w:sz w:val="16"/>
              </w:rPr>
              <w:t>中央社</w:t>
            </w:r>
          </w:p>
        </w:tc>
        <w:tc>
          <w:tcPr>
            <w:tcW w:type="dxa" w:w="2160"/>
          </w:tcPr>
          <w:p>
            <w:r>
              <w:rPr>
                <w:sz w:val="16"/>
              </w:rPr>
              <w:t>障團抗議提3訴求　衛福部允評估財源兼顧需求</w:t>
            </w:r>
          </w:p>
        </w:tc>
        <w:tc>
          <w:tcPr>
            <w:tcW w:type="dxa" w:w="2160"/>
          </w:tcPr>
          <w:p>
            <w:r>
              <w:rPr>
                <w:sz w:val="16"/>
              </w:rPr>
              <w:t>2026-09-11</w:t>
            </w:r>
          </w:p>
        </w:tc>
        <w:tc>
          <w:tcPr>
            <w:tcW w:type="dxa" w:w="2160"/>
          </w:tcPr>
          <w:p>
            <w:r>
              <w:rPr>
                <w:sz w:val="16"/>
              </w:rPr>
              <w:t>https://www.cna.com.tw/news/ahel/202609110146.aspx</w:t>
            </w:r>
          </w:p>
        </w:tc>
      </w:tr>
      <w:tr>
        <w:tc>
          <w:tcPr>
            <w:tcW w:type="dxa" w:w="2160"/>
          </w:tcPr>
          <w:p>
            <w:r>
              <w:rPr>
                <w:sz w:val="16"/>
              </w:rPr>
              <w:t>中央社</w:t>
            </w:r>
          </w:p>
        </w:tc>
        <w:tc>
          <w:tcPr>
            <w:tcW w:type="dxa" w:w="2160"/>
          </w:tcPr>
          <w:p>
            <w:r>
              <w:rPr>
                <w:sz w:val="16"/>
              </w:rPr>
              <w:t>美公布CPI前市場陷觀望　台股跌755點力守月線</w:t>
            </w:r>
          </w:p>
        </w:tc>
        <w:tc>
          <w:tcPr>
            <w:tcW w:type="dxa" w:w="2160"/>
          </w:tcPr>
          <w:p>
            <w:r>
              <w:rPr>
                <w:sz w:val="16"/>
              </w:rPr>
              <w:t>2026-09-11</w:t>
            </w:r>
          </w:p>
        </w:tc>
        <w:tc>
          <w:tcPr>
            <w:tcW w:type="dxa" w:w="2160"/>
          </w:tcPr>
          <w:p>
            <w:r>
              <w:rPr>
                <w:sz w:val="16"/>
              </w:rPr>
              <w:t>https://www.cna.com.tw/news/afe/202609110151.aspx</w:t>
            </w:r>
          </w:p>
        </w:tc>
      </w:tr>
      <w:tr>
        <w:tc>
          <w:tcPr>
            <w:tcW w:type="dxa" w:w="2160"/>
          </w:tcPr>
          <w:p>
            <w:r>
              <w:rPr>
                <w:sz w:val="16"/>
              </w:rPr>
              <w:t>中央社</w:t>
            </w:r>
          </w:p>
        </w:tc>
        <w:tc>
          <w:tcPr>
            <w:tcW w:type="dxa" w:w="2160"/>
          </w:tcPr>
          <w:p>
            <w:r>
              <w:rPr>
                <w:sz w:val="16"/>
              </w:rPr>
              <w:t>微軟擬擴充資料中心容量　2032年前增至3倍達38GW</w:t>
            </w:r>
          </w:p>
        </w:tc>
        <w:tc>
          <w:tcPr>
            <w:tcW w:type="dxa" w:w="2160"/>
          </w:tcPr>
          <w:p>
            <w:r>
              <w:rPr>
                <w:sz w:val="16"/>
              </w:rPr>
              <w:t>2026-09-11</w:t>
            </w:r>
          </w:p>
        </w:tc>
        <w:tc>
          <w:tcPr>
            <w:tcW w:type="dxa" w:w="2160"/>
          </w:tcPr>
          <w:p>
            <w:r>
              <w:rPr>
                <w:sz w:val="16"/>
              </w:rPr>
              <w:t>https://www.cna.com.tw/news/afe/202609110154.aspx</w:t>
            </w:r>
          </w:p>
        </w:tc>
      </w:tr>
      <w:tr>
        <w:tc>
          <w:tcPr>
            <w:tcW w:type="dxa" w:w="2160"/>
          </w:tcPr>
          <w:p>
            <w:r>
              <w:rPr>
                <w:sz w:val="16"/>
              </w:rPr>
              <w:t>中央社</w:t>
            </w:r>
          </w:p>
        </w:tc>
        <w:tc>
          <w:tcPr>
            <w:tcW w:type="dxa" w:w="2160"/>
          </w:tcPr>
          <w:p>
            <w:r>
              <w:rPr>
                <w:sz w:val="16"/>
              </w:rPr>
              <w:t>台北大學第26屆傑出校友出爐　14位菁英11/1表揚</w:t>
            </w:r>
          </w:p>
        </w:tc>
        <w:tc>
          <w:tcPr>
            <w:tcW w:type="dxa" w:w="2160"/>
          </w:tcPr>
          <w:p>
            <w:r>
              <w:rPr>
                <w:sz w:val="16"/>
              </w:rPr>
              <w:t>2026-09-11</w:t>
            </w:r>
          </w:p>
        </w:tc>
        <w:tc>
          <w:tcPr>
            <w:tcW w:type="dxa" w:w="2160"/>
          </w:tcPr>
          <w:p>
            <w:r>
              <w:rPr>
                <w:sz w:val="16"/>
              </w:rPr>
              <w:t>https://www.cna.com.tw/news/aloc/202609110158.aspx</w:t>
            </w:r>
          </w:p>
        </w:tc>
      </w:tr>
      <w:tr>
        <w:tc>
          <w:tcPr>
            <w:tcW w:type="dxa" w:w="2160"/>
          </w:tcPr>
          <w:p>
            <w:r>
              <w:rPr>
                <w:sz w:val="16"/>
              </w:rPr>
              <w:t>中央社</w:t>
            </w:r>
          </w:p>
        </w:tc>
        <w:tc>
          <w:tcPr>
            <w:tcW w:type="dxa" w:w="2160"/>
          </w:tcPr>
          <w:p>
            <w:r>
              <w:rPr>
                <w:sz w:val="16"/>
              </w:rPr>
              <w:t>油價與公債殖利率攀升　科技股領跌日股收黑</w:t>
            </w:r>
          </w:p>
        </w:tc>
        <w:tc>
          <w:tcPr>
            <w:tcW w:type="dxa" w:w="2160"/>
          </w:tcPr>
          <w:p>
            <w:r>
              <w:rPr>
                <w:sz w:val="16"/>
              </w:rPr>
              <w:t>2026-09-11</w:t>
            </w:r>
          </w:p>
        </w:tc>
        <w:tc>
          <w:tcPr>
            <w:tcW w:type="dxa" w:w="2160"/>
          </w:tcPr>
          <w:p>
            <w:r>
              <w:rPr>
                <w:sz w:val="16"/>
              </w:rPr>
              <w:t>https://www.cna.com.tw/news/afe/202609110159.aspx</w:t>
            </w:r>
          </w:p>
        </w:tc>
      </w:tr>
      <w:tr>
        <w:tc>
          <w:tcPr>
            <w:tcW w:type="dxa" w:w="2160"/>
          </w:tcPr>
          <w:p>
            <w:r>
              <w:rPr>
                <w:sz w:val="16"/>
              </w:rPr>
              <w:t>中央社</w:t>
            </w:r>
          </w:p>
        </w:tc>
        <w:tc>
          <w:tcPr>
            <w:tcW w:type="dxa" w:w="2160"/>
          </w:tcPr>
          <w:p>
            <w:r>
              <w:rPr>
                <w:sz w:val="16"/>
              </w:rPr>
              <w:t>三大法人賣超台股1123.72億元</w:t>
            </w:r>
          </w:p>
        </w:tc>
        <w:tc>
          <w:tcPr>
            <w:tcW w:type="dxa" w:w="2160"/>
          </w:tcPr>
          <w:p>
            <w:r>
              <w:rPr>
                <w:sz w:val="16"/>
              </w:rPr>
              <w:t>2026-09-11</w:t>
            </w:r>
          </w:p>
        </w:tc>
        <w:tc>
          <w:tcPr>
            <w:tcW w:type="dxa" w:w="2160"/>
          </w:tcPr>
          <w:p>
            <w:r>
              <w:rPr>
                <w:sz w:val="16"/>
              </w:rPr>
              <w:t>https://www.cna.com.tw/news/afe/202609110160.aspx</w:t>
            </w:r>
          </w:p>
        </w:tc>
      </w:tr>
      <w:tr>
        <w:tc>
          <w:tcPr>
            <w:tcW w:type="dxa" w:w="2160"/>
          </w:tcPr>
          <w:p>
            <w:r>
              <w:rPr>
                <w:sz w:val="16"/>
              </w:rPr>
              <w:t>中央社</w:t>
            </w:r>
          </w:p>
        </w:tc>
        <w:tc>
          <w:tcPr>
            <w:tcW w:type="dxa" w:w="2160"/>
          </w:tcPr>
          <w:p>
            <w:r>
              <w:rPr>
                <w:sz w:val="16"/>
              </w:rPr>
              <w:t>馬來西亞工業4.0智慧製造  台灣科技業擴大布局</w:t>
            </w:r>
          </w:p>
        </w:tc>
        <w:tc>
          <w:tcPr>
            <w:tcW w:type="dxa" w:w="2160"/>
          </w:tcPr>
          <w:p>
            <w:r>
              <w:rPr>
                <w:sz w:val="16"/>
              </w:rPr>
              <w:t>2026-09-11</w:t>
            </w:r>
          </w:p>
        </w:tc>
        <w:tc>
          <w:tcPr>
            <w:tcW w:type="dxa" w:w="2160"/>
          </w:tcPr>
          <w:p>
            <w:r>
              <w:rPr>
                <w:sz w:val="16"/>
              </w:rPr>
              <w:t>https://www.cna.com.tw/news/afe/202609110168.aspx</w:t>
            </w:r>
          </w:p>
        </w:tc>
      </w:tr>
      <w:tr>
        <w:tc>
          <w:tcPr>
            <w:tcW w:type="dxa" w:w="2160"/>
          </w:tcPr>
          <w:p>
            <w:r>
              <w:rPr>
                <w:sz w:val="16"/>
              </w:rPr>
              <w:t>中央社</w:t>
            </w:r>
          </w:p>
        </w:tc>
        <w:tc>
          <w:tcPr>
            <w:tcW w:type="dxa" w:w="2160"/>
          </w:tcPr>
          <w:p>
            <w:r>
              <w:rPr>
                <w:sz w:val="16"/>
              </w:rPr>
              <w:t>卓榮泰：副署與否僅1原則　不能違憲違法破壞權力分立</w:t>
            </w:r>
          </w:p>
        </w:tc>
        <w:tc>
          <w:tcPr>
            <w:tcW w:type="dxa" w:w="2160"/>
          </w:tcPr>
          <w:p>
            <w:r>
              <w:rPr>
                <w:sz w:val="16"/>
              </w:rPr>
              <w:t>2026-09-11</w:t>
            </w:r>
          </w:p>
        </w:tc>
        <w:tc>
          <w:tcPr>
            <w:tcW w:type="dxa" w:w="2160"/>
          </w:tcPr>
          <w:p>
            <w:r>
              <w:rPr>
                <w:sz w:val="16"/>
              </w:rPr>
              <w:t>https://www.cna.com.tw/news/aipl/202609110171.aspx</w:t>
            </w:r>
          </w:p>
        </w:tc>
      </w:tr>
      <w:tr>
        <w:tc>
          <w:tcPr>
            <w:tcW w:type="dxa" w:w="2160"/>
          </w:tcPr>
          <w:p>
            <w:r>
              <w:rPr>
                <w:sz w:val="16"/>
              </w:rPr>
              <w:t>中央社</w:t>
            </w:r>
          </w:p>
        </w:tc>
        <w:tc>
          <w:tcPr>
            <w:tcW w:type="dxa" w:w="2160"/>
          </w:tcPr>
          <w:p>
            <w:r>
              <w:rPr>
                <w:sz w:val="16"/>
              </w:rPr>
              <w:t>政院副署無人機條例　鄭麗文：這是停止錯誤回到正軌</w:t>
            </w:r>
          </w:p>
        </w:tc>
        <w:tc>
          <w:tcPr>
            <w:tcW w:type="dxa" w:w="2160"/>
          </w:tcPr>
          <w:p>
            <w:r>
              <w:rPr>
                <w:sz w:val="16"/>
              </w:rPr>
              <w:t>2026-09-11</w:t>
            </w:r>
          </w:p>
        </w:tc>
        <w:tc>
          <w:tcPr>
            <w:tcW w:type="dxa" w:w="2160"/>
          </w:tcPr>
          <w:p>
            <w:r>
              <w:rPr>
                <w:sz w:val="16"/>
              </w:rPr>
              <w:t>https://www.cna.com.tw/news/aipl/202609110172.aspx</w:t>
            </w:r>
          </w:p>
        </w:tc>
      </w:tr>
      <w:tr>
        <w:tc>
          <w:tcPr>
            <w:tcW w:type="dxa" w:w="2160"/>
          </w:tcPr>
          <w:p>
            <w:r>
              <w:rPr>
                <w:sz w:val="16"/>
              </w:rPr>
              <w:t>中央社</w:t>
            </w:r>
          </w:p>
        </w:tc>
        <w:tc>
          <w:tcPr>
            <w:tcW w:type="dxa" w:w="2160"/>
          </w:tcPr>
          <w:p>
            <w:r>
              <w:rPr>
                <w:sz w:val="16"/>
              </w:rPr>
              <w:t>國家防災日活動起跑　全台防災士逾17萬人成關鍵安全防線</w:t>
            </w:r>
          </w:p>
        </w:tc>
        <w:tc>
          <w:tcPr>
            <w:tcW w:type="dxa" w:w="2160"/>
          </w:tcPr>
          <w:p>
            <w:r>
              <w:rPr>
                <w:sz w:val="16"/>
              </w:rPr>
              <w:t>2026-09-11</w:t>
            </w:r>
          </w:p>
        </w:tc>
        <w:tc>
          <w:tcPr>
            <w:tcW w:type="dxa" w:w="2160"/>
          </w:tcPr>
          <w:p>
            <w:r>
              <w:rPr>
                <w:sz w:val="16"/>
              </w:rPr>
              <w:t>https://www.cna.com.tw/news/aipl/202609110173.aspx</w:t>
            </w:r>
          </w:p>
        </w:tc>
      </w:tr>
      <w:tr>
        <w:tc>
          <w:tcPr>
            <w:tcW w:type="dxa" w:w="2160"/>
          </w:tcPr>
          <w:p>
            <w:r>
              <w:rPr>
                <w:sz w:val="16"/>
              </w:rPr>
              <w:t>中央社</w:t>
            </w:r>
          </w:p>
        </w:tc>
        <w:tc>
          <w:tcPr>
            <w:tcW w:type="dxa" w:w="2160"/>
          </w:tcPr>
          <w:p>
            <w:r>
              <w:rPr>
                <w:sz w:val="16"/>
              </w:rPr>
              <w:t>入校節能宣導出現「壁咚」圖　全教會籲經濟部檢討</w:t>
            </w:r>
          </w:p>
        </w:tc>
        <w:tc>
          <w:tcPr>
            <w:tcW w:type="dxa" w:w="2160"/>
          </w:tcPr>
          <w:p>
            <w:r>
              <w:rPr>
                <w:sz w:val="16"/>
              </w:rPr>
              <w:t>2026-09-11</w:t>
            </w:r>
          </w:p>
        </w:tc>
        <w:tc>
          <w:tcPr>
            <w:tcW w:type="dxa" w:w="2160"/>
          </w:tcPr>
          <w:p>
            <w:r>
              <w:rPr>
                <w:sz w:val="16"/>
              </w:rPr>
              <w:t>https://www.cna.com.tw/news/ahel/202609110177.aspx</w:t>
            </w:r>
          </w:p>
        </w:tc>
      </w:tr>
      <w:tr>
        <w:tc>
          <w:tcPr>
            <w:tcW w:type="dxa" w:w="2160"/>
          </w:tcPr>
          <w:p>
            <w:r>
              <w:rPr>
                <w:sz w:val="16"/>
              </w:rPr>
              <w:t>中央社</w:t>
            </w:r>
          </w:p>
        </w:tc>
        <w:tc>
          <w:tcPr>
            <w:tcW w:type="dxa" w:w="2160"/>
          </w:tcPr>
          <w:p>
            <w:r>
              <w:rPr>
                <w:sz w:val="16"/>
              </w:rPr>
              <w:t>全台首例　幣託攜手王道銀啟動企業穩定幣跨境收款服務</w:t>
            </w:r>
          </w:p>
        </w:tc>
        <w:tc>
          <w:tcPr>
            <w:tcW w:type="dxa" w:w="2160"/>
          </w:tcPr>
          <w:p>
            <w:r>
              <w:rPr>
                <w:sz w:val="16"/>
              </w:rPr>
              <w:t>2026-09-11</w:t>
            </w:r>
          </w:p>
        </w:tc>
        <w:tc>
          <w:tcPr>
            <w:tcW w:type="dxa" w:w="2160"/>
          </w:tcPr>
          <w:p>
            <w:r>
              <w:rPr>
                <w:sz w:val="16"/>
              </w:rPr>
              <w:t>https://www.cna.com.tw/news/afe/202609110178.aspx</w:t>
            </w:r>
          </w:p>
        </w:tc>
      </w:tr>
      <w:tr>
        <w:tc>
          <w:tcPr>
            <w:tcW w:type="dxa" w:w="2160"/>
          </w:tcPr>
          <w:p>
            <w:r>
              <w:rPr>
                <w:sz w:val="16"/>
              </w:rPr>
              <w:t>中央社</w:t>
            </w:r>
          </w:p>
        </w:tc>
        <w:tc>
          <w:tcPr>
            <w:tcW w:type="dxa" w:w="2160"/>
          </w:tcPr>
          <w:p>
            <w:r>
              <w:rPr>
                <w:sz w:val="16"/>
              </w:rPr>
              <w:t>中研院加入巨型麥哲倫望遠鏡計畫　協助探索宇宙星系</w:t>
            </w:r>
          </w:p>
        </w:tc>
        <w:tc>
          <w:tcPr>
            <w:tcW w:type="dxa" w:w="2160"/>
          </w:tcPr>
          <w:p>
            <w:r>
              <w:rPr>
                <w:sz w:val="16"/>
              </w:rPr>
              <w:t>2026-09-11</w:t>
            </w:r>
          </w:p>
        </w:tc>
        <w:tc>
          <w:tcPr>
            <w:tcW w:type="dxa" w:w="2160"/>
          </w:tcPr>
          <w:p>
            <w:r>
              <w:rPr>
                <w:sz w:val="16"/>
              </w:rPr>
              <w:t>https://www.cna.com.tw/news/ahel/202609110182.aspx</w:t>
            </w:r>
          </w:p>
        </w:tc>
      </w:tr>
      <w:tr>
        <w:tc>
          <w:tcPr>
            <w:tcW w:type="dxa" w:w="2160"/>
          </w:tcPr>
          <w:p>
            <w:r>
              <w:rPr>
                <w:sz w:val="16"/>
              </w:rPr>
              <w:t>中央社</w:t>
            </w:r>
          </w:p>
        </w:tc>
        <w:tc>
          <w:tcPr>
            <w:tcW w:type="dxa" w:w="2160"/>
          </w:tcPr>
          <w:p>
            <w:r>
              <w:rPr>
                <w:sz w:val="16"/>
              </w:rPr>
              <w:t>新北診所C肝群聚案  石崇良：外部調查進行中</w:t>
            </w:r>
          </w:p>
        </w:tc>
        <w:tc>
          <w:tcPr>
            <w:tcW w:type="dxa" w:w="2160"/>
          </w:tcPr>
          <w:p>
            <w:r>
              <w:rPr>
                <w:sz w:val="16"/>
              </w:rPr>
              <w:t>2026-09-11</w:t>
            </w:r>
          </w:p>
        </w:tc>
        <w:tc>
          <w:tcPr>
            <w:tcW w:type="dxa" w:w="2160"/>
          </w:tcPr>
          <w:p>
            <w:r>
              <w:rPr>
                <w:sz w:val="16"/>
              </w:rPr>
              <w:t>https://www.cna.com.tw/news/ahel/202609110183.aspx</w:t>
            </w:r>
          </w:p>
        </w:tc>
      </w:tr>
      <w:tr>
        <w:tc>
          <w:tcPr>
            <w:tcW w:type="dxa" w:w="2160"/>
          </w:tcPr>
          <w:p>
            <w:r>
              <w:rPr>
                <w:sz w:val="16"/>
              </w:rPr>
              <w:t>中央社</w:t>
            </w:r>
          </w:p>
        </w:tc>
        <w:tc>
          <w:tcPr>
            <w:tcW w:type="dxa" w:w="2160"/>
          </w:tcPr>
          <w:p>
            <w:r>
              <w:rPr>
                <w:sz w:val="16"/>
              </w:rPr>
              <w:t>產險業推AI應用　導入汽車險承保勘車作業</w:t>
            </w:r>
          </w:p>
        </w:tc>
        <w:tc>
          <w:tcPr>
            <w:tcW w:type="dxa" w:w="2160"/>
          </w:tcPr>
          <w:p>
            <w:r>
              <w:rPr>
                <w:sz w:val="16"/>
              </w:rPr>
              <w:t>2026-09-11</w:t>
            </w:r>
          </w:p>
        </w:tc>
        <w:tc>
          <w:tcPr>
            <w:tcW w:type="dxa" w:w="2160"/>
          </w:tcPr>
          <w:p>
            <w:r>
              <w:rPr>
                <w:sz w:val="16"/>
              </w:rPr>
              <w:t>https://www.cna.com.tw/news/afe/202609110184.aspx</w:t>
            </w:r>
          </w:p>
        </w:tc>
      </w:tr>
      <w:tr>
        <w:tc>
          <w:tcPr>
            <w:tcW w:type="dxa" w:w="2160"/>
          </w:tcPr>
          <w:p>
            <w:r>
              <w:rPr>
                <w:sz w:val="16"/>
              </w:rPr>
              <w:t>中央社</w:t>
            </w:r>
          </w:p>
        </w:tc>
        <w:tc>
          <w:tcPr>
            <w:tcW w:type="dxa" w:w="2160"/>
          </w:tcPr>
          <w:p>
            <w:r>
              <w:rPr>
                <w:sz w:val="16"/>
              </w:rPr>
              <w:t>日月光向牧德購買AOI和AVI機器設備　因應產能擴充</w:t>
            </w:r>
          </w:p>
        </w:tc>
        <w:tc>
          <w:tcPr>
            <w:tcW w:type="dxa" w:w="2160"/>
          </w:tcPr>
          <w:p>
            <w:r>
              <w:rPr>
                <w:sz w:val="16"/>
              </w:rPr>
              <w:t>2026-09-11</w:t>
            </w:r>
          </w:p>
        </w:tc>
        <w:tc>
          <w:tcPr>
            <w:tcW w:type="dxa" w:w="2160"/>
          </w:tcPr>
          <w:p>
            <w:r>
              <w:rPr>
                <w:sz w:val="16"/>
              </w:rPr>
              <w:t>https://www.cna.com.tw/news/afe/202609110187.aspx</w:t>
            </w:r>
          </w:p>
        </w:tc>
      </w:tr>
      <w:tr>
        <w:tc>
          <w:tcPr>
            <w:tcW w:type="dxa" w:w="2160"/>
          </w:tcPr>
          <w:p>
            <w:r>
              <w:rPr>
                <w:sz w:val="16"/>
              </w:rPr>
              <w:t>中央社</w:t>
            </w:r>
          </w:p>
        </w:tc>
        <w:tc>
          <w:tcPr>
            <w:tcW w:type="dxa" w:w="2160"/>
          </w:tcPr>
          <w:p>
            <w:r>
              <w:rPr>
                <w:sz w:val="16"/>
              </w:rPr>
              <w:t>高中先修課程　台大、台師大、台科大3校將整合</w:t>
            </w:r>
          </w:p>
        </w:tc>
        <w:tc>
          <w:tcPr>
            <w:tcW w:type="dxa" w:w="2160"/>
          </w:tcPr>
          <w:p>
            <w:r>
              <w:rPr>
                <w:sz w:val="16"/>
              </w:rPr>
              <w:t>2026-09-11</w:t>
            </w:r>
          </w:p>
        </w:tc>
        <w:tc>
          <w:tcPr>
            <w:tcW w:type="dxa" w:w="2160"/>
          </w:tcPr>
          <w:p>
            <w:r>
              <w:rPr>
                <w:sz w:val="16"/>
              </w:rPr>
              <w:t>https://www.cna.com.tw/news/ahel/202609110192.aspx</w:t>
            </w:r>
          </w:p>
        </w:tc>
      </w:tr>
      <w:tr>
        <w:tc>
          <w:tcPr>
            <w:tcW w:type="dxa" w:w="2160"/>
          </w:tcPr>
          <w:p>
            <w:r>
              <w:rPr>
                <w:sz w:val="16"/>
              </w:rPr>
              <w:t>中央社</w:t>
            </w:r>
          </w:p>
        </w:tc>
        <w:tc>
          <w:tcPr>
            <w:tcW w:type="dxa" w:w="2160"/>
          </w:tcPr>
          <w:p>
            <w:r>
              <w:rPr>
                <w:sz w:val="16"/>
              </w:rPr>
              <w:t>8月總稅收1982億年增28.9%　證交稅540億連13紅</w:t>
            </w:r>
          </w:p>
        </w:tc>
        <w:tc>
          <w:tcPr>
            <w:tcW w:type="dxa" w:w="2160"/>
          </w:tcPr>
          <w:p>
            <w:r>
              <w:rPr>
                <w:sz w:val="16"/>
              </w:rPr>
              <w:t>2026-09-11</w:t>
            </w:r>
          </w:p>
        </w:tc>
        <w:tc>
          <w:tcPr>
            <w:tcW w:type="dxa" w:w="2160"/>
          </w:tcPr>
          <w:p>
            <w:r>
              <w:rPr>
                <w:sz w:val="16"/>
              </w:rPr>
              <w:t>https://www.cna.com.tw/news/afe/202609110194.aspx</w:t>
            </w:r>
          </w:p>
        </w:tc>
      </w:tr>
      <w:tr>
        <w:tc>
          <w:tcPr>
            <w:tcW w:type="dxa" w:w="2160"/>
          </w:tcPr>
          <w:p>
            <w:r>
              <w:rPr>
                <w:sz w:val="16"/>
              </w:rPr>
              <w:t>中央社</w:t>
            </w:r>
          </w:p>
        </w:tc>
        <w:tc>
          <w:tcPr>
            <w:tcW w:type="dxa" w:w="2160"/>
          </w:tcPr>
          <w:p>
            <w:r>
              <w:rPr>
                <w:sz w:val="16"/>
              </w:rPr>
              <w:t>政院副署無人機條例　經部：攜手國防部共推產業發展</w:t>
            </w:r>
          </w:p>
        </w:tc>
        <w:tc>
          <w:tcPr>
            <w:tcW w:type="dxa" w:w="2160"/>
          </w:tcPr>
          <w:p>
            <w:r>
              <w:rPr>
                <w:sz w:val="16"/>
              </w:rPr>
              <w:t>2026-09-11</w:t>
            </w:r>
          </w:p>
        </w:tc>
        <w:tc>
          <w:tcPr>
            <w:tcW w:type="dxa" w:w="2160"/>
          </w:tcPr>
          <w:p>
            <w:r>
              <w:rPr>
                <w:sz w:val="16"/>
              </w:rPr>
              <w:t>https://www.cna.com.tw/news/afe/202609110199.aspx</w:t>
            </w:r>
          </w:p>
        </w:tc>
      </w:tr>
      <w:tr>
        <w:tc>
          <w:tcPr>
            <w:tcW w:type="dxa" w:w="2160"/>
          </w:tcPr>
          <w:p>
            <w:r>
              <w:rPr>
                <w:sz w:val="16"/>
              </w:rPr>
              <w:t>中央社</w:t>
            </w:r>
          </w:p>
        </w:tc>
        <w:tc>
          <w:tcPr>
            <w:tcW w:type="dxa" w:w="2160"/>
          </w:tcPr>
          <w:p>
            <w:r>
              <w:rPr>
                <w:sz w:val="16"/>
              </w:rPr>
              <w:t>民進黨：若國民黨支持無人機產業　應盡速通過追加預算</w:t>
            </w:r>
          </w:p>
        </w:tc>
        <w:tc>
          <w:tcPr>
            <w:tcW w:type="dxa" w:w="2160"/>
          </w:tcPr>
          <w:p>
            <w:r>
              <w:rPr>
                <w:sz w:val="16"/>
              </w:rPr>
              <w:t>2026-09-11</w:t>
            </w:r>
          </w:p>
        </w:tc>
        <w:tc>
          <w:tcPr>
            <w:tcW w:type="dxa" w:w="2160"/>
          </w:tcPr>
          <w:p>
            <w:r>
              <w:rPr>
                <w:sz w:val="16"/>
              </w:rPr>
              <w:t>https://www.cna.com.tw/news/aipl/202609110200.aspx</w:t>
            </w:r>
          </w:p>
        </w:tc>
      </w:tr>
      <w:tr>
        <w:tc>
          <w:tcPr>
            <w:tcW w:type="dxa" w:w="2160"/>
          </w:tcPr>
          <w:p>
            <w:r>
              <w:rPr>
                <w:sz w:val="16"/>
              </w:rPr>
              <w:t>中央社</w:t>
            </w:r>
          </w:p>
        </w:tc>
        <w:tc>
          <w:tcPr>
            <w:tcW w:type="dxa" w:w="2160"/>
          </w:tcPr>
          <w:p>
            <w:r>
              <w:rPr>
                <w:sz w:val="16"/>
              </w:rPr>
              <w:t>卓榮泰邀談中央地方合作就像王惠美　嘉市：黃敏惠將北上拜會</w:t>
            </w:r>
          </w:p>
        </w:tc>
        <w:tc>
          <w:tcPr>
            <w:tcW w:type="dxa" w:w="2160"/>
          </w:tcPr>
          <w:p>
            <w:r>
              <w:rPr>
                <w:sz w:val="16"/>
              </w:rPr>
              <w:t>2026-09-11</w:t>
            </w:r>
          </w:p>
        </w:tc>
        <w:tc>
          <w:tcPr>
            <w:tcW w:type="dxa" w:w="2160"/>
          </w:tcPr>
          <w:p>
            <w:r>
              <w:rPr>
                <w:sz w:val="16"/>
              </w:rPr>
              <w:t>https://www.cna.com.tw/news/aipl/202609110201.aspx</w:t>
            </w:r>
          </w:p>
        </w:tc>
      </w:tr>
      <w:tr>
        <w:tc>
          <w:tcPr>
            <w:tcW w:type="dxa" w:w="2160"/>
          </w:tcPr>
          <w:p>
            <w:r>
              <w:rPr>
                <w:sz w:val="16"/>
              </w:rPr>
              <w:t>中央社</w:t>
            </w:r>
          </w:p>
        </w:tc>
        <w:tc>
          <w:tcPr>
            <w:tcW w:type="dxa" w:w="2160"/>
          </w:tcPr>
          <w:p>
            <w:r>
              <w:rPr>
                <w:sz w:val="16"/>
              </w:rPr>
              <w:t>美加貿易戰升級  加拿大民眾忍高物價堅定抗美</w:t>
            </w:r>
          </w:p>
        </w:tc>
        <w:tc>
          <w:tcPr>
            <w:tcW w:type="dxa" w:w="2160"/>
          </w:tcPr>
          <w:p>
            <w:r>
              <w:rPr>
                <w:sz w:val="16"/>
              </w:rPr>
              <w:t>2026-09-11</w:t>
            </w:r>
          </w:p>
        </w:tc>
        <w:tc>
          <w:tcPr>
            <w:tcW w:type="dxa" w:w="2160"/>
          </w:tcPr>
          <w:p>
            <w:r>
              <w:rPr>
                <w:sz w:val="16"/>
              </w:rPr>
              <w:t>https://www.cna.com.tw/news/aopl/202609110204.aspx</w:t>
            </w:r>
          </w:p>
        </w:tc>
      </w:tr>
      <w:tr>
        <w:tc>
          <w:tcPr>
            <w:tcW w:type="dxa" w:w="2160"/>
          </w:tcPr>
          <w:p>
            <w:r>
              <w:rPr>
                <w:sz w:val="16"/>
              </w:rPr>
              <w:t>中央社</w:t>
            </w:r>
          </w:p>
        </w:tc>
        <w:tc>
          <w:tcPr>
            <w:tcW w:type="dxa" w:w="2160"/>
          </w:tcPr>
          <w:p>
            <w:r>
              <w:rPr>
                <w:sz w:val="16"/>
              </w:rPr>
              <w:t>AI反突顯「動手做」可貴　台科大校長：技職未來有機會翻轉</w:t>
            </w:r>
          </w:p>
        </w:tc>
        <w:tc>
          <w:tcPr>
            <w:tcW w:type="dxa" w:w="2160"/>
          </w:tcPr>
          <w:p>
            <w:r>
              <w:rPr>
                <w:sz w:val="16"/>
              </w:rPr>
              <w:t>2026-09-11</w:t>
            </w:r>
          </w:p>
        </w:tc>
        <w:tc>
          <w:tcPr>
            <w:tcW w:type="dxa" w:w="2160"/>
          </w:tcPr>
          <w:p>
            <w:r>
              <w:rPr>
                <w:sz w:val="16"/>
              </w:rPr>
              <w:t>https://www.cna.com.tw/news/ahel/202609110210.aspx</w:t>
            </w:r>
          </w:p>
        </w:tc>
      </w:tr>
      <w:tr>
        <w:tc>
          <w:tcPr>
            <w:tcW w:type="dxa" w:w="2160"/>
          </w:tcPr>
          <w:p>
            <w:r>
              <w:rPr>
                <w:sz w:val="16"/>
              </w:rPr>
              <w:t>中央社</w:t>
            </w:r>
          </w:p>
        </w:tc>
        <w:tc>
          <w:tcPr>
            <w:tcW w:type="dxa" w:w="2160"/>
          </w:tcPr>
          <w:p>
            <w:r>
              <w:rPr>
                <w:sz w:val="16"/>
              </w:rPr>
              <w:t>華碩布局次世代智慧醫療資訊平台　拚3年導入20家醫院</w:t>
            </w:r>
          </w:p>
        </w:tc>
        <w:tc>
          <w:tcPr>
            <w:tcW w:type="dxa" w:w="2160"/>
          </w:tcPr>
          <w:p>
            <w:r>
              <w:rPr>
                <w:sz w:val="16"/>
              </w:rPr>
              <w:t>2026-09-11</w:t>
            </w:r>
          </w:p>
        </w:tc>
        <w:tc>
          <w:tcPr>
            <w:tcW w:type="dxa" w:w="2160"/>
          </w:tcPr>
          <w:p>
            <w:r>
              <w:rPr>
                <w:sz w:val="16"/>
              </w:rPr>
              <w:t>https://www.cna.com.tw/news/afe/202609110214.aspx</w:t>
            </w:r>
          </w:p>
        </w:tc>
      </w:tr>
      <w:tr>
        <w:tc>
          <w:tcPr>
            <w:tcW w:type="dxa" w:w="2160"/>
          </w:tcPr>
          <w:p>
            <w:r>
              <w:rPr>
                <w:sz w:val="16"/>
              </w:rPr>
              <w:t>中央社</w:t>
            </w:r>
          </w:p>
        </w:tc>
        <w:tc>
          <w:tcPr>
            <w:tcW w:type="dxa" w:w="2160"/>
          </w:tcPr>
          <w:p>
            <w:r>
              <w:rPr>
                <w:sz w:val="16"/>
              </w:rPr>
              <w:t>蕭副總統訪義大利　IPAC：北京越打壓、越要展現台灣受歡迎</w:t>
            </w:r>
          </w:p>
        </w:tc>
        <w:tc>
          <w:tcPr>
            <w:tcW w:type="dxa" w:w="2160"/>
          </w:tcPr>
          <w:p>
            <w:r>
              <w:rPr>
                <w:sz w:val="16"/>
              </w:rPr>
              <w:t>2026-09-11</w:t>
            </w:r>
          </w:p>
        </w:tc>
        <w:tc>
          <w:tcPr>
            <w:tcW w:type="dxa" w:w="2160"/>
          </w:tcPr>
          <w:p>
            <w:r>
              <w:rPr>
                <w:sz w:val="16"/>
              </w:rPr>
              <w:t>https://www.cna.com.tw/news/aipl/202609110216.aspx</w:t>
            </w:r>
          </w:p>
        </w:tc>
      </w:tr>
      <w:tr>
        <w:tc>
          <w:tcPr>
            <w:tcW w:type="dxa" w:w="2160"/>
          </w:tcPr>
          <w:p>
            <w:r>
              <w:rPr>
                <w:sz w:val="16"/>
              </w:rPr>
              <w:t>中央社</w:t>
            </w:r>
          </w:p>
        </w:tc>
        <w:tc>
          <w:tcPr>
            <w:tcW w:type="dxa" w:w="2160"/>
          </w:tcPr>
          <w:p>
            <w:r>
              <w:rPr>
                <w:sz w:val="16"/>
              </w:rPr>
              <w:t>少子女化又超高齡化衝擊救命骨髓庫　醫籲年輕世代響應捐贈</w:t>
            </w:r>
          </w:p>
        </w:tc>
        <w:tc>
          <w:tcPr>
            <w:tcW w:type="dxa" w:w="2160"/>
          </w:tcPr>
          <w:p>
            <w:r>
              <w:rPr>
                <w:sz w:val="16"/>
              </w:rPr>
              <w:t>2026-09-11</w:t>
            </w:r>
          </w:p>
        </w:tc>
        <w:tc>
          <w:tcPr>
            <w:tcW w:type="dxa" w:w="2160"/>
          </w:tcPr>
          <w:p>
            <w:r>
              <w:rPr>
                <w:sz w:val="16"/>
              </w:rPr>
              <w:t>https://www.cna.com.tw/news/ahel/202609110220.aspx</w:t>
            </w:r>
          </w:p>
        </w:tc>
      </w:tr>
      <w:tr>
        <w:tc>
          <w:tcPr>
            <w:tcW w:type="dxa" w:w="2160"/>
          </w:tcPr>
          <w:p>
            <w:r>
              <w:rPr>
                <w:sz w:val="16"/>
              </w:rPr>
              <w:t>中央社</w:t>
            </w:r>
          </w:p>
        </w:tc>
        <w:tc>
          <w:tcPr>
            <w:tcW w:type="dxa" w:w="2160"/>
          </w:tcPr>
          <w:p>
            <w:r>
              <w:rPr>
                <w:sz w:val="16"/>
              </w:rPr>
              <w:t>守金庫憲兵遭爆簽賭　央行：有多重安控黃金安全無虞</w:t>
            </w:r>
          </w:p>
        </w:tc>
        <w:tc>
          <w:tcPr>
            <w:tcW w:type="dxa" w:w="2160"/>
          </w:tcPr>
          <w:p>
            <w:r>
              <w:rPr>
                <w:sz w:val="16"/>
              </w:rPr>
              <w:t>2026-09-11</w:t>
            </w:r>
          </w:p>
        </w:tc>
        <w:tc>
          <w:tcPr>
            <w:tcW w:type="dxa" w:w="2160"/>
          </w:tcPr>
          <w:p>
            <w:r>
              <w:rPr>
                <w:sz w:val="16"/>
              </w:rPr>
              <w:t>https://www.cna.com.tw/news/afe/202609110233.aspx</w:t>
            </w:r>
          </w:p>
        </w:tc>
      </w:tr>
      <w:tr>
        <w:tc>
          <w:tcPr>
            <w:tcW w:type="dxa" w:w="2160"/>
          </w:tcPr>
          <w:p>
            <w:r>
              <w:rPr>
                <w:sz w:val="16"/>
              </w:rPr>
              <w:t>中央社</w:t>
            </w:r>
          </w:p>
        </w:tc>
        <w:tc>
          <w:tcPr>
            <w:tcW w:type="dxa" w:w="2160"/>
          </w:tcPr>
          <w:p>
            <w:r>
              <w:rPr>
                <w:sz w:val="16"/>
              </w:rPr>
              <w:t>蕭副總統義大利出席論壇　歐洲議會副議長：歐台對話十分重要</w:t>
            </w:r>
          </w:p>
        </w:tc>
        <w:tc>
          <w:tcPr>
            <w:tcW w:type="dxa" w:w="2160"/>
          </w:tcPr>
          <w:p>
            <w:r>
              <w:rPr>
                <w:sz w:val="16"/>
              </w:rPr>
              <w:t>2026-09-11</w:t>
            </w:r>
          </w:p>
        </w:tc>
        <w:tc>
          <w:tcPr>
            <w:tcW w:type="dxa" w:w="2160"/>
          </w:tcPr>
          <w:p>
            <w:r>
              <w:rPr>
                <w:sz w:val="16"/>
              </w:rPr>
              <w:t>https://www.cna.com.tw/news/aipl/202609110240.aspx</w:t>
            </w:r>
          </w:p>
        </w:tc>
      </w:tr>
      <w:tr>
        <w:tc>
          <w:tcPr>
            <w:tcW w:type="dxa" w:w="2160"/>
          </w:tcPr>
          <w:p>
            <w:r>
              <w:rPr>
                <w:sz w:val="16"/>
              </w:rPr>
              <w:t>中央社</w:t>
            </w:r>
          </w:p>
        </w:tc>
        <w:tc>
          <w:tcPr>
            <w:tcW w:type="dxa" w:w="2160"/>
          </w:tcPr>
          <w:p>
            <w:r>
              <w:rPr>
                <w:sz w:val="16"/>
              </w:rPr>
              <w:t>8月台股價漲量縮　證交稅連2月月減仍寫同期新高紀錄</w:t>
            </w:r>
          </w:p>
        </w:tc>
        <w:tc>
          <w:tcPr>
            <w:tcW w:type="dxa" w:w="2160"/>
          </w:tcPr>
          <w:p>
            <w:r>
              <w:rPr>
                <w:sz w:val="16"/>
              </w:rPr>
              <w:t>2026-09-11</w:t>
            </w:r>
          </w:p>
        </w:tc>
        <w:tc>
          <w:tcPr>
            <w:tcW w:type="dxa" w:w="2160"/>
          </w:tcPr>
          <w:p>
            <w:r>
              <w:rPr>
                <w:sz w:val="16"/>
              </w:rPr>
              <w:t>https://www.cna.com.tw/news/afe/202609110241.aspx</w:t>
            </w:r>
          </w:p>
        </w:tc>
      </w:tr>
      <w:tr>
        <w:tc>
          <w:tcPr>
            <w:tcW w:type="dxa" w:w="2160"/>
          </w:tcPr>
          <w:p>
            <w:r>
              <w:rPr>
                <w:sz w:val="16"/>
              </w:rPr>
              <w:t>中央社</w:t>
            </w:r>
          </w:p>
        </w:tc>
        <w:tc>
          <w:tcPr>
            <w:tcW w:type="dxa" w:w="2160"/>
          </w:tcPr>
          <w:p>
            <w:r>
              <w:rPr>
                <w:sz w:val="16"/>
              </w:rPr>
              <w:t>故宮特展開箱「江西箱」 自文物探尋航運歷史</w:t>
            </w:r>
          </w:p>
        </w:tc>
        <w:tc>
          <w:tcPr>
            <w:tcW w:type="dxa" w:w="2160"/>
          </w:tcPr>
          <w:p>
            <w:r>
              <w:rPr>
                <w:sz w:val="16"/>
              </w:rPr>
              <w:t>2026-09-11</w:t>
            </w:r>
          </w:p>
        </w:tc>
        <w:tc>
          <w:tcPr>
            <w:tcW w:type="dxa" w:w="2160"/>
          </w:tcPr>
          <w:p>
            <w:r>
              <w:rPr>
                <w:sz w:val="16"/>
              </w:rPr>
              <w:t>https://www.cna.com.tw/news/acul/202609110245.aspx</w:t>
            </w:r>
          </w:p>
        </w:tc>
      </w:tr>
      <w:tr>
        <w:tc>
          <w:tcPr>
            <w:tcW w:type="dxa" w:w="2160"/>
          </w:tcPr>
          <w:p>
            <w:r>
              <w:rPr>
                <w:sz w:val="16"/>
              </w:rPr>
              <w:t>中央社</w:t>
            </w:r>
          </w:p>
        </w:tc>
        <w:tc>
          <w:tcPr>
            <w:tcW w:type="dxa" w:w="2160"/>
          </w:tcPr>
          <w:p>
            <w:r>
              <w:rPr>
                <w:sz w:val="16"/>
              </w:rPr>
              <w:t>嘉義城隍夜巡諸羅城重現睽違百年媽祖會香　卓榮泰出席祈福</w:t>
            </w:r>
          </w:p>
        </w:tc>
        <w:tc>
          <w:tcPr>
            <w:tcW w:type="dxa" w:w="2160"/>
          </w:tcPr>
          <w:p>
            <w:r>
              <w:rPr>
                <w:sz w:val="16"/>
              </w:rPr>
              <w:t>2026-09-11</w:t>
            </w:r>
          </w:p>
        </w:tc>
        <w:tc>
          <w:tcPr>
            <w:tcW w:type="dxa" w:w="2160"/>
          </w:tcPr>
          <w:p>
            <w:r>
              <w:rPr>
                <w:sz w:val="16"/>
              </w:rPr>
              <w:t>https://www.cna.com.tw/news/ahel/202609110246.aspx</w:t>
            </w:r>
          </w:p>
        </w:tc>
      </w:tr>
      <w:tr>
        <w:tc>
          <w:tcPr>
            <w:tcW w:type="dxa" w:w="2160"/>
          </w:tcPr>
          <w:p>
            <w:r>
              <w:rPr>
                <w:sz w:val="16"/>
              </w:rPr>
              <w:t>中央社</w:t>
            </w:r>
          </w:p>
        </w:tc>
        <w:tc>
          <w:tcPr>
            <w:tcW w:type="dxa" w:w="2160"/>
          </w:tcPr>
          <w:p>
            <w:r>
              <w:rPr>
                <w:sz w:val="16"/>
              </w:rPr>
              <w:t>蔡英文：總統直選建立政治責任　所有決定都須受監督</w:t>
            </w:r>
          </w:p>
        </w:tc>
        <w:tc>
          <w:tcPr>
            <w:tcW w:type="dxa" w:w="2160"/>
          </w:tcPr>
          <w:p>
            <w:r>
              <w:rPr>
                <w:sz w:val="16"/>
              </w:rPr>
              <w:t>2026-09-11</w:t>
            </w:r>
          </w:p>
        </w:tc>
        <w:tc>
          <w:tcPr>
            <w:tcW w:type="dxa" w:w="2160"/>
          </w:tcPr>
          <w:p>
            <w:r>
              <w:rPr>
                <w:sz w:val="16"/>
              </w:rPr>
              <w:t>https://www.cna.com.tw/news/aipl/202609110247.aspx</w:t>
            </w:r>
          </w:p>
        </w:tc>
      </w:tr>
      <w:tr>
        <w:tc>
          <w:tcPr>
            <w:tcW w:type="dxa" w:w="2160"/>
          </w:tcPr>
          <w:p>
            <w:r>
              <w:rPr>
                <w:sz w:val="16"/>
              </w:rPr>
              <w:t>中央社</w:t>
            </w:r>
          </w:p>
        </w:tc>
        <w:tc>
          <w:tcPr>
            <w:tcW w:type="dxa" w:w="2160"/>
          </w:tcPr>
          <w:p>
            <w:r>
              <w:rPr>
                <w:sz w:val="16"/>
              </w:rPr>
              <w:t>外資賣超892.7億元連2賣　減碼友達逾10萬張居首</w:t>
            </w:r>
          </w:p>
        </w:tc>
        <w:tc>
          <w:tcPr>
            <w:tcW w:type="dxa" w:w="2160"/>
          </w:tcPr>
          <w:p>
            <w:r>
              <w:rPr>
                <w:sz w:val="16"/>
              </w:rPr>
              <w:t>2026-09-11</w:t>
            </w:r>
          </w:p>
        </w:tc>
        <w:tc>
          <w:tcPr>
            <w:tcW w:type="dxa" w:w="2160"/>
          </w:tcPr>
          <w:p>
            <w:r>
              <w:rPr>
                <w:sz w:val="16"/>
              </w:rPr>
              <w:t>https://www.cna.com.tw/news/afe/202609110250.aspx</w:t>
            </w:r>
          </w:p>
        </w:tc>
      </w:tr>
      <w:tr>
        <w:tc>
          <w:tcPr>
            <w:tcW w:type="dxa" w:w="2160"/>
          </w:tcPr>
          <w:p>
            <w:r>
              <w:rPr>
                <w:sz w:val="16"/>
              </w:rPr>
              <w:t>中央社</w:t>
            </w:r>
          </w:p>
        </w:tc>
        <w:tc>
          <w:tcPr>
            <w:tcW w:type="dxa" w:w="2160"/>
          </w:tcPr>
          <w:p>
            <w:r>
              <w:rPr>
                <w:sz w:val="16"/>
              </w:rPr>
              <w:t>8月房市稅收年增率全面走揚　個人房地合一稅增逾3成</w:t>
            </w:r>
          </w:p>
        </w:tc>
        <w:tc>
          <w:tcPr>
            <w:tcW w:type="dxa" w:w="2160"/>
          </w:tcPr>
          <w:p>
            <w:r>
              <w:rPr>
                <w:sz w:val="16"/>
              </w:rPr>
              <w:t>2026-09-11</w:t>
            </w:r>
          </w:p>
        </w:tc>
        <w:tc>
          <w:tcPr>
            <w:tcW w:type="dxa" w:w="2160"/>
          </w:tcPr>
          <w:p>
            <w:r>
              <w:rPr>
                <w:sz w:val="16"/>
              </w:rPr>
              <w:t>https://www.cna.com.tw/news/afe/202609110252.aspx</w:t>
            </w:r>
          </w:p>
        </w:tc>
      </w:tr>
      <w:tr>
        <w:tc>
          <w:tcPr>
            <w:tcW w:type="dxa" w:w="2160"/>
          </w:tcPr>
          <w:p>
            <w:r>
              <w:rPr>
                <w:sz w:val="16"/>
              </w:rPr>
              <w:t>中央社</w:t>
            </w:r>
          </w:p>
        </w:tc>
        <w:tc>
          <w:tcPr>
            <w:tcW w:type="dxa" w:w="2160"/>
          </w:tcPr>
          <w:p>
            <w:r>
              <w:rPr>
                <w:sz w:val="16"/>
              </w:rPr>
              <w:t>林口長庚洗腎碳排地圖 能源與交通是減碳關鍵</w:t>
            </w:r>
          </w:p>
        </w:tc>
        <w:tc>
          <w:tcPr>
            <w:tcW w:type="dxa" w:w="2160"/>
          </w:tcPr>
          <w:p>
            <w:r>
              <w:rPr>
                <w:sz w:val="16"/>
              </w:rPr>
              <w:t>2026-09-11</w:t>
            </w:r>
          </w:p>
        </w:tc>
        <w:tc>
          <w:tcPr>
            <w:tcW w:type="dxa" w:w="2160"/>
          </w:tcPr>
          <w:p>
            <w:r>
              <w:rPr>
                <w:sz w:val="16"/>
              </w:rPr>
              <w:t>https://www.cna.com.tw/news/ahel/202609110253.aspx</w:t>
            </w:r>
          </w:p>
        </w:tc>
      </w:tr>
      <w:tr>
        <w:tc>
          <w:tcPr>
            <w:tcW w:type="dxa" w:w="2160"/>
          </w:tcPr>
          <w:p>
            <w:r>
              <w:rPr>
                <w:sz w:val="16"/>
              </w:rPr>
              <w:t>中央社</w:t>
            </w:r>
          </w:p>
        </w:tc>
        <w:tc>
          <w:tcPr>
            <w:tcW w:type="dxa" w:w="2160"/>
          </w:tcPr>
          <w:p>
            <w:r>
              <w:rPr>
                <w:sz w:val="16"/>
              </w:rPr>
              <w:t>油價飆漲引發通膨升息疑慮大增　亞股普遍挫低</w:t>
            </w:r>
          </w:p>
        </w:tc>
        <w:tc>
          <w:tcPr>
            <w:tcW w:type="dxa" w:w="2160"/>
          </w:tcPr>
          <w:p>
            <w:r>
              <w:rPr>
                <w:sz w:val="16"/>
              </w:rPr>
              <w:t>2026-09-11</w:t>
            </w:r>
          </w:p>
        </w:tc>
        <w:tc>
          <w:tcPr>
            <w:tcW w:type="dxa" w:w="2160"/>
          </w:tcPr>
          <w:p>
            <w:r>
              <w:rPr>
                <w:sz w:val="16"/>
              </w:rPr>
              <w:t>https://www.cna.com.tw/news/afe/202609110269.aspx</w:t>
            </w:r>
          </w:p>
        </w:tc>
      </w:tr>
      <w:tr>
        <w:tc>
          <w:tcPr>
            <w:tcW w:type="dxa" w:w="2160"/>
          </w:tcPr>
          <w:p>
            <w:r>
              <w:rPr>
                <w:sz w:val="16"/>
              </w:rPr>
              <w:t>中央社</w:t>
            </w:r>
          </w:p>
        </w:tc>
        <w:tc>
          <w:tcPr>
            <w:tcW w:type="dxa" w:w="2160"/>
          </w:tcPr>
          <w:p>
            <w:r>
              <w:rPr>
                <w:sz w:val="16"/>
              </w:rPr>
              <w:t>駐新加坡代表童振源：台灣維護和平  台海攸關東南亞經濟安全</w:t>
            </w:r>
          </w:p>
        </w:tc>
        <w:tc>
          <w:tcPr>
            <w:tcW w:type="dxa" w:w="2160"/>
          </w:tcPr>
          <w:p>
            <w:r>
              <w:rPr>
                <w:sz w:val="16"/>
              </w:rPr>
              <w:t>2026-09-11</w:t>
            </w:r>
          </w:p>
        </w:tc>
        <w:tc>
          <w:tcPr>
            <w:tcW w:type="dxa" w:w="2160"/>
          </w:tcPr>
          <w:p>
            <w:r>
              <w:rPr>
                <w:sz w:val="16"/>
              </w:rPr>
              <w:t>https://www.cna.com.tw/news/aipl/202609110270.aspx</w:t>
            </w:r>
          </w:p>
        </w:tc>
      </w:tr>
      <w:tr>
        <w:tc>
          <w:tcPr>
            <w:tcW w:type="dxa" w:w="2160"/>
          </w:tcPr>
          <w:p>
            <w:r>
              <w:rPr>
                <w:sz w:val="16"/>
              </w:rPr>
              <w:t>中央社</w:t>
            </w:r>
          </w:p>
        </w:tc>
        <w:tc>
          <w:tcPr>
            <w:tcW w:type="dxa" w:w="2160"/>
          </w:tcPr>
          <w:p>
            <w:r>
              <w:rPr>
                <w:sz w:val="16"/>
              </w:rPr>
              <w:t>中石化：下半年調整產銷　另布局新能源、半導體材料</w:t>
            </w:r>
          </w:p>
        </w:tc>
        <w:tc>
          <w:tcPr>
            <w:tcW w:type="dxa" w:w="2160"/>
          </w:tcPr>
          <w:p>
            <w:r>
              <w:rPr>
                <w:sz w:val="16"/>
              </w:rPr>
              <w:t>2026-09-11</w:t>
            </w:r>
          </w:p>
        </w:tc>
        <w:tc>
          <w:tcPr>
            <w:tcW w:type="dxa" w:w="2160"/>
          </w:tcPr>
          <w:p>
            <w:r>
              <w:rPr>
                <w:sz w:val="16"/>
              </w:rPr>
              <w:t>https://www.cna.com.tw/news/afe/202609110280.aspx</w:t>
            </w:r>
          </w:p>
        </w:tc>
      </w:tr>
      <w:tr>
        <w:tc>
          <w:tcPr>
            <w:tcW w:type="dxa" w:w="2160"/>
          </w:tcPr>
          <w:p>
            <w:r>
              <w:rPr>
                <w:sz w:val="16"/>
              </w:rPr>
              <w:t>中央社</w:t>
            </w:r>
          </w:p>
        </w:tc>
        <w:tc>
          <w:tcPr>
            <w:tcW w:type="dxa" w:w="2160"/>
          </w:tcPr>
          <w:p>
            <w:r>
              <w:rPr>
                <w:sz w:val="16"/>
              </w:rPr>
              <w:t>投資台灣再添4案　益森彩藝投資14.6億嘉義建新廠</w:t>
            </w:r>
          </w:p>
        </w:tc>
        <w:tc>
          <w:tcPr>
            <w:tcW w:type="dxa" w:w="2160"/>
          </w:tcPr>
          <w:p>
            <w:r>
              <w:rPr>
                <w:sz w:val="16"/>
              </w:rPr>
              <w:t>2026-09-11</w:t>
            </w:r>
          </w:p>
        </w:tc>
        <w:tc>
          <w:tcPr>
            <w:tcW w:type="dxa" w:w="2160"/>
          </w:tcPr>
          <w:p>
            <w:r>
              <w:rPr>
                <w:sz w:val="16"/>
              </w:rPr>
              <w:t>https://www.cna.com.tw/news/afe/202609110284.aspx</w:t>
            </w:r>
          </w:p>
        </w:tc>
      </w:tr>
      <w:tr>
        <w:tc>
          <w:tcPr>
            <w:tcW w:type="dxa" w:w="2160"/>
          </w:tcPr>
          <w:p>
            <w:r>
              <w:rPr>
                <w:sz w:val="16"/>
              </w:rPr>
              <w:t>中央社</w:t>
            </w:r>
          </w:p>
        </w:tc>
        <w:tc>
          <w:tcPr>
            <w:tcW w:type="dxa" w:w="2160"/>
          </w:tcPr>
          <w:p>
            <w:r>
              <w:rPr>
                <w:sz w:val="16"/>
              </w:rPr>
              <w:t>AI需求強勁　上市櫃企業8月營收均年增逾4成</w:t>
            </w:r>
          </w:p>
        </w:tc>
        <w:tc>
          <w:tcPr>
            <w:tcW w:type="dxa" w:w="2160"/>
          </w:tcPr>
          <w:p>
            <w:r>
              <w:rPr>
                <w:sz w:val="16"/>
              </w:rPr>
              <w:t>2026-09-11</w:t>
            </w:r>
          </w:p>
        </w:tc>
        <w:tc>
          <w:tcPr>
            <w:tcW w:type="dxa" w:w="2160"/>
          </w:tcPr>
          <w:p>
            <w:r>
              <w:rPr>
                <w:sz w:val="16"/>
              </w:rPr>
              <w:t>https://www.cna.com.tw/news/afe/202609110285.aspx</w:t>
            </w:r>
          </w:p>
        </w:tc>
      </w:tr>
      <w:tr>
        <w:tc>
          <w:tcPr>
            <w:tcW w:type="dxa" w:w="2160"/>
          </w:tcPr>
          <w:p>
            <w:r>
              <w:rPr>
                <w:sz w:val="16"/>
              </w:rPr>
              <w:t>中央社</w:t>
            </w:r>
          </w:p>
        </w:tc>
        <w:tc>
          <w:tcPr>
            <w:tcW w:type="dxa" w:w="2160"/>
          </w:tcPr>
          <w:p>
            <w:r>
              <w:rPr>
                <w:sz w:val="16"/>
              </w:rPr>
              <w:t>台灣旅宿引進外國技術人力　印尼首批35人13日出發</w:t>
            </w:r>
          </w:p>
        </w:tc>
        <w:tc>
          <w:tcPr>
            <w:tcW w:type="dxa" w:w="2160"/>
          </w:tcPr>
          <w:p>
            <w:r>
              <w:rPr>
                <w:sz w:val="16"/>
              </w:rPr>
              <w:t>2026-09-11</w:t>
            </w:r>
          </w:p>
        </w:tc>
        <w:tc>
          <w:tcPr>
            <w:tcW w:type="dxa" w:w="2160"/>
          </w:tcPr>
          <w:p>
            <w:r>
              <w:rPr>
                <w:sz w:val="16"/>
              </w:rPr>
              <w:t>https://www.cna.com.tw/news/ahel/202609110309.aspx</w:t>
            </w:r>
          </w:p>
        </w:tc>
      </w:tr>
      <w:tr>
        <w:tc>
          <w:tcPr>
            <w:tcW w:type="dxa" w:w="2160"/>
          </w:tcPr>
          <w:p>
            <w:r>
              <w:rPr>
                <w:sz w:val="16"/>
              </w:rPr>
              <w:t>中央社</w:t>
            </w:r>
          </w:p>
        </w:tc>
        <w:tc>
          <w:tcPr>
            <w:tcW w:type="dxa" w:w="2160"/>
          </w:tcPr>
          <w:p>
            <w:r>
              <w:rPr>
                <w:sz w:val="16"/>
              </w:rPr>
              <w:t>台捷智慧醫療媒合會登場  聚焦AI輔助診斷、長照科技</w:t>
            </w:r>
          </w:p>
        </w:tc>
        <w:tc>
          <w:tcPr>
            <w:tcW w:type="dxa" w:w="2160"/>
          </w:tcPr>
          <w:p>
            <w:r>
              <w:rPr>
                <w:sz w:val="16"/>
              </w:rPr>
              <w:t>2026-09-11</w:t>
            </w:r>
          </w:p>
        </w:tc>
        <w:tc>
          <w:tcPr>
            <w:tcW w:type="dxa" w:w="2160"/>
          </w:tcPr>
          <w:p>
            <w:r>
              <w:rPr>
                <w:sz w:val="16"/>
              </w:rPr>
              <w:t>https://www.cna.com.tw/news/afe/202609110319.aspx</w:t>
            </w:r>
          </w:p>
        </w:tc>
      </w:tr>
      <w:tr>
        <w:tc>
          <w:tcPr>
            <w:tcW w:type="dxa" w:w="2160"/>
          </w:tcPr>
          <w:p>
            <w:r>
              <w:rPr>
                <w:sz w:val="16"/>
              </w:rPr>
              <w:t>中央社</w:t>
            </w:r>
          </w:p>
        </w:tc>
        <w:tc>
          <w:tcPr>
            <w:tcW w:type="dxa" w:w="2160"/>
          </w:tcPr>
          <w:p>
            <w:r>
              <w:rPr>
                <w:sz w:val="16"/>
              </w:rPr>
              <w:t>油價破百美元引發停滯性通膨疑慮　全球債券賣壓加劇</w:t>
            </w:r>
          </w:p>
        </w:tc>
        <w:tc>
          <w:tcPr>
            <w:tcW w:type="dxa" w:w="2160"/>
          </w:tcPr>
          <w:p>
            <w:r>
              <w:rPr>
                <w:sz w:val="16"/>
              </w:rPr>
              <w:t>2026-09-11</w:t>
            </w:r>
          </w:p>
        </w:tc>
        <w:tc>
          <w:tcPr>
            <w:tcW w:type="dxa" w:w="2160"/>
          </w:tcPr>
          <w:p>
            <w:r>
              <w:rPr>
                <w:sz w:val="16"/>
              </w:rPr>
              <w:t>https://www.cna.com.tw/news/aopl/202609110320.aspx</w:t>
            </w:r>
          </w:p>
        </w:tc>
      </w:tr>
      <w:tr>
        <w:tc>
          <w:tcPr>
            <w:tcW w:type="dxa" w:w="2160"/>
          </w:tcPr>
          <w:p>
            <w:r>
              <w:rPr>
                <w:sz w:val="16"/>
              </w:rPr>
              <w:t>中央社</w:t>
            </w:r>
          </w:p>
        </w:tc>
        <w:tc>
          <w:tcPr>
            <w:tcW w:type="dxa" w:w="2160"/>
          </w:tcPr>
          <w:p>
            <w:r>
              <w:rPr>
                <w:sz w:val="16"/>
              </w:rPr>
              <w:t>漢測競拍得標均價4272.7元　9/22上櫃交易</w:t>
            </w:r>
          </w:p>
        </w:tc>
        <w:tc>
          <w:tcPr>
            <w:tcW w:type="dxa" w:w="2160"/>
          </w:tcPr>
          <w:p>
            <w:r>
              <w:rPr>
                <w:sz w:val="16"/>
              </w:rPr>
              <w:t>2026-09-11</w:t>
            </w:r>
          </w:p>
        </w:tc>
        <w:tc>
          <w:tcPr>
            <w:tcW w:type="dxa" w:w="2160"/>
          </w:tcPr>
          <w:p>
            <w:r>
              <w:rPr>
                <w:sz w:val="16"/>
              </w:rPr>
              <w:t>https://www.cna.com.tw/news/afe/202609110322.aspx</w:t>
            </w:r>
          </w:p>
        </w:tc>
      </w:tr>
      <w:tr>
        <w:tc>
          <w:tcPr>
            <w:tcW w:type="dxa" w:w="2160"/>
          </w:tcPr>
          <w:p>
            <w:r>
              <w:rPr>
                <w:sz w:val="16"/>
              </w:rPr>
              <w:t>中央社</w:t>
            </w:r>
          </w:p>
        </w:tc>
        <w:tc>
          <w:tcPr>
            <w:tcW w:type="dxa" w:w="2160"/>
          </w:tcPr>
          <w:p>
            <w:r>
              <w:rPr>
                <w:sz w:val="16"/>
              </w:rPr>
              <w:t>iPhone 18 Pro掀熱潮　電信業預約2分鐘額滿</w:t>
            </w:r>
          </w:p>
        </w:tc>
        <w:tc>
          <w:tcPr>
            <w:tcW w:type="dxa" w:w="2160"/>
          </w:tcPr>
          <w:p>
            <w:r>
              <w:rPr>
                <w:sz w:val="16"/>
              </w:rPr>
              <w:t>2026-09-11</w:t>
            </w:r>
          </w:p>
        </w:tc>
        <w:tc>
          <w:tcPr>
            <w:tcW w:type="dxa" w:w="2160"/>
          </w:tcPr>
          <w:p>
            <w:r>
              <w:rPr>
                <w:sz w:val="16"/>
              </w:rPr>
              <w:t>https://www.cna.com.tw/news/afe/202609110331.aspx</w:t>
            </w:r>
          </w:p>
        </w:tc>
      </w:tr>
      <w:tr>
        <w:tc>
          <w:tcPr>
            <w:tcW w:type="dxa" w:w="2160"/>
          </w:tcPr>
          <w:p>
            <w:r>
              <w:rPr>
                <w:sz w:val="16"/>
              </w:rPr>
              <w:t>中央社</w:t>
            </w:r>
          </w:p>
        </w:tc>
        <w:tc>
          <w:tcPr>
            <w:tcW w:type="dxa" w:w="2160"/>
          </w:tcPr>
          <w:p>
            <w:r>
              <w:rPr>
                <w:sz w:val="16"/>
              </w:rPr>
              <w:t>通膨壓力增  日媒：日銀擬升息至1.25%創31年新高</w:t>
            </w:r>
          </w:p>
        </w:tc>
        <w:tc>
          <w:tcPr>
            <w:tcW w:type="dxa" w:w="2160"/>
          </w:tcPr>
          <w:p>
            <w:r>
              <w:rPr>
                <w:sz w:val="16"/>
              </w:rPr>
              <w:t>2026-09-11</w:t>
            </w:r>
          </w:p>
        </w:tc>
        <w:tc>
          <w:tcPr>
            <w:tcW w:type="dxa" w:w="2160"/>
          </w:tcPr>
          <w:p>
            <w:r>
              <w:rPr>
                <w:sz w:val="16"/>
              </w:rPr>
              <w:t>https://www.cna.com.tw/news/afe/202609110332.aspx</w:t>
            </w:r>
          </w:p>
        </w:tc>
      </w:tr>
      <w:tr>
        <w:tc>
          <w:tcPr>
            <w:tcW w:type="dxa" w:w="2160"/>
          </w:tcPr>
          <w:p>
            <w:r>
              <w:rPr>
                <w:sz w:val="16"/>
              </w:rPr>
              <w:t>中央社</w:t>
            </w:r>
          </w:p>
        </w:tc>
        <w:tc>
          <w:tcPr>
            <w:tcW w:type="dxa" w:w="2160"/>
          </w:tcPr>
          <w:p>
            <w:r>
              <w:rPr>
                <w:sz w:val="16"/>
              </w:rPr>
              <w:t>美國8月通膨率停留在高點　聯準會升息機率增</w:t>
            </w:r>
          </w:p>
        </w:tc>
        <w:tc>
          <w:tcPr>
            <w:tcW w:type="dxa" w:w="2160"/>
          </w:tcPr>
          <w:p>
            <w:r>
              <w:rPr>
                <w:sz w:val="16"/>
              </w:rPr>
              <w:t>2026-09-11</w:t>
            </w:r>
          </w:p>
        </w:tc>
        <w:tc>
          <w:tcPr>
            <w:tcW w:type="dxa" w:w="2160"/>
          </w:tcPr>
          <w:p>
            <w:r>
              <w:rPr>
                <w:sz w:val="16"/>
              </w:rPr>
              <w:t>https://www.cna.com.tw/news/aopl/202609110340.aspx</w:t>
            </w:r>
          </w:p>
        </w:tc>
      </w:tr>
      <w:tr>
        <w:tc>
          <w:tcPr>
            <w:tcW w:type="dxa" w:w="2160"/>
          </w:tcPr>
          <w:p>
            <w:r>
              <w:rPr>
                <w:sz w:val="16"/>
              </w:rPr>
              <w:t>中央社</w:t>
            </w:r>
          </w:p>
        </w:tc>
        <w:tc>
          <w:tcPr>
            <w:tcW w:type="dxa" w:w="2160"/>
          </w:tcPr>
          <w:p>
            <w:r>
              <w:rPr>
                <w:sz w:val="16"/>
              </w:rPr>
              <w:t>美通膨數據符合預期　歐股跌深反彈</w:t>
            </w:r>
          </w:p>
        </w:tc>
        <w:tc>
          <w:tcPr>
            <w:tcW w:type="dxa" w:w="2160"/>
          </w:tcPr>
          <w:p>
            <w:r>
              <w:rPr>
                <w:sz w:val="16"/>
              </w:rPr>
              <w:t>2026-09-12</w:t>
            </w:r>
          </w:p>
        </w:tc>
        <w:tc>
          <w:tcPr>
            <w:tcW w:type="dxa" w:w="2160"/>
          </w:tcPr>
          <w:p>
            <w:r>
              <w:rPr>
                <w:sz w:val="16"/>
              </w:rPr>
              <w:t>https://www.cna.com.tw/news/afe/202609120002.aspx</w:t>
            </w:r>
          </w:p>
        </w:tc>
      </w:tr>
      <w:tr>
        <w:tc>
          <w:tcPr>
            <w:tcW w:type="dxa" w:w="2160"/>
          </w:tcPr>
          <w:p>
            <w:r>
              <w:rPr>
                <w:sz w:val="16"/>
              </w:rPr>
              <w:t>中央社</w:t>
            </w:r>
          </w:p>
        </w:tc>
        <w:tc>
          <w:tcPr>
            <w:tcW w:type="dxa" w:w="2160"/>
          </w:tcPr>
          <w:p>
            <w:r>
              <w:rPr>
                <w:sz w:val="16"/>
              </w:rPr>
              <w:t>升息預期已提前反映　美股反彈收高</w:t>
            </w:r>
          </w:p>
        </w:tc>
        <w:tc>
          <w:tcPr>
            <w:tcW w:type="dxa" w:w="2160"/>
          </w:tcPr>
          <w:p>
            <w:r>
              <w:rPr>
                <w:sz w:val="16"/>
              </w:rPr>
              <w:t>2026-09-12</w:t>
            </w:r>
          </w:p>
        </w:tc>
        <w:tc>
          <w:tcPr>
            <w:tcW w:type="dxa" w:w="2160"/>
          </w:tcPr>
          <w:p>
            <w:r>
              <w:rPr>
                <w:sz w:val="16"/>
              </w:rPr>
              <w:t>https://www.cna.com.tw/news/afe/202609120008.aspx</w:t>
            </w:r>
          </w:p>
        </w:tc>
      </w:tr>
      <w:tr>
        <w:tc>
          <w:tcPr>
            <w:tcW w:type="dxa" w:w="2160"/>
          </w:tcPr>
          <w:p>
            <w:r>
              <w:rPr>
                <w:sz w:val="16"/>
              </w:rPr>
              <w:t>中央社</w:t>
            </w:r>
          </w:p>
        </w:tc>
        <w:tc>
          <w:tcPr>
            <w:tcW w:type="dxa" w:w="2160"/>
          </w:tcPr>
          <w:p>
            <w:r>
              <w:rPr>
                <w:sz w:val="16"/>
              </w:rPr>
              <w:t>通膨難壓制　美國可能進入升息週期</w:t>
            </w:r>
          </w:p>
        </w:tc>
        <w:tc>
          <w:tcPr>
            <w:tcW w:type="dxa" w:w="2160"/>
          </w:tcPr>
          <w:p>
            <w:r>
              <w:rPr>
                <w:sz w:val="16"/>
              </w:rPr>
              <w:t>2026-09-12</w:t>
            </w:r>
          </w:p>
        </w:tc>
        <w:tc>
          <w:tcPr>
            <w:tcW w:type="dxa" w:w="2160"/>
          </w:tcPr>
          <w:p>
            <w:r>
              <w:rPr>
                <w:sz w:val="16"/>
              </w:rPr>
              <w:t>https://www.cna.com.tw/news/aopl/202609120014.aspx</w:t>
            </w:r>
          </w:p>
        </w:tc>
      </w:tr>
      <w:tr>
        <w:tc>
          <w:tcPr>
            <w:tcW w:type="dxa" w:w="2160"/>
          </w:tcPr>
          <w:p>
            <w:r>
              <w:rPr>
                <w:sz w:val="16"/>
              </w:rPr>
              <w:t>中央社</w:t>
            </w:r>
          </w:p>
        </w:tc>
        <w:tc>
          <w:tcPr>
            <w:tcW w:type="dxa" w:w="2160"/>
          </w:tcPr>
          <w:p>
            <w:r>
              <w:rPr>
                <w:sz w:val="16"/>
              </w:rPr>
              <w:t>輝達與ASIC雙引擎催動　奇鋐雙鴻年底再拉新成長曲線</w:t>
            </w:r>
          </w:p>
        </w:tc>
        <w:tc>
          <w:tcPr>
            <w:tcW w:type="dxa" w:w="2160"/>
          </w:tcPr>
          <w:p>
            <w:r>
              <w:rPr>
                <w:sz w:val="16"/>
              </w:rPr>
              <w:t>2026-09-12</w:t>
            </w:r>
          </w:p>
        </w:tc>
        <w:tc>
          <w:tcPr>
            <w:tcW w:type="dxa" w:w="2160"/>
          </w:tcPr>
          <w:p>
            <w:r>
              <w:rPr>
                <w:sz w:val="16"/>
              </w:rPr>
              <w:t>https://www.cna.com.tw/news/afe/202609120020.aspx</w:t>
            </w:r>
          </w:p>
        </w:tc>
      </w:tr>
      <w:tr>
        <w:tc>
          <w:tcPr>
            <w:tcW w:type="dxa" w:w="2160"/>
          </w:tcPr>
          <w:p>
            <w:r>
              <w:rPr>
                <w:sz w:val="16"/>
              </w:rPr>
              <w:t>中央社</w:t>
            </w:r>
          </w:p>
        </w:tc>
        <w:tc>
          <w:tcPr>
            <w:tcW w:type="dxa" w:w="2160"/>
          </w:tcPr>
          <w:p>
            <w:r>
              <w:rPr>
                <w:sz w:val="16"/>
              </w:rPr>
              <w:t>央行理監事會17日登場　升息壓力增、資金趨緊成焦點</w:t>
            </w:r>
          </w:p>
        </w:tc>
        <w:tc>
          <w:tcPr>
            <w:tcW w:type="dxa" w:w="2160"/>
          </w:tcPr>
          <w:p>
            <w:r>
              <w:rPr>
                <w:sz w:val="16"/>
              </w:rPr>
              <w:t>2026-09-12</w:t>
            </w:r>
          </w:p>
        </w:tc>
        <w:tc>
          <w:tcPr>
            <w:tcW w:type="dxa" w:w="2160"/>
          </w:tcPr>
          <w:p>
            <w:r>
              <w:rPr>
                <w:sz w:val="16"/>
              </w:rPr>
              <w:t>https://www.cna.com.tw/news/afe/202609120023.aspx</w:t>
            </w:r>
          </w:p>
        </w:tc>
      </w:tr>
      <w:tr>
        <w:tc>
          <w:tcPr>
            <w:tcW w:type="dxa" w:w="2160"/>
          </w:tcPr>
          <w:p>
            <w:r>
              <w:rPr>
                <w:sz w:val="16"/>
              </w:rPr>
              <w:t>中央社</w:t>
            </w:r>
          </w:p>
        </w:tc>
        <w:tc>
          <w:tcPr>
            <w:tcW w:type="dxa" w:w="2160"/>
          </w:tcPr>
          <w:p>
            <w:r>
              <w:rPr>
                <w:sz w:val="16"/>
              </w:rPr>
              <w:t>中共15機艦船台海周邊活動　國軍嚴密監控應處</w:t>
            </w:r>
          </w:p>
        </w:tc>
        <w:tc>
          <w:tcPr>
            <w:tcW w:type="dxa" w:w="2160"/>
          </w:tcPr>
          <w:p>
            <w:r>
              <w:rPr>
                <w:sz w:val="16"/>
              </w:rPr>
              <w:t>2026-09-12</w:t>
            </w:r>
          </w:p>
        </w:tc>
        <w:tc>
          <w:tcPr>
            <w:tcW w:type="dxa" w:w="2160"/>
          </w:tcPr>
          <w:p>
            <w:r>
              <w:rPr>
                <w:sz w:val="16"/>
              </w:rPr>
              <w:t>https://www.cna.com.tw/news/aipl/202609120026.aspx</w:t>
            </w:r>
          </w:p>
        </w:tc>
      </w:tr>
      <w:tr>
        <w:tc>
          <w:tcPr>
            <w:tcW w:type="dxa" w:w="2160"/>
          </w:tcPr>
          <w:p>
            <w:r>
              <w:rPr>
                <w:sz w:val="16"/>
              </w:rPr>
              <w:t>中央社</w:t>
            </w:r>
          </w:p>
        </w:tc>
        <w:tc>
          <w:tcPr>
            <w:tcW w:type="dxa" w:w="2160"/>
          </w:tcPr>
          <w:p>
            <w:r>
              <w:rPr>
                <w:sz w:val="16"/>
              </w:rPr>
              <w:t>李遠參訪「普雷耶・起航」建設  為台法數位藝術合作鋪路</w:t>
            </w:r>
          </w:p>
        </w:tc>
        <w:tc>
          <w:tcPr>
            <w:tcW w:type="dxa" w:w="2160"/>
          </w:tcPr>
          <w:p>
            <w:r>
              <w:rPr>
                <w:sz w:val="16"/>
              </w:rPr>
              <w:t>2026-09-12</w:t>
            </w:r>
          </w:p>
        </w:tc>
        <w:tc>
          <w:tcPr>
            <w:tcW w:type="dxa" w:w="2160"/>
          </w:tcPr>
          <w:p>
            <w:r>
              <w:rPr>
                <w:sz w:val="16"/>
              </w:rPr>
              <w:t>https://www.cna.com.tw/news/acul/202609120028.aspx</w:t>
            </w:r>
          </w:p>
        </w:tc>
      </w:tr>
      <w:tr>
        <w:tc>
          <w:tcPr>
            <w:tcW w:type="dxa" w:w="2160"/>
          </w:tcPr>
          <w:p>
            <w:r>
              <w:rPr>
                <w:sz w:val="16"/>
              </w:rPr>
              <w:t>中央社</w:t>
            </w:r>
          </w:p>
        </w:tc>
        <w:tc>
          <w:tcPr>
            <w:tcW w:type="dxa" w:w="2160"/>
          </w:tcPr>
          <w:p>
            <w:r>
              <w:rPr>
                <w:sz w:val="16"/>
              </w:rPr>
              <w:t>7月不動產放款集中度下探20年新低　央行房市管制動向受矚</w:t>
            </w:r>
          </w:p>
        </w:tc>
        <w:tc>
          <w:tcPr>
            <w:tcW w:type="dxa" w:w="2160"/>
          </w:tcPr>
          <w:p>
            <w:r>
              <w:rPr>
                <w:sz w:val="16"/>
              </w:rPr>
              <w:t>2026-09-12</w:t>
            </w:r>
          </w:p>
        </w:tc>
        <w:tc>
          <w:tcPr>
            <w:tcW w:type="dxa" w:w="2160"/>
          </w:tcPr>
          <w:p>
            <w:r>
              <w:rPr>
                <w:sz w:val="16"/>
              </w:rPr>
              <w:t>https://www.cna.com.tw/news/afe/202609120029.aspx</w:t>
            </w:r>
          </w:p>
        </w:tc>
      </w:tr>
      <w:tr>
        <w:tc>
          <w:tcPr>
            <w:tcW w:type="dxa" w:w="2160"/>
          </w:tcPr>
          <w:p>
            <w:r>
              <w:rPr>
                <w:sz w:val="16"/>
              </w:rPr>
              <w:t>中央社</w:t>
            </w:r>
          </w:p>
        </w:tc>
        <w:tc>
          <w:tcPr>
            <w:tcW w:type="dxa" w:w="2160"/>
          </w:tcPr>
          <w:p>
            <w:r>
              <w:rPr>
                <w:sz w:val="16"/>
              </w:rPr>
              <w:t>鳥寶化身愛心大使　推廣創世捐贈碼919</w:t>
            </w:r>
          </w:p>
        </w:tc>
        <w:tc>
          <w:tcPr>
            <w:tcW w:type="dxa" w:w="2160"/>
          </w:tcPr>
          <w:p>
            <w:r>
              <w:rPr>
                <w:sz w:val="16"/>
              </w:rPr>
              <w:t>2026-09-12</w:t>
            </w:r>
          </w:p>
        </w:tc>
        <w:tc>
          <w:tcPr>
            <w:tcW w:type="dxa" w:w="2160"/>
          </w:tcPr>
          <w:p>
            <w:r>
              <w:rPr>
                <w:sz w:val="16"/>
              </w:rPr>
              <w:t>https://www.cna.com.tw/news/ahel/202609120035.aspx</w:t>
            </w:r>
          </w:p>
        </w:tc>
      </w:tr>
      <w:tr>
        <w:tc>
          <w:tcPr>
            <w:tcW w:type="dxa" w:w="2160"/>
          </w:tcPr>
          <w:p>
            <w:r>
              <w:rPr>
                <w:sz w:val="16"/>
              </w:rPr>
              <w:t>中央社</w:t>
            </w:r>
          </w:p>
        </w:tc>
        <w:tc>
          <w:tcPr>
            <w:tcW w:type="dxa" w:w="2160"/>
          </w:tcPr>
          <w:p>
            <w:r>
              <w:rPr>
                <w:sz w:val="16"/>
              </w:rPr>
              <w:t>阿里山國產柳杉量身打造　特教學校迎原木課桌椅</w:t>
            </w:r>
          </w:p>
        </w:tc>
        <w:tc>
          <w:tcPr>
            <w:tcW w:type="dxa" w:w="2160"/>
          </w:tcPr>
          <w:p>
            <w:r>
              <w:rPr>
                <w:sz w:val="16"/>
              </w:rPr>
              <w:t>2026-09-12</w:t>
            </w:r>
          </w:p>
        </w:tc>
        <w:tc>
          <w:tcPr>
            <w:tcW w:type="dxa" w:w="2160"/>
          </w:tcPr>
          <w:p>
            <w:r>
              <w:rPr>
                <w:sz w:val="16"/>
              </w:rPr>
              <w:t>https://www.cna.com.tw/news/ahel/202609120039.aspx</w:t>
            </w:r>
          </w:p>
        </w:tc>
      </w:tr>
      <w:tr>
        <w:tc>
          <w:tcPr>
            <w:tcW w:type="dxa" w:w="2160"/>
          </w:tcPr>
          <w:p>
            <w:r>
              <w:rPr>
                <w:sz w:val="16"/>
              </w:rPr>
              <w:t>中央社</w:t>
            </w:r>
          </w:p>
        </w:tc>
        <w:tc>
          <w:tcPr>
            <w:tcW w:type="dxa" w:w="2160"/>
          </w:tcPr>
          <w:p>
            <w:r>
              <w:rPr>
                <w:sz w:val="16"/>
              </w:rPr>
              <w:t>路透：傳輝達洽談投資Anthropic　助攻史上最大IPO</w:t>
            </w:r>
          </w:p>
        </w:tc>
        <w:tc>
          <w:tcPr>
            <w:tcW w:type="dxa" w:w="2160"/>
          </w:tcPr>
          <w:p>
            <w:r>
              <w:rPr>
                <w:sz w:val="16"/>
              </w:rPr>
              <w:t>2026-09-12</w:t>
            </w:r>
          </w:p>
        </w:tc>
        <w:tc>
          <w:tcPr>
            <w:tcW w:type="dxa" w:w="2160"/>
          </w:tcPr>
          <w:p>
            <w:r>
              <w:rPr>
                <w:sz w:val="16"/>
              </w:rPr>
              <w:t>https://www.cna.com.tw/news/ait/202609120040.aspx</w:t>
            </w:r>
          </w:p>
        </w:tc>
      </w:tr>
      <w:tr>
        <w:tc>
          <w:tcPr>
            <w:tcW w:type="dxa" w:w="2160"/>
          </w:tcPr>
          <w:p>
            <w:r>
              <w:rPr>
                <w:sz w:val="16"/>
              </w:rPr>
              <w:t>中央社</w:t>
            </w:r>
          </w:p>
        </w:tc>
        <w:tc>
          <w:tcPr>
            <w:tcW w:type="dxa" w:w="2160"/>
          </w:tcPr>
          <w:p>
            <w:r>
              <w:rPr>
                <w:sz w:val="16"/>
              </w:rPr>
              <w:t>湯秀琴像蝴蝶展觸鬚引領孩子找到舞台　成教育家典範人物</w:t>
            </w:r>
          </w:p>
        </w:tc>
        <w:tc>
          <w:tcPr>
            <w:tcW w:type="dxa" w:w="2160"/>
          </w:tcPr>
          <w:p>
            <w:r>
              <w:rPr>
                <w:sz w:val="16"/>
              </w:rPr>
              <w:t>2026-09-12</w:t>
            </w:r>
          </w:p>
        </w:tc>
        <w:tc>
          <w:tcPr>
            <w:tcW w:type="dxa" w:w="2160"/>
          </w:tcPr>
          <w:p>
            <w:r>
              <w:rPr>
                <w:sz w:val="16"/>
              </w:rPr>
              <w:t>https://www.cna.com.tw/news/ahel/202609120046.aspx</w:t>
            </w:r>
          </w:p>
        </w:tc>
      </w:tr>
      <w:tr>
        <w:tc>
          <w:tcPr>
            <w:tcW w:type="dxa" w:w="2160"/>
          </w:tcPr>
          <w:p>
            <w:r>
              <w:rPr>
                <w:sz w:val="16"/>
              </w:rPr>
              <w:t>中央社</w:t>
            </w:r>
          </w:p>
        </w:tc>
        <w:tc>
          <w:tcPr>
            <w:tcW w:type="dxa" w:w="2160"/>
          </w:tcPr>
          <w:p>
            <w:r>
              <w:rPr>
                <w:sz w:val="16"/>
              </w:rPr>
              <w:t>立榮11月起實施單獨旅行兒童服務費　每航段200元</w:t>
            </w:r>
          </w:p>
        </w:tc>
        <w:tc>
          <w:tcPr>
            <w:tcW w:type="dxa" w:w="2160"/>
          </w:tcPr>
          <w:p>
            <w:r>
              <w:rPr>
                <w:sz w:val="16"/>
              </w:rPr>
              <w:t>2026-09-12</w:t>
            </w:r>
          </w:p>
        </w:tc>
        <w:tc>
          <w:tcPr>
            <w:tcW w:type="dxa" w:w="2160"/>
          </w:tcPr>
          <w:p>
            <w:r>
              <w:rPr>
                <w:sz w:val="16"/>
              </w:rPr>
              <w:t>https://www.cna.com.tw/news/ahel/202609120069.aspx</w:t>
            </w:r>
          </w:p>
        </w:tc>
      </w:tr>
      <w:tr>
        <w:tc>
          <w:tcPr>
            <w:tcW w:type="dxa" w:w="2160"/>
          </w:tcPr>
          <w:p>
            <w:r>
              <w:rPr>
                <w:sz w:val="16"/>
              </w:rPr>
              <w:t>中央社</w:t>
            </w:r>
          </w:p>
        </w:tc>
        <w:tc>
          <w:tcPr>
            <w:tcW w:type="dxa" w:w="2160"/>
          </w:tcPr>
          <w:p>
            <w:r>
              <w:rPr>
                <w:sz w:val="16"/>
              </w:rPr>
              <w:t>鳴日廚房化身幸福列車　鐵道婚禮開創旅遊新型態</w:t>
            </w:r>
          </w:p>
        </w:tc>
        <w:tc>
          <w:tcPr>
            <w:tcW w:type="dxa" w:w="2160"/>
          </w:tcPr>
          <w:p>
            <w:r>
              <w:rPr>
                <w:sz w:val="16"/>
              </w:rPr>
              <w:t>2026-09-12</w:t>
            </w:r>
          </w:p>
        </w:tc>
        <w:tc>
          <w:tcPr>
            <w:tcW w:type="dxa" w:w="2160"/>
          </w:tcPr>
          <w:p>
            <w:r>
              <w:rPr>
                <w:sz w:val="16"/>
              </w:rPr>
              <w:t>https://www.cna.com.tw/news/ahel/202609120071.aspx</w:t>
            </w:r>
          </w:p>
        </w:tc>
      </w:tr>
      <w:tr>
        <w:tc>
          <w:tcPr>
            <w:tcW w:type="dxa" w:w="2160"/>
          </w:tcPr>
          <w:p>
            <w:r>
              <w:rPr>
                <w:sz w:val="16"/>
              </w:rPr>
              <w:t>中央社</w:t>
            </w:r>
          </w:p>
        </w:tc>
        <w:tc>
          <w:tcPr>
            <w:tcW w:type="dxa" w:w="2160"/>
          </w:tcPr>
          <w:p>
            <w:r>
              <w:rPr>
                <w:sz w:val="16"/>
              </w:rPr>
              <w:t>台鐵台北車站年底起3階段改造　大廳黑白格地坪將走入歷史</w:t>
            </w:r>
          </w:p>
        </w:tc>
        <w:tc>
          <w:tcPr>
            <w:tcW w:type="dxa" w:w="2160"/>
          </w:tcPr>
          <w:p>
            <w:r>
              <w:rPr>
                <w:sz w:val="16"/>
              </w:rPr>
              <w:t>2026-09-12</w:t>
            </w:r>
          </w:p>
        </w:tc>
        <w:tc>
          <w:tcPr>
            <w:tcW w:type="dxa" w:w="2160"/>
          </w:tcPr>
          <w:p>
            <w:r>
              <w:rPr>
                <w:sz w:val="16"/>
              </w:rPr>
              <w:t>https://www.cna.com.tw/news/ahel/202609120083.aspx</w:t>
            </w:r>
          </w:p>
        </w:tc>
      </w:tr>
      <w:tr>
        <w:tc>
          <w:tcPr>
            <w:tcW w:type="dxa" w:w="2160"/>
          </w:tcPr>
          <w:p>
            <w:r>
              <w:rPr>
                <w:sz w:val="16"/>
              </w:rPr>
              <w:t>中央社</w:t>
            </w:r>
          </w:p>
        </w:tc>
        <w:tc>
          <w:tcPr>
            <w:tcW w:type="dxa" w:w="2160"/>
          </w:tcPr>
          <w:p>
            <w:r>
              <w:rPr>
                <w:sz w:val="16"/>
              </w:rPr>
              <w:t>台電：中火1、2號燃煤機組拆除計畫無須報政院　近期可望核定</w:t>
            </w:r>
          </w:p>
        </w:tc>
        <w:tc>
          <w:tcPr>
            <w:tcW w:type="dxa" w:w="2160"/>
          </w:tcPr>
          <w:p>
            <w:r>
              <w:rPr>
                <w:sz w:val="16"/>
              </w:rPr>
              <w:t>2026-09-12</w:t>
            </w:r>
          </w:p>
        </w:tc>
        <w:tc>
          <w:tcPr>
            <w:tcW w:type="dxa" w:w="2160"/>
          </w:tcPr>
          <w:p>
            <w:r>
              <w:rPr>
                <w:sz w:val="16"/>
              </w:rPr>
              <w:t>https://www.cna.com.tw/news/afe/202609120084.aspx</w:t>
            </w:r>
          </w:p>
        </w:tc>
      </w:tr>
      <w:tr>
        <w:tc>
          <w:tcPr>
            <w:tcW w:type="dxa" w:w="2160"/>
          </w:tcPr>
          <w:p>
            <w:r>
              <w:rPr>
                <w:sz w:val="16"/>
              </w:rPr>
              <w:t>中央社</w:t>
            </w:r>
          </w:p>
        </w:tc>
        <w:tc>
          <w:tcPr>
            <w:tcW w:type="dxa" w:w="2160"/>
          </w:tcPr>
          <w:p>
            <w:r>
              <w:rPr>
                <w:sz w:val="16"/>
              </w:rPr>
              <w:t>賴總統頒褒揚令　肯定黃崇仁為半導體產業開拓者</w:t>
            </w:r>
          </w:p>
        </w:tc>
        <w:tc>
          <w:tcPr>
            <w:tcW w:type="dxa" w:w="2160"/>
          </w:tcPr>
          <w:p>
            <w:r>
              <w:rPr>
                <w:sz w:val="16"/>
              </w:rPr>
              <w:t>2026-09-12</w:t>
            </w:r>
          </w:p>
        </w:tc>
        <w:tc>
          <w:tcPr>
            <w:tcW w:type="dxa" w:w="2160"/>
          </w:tcPr>
          <w:p>
            <w:r>
              <w:rPr>
                <w:sz w:val="16"/>
              </w:rPr>
              <w:t>https://www.cna.com.tw/news/aipl/202609120086.aspx</w:t>
            </w:r>
          </w:p>
        </w:tc>
      </w:tr>
      <w:tr>
        <w:tc>
          <w:tcPr>
            <w:tcW w:type="dxa" w:w="2160"/>
          </w:tcPr>
          <w:p>
            <w:r>
              <w:rPr>
                <w:sz w:val="16"/>
              </w:rPr>
              <w:t>中央社</w:t>
            </w:r>
          </w:p>
        </w:tc>
        <w:tc>
          <w:tcPr>
            <w:tcW w:type="dxa" w:w="2160"/>
          </w:tcPr>
          <w:p>
            <w:r>
              <w:rPr>
                <w:sz w:val="16"/>
              </w:rPr>
              <w:t>北榮組織碎化術治肝癌　病患無創隔天可出院</w:t>
            </w:r>
          </w:p>
        </w:tc>
        <w:tc>
          <w:tcPr>
            <w:tcW w:type="dxa" w:w="2160"/>
          </w:tcPr>
          <w:p>
            <w:r>
              <w:rPr>
                <w:sz w:val="16"/>
              </w:rPr>
              <w:t>2026-09-12</w:t>
            </w:r>
          </w:p>
        </w:tc>
        <w:tc>
          <w:tcPr>
            <w:tcW w:type="dxa" w:w="2160"/>
          </w:tcPr>
          <w:p>
            <w:r>
              <w:rPr>
                <w:sz w:val="16"/>
              </w:rPr>
              <w:t>https://www.cna.com.tw/news/ahel/202609120101.aspx</w:t>
            </w:r>
          </w:p>
        </w:tc>
      </w:tr>
      <w:tr>
        <w:tc>
          <w:tcPr>
            <w:tcW w:type="dxa" w:w="2160"/>
          </w:tcPr>
          <w:p>
            <w:r>
              <w:rPr>
                <w:sz w:val="16"/>
              </w:rPr>
              <w:t>中央社</w:t>
            </w:r>
          </w:p>
        </w:tc>
        <w:tc>
          <w:tcPr>
            <w:tcW w:type="dxa" w:w="2160"/>
          </w:tcPr>
          <w:p>
            <w:r>
              <w:rPr>
                <w:sz w:val="16"/>
              </w:rPr>
              <w:t>江宜樺指不副署違憲　許信良：立院在野違反憲政在先</w:t>
            </w:r>
          </w:p>
        </w:tc>
        <w:tc>
          <w:tcPr>
            <w:tcW w:type="dxa" w:w="2160"/>
          </w:tcPr>
          <w:p>
            <w:r>
              <w:rPr>
                <w:sz w:val="16"/>
              </w:rPr>
              <w:t>2026-09-12</w:t>
            </w:r>
          </w:p>
        </w:tc>
        <w:tc>
          <w:tcPr>
            <w:tcW w:type="dxa" w:w="2160"/>
          </w:tcPr>
          <w:p>
            <w:r>
              <w:rPr>
                <w:sz w:val="16"/>
              </w:rPr>
              <w:t>https://www.cna.com.tw/news/aipl/202609120123.aspx</w:t>
            </w:r>
          </w:p>
        </w:tc>
      </w:tr>
      <w:tr>
        <w:tc>
          <w:tcPr>
            <w:tcW w:type="dxa" w:w="2160"/>
          </w:tcPr>
          <w:p>
            <w:r>
              <w:rPr>
                <w:sz w:val="16"/>
              </w:rPr>
              <w:t>中央社</w:t>
            </w:r>
          </w:p>
        </w:tc>
        <w:tc>
          <w:tcPr>
            <w:tcW w:type="dxa" w:w="2160"/>
          </w:tcPr>
          <w:p>
            <w:r>
              <w:rPr>
                <w:sz w:val="16"/>
              </w:rPr>
              <w:t>OpenAI代理再爆失控　攻擊軟體平台RubyGems</w:t>
            </w:r>
          </w:p>
        </w:tc>
        <w:tc>
          <w:tcPr>
            <w:tcW w:type="dxa" w:w="2160"/>
          </w:tcPr>
          <w:p>
            <w:r>
              <w:rPr>
                <w:sz w:val="16"/>
              </w:rPr>
              <w:t>2026-09-12</w:t>
            </w:r>
          </w:p>
        </w:tc>
        <w:tc>
          <w:tcPr>
            <w:tcW w:type="dxa" w:w="2160"/>
          </w:tcPr>
          <w:p>
            <w:r>
              <w:rPr>
                <w:sz w:val="16"/>
              </w:rPr>
              <w:t>https://www.cna.com.tw/news/aopl/202609120125.aspx</w:t>
            </w:r>
          </w:p>
        </w:tc>
      </w:tr>
      <w:tr>
        <w:tc>
          <w:tcPr>
            <w:tcW w:type="dxa" w:w="2160"/>
          </w:tcPr>
          <w:p>
            <w:r>
              <w:rPr>
                <w:sz w:val="16"/>
              </w:rPr>
              <w:t>中央社</w:t>
            </w:r>
          </w:p>
        </w:tc>
        <w:tc>
          <w:tcPr>
            <w:tcW w:type="dxa" w:w="2160"/>
          </w:tcPr>
          <w:p>
            <w:r>
              <w:rPr>
                <w:sz w:val="16"/>
              </w:rPr>
              <w:t>卓榮泰副署無人機條例　藍白籲儘快副署其餘三讀法案</w:t>
            </w:r>
          </w:p>
        </w:tc>
        <w:tc>
          <w:tcPr>
            <w:tcW w:type="dxa" w:w="2160"/>
          </w:tcPr>
          <w:p>
            <w:r>
              <w:rPr>
                <w:sz w:val="16"/>
              </w:rPr>
              <w:t>2026-09-12</w:t>
            </w:r>
          </w:p>
        </w:tc>
        <w:tc>
          <w:tcPr>
            <w:tcW w:type="dxa" w:w="2160"/>
          </w:tcPr>
          <w:p>
            <w:r>
              <w:rPr>
                <w:sz w:val="16"/>
              </w:rPr>
              <w:t>https://www.cna.com.tw/news/aipl/202609120143.aspx</w:t>
            </w:r>
          </w:p>
        </w:tc>
      </w:tr>
      <w:tr>
        <w:tc>
          <w:tcPr>
            <w:tcW w:type="dxa" w:w="2160"/>
          </w:tcPr>
          <w:p>
            <w:r>
              <w:rPr>
                <w:sz w:val="16"/>
              </w:rPr>
              <w:t>中央社</w:t>
            </w:r>
          </w:p>
        </w:tc>
        <w:tc>
          <w:tcPr>
            <w:tcW w:type="dxa" w:w="2160"/>
          </w:tcPr>
          <w:p>
            <w:r>
              <w:rPr>
                <w:sz w:val="16"/>
              </w:rPr>
              <w:t>劉世芳赴澎湖視察離島社宅首案　落實健全在地租屋體系</w:t>
            </w:r>
          </w:p>
        </w:tc>
        <w:tc>
          <w:tcPr>
            <w:tcW w:type="dxa" w:w="2160"/>
          </w:tcPr>
          <w:p>
            <w:r>
              <w:rPr>
                <w:sz w:val="16"/>
              </w:rPr>
              <w:t>2026-09-12</w:t>
            </w:r>
          </w:p>
        </w:tc>
        <w:tc>
          <w:tcPr>
            <w:tcW w:type="dxa" w:w="2160"/>
          </w:tcPr>
          <w:p>
            <w:r>
              <w:rPr>
                <w:sz w:val="16"/>
              </w:rPr>
              <w:t>https://www.cna.com.tw/news/aipl/202609120165.aspx</w:t>
            </w:r>
          </w:p>
        </w:tc>
      </w:tr>
      <w:tr>
        <w:tc>
          <w:tcPr>
            <w:tcW w:type="dxa" w:w="2160"/>
          </w:tcPr>
          <w:p>
            <w:r>
              <w:rPr>
                <w:sz w:val="16"/>
              </w:rPr>
              <w:t>中央社</w:t>
            </w:r>
          </w:p>
        </w:tc>
        <w:tc>
          <w:tcPr>
            <w:tcW w:type="dxa" w:w="2160"/>
          </w:tcPr>
          <w:p>
            <w:r>
              <w:rPr>
                <w:sz w:val="16"/>
              </w:rPr>
              <w:t>賴總統挺陳品安選苗栗縣長　盼強化中央地方合作</w:t>
            </w:r>
          </w:p>
        </w:tc>
        <w:tc>
          <w:tcPr>
            <w:tcW w:type="dxa" w:w="2160"/>
          </w:tcPr>
          <w:p>
            <w:r>
              <w:rPr>
                <w:sz w:val="16"/>
              </w:rPr>
              <w:t>2026-09-12</w:t>
            </w:r>
          </w:p>
        </w:tc>
        <w:tc>
          <w:tcPr>
            <w:tcW w:type="dxa" w:w="2160"/>
          </w:tcPr>
          <w:p>
            <w:r>
              <w:rPr>
                <w:sz w:val="16"/>
              </w:rPr>
              <w:t>https://www.cna.com.tw/news/aipl/202609120175.aspx</w:t>
            </w:r>
          </w:p>
        </w:tc>
      </w:tr>
      <w:tr>
        <w:tc>
          <w:tcPr>
            <w:tcW w:type="dxa" w:w="2160"/>
          </w:tcPr>
          <w:p>
            <w:r>
              <w:rPr>
                <w:sz w:val="16"/>
              </w:rPr>
              <w:t>中央社</w:t>
            </w:r>
          </w:p>
        </w:tc>
        <w:tc>
          <w:tcPr>
            <w:tcW w:type="dxa" w:w="2160"/>
          </w:tcPr>
          <w:p>
            <w:r>
              <w:rPr>
                <w:sz w:val="16"/>
              </w:rPr>
              <w:t>國泰航空證實：不明人士闖入員工休息室遭警制伏</w:t>
            </w:r>
          </w:p>
        </w:tc>
        <w:tc>
          <w:tcPr>
            <w:tcW w:type="dxa" w:w="2160"/>
          </w:tcPr>
          <w:p>
            <w:r>
              <w:rPr>
                <w:sz w:val="16"/>
              </w:rPr>
              <w:t>2026-09-12</w:t>
            </w:r>
          </w:p>
        </w:tc>
        <w:tc>
          <w:tcPr>
            <w:tcW w:type="dxa" w:w="2160"/>
          </w:tcPr>
          <w:p>
            <w:r>
              <w:rPr>
                <w:sz w:val="16"/>
              </w:rPr>
              <w:t>https://www.cna.com.tw/news/ahel/202609120185.aspx</w:t>
            </w:r>
          </w:p>
        </w:tc>
      </w:tr>
      <w:tr>
        <w:tc>
          <w:tcPr>
            <w:tcW w:type="dxa" w:w="2160"/>
          </w:tcPr>
          <w:p>
            <w:r>
              <w:rPr>
                <w:sz w:val="16"/>
              </w:rPr>
              <w:t>中央社</w:t>
            </w:r>
          </w:p>
        </w:tc>
        <w:tc>
          <w:tcPr>
            <w:tcW w:type="dxa" w:w="2160"/>
          </w:tcPr>
          <w:p>
            <w:r>
              <w:rPr>
                <w:sz w:val="16"/>
              </w:rPr>
              <w:t>中國抗議蕭美琴訪問　義大利外長：未聯繫北京、挺維持現狀</w:t>
            </w:r>
          </w:p>
        </w:tc>
        <w:tc>
          <w:tcPr>
            <w:tcW w:type="dxa" w:w="2160"/>
          </w:tcPr>
          <w:p>
            <w:r>
              <w:rPr>
                <w:sz w:val="16"/>
              </w:rPr>
              <w:t>2026-09-13</w:t>
            </w:r>
          </w:p>
        </w:tc>
        <w:tc>
          <w:tcPr>
            <w:tcW w:type="dxa" w:w="2160"/>
          </w:tcPr>
          <w:p>
            <w:r>
              <w:rPr>
                <w:sz w:val="16"/>
              </w:rPr>
              <w:t>https://www.cna.com.tw/news/aipl/202609130003.aspx</w:t>
            </w:r>
          </w:p>
        </w:tc>
      </w:tr>
      <w:tr>
        <w:tc>
          <w:tcPr>
            <w:tcW w:type="dxa" w:w="2160"/>
          </w:tcPr>
          <w:p>
            <w:r>
              <w:rPr>
                <w:sz w:val="16"/>
              </w:rPr>
              <w:t>中央社</w:t>
            </w:r>
          </w:p>
        </w:tc>
        <w:tc>
          <w:tcPr>
            <w:tcW w:type="dxa" w:w="2160"/>
          </w:tcPr>
          <w:p>
            <w:r>
              <w:rPr>
                <w:sz w:val="16"/>
              </w:rPr>
              <w:t>甲骨文創辦人艾里森取消售股計畫　持股價值75億美元</w:t>
            </w:r>
          </w:p>
        </w:tc>
        <w:tc>
          <w:tcPr>
            <w:tcW w:type="dxa" w:w="2160"/>
          </w:tcPr>
          <w:p>
            <w:r>
              <w:rPr>
                <w:sz w:val="16"/>
              </w:rPr>
              <w:t>2026-09-13</w:t>
            </w:r>
          </w:p>
        </w:tc>
        <w:tc>
          <w:tcPr>
            <w:tcW w:type="dxa" w:w="2160"/>
          </w:tcPr>
          <w:p>
            <w:r>
              <w:rPr>
                <w:sz w:val="16"/>
              </w:rPr>
              <w:t>https://www.cna.com.tw/news/ait/202609130008.aspx</w:t>
            </w:r>
          </w:p>
        </w:tc>
      </w:tr>
      <w:tr>
        <w:tc>
          <w:tcPr>
            <w:tcW w:type="dxa" w:w="2160"/>
          </w:tcPr>
          <w:p>
            <w:r>
              <w:rPr>
                <w:sz w:val="16"/>
              </w:rPr>
              <w:t>中央社</w:t>
            </w:r>
          </w:p>
        </w:tc>
        <w:tc>
          <w:tcPr>
            <w:tcW w:type="dxa" w:w="2160"/>
          </w:tcPr>
          <w:p>
            <w:r>
              <w:rPr>
                <w:sz w:val="16"/>
              </w:rPr>
              <w:t>OpenAI今年不公開上市　執行長強調安全優先</w:t>
            </w:r>
          </w:p>
        </w:tc>
        <w:tc>
          <w:tcPr>
            <w:tcW w:type="dxa" w:w="2160"/>
          </w:tcPr>
          <w:p>
            <w:r>
              <w:rPr>
                <w:sz w:val="16"/>
              </w:rPr>
              <w:t>2026-09-13</w:t>
            </w:r>
          </w:p>
        </w:tc>
        <w:tc>
          <w:tcPr>
            <w:tcW w:type="dxa" w:w="2160"/>
          </w:tcPr>
          <w:p>
            <w:r>
              <w:rPr>
                <w:sz w:val="16"/>
              </w:rPr>
              <w:t>https://www.cna.com.tw/news/ait/202609130010.aspx</w:t>
            </w:r>
          </w:p>
        </w:tc>
      </w:tr>
      <w:tr>
        <w:tc>
          <w:tcPr>
            <w:tcW w:type="dxa" w:w="2160"/>
          </w:tcPr>
          <w:p>
            <w:r>
              <w:rPr>
                <w:sz w:val="16"/>
              </w:rPr>
              <w:t>中央社</w:t>
            </w:r>
          </w:p>
        </w:tc>
        <w:tc>
          <w:tcPr>
            <w:tcW w:type="dxa" w:w="2160"/>
          </w:tcPr>
          <w:p>
            <w:r>
              <w:rPr>
                <w:sz w:val="16"/>
              </w:rPr>
              <w:t>台股本週先反彈後震盪  關注美利率決策與台指期結算</w:t>
            </w:r>
          </w:p>
        </w:tc>
        <w:tc>
          <w:tcPr>
            <w:tcW w:type="dxa" w:w="2160"/>
          </w:tcPr>
          <w:p>
            <w:r>
              <w:rPr>
                <w:sz w:val="16"/>
              </w:rPr>
              <w:t>2026-09-13</w:t>
            </w:r>
          </w:p>
        </w:tc>
        <w:tc>
          <w:tcPr>
            <w:tcW w:type="dxa" w:w="2160"/>
          </w:tcPr>
          <w:p>
            <w:r>
              <w:rPr>
                <w:sz w:val="16"/>
              </w:rPr>
              <w:t>https://www.cna.com.tw/news/afe/202609130019.aspx</w:t>
            </w:r>
          </w:p>
        </w:tc>
      </w:tr>
      <w:tr>
        <w:tc>
          <w:tcPr>
            <w:tcW w:type="dxa" w:w="2160"/>
          </w:tcPr>
          <w:p>
            <w:r>
              <w:rPr>
                <w:sz w:val="16"/>
              </w:rPr>
              <w:t>中央社</w:t>
            </w:r>
          </w:p>
        </w:tc>
        <w:tc>
          <w:tcPr>
            <w:tcW w:type="dxa" w:w="2160"/>
          </w:tcPr>
          <w:p>
            <w:r>
              <w:rPr>
                <w:sz w:val="16"/>
              </w:rPr>
              <w:t>5艘共艦3架次共機擾台　國軍嚴密監控</w:t>
            </w:r>
          </w:p>
        </w:tc>
        <w:tc>
          <w:tcPr>
            <w:tcW w:type="dxa" w:w="2160"/>
          </w:tcPr>
          <w:p>
            <w:r>
              <w:rPr>
                <w:sz w:val="16"/>
              </w:rPr>
              <w:t>2026-09-13</w:t>
            </w:r>
          </w:p>
        </w:tc>
        <w:tc>
          <w:tcPr>
            <w:tcW w:type="dxa" w:w="2160"/>
          </w:tcPr>
          <w:p>
            <w:r>
              <w:rPr>
                <w:sz w:val="16"/>
              </w:rPr>
              <w:t>https://www.cna.com.tw/news/aipl/202609130022.aspx</w:t>
            </w:r>
          </w:p>
        </w:tc>
      </w:tr>
      <w:tr>
        <w:tc>
          <w:tcPr>
            <w:tcW w:type="dxa" w:w="2160"/>
          </w:tcPr>
          <w:p>
            <w:r>
              <w:rPr>
                <w:sz w:val="16"/>
              </w:rPr>
              <w:t>中央社</w:t>
            </w:r>
          </w:p>
        </w:tc>
        <w:tc>
          <w:tcPr>
            <w:tcW w:type="dxa" w:w="2160"/>
          </w:tcPr>
          <w:p>
            <w:r>
              <w:rPr>
                <w:sz w:val="16"/>
              </w:rPr>
              <w:t>AI熱潮推升借款需求　銀行看資金緊俏現象或成新常態</w:t>
            </w:r>
          </w:p>
        </w:tc>
        <w:tc>
          <w:tcPr>
            <w:tcW w:type="dxa" w:w="2160"/>
          </w:tcPr>
          <w:p>
            <w:r>
              <w:rPr>
                <w:sz w:val="16"/>
              </w:rPr>
              <w:t>2026-09-13</w:t>
            </w:r>
          </w:p>
        </w:tc>
        <w:tc>
          <w:tcPr>
            <w:tcW w:type="dxa" w:w="2160"/>
          </w:tcPr>
          <w:p>
            <w:r>
              <w:rPr>
                <w:sz w:val="16"/>
              </w:rPr>
              <w:t>https://www.cna.com.tw/news/afe/202609130024.aspx</w:t>
            </w:r>
          </w:p>
        </w:tc>
      </w:tr>
      <w:tr>
        <w:tc>
          <w:tcPr>
            <w:tcW w:type="dxa" w:w="2160"/>
          </w:tcPr>
          <w:p>
            <w:r>
              <w:rPr>
                <w:sz w:val="16"/>
              </w:rPr>
              <w:t>中央社</w:t>
            </w:r>
          </w:p>
        </w:tc>
        <w:tc>
          <w:tcPr>
            <w:tcW w:type="dxa" w:w="2160"/>
          </w:tcPr>
          <w:p>
            <w:r>
              <w:rPr>
                <w:sz w:val="16"/>
              </w:rPr>
              <w:t>從蛋殼噴碼照見食安溯源　雞蛋洗選率4成漸進提升</w:t>
            </w:r>
          </w:p>
        </w:tc>
        <w:tc>
          <w:tcPr>
            <w:tcW w:type="dxa" w:w="2160"/>
          </w:tcPr>
          <w:p>
            <w:r>
              <w:rPr>
                <w:sz w:val="16"/>
              </w:rPr>
              <w:t>2026-09-13</w:t>
            </w:r>
          </w:p>
        </w:tc>
        <w:tc>
          <w:tcPr>
            <w:tcW w:type="dxa" w:w="2160"/>
          </w:tcPr>
          <w:p>
            <w:r>
              <w:rPr>
                <w:sz w:val="16"/>
              </w:rPr>
              <w:t>https://www.cna.com.tw/news/afe/202609130029.aspx</w:t>
            </w:r>
          </w:p>
        </w:tc>
      </w:tr>
      <w:tr>
        <w:tc>
          <w:tcPr>
            <w:tcW w:type="dxa" w:w="2160"/>
          </w:tcPr>
          <w:p>
            <w:r>
              <w:rPr>
                <w:sz w:val="16"/>
              </w:rPr>
              <w:t>中央社</w:t>
            </w:r>
          </w:p>
        </w:tc>
        <w:tc>
          <w:tcPr>
            <w:tcW w:type="dxa" w:w="2160"/>
          </w:tcPr>
          <w:p>
            <w:r>
              <w:rPr>
                <w:sz w:val="16"/>
              </w:rPr>
              <w:t>台大醫院急診壅塞　華山市場UCC擬開平日服務分流</w:t>
            </w:r>
          </w:p>
        </w:tc>
        <w:tc>
          <w:tcPr>
            <w:tcW w:type="dxa" w:w="2160"/>
          </w:tcPr>
          <w:p>
            <w:r>
              <w:rPr>
                <w:sz w:val="16"/>
              </w:rPr>
              <w:t>2026-09-13</w:t>
            </w:r>
          </w:p>
        </w:tc>
        <w:tc>
          <w:tcPr>
            <w:tcW w:type="dxa" w:w="2160"/>
          </w:tcPr>
          <w:p>
            <w:r>
              <w:rPr>
                <w:sz w:val="16"/>
              </w:rPr>
              <w:t>https://www.cna.com.tw/news/ahel/202609130031.aspx</w:t>
            </w:r>
          </w:p>
        </w:tc>
      </w:tr>
      <w:tr>
        <w:tc>
          <w:tcPr>
            <w:tcW w:type="dxa" w:w="2160"/>
          </w:tcPr>
          <w:p>
            <w:r>
              <w:rPr>
                <w:sz w:val="16"/>
              </w:rPr>
              <w:t>中央社</w:t>
            </w:r>
          </w:p>
        </w:tc>
        <w:tc>
          <w:tcPr>
            <w:tcW w:type="dxa" w:w="2160"/>
          </w:tcPr>
          <w:p>
            <w:r>
              <w:rPr>
                <w:sz w:val="16"/>
              </w:rPr>
              <w:t>賴總統推癌症防治　2030年前死亡率降1/3</w:t>
            </w:r>
          </w:p>
        </w:tc>
        <w:tc>
          <w:tcPr>
            <w:tcW w:type="dxa" w:w="2160"/>
          </w:tcPr>
          <w:p>
            <w:r>
              <w:rPr>
                <w:sz w:val="16"/>
              </w:rPr>
              <w:t>2026-09-13</w:t>
            </w:r>
          </w:p>
        </w:tc>
        <w:tc>
          <w:tcPr>
            <w:tcW w:type="dxa" w:w="2160"/>
          </w:tcPr>
          <w:p>
            <w:r>
              <w:rPr>
                <w:sz w:val="16"/>
              </w:rPr>
              <w:t>https://www.cna.com.tw/news/aipl/202609130032.aspx</w:t>
            </w:r>
          </w:p>
        </w:tc>
      </w:tr>
      <w:tr>
        <w:tc>
          <w:tcPr>
            <w:tcW w:type="dxa" w:w="2160"/>
          </w:tcPr>
          <w:p>
            <w:r>
              <w:rPr>
                <w:sz w:val="16"/>
              </w:rPr>
              <w:t>中央社</w:t>
            </w:r>
          </w:p>
        </w:tc>
        <w:tc>
          <w:tcPr>
            <w:tcW w:type="dxa" w:w="2160"/>
          </w:tcPr>
          <w:p>
            <w:r>
              <w:rPr>
                <w:sz w:val="16"/>
              </w:rPr>
              <w:t>華梵大學熟齡幸福學程　83歲翁攜身障女兒共學</w:t>
            </w:r>
          </w:p>
        </w:tc>
        <w:tc>
          <w:tcPr>
            <w:tcW w:type="dxa" w:w="2160"/>
          </w:tcPr>
          <w:p>
            <w:r>
              <w:rPr>
                <w:sz w:val="16"/>
              </w:rPr>
              <w:t>2026-09-13</w:t>
            </w:r>
          </w:p>
        </w:tc>
        <w:tc>
          <w:tcPr>
            <w:tcW w:type="dxa" w:w="2160"/>
          </w:tcPr>
          <w:p>
            <w:r>
              <w:rPr>
                <w:sz w:val="16"/>
              </w:rPr>
              <w:t>https://www.cna.com.tw/news/ahel/202609130041.aspx</w:t>
            </w:r>
          </w:p>
        </w:tc>
      </w:tr>
      <w:tr>
        <w:tc>
          <w:tcPr>
            <w:tcW w:type="dxa" w:w="2160"/>
          </w:tcPr>
          <w:p>
            <w:r>
              <w:rPr>
                <w:sz w:val="16"/>
              </w:rPr>
              <w:t>中央社</w:t>
            </w:r>
          </w:p>
        </w:tc>
        <w:tc>
          <w:tcPr>
            <w:tcW w:type="dxa" w:w="2160"/>
          </w:tcPr>
          <w:p>
            <w:r>
              <w:rPr>
                <w:sz w:val="16"/>
              </w:rPr>
              <w:t>發燒胸悶該去急診嗎？就醫諮詢專線10月上線　分級指引可查逾千症狀</w:t>
            </w:r>
          </w:p>
        </w:tc>
        <w:tc>
          <w:tcPr>
            <w:tcW w:type="dxa" w:w="2160"/>
          </w:tcPr>
          <w:p>
            <w:r>
              <w:rPr>
                <w:sz w:val="16"/>
              </w:rPr>
              <w:t>2026-09-13</w:t>
            </w:r>
          </w:p>
        </w:tc>
        <w:tc>
          <w:tcPr>
            <w:tcW w:type="dxa" w:w="2160"/>
          </w:tcPr>
          <w:p>
            <w:r>
              <w:rPr>
                <w:sz w:val="16"/>
              </w:rPr>
              <w:t>https://www.cna.com.tw/news/ahel/202609130053.aspx</w:t>
            </w:r>
          </w:p>
        </w:tc>
      </w:tr>
      <w:tr>
        <w:tc>
          <w:tcPr>
            <w:tcW w:type="dxa" w:w="2160"/>
          </w:tcPr>
          <w:p>
            <w:r>
              <w:rPr>
                <w:sz w:val="16"/>
              </w:rPr>
              <w:t>中央社</w:t>
            </w:r>
          </w:p>
        </w:tc>
        <w:tc>
          <w:tcPr>
            <w:tcW w:type="dxa" w:w="2160"/>
          </w:tcPr>
          <w:p>
            <w:r>
              <w:rPr>
                <w:sz w:val="16"/>
              </w:rPr>
              <w:t>柯志恩邀王金平擔任競總主委　賴瑞隆邀陳其邁</w:t>
            </w:r>
          </w:p>
        </w:tc>
        <w:tc>
          <w:tcPr>
            <w:tcW w:type="dxa" w:w="2160"/>
          </w:tcPr>
          <w:p>
            <w:r>
              <w:rPr>
                <w:sz w:val="16"/>
              </w:rPr>
              <w:t>2026-09-13</w:t>
            </w:r>
          </w:p>
        </w:tc>
        <w:tc>
          <w:tcPr>
            <w:tcW w:type="dxa" w:w="2160"/>
          </w:tcPr>
          <w:p>
            <w:r>
              <w:rPr>
                <w:sz w:val="16"/>
              </w:rPr>
              <w:t>https://www.cna.com.tw/news/aipl/202609130054.aspx</w:t>
            </w:r>
          </w:p>
        </w:tc>
      </w:tr>
      <w:tr>
        <w:tc>
          <w:tcPr>
            <w:tcW w:type="dxa" w:w="2160"/>
          </w:tcPr>
          <w:p>
            <w:r>
              <w:rPr>
                <w:sz w:val="16"/>
              </w:rPr>
              <w:t>中央社</w:t>
            </w:r>
          </w:p>
        </w:tc>
        <w:tc>
          <w:tcPr>
            <w:tcW w:type="dxa" w:w="2160"/>
          </w:tcPr>
          <w:p>
            <w:r>
              <w:rPr>
                <w:sz w:val="16"/>
              </w:rPr>
              <w:t>政府推人口對策新戰略　卓榮泰籲國營事業辦集團婚禮</w:t>
            </w:r>
          </w:p>
        </w:tc>
        <w:tc>
          <w:tcPr>
            <w:tcW w:type="dxa" w:w="2160"/>
          </w:tcPr>
          <w:p>
            <w:r>
              <w:rPr>
                <w:sz w:val="16"/>
              </w:rPr>
              <w:t>2026-09-13</w:t>
            </w:r>
          </w:p>
        </w:tc>
        <w:tc>
          <w:tcPr>
            <w:tcW w:type="dxa" w:w="2160"/>
          </w:tcPr>
          <w:p>
            <w:r>
              <w:rPr>
                <w:sz w:val="16"/>
              </w:rPr>
              <w:t>https://www.cna.com.tw/news/afe/202609130056.aspx</w:t>
            </w:r>
          </w:p>
        </w:tc>
      </w:tr>
      <w:tr>
        <w:tc>
          <w:tcPr>
            <w:tcW w:type="dxa" w:w="2160"/>
          </w:tcPr>
          <w:p>
            <w:r>
              <w:rPr>
                <w:sz w:val="16"/>
              </w:rPr>
              <w:t>中央社</w:t>
            </w:r>
          </w:p>
        </w:tc>
        <w:tc>
          <w:tcPr>
            <w:tcW w:type="dxa" w:w="2160"/>
          </w:tcPr>
          <w:p>
            <w:r>
              <w:rPr>
                <w:sz w:val="16"/>
              </w:rPr>
              <w:t>網傳台北國際旅展找人日薪2800　觀光協會：是詐騙</w:t>
            </w:r>
          </w:p>
        </w:tc>
        <w:tc>
          <w:tcPr>
            <w:tcW w:type="dxa" w:w="2160"/>
          </w:tcPr>
          <w:p>
            <w:r>
              <w:rPr>
                <w:sz w:val="16"/>
              </w:rPr>
              <w:t>2026-09-13</w:t>
            </w:r>
          </w:p>
        </w:tc>
        <w:tc>
          <w:tcPr>
            <w:tcW w:type="dxa" w:w="2160"/>
          </w:tcPr>
          <w:p>
            <w:r>
              <w:rPr>
                <w:sz w:val="16"/>
              </w:rPr>
              <w:t>https://www.cna.com.tw/news/ahel/202609130084.aspx</w:t>
            </w:r>
          </w:p>
        </w:tc>
      </w:tr>
      <w:tr>
        <w:tc>
          <w:tcPr>
            <w:tcW w:type="dxa" w:w="2160"/>
          </w:tcPr>
          <w:p>
            <w:r>
              <w:rPr>
                <w:sz w:val="16"/>
              </w:rPr>
              <w:t>中央社</w:t>
            </w:r>
          </w:p>
        </w:tc>
        <w:tc>
          <w:tcPr>
            <w:tcW w:type="dxa" w:w="2160"/>
          </w:tcPr>
          <w:p>
            <w:r>
              <w:rPr>
                <w:sz w:val="16"/>
              </w:rPr>
              <w:t>台塑化：14日凌晨1時起　調漲汽油每公升0.7元柴油0.6元</w:t>
            </w:r>
          </w:p>
        </w:tc>
        <w:tc>
          <w:tcPr>
            <w:tcW w:type="dxa" w:w="2160"/>
          </w:tcPr>
          <w:p>
            <w:r>
              <w:rPr>
                <w:sz w:val="16"/>
              </w:rPr>
              <w:t>2026-09-13</w:t>
            </w:r>
          </w:p>
        </w:tc>
        <w:tc>
          <w:tcPr>
            <w:tcW w:type="dxa" w:w="2160"/>
          </w:tcPr>
          <w:p>
            <w:r>
              <w:rPr>
                <w:sz w:val="16"/>
              </w:rPr>
              <w:t>https://www.cna.com.tw/news/afe/202609130086.aspx</w:t>
            </w:r>
          </w:p>
        </w:tc>
      </w:tr>
      <w:tr>
        <w:tc>
          <w:tcPr>
            <w:tcW w:type="dxa" w:w="2160"/>
          </w:tcPr>
          <w:p>
            <w:r>
              <w:rPr>
                <w:sz w:val="16"/>
              </w:rPr>
              <w:t>中央社</w:t>
            </w:r>
          </w:p>
        </w:tc>
        <w:tc>
          <w:tcPr>
            <w:tcW w:type="dxa" w:w="2160"/>
          </w:tcPr>
          <w:p>
            <w:r>
              <w:rPr>
                <w:sz w:val="16"/>
              </w:rPr>
              <w:t>美國聯準會將召開利率會議　華許公信力面臨考驗</w:t>
            </w:r>
          </w:p>
        </w:tc>
        <w:tc>
          <w:tcPr>
            <w:tcW w:type="dxa" w:w="2160"/>
          </w:tcPr>
          <w:p>
            <w:r>
              <w:rPr>
                <w:sz w:val="16"/>
              </w:rPr>
              <w:t>2026-09-13</w:t>
            </w:r>
          </w:p>
        </w:tc>
        <w:tc>
          <w:tcPr>
            <w:tcW w:type="dxa" w:w="2160"/>
          </w:tcPr>
          <w:p>
            <w:r>
              <w:rPr>
                <w:sz w:val="16"/>
              </w:rPr>
              <w:t>https://www.cna.com.tw/news/aopl/202609130103.aspx</w:t>
            </w:r>
          </w:p>
        </w:tc>
      </w:tr>
      <w:tr>
        <w:tc>
          <w:tcPr>
            <w:tcW w:type="dxa" w:w="2160"/>
          </w:tcPr>
          <w:p>
            <w:r>
              <w:rPr>
                <w:sz w:val="16"/>
              </w:rPr>
              <w:t>中央社</w:t>
            </w:r>
          </w:p>
        </w:tc>
        <w:tc>
          <w:tcPr>
            <w:tcW w:type="dxa" w:w="2160"/>
          </w:tcPr>
          <w:p>
            <w:r>
              <w:rPr>
                <w:sz w:val="16"/>
              </w:rPr>
              <w:t>華航A321neo新機投入南部市場營運　首飛國內線航班</w:t>
            </w:r>
          </w:p>
        </w:tc>
        <w:tc>
          <w:tcPr>
            <w:tcW w:type="dxa" w:w="2160"/>
          </w:tcPr>
          <w:p>
            <w:r>
              <w:rPr>
                <w:sz w:val="16"/>
              </w:rPr>
              <w:t>2026-09-13</w:t>
            </w:r>
          </w:p>
        </w:tc>
        <w:tc>
          <w:tcPr>
            <w:tcW w:type="dxa" w:w="2160"/>
          </w:tcPr>
          <w:p>
            <w:r>
              <w:rPr>
                <w:sz w:val="16"/>
              </w:rPr>
              <w:t>https://www.cna.com.tw/news/ahel/202609130111.aspx</w:t>
            </w:r>
          </w:p>
        </w:tc>
      </w:tr>
      <w:tr>
        <w:tc>
          <w:tcPr>
            <w:tcW w:type="dxa" w:w="2160"/>
          </w:tcPr>
          <w:p>
            <w:r>
              <w:rPr>
                <w:sz w:val="16"/>
              </w:rPr>
              <w:t>中央社</w:t>
            </w:r>
          </w:p>
        </w:tc>
        <w:tc>
          <w:tcPr>
            <w:tcW w:type="dxa" w:w="2160"/>
          </w:tcPr>
          <w:p>
            <w:r>
              <w:rPr>
                <w:sz w:val="16"/>
              </w:rPr>
              <w:t>肝病基金會走入社會各角落32年　獲法鼓山大願獎肯定</w:t>
            </w:r>
          </w:p>
        </w:tc>
        <w:tc>
          <w:tcPr>
            <w:tcW w:type="dxa" w:w="2160"/>
          </w:tcPr>
          <w:p>
            <w:r>
              <w:rPr>
                <w:sz w:val="16"/>
              </w:rPr>
              <w:t>2026-09-13</w:t>
            </w:r>
          </w:p>
        </w:tc>
        <w:tc>
          <w:tcPr>
            <w:tcW w:type="dxa" w:w="2160"/>
          </w:tcPr>
          <w:p>
            <w:r>
              <w:rPr>
                <w:sz w:val="16"/>
              </w:rPr>
              <w:t>https://www.cna.com.tw/news/ahel/202609130116.aspx</w:t>
            </w:r>
          </w:p>
        </w:tc>
      </w:tr>
      <w:tr>
        <w:tc>
          <w:tcPr>
            <w:tcW w:type="dxa" w:w="2160"/>
          </w:tcPr>
          <w:p>
            <w:r>
              <w:rPr>
                <w:sz w:val="16"/>
              </w:rPr>
              <w:t>中央社</w:t>
            </w:r>
          </w:p>
        </w:tc>
        <w:tc>
          <w:tcPr>
            <w:tcW w:type="dxa" w:w="2160"/>
          </w:tcPr>
          <w:p>
            <w:r>
              <w:rPr>
                <w:sz w:val="16"/>
              </w:rPr>
              <w:t>超級央行週來了  一次看懂台美央行利率決策考量</w:t>
            </w:r>
          </w:p>
        </w:tc>
        <w:tc>
          <w:tcPr>
            <w:tcW w:type="dxa" w:w="2160"/>
          </w:tcPr>
          <w:p>
            <w:r>
              <w:rPr>
                <w:sz w:val="16"/>
              </w:rPr>
              <w:t>2026-09-13</w:t>
            </w:r>
          </w:p>
        </w:tc>
        <w:tc>
          <w:tcPr>
            <w:tcW w:type="dxa" w:w="2160"/>
          </w:tcPr>
          <w:p>
            <w:r>
              <w:rPr>
                <w:sz w:val="16"/>
              </w:rPr>
              <w:t>https://www.cna.com.tw/news/aopl/202609130125.aspx</w:t>
            </w:r>
          </w:p>
        </w:tc>
      </w:tr>
      <w:tr>
        <w:tc>
          <w:tcPr>
            <w:tcW w:type="dxa" w:w="2160"/>
          </w:tcPr>
          <w:p>
            <w:r>
              <w:rPr>
                <w:sz w:val="16"/>
              </w:rPr>
              <w:t>中央社</w:t>
            </w:r>
          </w:p>
        </w:tc>
        <w:tc>
          <w:tcPr>
            <w:tcW w:type="dxa" w:w="2160"/>
          </w:tcPr>
          <w:p>
            <w:r>
              <w:rPr>
                <w:sz w:val="16"/>
              </w:rPr>
              <w:t>油價飆漲通膨壓力籠罩　全球主要央行今年決策一次看</w:t>
            </w:r>
          </w:p>
        </w:tc>
        <w:tc>
          <w:tcPr>
            <w:tcW w:type="dxa" w:w="2160"/>
          </w:tcPr>
          <w:p>
            <w:r>
              <w:rPr>
                <w:sz w:val="16"/>
              </w:rPr>
              <w:t>2026-09-13</w:t>
            </w:r>
          </w:p>
        </w:tc>
        <w:tc>
          <w:tcPr>
            <w:tcW w:type="dxa" w:w="2160"/>
          </w:tcPr>
          <w:p>
            <w:r>
              <w:rPr>
                <w:sz w:val="16"/>
              </w:rPr>
              <w:t>https://www.cna.com.tw/news/aopl/202609130127.aspx</w:t>
            </w:r>
          </w:p>
        </w:tc>
      </w:tr>
      <w:tr>
        <w:tc>
          <w:tcPr>
            <w:tcW w:type="dxa" w:w="2160"/>
          </w:tcPr>
          <w:p>
            <w:r>
              <w:rPr>
                <w:sz w:val="16"/>
              </w:rPr>
              <w:t>中央社</w:t>
            </w:r>
          </w:p>
        </w:tc>
        <w:tc>
          <w:tcPr>
            <w:tcW w:type="dxa" w:w="2160"/>
          </w:tcPr>
          <w:p>
            <w:r>
              <w:rPr>
                <w:sz w:val="16"/>
              </w:rPr>
              <w:t>百年醫道與城市同行　北市醫師公會開啟傳承新頁</w:t>
            </w:r>
          </w:p>
        </w:tc>
        <w:tc>
          <w:tcPr>
            <w:tcW w:type="dxa" w:w="2160"/>
          </w:tcPr>
          <w:p>
            <w:r>
              <w:rPr>
                <w:sz w:val="16"/>
              </w:rPr>
              <w:t>2026-09-13</w:t>
            </w:r>
          </w:p>
        </w:tc>
        <w:tc>
          <w:tcPr>
            <w:tcW w:type="dxa" w:w="2160"/>
          </w:tcPr>
          <w:p>
            <w:r>
              <w:rPr>
                <w:sz w:val="16"/>
              </w:rPr>
              <w:t>https://www.cna.com.tw/news/ahel/202609130132.aspx</w:t>
            </w:r>
          </w:p>
        </w:tc>
      </w:tr>
      <w:tr>
        <w:tc>
          <w:tcPr>
            <w:tcW w:type="dxa" w:w="2160"/>
          </w:tcPr>
          <w:p>
            <w:r>
              <w:rPr>
                <w:sz w:val="16"/>
              </w:rPr>
              <w:t>中央社</w:t>
            </w:r>
          </w:p>
        </w:tc>
        <w:tc>
          <w:tcPr>
            <w:tcW w:type="dxa" w:w="2160"/>
          </w:tcPr>
          <w:p>
            <w:r>
              <w:rPr>
                <w:sz w:val="16"/>
              </w:rPr>
              <w:t>桃機男持刀挾人案  受傷實習生遭割傷還原現場經過</w:t>
            </w:r>
          </w:p>
        </w:tc>
        <w:tc>
          <w:tcPr>
            <w:tcW w:type="dxa" w:w="2160"/>
          </w:tcPr>
          <w:p>
            <w:r>
              <w:rPr>
                <w:sz w:val="16"/>
              </w:rPr>
              <w:t>2026-09-13</w:t>
            </w:r>
          </w:p>
        </w:tc>
        <w:tc>
          <w:tcPr>
            <w:tcW w:type="dxa" w:w="2160"/>
          </w:tcPr>
          <w:p>
            <w:r>
              <w:rPr>
                <w:sz w:val="16"/>
              </w:rPr>
              <w:t>https://www.cna.com.tw/news/asoc/202609130151.aspx</w:t>
            </w:r>
          </w:p>
        </w:tc>
      </w:tr>
      <w:tr>
        <w:tc>
          <w:tcPr>
            <w:tcW w:type="dxa" w:w="2160"/>
          </w:tcPr>
          <w:p>
            <w:r>
              <w:rPr>
                <w:sz w:val="16"/>
              </w:rPr>
              <w:t>中央社</w:t>
            </w:r>
          </w:p>
        </w:tc>
        <w:tc>
          <w:tcPr>
            <w:tcW w:type="dxa" w:w="2160"/>
          </w:tcPr>
          <w:p>
            <w:r>
              <w:rPr>
                <w:sz w:val="16"/>
              </w:rPr>
              <w:t>民團提國家不正常關鍵報告　討論轉型正義等議題</w:t>
            </w:r>
          </w:p>
        </w:tc>
        <w:tc>
          <w:tcPr>
            <w:tcW w:type="dxa" w:w="2160"/>
          </w:tcPr>
          <w:p>
            <w:r>
              <w:rPr>
                <w:sz w:val="16"/>
              </w:rPr>
              <w:t>2026-09-13</w:t>
            </w:r>
          </w:p>
        </w:tc>
        <w:tc>
          <w:tcPr>
            <w:tcW w:type="dxa" w:w="2160"/>
          </w:tcPr>
          <w:p>
            <w:r>
              <w:rPr>
                <w:sz w:val="16"/>
              </w:rPr>
              <w:t>https://www.cna.com.tw/news/aipl/202609130157.aspx</w:t>
            </w:r>
          </w:p>
        </w:tc>
      </w:tr>
      <w:tr>
        <w:tc>
          <w:tcPr>
            <w:tcW w:type="dxa" w:w="2160"/>
          </w:tcPr>
          <w:p>
            <w:r>
              <w:rPr>
                <w:sz w:val="16"/>
              </w:rPr>
              <w:t>中央社</w:t>
            </w:r>
          </w:p>
        </w:tc>
        <w:tc>
          <w:tcPr>
            <w:tcW w:type="dxa" w:w="2160"/>
          </w:tcPr>
          <w:p>
            <w:r>
              <w:rPr>
                <w:sz w:val="16"/>
              </w:rPr>
              <w:t>OpenAI阿特曼和馬斯克齊發聲　支持放緩AI發展</w:t>
            </w:r>
          </w:p>
        </w:tc>
        <w:tc>
          <w:tcPr>
            <w:tcW w:type="dxa" w:w="2160"/>
          </w:tcPr>
          <w:p>
            <w:r>
              <w:rPr>
                <w:sz w:val="16"/>
              </w:rPr>
              <w:t>2026-09-13</w:t>
            </w:r>
          </w:p>
        </w:tc>
        <w:tc>
          <w:tcPr>
            <w:tcW w:type="dxa" w:w="2160"/>
          </w:tcPr>
          <w:p>
            <w:r>
              <w:rPr>
                <w:sz w:val="16"/>
              </w:rPr>
              <w:t>https://www.cna.com.tw/news/ait/202609130163.aspx</w:t>
            </w:r>
          </w:p>
        </w:tc>
      </w:tr>
      <w:tr>
        <w:tc>
          <w:tcPr>
            <w:tcW w:type="dxa" w:w="2160"/>
          </w:tcPr>
          <w:p>
            <w:r>
              <w:rPr>
                <w:sz w:val="16"/>
              </w:rPr>
              <w:t>中央社</w:t>
            </w:r>
          </w:p>
        </w:tc>
        <w:tc>
          <w:tcPr>
            <w:tcW w:type="dxa" w:w="2160"/>
          </w:tcPr>
          <w:p>
            <w:r>
              <w:rPr>
                <w:sz w:val="16"/>
              </w:rPr>
              <w:t>金融三業前8月籌資2934億元　市場熱證券業掀發債潮</w:t>
            </w:r>
          </w:p>
        </w:tc>
        <w:tc>
          <w:tcPr>
            <w:tcW w:type="dxa" w:w="2160"/>
          </w:tcPr>
          <w:p>
            <w:r>
              <w:rPr>
                <w:sz w:val="16"/>
              </w:rPr>
              <w:t>2026-09-13</w:t>
            </w:r>
          </w:p>
        </w:tc>
        <w:tc>
          <w:tcPr>
            <w:tcW w:type="dxa" w:w="2160"/>
          </w:tcPr>
          <w:p>
            <w:r>
              <w:rPr>
                <w:sz w:val="16"/>
              </w:rPr>
              <w:t>https://www.cna.com.tw/news/afe/202609130175.aspx</w:t>
            </w:r>
          </w:p>
        </w:tc>
      </w:tr>
      <w:tr>
        <w:tc>
          <w:tcPr>
            <w:tcW w:type="dxa" w:w="2160"/>
          </w:tcPr>
          <w:p>
            <w:r>
              <w:rPr>
                <w:sz w:val="16"/>
              </w:rPr>
              <w:t>中央社</w:t>
            </w:r>
          </w:p>
        </w:tc>
        <w:tc>
          <w:tcPr>
            <w:tcW w:type="dxa" w:w="2160"/>
          </w:tcPr>
          <w:p>
            <w:r>
              <w:rPr>
                <w:sz w:val="16"/>
              </w:rPr>
              <w:t>健保NGS擴大適用癌別9月上路　擬再增液態切片</w:t>
            </w:r>
          </w:p>
        </w:tc>
        <w:tc>
          <w:tcPr>
            <w:tcW w:type="dxa" w:w="2160"/>
          </w:tcPr>
          <w:p>
            <w:r>
              <w:rPr>
                <w:sz w:val="16"/>
              </w:rPr>
              <w:t>2026-09-13</w:t>
            </w:r>
          </w:p>
        </w:tc>
        <w:tc>
          <w:tcPr>
            <w:tcW w:type="dxa" w:w="2160"/>
          </w:tcPr>
          <w:p>
            <w:r>
              <w:rPr>
                <w:sz w:val="16"/>
              </w:rPr>
              <w:t>https://www.cna.com.tw/news/ahel/202609130190.aspx</w:t>
            </w:r>
          </w:p>
        </w:tc>
      </w:tr>
      <w:tr>
        <w:tc>
          <w:tcPr>
            <w:tcW w:type="dxa" w:w="2160"/>
          </w:tcPr>
          <w:p>
            <w:r>
              <w:rPr>
                <w:sz w:val="16"/>
              </w:rPr>
              <w:t>中央社</w:t>
            </w:r>
          </w:p>
        </w:tc>
        <w:tc>
          <w:tcPr>
            <w:tcW w:type="dxa" w:w="2160"/>
          </w:tcPr>
          <w:p>
            <w:r>
              <w:rPr>
                <w:sz w:val="16"/>
              </w:rPr>
              <w:t>沈伯洋訪東京與青年交流  暢談取經日本與台北願景</w:t>
            </w:r>
          </w:p>
        </w:tc>
        <w:tc>
          <w:tcPr>
            <w:tcW w:type="dxa" w:w="2160"/>
          </w:tcPr>
          <w:p>
            <w:r>
              <w:rPr>
                <w:sz w:val="16"/>
              </w:rPr>
              <w:t>2026-09-13</w:t>
            </w:r>
          </w:p>
        </w:tc>
        <w:tc>
          <w:tcPr>
            <w:tcW w:type="dxa" w:w="2160"/>
          </w:tcPr>
          <w:p>
            <w:r>
              <w:rPr>
                <w:sz w:val="16"/>
              </w:rPr>
              <w:t>https://www.cna.com.tw/news/aipl/202609130200.aspx</w:t>
            </w:r>
          </w:p>
        </w:tc>
      </w:tr>
      <w:tr>
        <w:tc>
          <w:tcPr>
            <w:tcW w:type="dxa" w:w="2160"/>
          </w:tcPr>
          <w:p>
            <w:r>
              <w:rPr>
                <w:sz w:val="16"/>
              </w:rPr>
              <w:t>中央社</w:t>
            </w:r>
          </w:p>
        </w:tc>
        <w:tc>
          <w:tcPr>
            <w:tcW w:type="dxa" w:w="2160"/>
          </w:tcPr>
          <w:p>
            <w:r>
              <w:rPr>
                <w:sz w:val="16"/>
              </w:rPr>
              <w:t>台股估震盪　關注中東變數、AI發展及美利率決策</w:t>
            </w:r>
          </w:p>
        </w:tc>
        <w:tc>
          <w:tcPr>
            <w:tcW w:type="dxa" w:w="2160"/>
          </w:tcPr>
          <w:p>
            <w:r>
              <w:rPr>
                <w:sz w:val="16"/>
              </w:rPr>
              <w:t>2026-09-14</w:t>
            </w:r>
          </w:p>
        </w:tc>
        <w:tc>
          <w:tcPr>
            <w:tcW w:type="dxa" w:w="2160"/>
          </w:tcPr>
          <w:p>
            <w:r>
              <w:rPr>
                <w:sz w:val="16"/>
              </w:rPr>
              <w:t>https://www.cna.com.tw/news/afe/202609140017.aspx</w:t>
            </w:r>
          </w:p>
        </w:tc>
      </w:tr>
      <w:tr>
        <w:tc>
          <w:tcPr>
            <w:tcW w:type="dxa" w:w="2160"/>
          </w:tcPr>
          <w:p>
            <w:r>
              <w:rPr>
                <w:sz w:val="16"/>
              </w:rPr>
              <w:t>中央社</w:t>
            </w:r>
          </w:p>
        </w:tc>
        <w:tc>
          <w:tcPr>
            <w:tcW w:type="dxa" w:w="2160"/>
          </w:tcPr>
          <w:p>
            <w:r>
              <w:rPr>
                <w:sz w:val="16"/>
              </w:rPr>
              <w:t>台股開盤跌174.11點</w:t>
            </w:r>
          </w:p>
        </w:tc>
        <w:tc>
          <w:tcPr>
            <w:tcW w:type="dxa" w:w="2160"/>
          </w:tcPr>
          <w:p>
            <w:r>
              <w:rPr>
                <w:sz w:val="16"/>
              </w:rPr>
              <w:t>2026-09-14</w:t>
            </w:r>
          </w:p>
        </w:tc>
        <w:tc>
          <w:tcPr>
            <w:tcW w:type="dxa" w:w="2160"/>
          </w:tcPr>
          <w:p>
            <w:r>
              <w:rPr>
                <w:sz w:val="16"/>
              </w:rPr>
              <w:t>https://www.cna.com.tw/news/afe/202609140020.aspx</w:t>
            </w:r>
          </w:p>
        </w:tc>
      </w:tr>
      <w:tr>
        <w:tc>
          <w:tcPr>
            <w:tcW w:type="dxa" w:w="2160"/>
          </w:tcPr>
          <w:p>
            <w:r>
              <w:rPr>
                <w:sz w:val="16"/>
              </w:rPr>
              <w:t>中央社</w:t>
            </w:r>
          </w:p>
        </w:tc>
        <w:tc>
          <w:tcPr>
            <w:tcW w:type="dxa" w:w="2160"/>
          </w:tcPr>
          <w:p>
            <w:r>
              <w:rPr>
                <w:sz w:val="16"/>
              </w:rPr>
              <w:t>新台幣開盤貶1.2分　為31.65元</w:t>
            </w:r>
          </w:p>
        </w:tc>
        <w:tc>
          <w:tcPr>
            <w:tcW w:type="dxa" w:w="2160"/>
          </w:tcPr>
          <w:p>
            <w:r>
              <w:rPr>
                <w:sz w:val="16"/>
              </w:rPr>
              <w:t>2026-09-14</w:t>
            </w:r>
          </w:p>
        </w:tc>
        <w:tc>
          <w:tcPr>
            <w:tcW w:type="dxa" w:w="2160"/>
          </w:tcPr>
          <w:p>
            <w:r>
              <w:rPr>
                <w:sz w:val="16"/>
              </w:rPr>
              <w:t>https://www.cna.com.tw/news/afe/202609140021.aspx</w:t>
            </w:r>
          </w:p>
        </w:tc>
      </w:tr>
      <w:tr>
        <w:tc>
          <w:tcPr>
            <w:tcW w:type="dxa" w:w="2160"/>
          </w:tcPr>
          <w:p>
            <w:r>
              <w:rPr>
                <w:sz w:val="16"/>
              </w:rPr>
              <w:t>中央社</w:t>
            </w:r>
          </w:p>
        </w:tc>
        <w:tc>
          <w:tcPr>
            <w:tcW w:type="dxa" w:w="2160"/>
          </w:tcPr>
          <w:p>
            <w:r>
              <w:rPr>
                <w:sz w:val="16"/>
              </w:rPr>
              <w:t>台股早盤跌逾600點暫失月線　回測季線支撐</w:t>
            </w:r>
          </w:p>
        </w:tc>
        <w:tc>
          <w:tcPr>
            <w:tcW w:type="dxa" w:w="2160"/>
          </w:tcPr>
          <w:p>
            <w:r>
              <w:rPr>
                <w:sz w:val="16"/>
              </w:rPr>
              <w:t>2026-09-14</w:t>
            </w:r>
          </w:p>
        </w:tc>
        <w:tc>
          <w:tcPr>
            <w:tcW w:type="dxa" w:w="2160"/>
          </w:tcPr>
          <w:p>
            <w:r>
              <w:rPr>
                <w:sz w:val="16"/>
              </w:rPr>
              <w:t>https://www.cna.com.tw/news/afe/202609140023.aspx</w:t>
            </w:r>
          </w:p>
        </w:tc>
      </w:tr>
      <w:tr>
        <w:tc>
          <w:tcPr>
            <w:tcW w:type="dxa" w:w="2160"/>
          </w:tcPr>
          <w:p>
            <w:r>
              <w:rPr>
                <w:sz w:val="16"/>
              </w:rPr>
              <w:t>中央社</w:t>
            </w:r>
          </w:p>
        </w:tc>
        <w:tc>
          <w:tcPr>
            <w:tcW w:type="dxa" w:w="2160"/>
          </w:tcPr>
          <w:p>
            <w:r>
              <w:rPr>
                <w:sz w:val="16"/>
              </w:rPr>
              <w:t>6艘共艦2架次共機擾台　國軍嚴密監控</w:t>
            </w:r>
          </w:p>
        </w:tc>
        <w:tc>
          <w:tcPr>
            <w:tcW w:type="dxa" w:w="2160"/>
          </w:tcPr>
          <w:p>
            <w:r>
              <w:rPr>
                <w:sz w:val="16"/>
              </w:rPr>
              <w:t>2026-09-14</w:t>
            </w:r>
          </w:p>
        </w:tc>
        <w:tc>
          <w:tcPr>
            <w:tcW w:type="dxa" w:w="2160"/>
          </w:tcPr>
          <w:p>
            <w:r>
              <w:rPr>
                <w:sz w:val="16"/>
              </w:rPr>
              <w:t>https://www.cna.com.tw/news/aipl/202609140027.aspx</w:t>
            </w:r>
          </w:p>
        </w:tc>
      </w:tr>
      <w:tr>
        <w:tc>
          <w:tcPr>
            <w:tcW w:type="dxa" w:w="2160"/>
          </w:tcPr>
          <w:p>
            <w:r>
              <w:rPr>
                <w:sz w:val="16"/>
              </w:rPr>
              <w:t>中央社</w:t>
            </w:r>
          </w:p>
        </w:tc>
        <w:tc>
          <w:tcPr>
            <w:tcW w:type="dxa" w:w="2160"/>
          </w:tcPr>
          <w:p>
            <w:r>
              <w:rPr>
                <w:sz w:val="16"/>
              </w:rPr>
              <w:t>金管會創新處處長　銀行局主秘周正山陞任</w:t>
            </w:r>
          </w:p>
        </w:tc>
        <w:tc>
          <w:tcPr>
            <w:tcW w:type="dxa" w:w="2160"/>
          </w:tcPr>
          <w:p>
            <w:r>
              <w:rPr>
                <w:sz w:val="16"/>
              </w:rPr>
              <w:t>2026-09-14</w:t>
            </w:r>
          </w:p>
        </w:tc>
        <w:tc>
          <w:tcPr>
            <w:tcW w:type="dxa" w:w="2160"/>
          </w:tcPr>
          <w:p>
            <w:r>
              <w:rPr>
                <w:sz w:val="16"/>
              </w:rPr>
              <w:t>https://www.cna.com.tw/news/afe/202609140031.aspx</w:t>
            </w:r>
          </w:p>
        </w:tc>
      </w:tr>
      <w:tr>
        <w:tc>
          <w:tcPr>
            <w:tcW w:type="dxa" w:w="2160"/>
          </w:tcPr>
          <w:p>
            <w:r>
              <w:rPr>
                <w:sz w:val="16"/>
              </w:rPr>
              <w:t>中央社</w:t>
            </w:r>
          </w:p>
        </w:tc>
        <w:tc>
          <w:tcPr>
            <w:tcW w:type="dxa" w:w="2160"/>
          </w:tcPr>
          <w:p>
            <w:r>
              <w:rPr>
                <w:sz w:val="16"/>
              </w:rPr>
              <w:t>首波旅宿業海外延攬人才　晶華35名印尼技術人力抵台</w:t>
            </w:r>
          </w:p>
        </w:tc>
        <w:tc>
          <w:tcPr>
            <w:tcW w:type="dxa" w:w="2160"/>
          </w:tcPr>
          <w:p>
            <w:r>
              <w:rPr>
                <w:sz w:val="16"/>
              </w:rPr>
              <w:t>2026-09-14</w:t>
            </w:r>
          </w:p>
        </w:tc>
        <w:tc>
          <w:tcPr>
            <w:tcW w:type="dxa" w:w="2160"/>
          </w:tcPr>
          <w:p>
            <w:r>
              <w:rPr>
                <w:sz w:val="16"/>
              </w:rPr>
              <w:t>https://www.cna.com.tw/news/ahel/202609140038.aspx</w:t>
            </w:r>
          </w:p>
        </w:tc>
      </w:tr>
      <w:tr>
        <w:tc>
          <w:tcPr>
            <w:tcW w:type="dxa" w:w="2160"/>
          </w:tcPr>
          <w:p>
            <w:r>
              <w:rPr>
                <w:sz w:val="16"/>
              </w:rPr>
              <w:t>中央社</w:t>
            </w:r>
          </w:p>
        </w:tc>
        <w:tc>
          <w:tcPr>
            <w:tcW w:type="dxa" w:w="2160"/>
          </w:tcPr>
          <w:p>
            <w:r>
              <w:rPr>
                <w:sz w:val="16"/>
              </w:rPr>
              <w:t>台股ETF本週25檔將除息　13檔年化殖利率逾10%</w:t>
            </w:r>
          </w:p>
        </w:tc>
        <w:tc>
          <w:tcPr>
            <w:tcW w:type="dxa" w:w="2160"/>
          </w:tcPr>
          <w:p>
            <w:r>
              <w:rPr>
                <w:sz w:val="16"/>
              </w:rPr>
              <w:t>2026-09-14</w:t>
            </w:r>
          </w:p>
        </w:tc>
        <w:tc>
          <w:tcPr>
            <w:tcW w:type="dxa" w:w="2160"/>
          </w:tcPr>
          <w:p>
            <w:r>
              <w:rPr>
                <w:sz w:val="16"/>
              </w:rPr>
              <w:t>https://www.cna.com.tw/news/afe/202609140042.aspx</w:t>
            </w:r>
          </w:p>
        </w:tc>
      </w:tr>
      <w:tr>
        <w:tc>
          <w:tcPr>
            <w:tcW w:type="dxa" w:w="2160"/>
          </w:tcPr>
          <w:p>
            <w:r>
              <w:rPr>
                <w:sz w:val="16"/>
              </w:rPr>
              <w:t>中央社</w:t>
            </w:r>
          </w:p>
        </w:tc>
        <w:tc>
          <w:tcPr>
            <w:tcW w:type="dxa" w:w="2160"/>
          </w:tcPr>
          <w:p>
            <w:r>
              <w:rPr>
                <w:sz w:val="16"/>
              </w:rPr>
              <w:t>聯發科聯電金融翻紅　台股盤中跌點收斂拚收復月線</w:t>
            </w:r>
          </w:p>
        </w:tc>
        <w:tc>
          <w:tcPr>
            <w:tcW w:type="dxa" w:w="2160"/>
          </w:tcPr>
          <w:p>
            <w:r>
              <w:rPr>
                <w:sz w:val="16"/>
              </w:rPr>
              <w:t>2026-09-14</w:t>
            </w:r>
          </w:p>
        </w:tc>
        <w:tc>
          <w:tcPr>
            <w:tcW w:type="dxa" w:w="2160"/>
          </w:tcPr>
          <w:p>
            <w:r>
              <w:rPr>
                <w:sz w:val="16"/>
              </w:rPr>
              <w:t>https://www.cna.com.tw/news/afe/202609140043.aspx</w:t>
            </w:r>
          </w:p>
        </w:tc>
      </w:tr>
      <w:tr>
        <w:tc>
          <w:tcPr>
            <w:tcW w:type="dxa" w:w="2160"/>
          </w:tcPr>
          <w:p>
            <w:r>
              <w:rPr>
                <w:sz w:val="16"/>
              </w:rPr>
              <w:t>中央社</w:t>
            </w:r>
          </w:p>
        </w:tc>
        <w:tc>
          <w:tcPr>
            <w:tcW w:type="dxa" w:w="2160"/>
          </w:tcPr>
          <w:p>
            <w:r>
              <w:rPr>
                <w:sz w:val="16"/>
              </w:rPr>
              <w:t>許信良建議國是會議化解憲政僵局　民進黨團：尊重</w:t>
            </w:r>
          </w:p>
        </w:tc>
        <w:tc>
          <w:tcPr>
            <w:tcW w:type="dxa" w:w="2160"/>
          </w:tcPr>
          <w:p>
            <w:r>
              <w:rPr>
                <w:sz w:val="16"/>
              </w:rPr>
              <w:t>2026-09-14</w:t>
            </w:r>
          </w:p>
        </w:tc>
        <w:tc>
          <w:tcPr>
            <w:tcW w:type="dxa" w:w="2160"/>
          </w:tcPr>
          <w:p>
            <w:r>
              <w:rPr>
                <w:sz w:val="16"/>
              </w:rPr>
              <w:t>https://www.cna.com.tw/news/aipl/202609140044.aspx</w:t>
            </w:r>
          </w:p>
        </w:tc>
      </w:tr>
      <w:tr>
        <w:tc>
          <w:tcPr>
            <w:tcW w:type="dxa" w:w="2160"/>
          </w:tcPr>
          <w:p>
            <w:r>
              <w:rPr>
                <w:sz w:val="16"/>
              </w:rPr>
              <w:t>中央社</w:t>
            </w:r>
          </w:p>
        </w:tc>
        <w:tc>
          <w:tcPr>
            <w:tcW w:type="dxa" w:w="2160"/>
          </w:tcPr>
          <w:p>
            <w:r>
              <w:rPr>
                <w:sz w:val="16"/>
              </w:rPr>
              <w:t>頭髮越來越少求診  醫師：約3成患者體內缺鋅造成</w:t>
            </w:r>
          </w:p>
        </w:tc>
        <w:tc>
          <w:tcPr>
            <w:tcW w:type="dxa" w:w="2160"/>
          </w:tcPr>
          <w:p>
            <w:r>
              <w:rPr>
                <w:sz w:val="16"/>
              </w:rPr>
              <w:t>2026-09-14</w:t>
            </w:r>
          </w:p>
        </w:tc>
        <w:tc>
          <w:tcPr>
            <w:tcW w:type="dxa" w:w="2160"/>
          </w:tcPr>
          <w:p>
            <w:r>
              <w:rPr>
                <w:sz w:val="16"/>
              </w:rPr>
              <w:t>https://www.cna.com.tw/news/ahel/202609140046.aspx</w:t>
            </w:r>
          </w:p>
        </w:tc>
      </w:tr>
      <w:tr>
        <w:tc>
          <w:tcPr>
            <w:tcW w:type="dxa" w:w="2160"/>
          </w:tcPr>
          <w:p>
            <w:r>
              <w:rPr>
                <w:sz w:val="16"/>
              </w:rPr>
              <w:t>中央社</w:t>
            </w:r>
          </w:p>
        </w:tc>
        <w:tc>
          <w:tcPr>
            <w:tcW w:type="dxa" w:w="2160"/>
          </w:tcPr>
          <w:p>
            <w:r>
              <w:rPr>
                <w:sz w:val="16"/>
              </w:rPr>
              <w:t>20歲以下捐血10年減57%　速食業者送漢堡券號召</w:t>
            </w:r>
          </w:p>
        </w:tc>
        <w:tc>
          <w:tcPr>
            <w:tcW w:type="dxa" w:w="2160"/>
          </w:tcPr>
          <w:p>
            <w:r>
              <w:rPr>
                <w:sz w:val="16"/>
              </w:rPr>
              <w:t>2026-09-14</w:t>
            </w:r>
          </w:p>
        </w:tc>
        <w:tc>
          <w:tcPr>
            <w:tcW w:type="dxa" w:w="2160"/>
          </w:tcPr>
          <w:p>
            <w:r>
              <w:rPr>
                <w:sz w:val="16"/>
              </w:rPr>
              <w:t>https://www.cna.com.tw/news/ahel/202609140050.aspx</w:t>
            </w:r>
          </w:p>
        </w:tc>
      </w:tr>
      <w:tr>
        <w:tc>
          <w:tcPr>
            <w:tcW w:type="dxa" w:w="2160"/>
          </w:tcPr>
          <w:p>
            <w:r>
              <w:rPr>
                <w:sz w:val="16"/>
              </w:rPr>
              <w:t>中央社</w:t>
            </w:r>
          </w:p>
        </w:tc>
        <w:tc>
          <w:tcPr>
            <w:tcW w:type="dxa" w:w="2160"/>
          </w:tcPr>
          <w:p>
            <w:r>
              <w:rPr>
                <w:sz w:val="16"/>
              </w:rPr>
              <w:t>川普再開氣候政策倒車　擬廢燃煤燃氣電廠碳排標準</w:t>
            </w:r>
          </w:p>
        </w:tc>
        <w:tc>
          <w:tcPr>
            <w:tcW w:type="dxa" w:w="2160"/>
          </w:tcPr>
          <w:p>
            <w:r>
              <w:rPr>
                <w:sz w:val="16"/>
              </w:rPr>
              <w:t>2026-09-14</w:t>
            </w:r>
          </w:p>
        </w:tc>
        <w:tc>
          <w:tcPr>
            <w:tcW w:type="dxa" w:w="2160"/>
          </w:tcPr>
          <w:p>
            <w:r>
              <w:rPr>
                <w:sz w:val="16"/>
              </w:rPr>
              <w:t>https://www.cna.com.tw/news/ait/202609140064.aspx</w:t>
            </w:r>
          </w:p>
        </w:tc>
      </w:tr>
      <w:tr>
        <w:tc>
          <w:tcPr>
            <w:tcW w:type="dxa" w:w="2160"/>
          </w:tcPr>
          <w:p>
            <w:r>
              <w:rPr>
                <w:sz w:val="16"/>
              </w:rPr>
              <w:t>中央社</w:t>
            </w:r>
          </w:p>
        </w:tc>
        <w:tc>
          <w:tcPr>
            <w:tcW w:type="dxa" w:w="2160"/>
          </w:tcPr>
          <w:p>
            <w:r>
              <w:rPr>
                <w:sz w:val="16"/>
              </w:rPr>
              <w:t>研究指極端降雨增微塑膠入河　學者籲兼顧平日與暴雨監測</w:t>
            </w:r>
          </w:p>
        </w:tc>
        <w:tc>
          <w:tcPr>
            <w:tcW w:type="dxa" w:w="2160"/>
          </w:tcPr>
          <w:p>
            <w:r>
              <w:rPr>
                <w:sz w:val="16"/>
              </w:rPr>
              <w:t>2026-09-14</w:t>
            </w:r>
          </w:p>
        </w:tc>
        <w:tc>
          <w:tcPr>
            <w:tcW w:type="dxa" w:w="2160"/>
          </w:tcPr>
          <w:p>
            <w:r>
              <w:rPr>
                <w:sz w:val="16"/>
              </w:rPr>
              <w:t>https://www.cna.com.tw/news/ahel/202609140073.aspx</w:t>
            </w:r>
          </w:p>
        </w:tc>
      </w:tr>
      <w:tr>
        <w:tc>
          <w:tcPr>
            <w:tcW w:type="dxa" w:w="2160"/>
          </w:tcPr>
          <w:p>
            <w:r>
              <w:rPr>
                <w:sz w:val="16"/>
              </w:rPr>
              <w:t>中央社</w:t>
            </w:r>
          </w:p>
        </w:tc>
        <w:tc>
          <w:tcPr>
            <w:tcW w:type="dxa" w:w="2160"/>
          </w:tcPr>
          <w:p>
            <w:r>
              <w:rPr>
                <w:sz w:val="16"/>
              </w:rPr>
              <w:t>蕭美琴訪義返國　綠：民主國家交流不是由北京決定</w:t>
            </w:r>
          </w:p>
        </w:tc>
        <w:tc>
          <w:tcPr>
            <w:tcW w:type="dxa" w:w="2160"/>
          </w:tcPr>
          <w:p>
            <w:r>
              <w:rPr>
                <w:sz w:val="16"/>
              </w:rPr>
              <w:t>2026-09-14</w:t>
            </w:r>
          </w:p>
        </w:tc>
        <w:tc>
          <w:tcPr>
            <w:tcW w:type="dxa" w:w="2160"/>
          </w:tcPr>
          <w:p>
            <w:r>
              <w:rPr>
                <w:sz w:val="16"/>
              </w:rPr>
              <w:t>https://www.cna.com.tw/news/aipl/202609140078.aspx</w:t>
            </w:r>
          </w:p>
        </w:tc>
      </w:tr>
      <w:tr>
        <w:tc>
          <w:tcPr>
            <w:tcW w:type="dxa" w:w="2160"/>
          </w:tcPr>
          <w:p>
            <w:r>
              <w:rPr>
                <w:sz w:val="16"/>
              </w:rPr>
              <w:t>中央社</w:t>
            </w:r>
          </w:p>
        </w:tc>
        <w:tc>
          <w:tcPr>
            <w:tcW w:type="dxa" w:w="2160"/>
          </w:tcPr>
          <w:p>
            <w:r>
              <w:rPr>
                <w:sz w:val="16"/>
              </w:rPr>
              <w:t>勞動部首批35名印尼技術人力抵台　旅宿業者獲多元即戰力</w:t>
            </w:r>
          </w:p>
        </w:tc>
        <w:tc>
          <w:tcPr>
            <w:tcW w:type="dxa" w:w="2160"/>
          </w:tcPr>
          <w:p>
            <w:r>
              <w:rPr>
                <w:sz w:val="16"/>
              </w:rPr>
              <w:t>2026-09-14</w:t>
            </w:r>
          </w:p>
        </w:tc>
        <w:tc>
          <w:tcPr>
            <w:tcW w:type="dxa" w:w="2160"/>
          </w:tcPr>
          <w:p>
            <w:r>
              <w:rPr>
                <w:sz w:val="16"/>
              </w:rPr>
              <w:t>https://www.cna.com.tw/news/ahel/202609140080.aspx</w:t>
            </w:r>
          </w:p>
        </w:tc>
      </w:tr>
      <w:tr>
        <w:tc>
          <w:tcPr>
            <w:tcW w:type="dxa" w:w="2160"/>
          </w:tcPr>
          <w:p>
            <w:r>
              <w:rPr>
                <w:sz w:val="16"/>
              </w:rPr>
              <w:t>中央社</w:t>
            </w:r>
          </w:p>
        </w:tc>
        <w:tc>
          <w:tcPr>
            <w:tcW w:type="dxa" w:w="2160"/>
          </w:tcPr>
          <w:p>
            <w:r>
              <w:rPr>
                <w:sz w:val="16"/>
              </w:rPr>
              <w:t>總統：續精進牙醫人才培育及教學研究　落實健康台灣</w:t>
            </w:r>
          </w:p>
        </w:tc>
        <w:tc>
          <w:tcPr>
            <w:tcW w:type="dxa" w:w="2160"/>
          </w:tcPr>
          <w:p>
            <w:r>
              <w:rPr>
                <w:sz w:val="16"/>
              </w:rPr>
              <w:t>2026-09-14</w:t>
            </w:r>
          </w:p>
        </w:tc>
        <w:tc>
          <w:tcPr>
            <w:tcW w:type="dxa" w:w="2160"/>
          </w:tcPr>
          <w:p>
            <w:r>
              <w:rPr>
                <w:sz w:val="16"/>
              </w:rPr>
              <w:t>https://www.cna.com.tw/news/aipl/202609140092.aspx</w:t>
            </w:r>
          </w:p>
        </w:tc>
      </w:tr>
      <w:tr>
        <w:tc>
          <w:tcPr>
            <w:tcW w:type="dxa" w:w="2160"/>
          </w:tcPr>
          <w:p>
            <w:r>
              <w:rPr>
                <w:sz w:val="16"/>
              </w:rPr>
              <w:t>中央社</w:t>
            </w:r>
          </w:p>
        </w:tc>
        <w:tc>
          <w:tcPr>
            <w:tcW w:type="dxa" w:w="2160"/>
          </w:tcPr>
          <w:p>
            <w:r>
              <w:rPr>
                <w:sz w:val="16"/>
              </w:rPr>
              <w:t>國民黨立委組團訪美　拜會舊金山市府</w:t>
            </w:r>
          </w:p>
        </w:tc>
        <w:tc>
          <w:tcPr>
            <w:tcW w:type="dxa" w:w="2160"/>
          </w:tcPr>
          <w:p>
            <w:r>
              <w:rPr>
                <w:sz w:val="16"/>
              </w:rPr>
              <w:t>2026-09-14</w:t>
            </w:r>
          </w:p>
        </w:tc>
        <w:tc>
          <w:tcPr>
            <w:tcW w:type="dxa" w:w="2160"/>
          </w:tcPr>
          <w:p>
            <w:r>
              <w:rPr>
                <w:sz w:val="16"/>
              </w:rPr>
              <w:t>https://www.cna.com.tw/news/aipl/202609140098.aspx</w:t>
            </w:r>
          </w:p>
        </w:tc>
      </w:tr>
      <w:tr>
        <w:tc>
          <w:tcPr>
            <w:tcW w:type="dxa" w:w="2160"/>
          </w:tcPr>
          <w:p>
            <w:r>
              <w:rPr>
                <w:sz w:val="16"/>
              </w:rPr>
              <w:t>中央社</w:t>
            </w:r>
          </w:p>
        </w:tc>
        <w:tc>
          <w:tcPr>
            <w:tcW w:type="dxa" w:w="2160"/>
          </w:tcPr>
          <w:p>
            <w:r>
              <w:rPr>
                <w:sz w:val="16"/>
              </w:rPr>
              <w:t>貨機墜邁阿密釀5死　亞馬遜暫停與21航空合作</w:t>
            </w:r>
          </w:p>
        </w:tc>
        <w:tc>
          <w:tcPr>
            <w:tcW w:type="dxa" w:w="2160"/>
          </w:tcPr>
          <w:p>
            <w:r>
              <w:rPr>
                <w:sz w:val="16"/>
              </w:rPr>
              <w:t>2026-09-14</w:t>
            </w:r>
          </w:p>
        </w:tc>
        <w:tc>
          <w:tcPr>
            <w:tcW w:type="dxa" w:w="2160"/>
          </w:tcPr>
          <w:p>
            <w:r>
              <w:rPr>
                <w:sz w:val="16"/>
              </w:rPr>
              <w:t>https://www.cna.com.tw/news/afe/202609140103.aspx</w:t>
            </w:r>
          </w:p>
        </w:tc>
      </w:tr>
      <w:tr>
        <w:tc>
          <w:tcPr>
            <w:tcW w:type="dxa" w:w="2160"/>
          </w:tcPr>
          <w:p>
            <w:r>
              <w:rPr>
                <w:sz w:val="16"/>
              </w:rPr>
              <w:t>中央社</w:t>
            </w:r>
          </w:p>
        </w:tc>
        <w:tc>
          <w:tcPr>
            <w:tcW w:type="dxa" w:w="2160"/>
          </w:tcPr>
          <w:p>
            <w:r>
              <w:rPr>
                <w:sz w:val="16"/>
              </w:rPr>
              <w:t>富強鑫跨足半導體先進封裝　代理中科先峰玻璃基板設備</w:t>
            </w:r>
          </w:p>
        </w:tc>
        <w:tc>
          <w:tcPr>
            <w:tcW w:type="dxa" w:w="2160"/>
          </w:tcPr>
          <w:p>
            <w:r>
              <w:rPr>
                <w:sz w:val="16"/>
              </w:rPr>
              <w:t>2026-09-14</w:t>
            </w:r>
          </w:p>
        </w:tc>
        <w:tc>
          <w:tcPr>
            <w:tcW w:type="dxa" w:w="2160"/>
          </w:tcPr>
          <w:p>
            <w:r>
              <w:rPr>
                <w:sz w:val="16"/>
              </w:rPr>
              <w:t>https://www.cna.com.tw/news/afe/202609140106.aspx</w:t>
            </w:r>
          </w:p>
        </w:tc>
      </w:tr>
      <w:tr>
        <w:tc>
          <w:tcPr>
            <w:tcW w:type="dxa" w:w="2160"/>
          </w:tcPr>
          <w:p>
            <w:r>
              <w:rPr>
                <w:sz w:val="16"/>
              </w:rPr>
              <w:t>中央社</w:t>
            </w:r>
          </w:p>
        </w:tc>
        <w:tc>
          <w:tcPr>
            <w:tcW w:type="dxa" w:w="2160"/>
          </w:tcPr>
          <w:p>
            <w:r>
              <w:rPr>
                <w:sz w:val="16"/>
              </w:rPr>
              <w:t>台股跌322.33點</w:t>
            </w:r>
          </w:p>
        </w:tc>
        <w:tc>
          <w:tcPr>
            <w:tcW w:type="dxa" w:w="2160"/>
          </w:tcPr>
          <w:p>
            <w:r>
              <w:rPr>
                <w:sz w:val="16"/>
              </w:rPr>
              <w:t>2026-09-14</w:t>
            </w:r>
          </w:p>
        </w:tc>
        <w:tc>
          <w:tcPr>
            <w:tcW w:type="dxa" w:w="2160"/>
          </w:tcPr>
          <w:p>
            <w:r>
              <w:rPr>
                <w:sz w:val="16"/>
              </w:rPr>
              <w:t>https://www.cna.com.tw/news/afe/202609140112.aspx</w:t>
            </w:r>
          </w:p>
        </w:tc>
      </w:tr>
      <w:tr>
        <w:tc>
          <w:tcPr>
            <w:tcW w:type="dxa" w:w="2160"/>
          </w:tcPr>
          <w:p>
            <w:r>
              <w:rPr>
                <w:sz w:val="16"/>
              </w:rPr>
              <w:t>中央社</w:t>
            </w:r>
          </w:p>
        </w:tc>
        <w:tc>
          <w:tcPr>
            <w:tcW w:type="dxa" w:w="2160"/>
          </w:tcPr>
          <w:p>
            <w:r>
              <w:rPr>
                <w:sz w:val="16"/>
              </w:rPr>
              <w:t>台股量縮下跌322點　失守46000點和月線</w:t>
            </w:r>
          </w:p>
        </w:tc>
        <w:tc>
          <w:tcPr>
            <w:tcW w:type="dxa" w:w="2160"/>
          </w:tcPr>
          <w:p>
            <w:r>
              <w:rPr>
                <w:sz w:val="16"/>
              </w:rPr>
              <w:t>2026-09-14</w:t>
            </w:r>
          </w:p>
        </w:tc>
        <w:tc>
          <w:tcPr>
            <w:tcW w:type="dxa" w:w="2160"/>
          </w:tcPr>
          <w:p>
            <w:r>
              <w:rPr>
                <w:sz w:val="16"/>
              </w:rPr>
              <w:t>https://www.cna.com.tw/news/afe/202609140113.aspx</w:t>
            </w:r>
          </w:p>
        </w:tc>
      </w:tr>
      <w:tr>
        <w:tc>
          <w:tcPr>
            <w:tcW w:type="dxa" w:w="2160"/>
          </w:tcPr>
          <w:p>
            <w:r>
              <w:rPr>
                <w:sz w:val="16"/>
              </w:rPr>
              <w:t>中央社</w:t>
            </w:r>
          </w:p>
        </w:tc>
        <w:tc>
          <w:tcPr>
            <w:tcW w:type="dxa" w:w="2160"/>
          </w:tcPr>
          <w:p>
            <w:r>
              <w:rPr>
                <w:sz w:val="16"/>
              </w:rPr>
              <w:t>蘋果摺疊機恐與平板互打　高層：iPad mini需求易被填補</w:t>
            </w:r>
          </w:p>
        </w:tc>
        <w:tc>
          <w:tcPr>
            <w:tcW w:type="dxa" w:w="2160"/>
          </w:tcPr>
          <w:p>
            <w:r>
              <w:rPr>
                <w:sz w:val="16"/>
              </w:rPr>
              <w:t>2026-09-14</w:t>
            </w:r>
          </w:p>
        </w:tc>
        <w:tc>
          <w:tcPr>
            <w:tcW w:type="dxa" w:w="2160"/>
          </w:tcPr>
          <w:p>
            <w:r>
              <w:rPr>
                <w:sz w:val="16"/>
              </w:rPr>
              <w:t>https://www.cna.com.tw/news/ait/202609140115.aspx</w:t>
            </w:r>
          </w:p>
        </w:tc>
      </w:tr>
      <w:tr>
        <w:tc>
          <w:tcPr>
            <w:tcW w:type="dxa" w:w="2160"/>
          </w:tcPr>
          <w:p>
            <w:r>
              <w:rPr>
                <w:sz w:val="16"/>
              </w:rPr>
              <w:t>中央社</w:t>
            </w:r>
          </w:p>
        </w:tc>
        <w:tc>
          <w:tcPr>
            <w:tcW w:type="dxa" w:w="2160"/>
          </w:tcPr>
          <w:p>
            <w:r>
              <w:rPr>
                <w:sz w:val="16"/>
              </w:rPr>
              <w:t>9月台股期指跌407點</w:t>
            </w:r>
          </w:p>
        </w:tc>
        <w:tc>
          <w:tcPr>
            <w:tcW w:type="dxa" w:w="2160"/>
          </w:tcPr>
          <w:p>
            <w:r>
              <w:rPr>
                <w:sz w:val="16"/>
              </w:rPr>
              <w:t>2026-09-14</w:t>
            </w:r>
          </w:p>
        </w:tc>
        <w:tc>
          <w:tcPr>
            <w:tcW w:type="dxa" w:w="2160"/>
          </w:tcPr>
          <w:p>
            <w:r>
              <w:rPr>
                <w:sz w:val="16"/>
              </w:rPr>
              <w:t>https://www.cna.com.tw/news/afe/202609140116.aspx</w:t>
            </w:r>
          </w:p>
        </w:tc>
      </w:tr>
      <w:tr>
        <w:tc>
          <w:tcPr>
            <w:tcW w:type="dxa" w:w="2160"/>
          </w:tcPr>
          <w:p>
            <w:r>
              <w:rPr>
                <w:sz w:val="16"/>
              </w:rPr>
              <w:t>中央社</w:t>
            </w:r>
          </w:p>
        </w:tc>
        <w:tc>
          <w:tcPr>
            <w:tcW w:type="dxa" w:w="2160"/>
          </w:tcPr>
          <w:p>
            <w:r>
              <w:rPr>
                <w:sz w:val="16"/>
              </w:rPr>
              <w:t>9月電子期跌　金融期漲</w:t>
            </w:r>
          </w:p>
        </w:tc>
        <w:tc>
          <w:tcPr>
            <w:tcW w:type="dxa" w:w="2160"/>
          </w:tcPr>
          <w:p>
            <w:r>
              <w:rPr>
                <w:sz w:val="16"/>
              </w:rPr>
              <w:t>2026-09-14</w:t>
            </w:r>
          </w:p>
        </w:tc>
        <w:tc>
          <w:tcPr>
            <w:tcW w:type="dxa" w:w="2160"/>
          </w:tcPr>
          <w:p>
            <w:r>
              <w:rPr>
                <w:sz w:val="16"/>
              </w:rPr>
              <w:t>https://www.cna.com.tw/news/afe/202609140117.aspx</w:t>
            </w:r>
          </w:p>
        </w:tc>
      </w:tr>
      <w:tr>
        <w:tc>
          <w:tcPr>
            <w:tcW w:type="dxa" w:w="2160"/>
          </w:tcPr>
          <w:p>
            <w:r>
              <w:rPr>
                <w:sz w:val="16"/>
              </w:rPr>
              <w:t>中央社</w:t>
            </w:r>
          </w:p>
        </w:tc>
        <w:tc>
          <w:tcPr>
            <w:tcW w:type="dxa" w:w="2160"/>
          </w:tcPr>
          <w:p>
            <w:r>
              <w:rPr>
                <w:sz w:val="16"/>
              </w:rPr>
              <w:t>擴廠被要求預付5年電費  三星、SK海力士同聲拒絕</w:t>
            </w:r>
          </w:p>
        </w:tc>
        <w:tc>
          <w:tcPr>
            <w:tcW w:type="dxa" w:w="2160"/>
          </w:tcPr>
          <w:p>
            <w:r>
              <w:rPr>
                <w:sz w:val="16"/>
              </w:rPr>
              <w:t>2026-09-14</w:t>
            </w:r>
          </w:p>
        </w:tc>
        <w:tc>
          <w:tcPr>
            <w:tcW w:type="dxa" w:w="2160"/>
          </w:tcPr>
          <w:p>
            <w:r>
              <w:rPr>
                <w:sz w:val="16"/>
              </w:rPr>
              <w:t>https://www.cna.com.tw/news/ait/202609140122.aspx</w:t>
            </w:r>
          </w:p>
        </w:tc>
      </w:tr>
      <w:tr>
        <w:tc>
          <w:tcPr>
            <w:tcW w:type="dxa" w:w="2160"/>
          </w:tcPr>
          <w:p>
            <w:r>
              <w:rPr>
                <w:sz w:val="16"/>
              </w:rPr>
              <w:t>中央社</w:t>
            </w:r>
          </w:p>
        </w:tc>
        <w:tc>
          <w:tcPr>
            <w:tcW w:type="dxa" w:w="2160"/>
          </w:tcPr>
          <w:p>
            <w:r>
              <w:rPr>
                <w:sz w:val="16"/>
              </w:rPr>
              <w:t>金融勁揚不敵電子弱勢　台股量縮下跌322點失守月線</w:t>
            </w:r>
          </w:p>
        </w:tc>
        <w:tc>
          <w:tcPr>
            <w:tcW w:type="dxa" w:w="2160"/>
          </w:tcPr>
          <w:p>
            <w:r>
              <w:rPr>
                <w:sz w:val="16"/>
              </w:rPr>
              <w:t>2026-09-14</w:t>
            </w:r>
          </w:p>
        </w:tc>
        <w:tc>
          <w:tcPr>
            <w:tcW w:type="dxa" w:w="2160"/>
          </w:tcPr>
          <w:p>
            <w:r>
              <w:rPr>
                <w:sz w:val="16"/>
              </w:rPr>
              <w:t>https://www.cna.com.tw/news/afe/202609140126.aspx</w:t>
            </w:r>
          </w:p>
        </w:tc>
      </w:tr>
      <w:tr>
        <w:tc>
          <w:tcPr>
            <w:tcW w:type="dxa" w:w="2160"/>
          </w:tcPr>
          <w:p>
            <w:r>
              <w:rPr>
                <w:sz w:val="16"/>
              </w:rPr>
              <w:t>中央社</w:t>
            </w:r>
          </w:p>
        </w:tc>
        <w:tc>
          <w:tcPr>
            <w:tcW w:type="dxa" w:w="2160"/>
          </w:tcPr>
          <w:p>
            <w:r>
              <w:rPr>
                <w:sz w:val="16"/>
              </w:rPr>
              <w:t>外資上週賣超51億元連2賣　減碼仁寶9.8萬張居首</w:t>
            </w:r>
          </w:p>
        </w:tc>
        <w:tc>
          <w:tcPr>
            <w:tcW w:type="dxa" w:w="2160"/>
          </w:tcPr>
          <w:p>
            <w:r>
              <w:rPr>
                <w:sz w:val="16"/>
              </w:rPr>
              <w:t>2026-09-14</w:t>
            </w:r>
          </w:p>
        </w:tc>
        <w:tc>
          <w:tcPr>
            <w:tcW w:type="dxa" w:w="2160"/>
          </w:tcPr>
          <w:p>
            <w:r>
              <w:rPr>
                <w:sz w:val="16"/>
              </w:rPr>
              <w:t>https://www.cna.com.tw/news/afe/202609140136.aspx</w:t>
            </w:r>
          </w:p>
        </w:tc>
      </w:tr>
      <w:tr>
        <w:tc>
          <w:tcPr>
            <w:tcW w:type="dxa" w:w="2160"/>
          </w:tcPr>
          <w:p>
            <w:r>
              <w:rPr>
                <w:sz w:val="16"/>
              </w:rPr>
              <w:t>中央社</w:t>
            </w:r>
          </w:p>
        </w:tc>
        <w:tc>
          <w:tcPr>
            <w:tcW w:type="dxa" w:w="2160"/>
          </w:tcPr>
          <w:p>
            <w:r>
              <w:rPr>
                <w:sz w:val="16"/>
              </w:rPr>
              <w:t>AI效應擴散　投信業推新ETF尋找潛力中小型及千金股</w:t>
            </w:r>
          </w:p>
        </w:tc>
        <w:tc>
          <w:tcPr>
            <w:tcW w:type="dxa" w:w="2160"/>
          </w:tcPr>
          <w:p>
            <w:r>
              <w:rPr>
                <w:sz w:val="16"/>
              </w:rPr>
              <w:t>2026-09-14</w:t>
            </w:r>
          </w:p>
        </w:tc>
        <w:tc>
          <w:tcPr>
            <w:tcW w:type="dxa" w:w="2160"/>
          </w:tcPr>
          <w:p>
            <w:r>
              <w:rPr>
                <w:sz w:val="16"/>
              </w:rPr>
              <w:t>https://www.cna.com.tw/news/afe/202609140137.aspx</w:t>
            </w:r>
          </w:p>
        </w:tc>
      </w:tr>
      <w:tr>
        <w:tc>
          <w:tcPr>
            <w:tcW w:type="dxa" w:w="2160"/>
          </w:tcPr>
          <w:p>
            <w:r>
              <w:rPr>
                <w:sz w:val="16"/>
              </w:rPr>
              <w:t>中央社</w:t>
            </w:r>
          </w:p>
        </w:tc>
        <w:tc>
          <w:tcPr>
            <w:tcW w:type="dxa" w:w="2160"/>
          </w:tcPr>
          <w:p>
            <w:r>
              <w:rPr>
                <w:sz w:val="16"/>
              </w:rPr>
              <w:t>三大法人賣超台股497.03億元</w:t>
            </w:r>
          </w:p>
        </w:tc>
        <w:tc>
          <w:tcPr>
            <w:tcW w:type="dxa" w:w="2160"/>
          </w:tcPr>
          <w:p>
            <w:r>
              <w:rPr>
                <w:sz w:val="16"/>
              </w:rPr>
              <w:t>2026-09-14</w:t>
            </w:r>
          </w:p>
        </w:tc>
        <w:tc>
          <w:tcPr>
            <w:tcW w:type="dxa" w:w="2160"/>
          </w:tcPr>
          <w:p>
            <w:r>
              <w:rPr>
                <w:sz w:val="16"/>
              </w:rPr>
              <w:t>https://www.cna.com.tw/news/afe/202609140140.aspx</w:t>
            </w:r>
          </w:p>
        </w:tc>
      </w:tr>
      <w:tr>
        <w:tc>
          <w:tcPr>
            <w:tcW w:type="dxa" w:w="2160"/>
          </w:tcPr>
          <w:p>
            <w:r>
              <w:rPr>
                <w:sz w:val="16"/>
              </w:rPr>
              <w:t>中央社</w:t>
            </w:r>
          </w:p>
        </w:tc>
        <w:tc>
          <w:tcPr>
            <w:tcW w:type="dxa" w:w="2160"/>
          </w:tcPr>
          <w:p>
            <w:r>
              <w:rPr>
                <w:sz w:val="16"/>
              </w:rPr>
              <w:t>台科大5團隊獲未來科技獎　打破綠氫成本天花板</w:t>
            </w:r>
          </w:p>
        </w:tc>
        <w:tc>
          <w:tcPr>
            <w:tcW w:type="dxa" w:w="2160"/>
          </w:tcPr>
          <w:p>
            <w:r>
              <w:rPr>
                <w:sz w:val="16"/>
              </w:rPr>
              <w:t>2026-09-14</w:t>
            </w:r>
          </w:p>
        </w:tc>
        <w:tc>
          <w:tcPr>
            <w:tcW w:type="dxa" w:w="2160"/>
          </w:tcPr>
          <w:p>
            <w:r>
              <w:rPr>
                <w:sz w:val="16"/>
              </w:rPr>
              <w:t>https://www.cna.com.tw/news/ahel/202609140142.aspx</w:t>
            </w:r>
          </w:p>
        </w:tc>
      </w:tr>
      <w:tr>
        <w:tc>
          <w:tcPr>
            <w:tcW w:type="dxa" w:w="2160"/>
          </w:tcPr>
          <w:p>
            <w:r>
              <w:rPr>
                <w:sz w:val="16"/>
              </w:rPr>
              <w:t>中央社</w:t>
            </w:r>
          </w:p>
        </w:tc>
        <w:tc>
          <w:tcPr>
            <w:tcW w:type="dxa" w:w="2160"/>
          </w:tcPr>
          <w:p>
            <w:r>
              <w:rPr>
                <w:sz w:val="16"/>
              </w:rPr>
              <w:t>科技巨頭籲放緩技術發展　亞洲AI概念股齊挫</w:t>
            </w:r>
          </w:p>
        </w:tc>
        <w:tc>
          <w:tcPr>
            <w:tcW w:type="dxa" w:w="2160"/>
          </w:tcPr>
          <w:p>
            <w:r>
              <w:rPr>
                <w:sz w:val="16"/>
              </w:rPr>
              <w:t>2026-09-14</w:t>
            </w:r>
          </w:p>
        </w:tc>
        <w:tc>
          <w:tcPr>
            <w:tcW w:type="dxa" w:w="2160"/>
          </w:tcPr>
          <w:p>
            <w:r>
              <w:rPr>
                <w:sz w:val="16"/>
              </w:rPr>
              <w:t>https://www.cna.com.tw/news/afe/202609140146.aspx</w:t>
            </w:r>
          </w:p>
        </w:tc>
      </w:tr>
      <w:tr>
        <w:tc>
          <w:tcPr>
            <w:tcW w:type="dxa" w:w="2160"/>
          </w:tcPr>
          <w:p>
            <w:r>
              <w:rPr>
                <w:sz w:val="16"/>
              </w:rPr>
              <w:t>中央社</w:t>
            </w:r>
          </w:p>
        </w:tc>
        <w:tc>
          <w:tcPr>
            <w:tcW w:type="dxa" w:w="2160"/>
          </w:tcPr>
          <w:p>
            <w:r>
              <w:rPr>
                <w:sz w:val="16"/>
              </w:rPr>
              <w:t>科技股領跌　日經指數收黑</w:t>
            </w:r>
          </w:p>
        </w:tc>
        <w:tc>
          <w:tcPr>
            <w:tcW w:type="dxa" w:w="2160"/>
          </w:tcPr>
          <w:p>
            <w:r>
              <w:rPr>
                <w:sz w:val="16"/>
              </w:rPr>
              <w:t>2026-09-14</w:t>
            </w:r>
          </w:p>
        </w:tc>
        <w:tc>
          <w:tcPr>
            <w:tcW w:type="dxa" w:w="2160"/>
          </w:tcPr>
          <w:p>
            <w:r>
              <w:rPr>
                <w:sz w:val="16"/>
              </w:rPr>
              <w:t>https://www.cna.com.tw/news/afe/202609140149.aspx</w:t>
            </w:r>
          </w:p>
        </w:tc>
      </w:tr>
      <w:tr>
        <w:tc>
          <w:tcPr>
            <w:tcW w:type="dxa" w:w="2160"/>
          </w:tcPr>
          <w:p>
            <w:r>
              <w:rPr>
                <w:sz w:val="16"/>
              </w:rPr>
              <w:t>中央社</w:t>
            </w:r>
          </w:p>
        </w:tc>
        <w:tc>
          <w:tcPr>
            <w:tcW w:type="dxa" w:w="2160"/>
          </w:tcPr>
          <w:p>
            <w:r>
              <w:rPr>
                <w:sz w:val="16"/>
              </w:rPr>
              <w:t>董瑞斌：面對永續轉型資金缺口　借鏡國際混合金融經驗</w:t>
            </w:r>
          </w:p>
        </w:tc>
        <w:tc>
          <w:tcPr>
            <w:tcW w:type="dxa" w:w="2160"/>
          </w:tcPr>
          <w:p>
            <w:r>
              <w:rPr>
                <w:sz w:val="16"/>
              </w:rPr>
              <w:t>2026-09-14</w:t>
            </w:r>
          </w:p>
        </w:tc>
        <w:tc>
          <w:tcPr>
            <w:tcW w:type="dxa" w:w="2160"/>
          </w:tcPr>
          <w:p>
            <w:r>
              <w:rPr>
                <w:sz w:val="16"/>
              </w:rPr>
              <w:t>https://www.cna.com.tw/news/afe/202609140150.aspx</w:t>
            </w:r>
          </w:p>
        </w:tc>
      </w:tr>
      <w:tr>
        <w:tc>
          <w:tcPr>
            <w:tcW w:type="dxa" w:w="2160"/>
          </w:tcPr>
          <w:p>
            <w:r>
              <w:rPr>
                <w:sz w:val="16"/>
              </w:rPr>
              <w:t>中央社</w:t>
            </w:r>
          </w:p>
        </w:tc>
        <w:tc>
          <w:tcPr>
            <w:tcW w:type="dxa" w:w="2160"/>
          </w:tcPr>
          <w:p>
            <w:r>
              <w:rPr>
                <w:sz w:val="16"/>
              </w:rPr>
              <w:t>台灣三井商場營業額拚500億元　進軍物流桃園推首案</w:t>
            </w:r>
          </w:p>
        </w:tc>
        <w:tc>
          <w:tcPr>
            <w:tcW w:type="dxa" w:w="2160"/>
          </w:tcPr>
          <w:p>
            <w:r>
              <w:rPr>
                <w:sz w:val="16"/>
              </w:rPr>
              <w:t>2026-09-14</w:t>
            </w:r>
          </w:p>
        </w:tc>
        <w:tc>
          <w:tcPr>
            <w:tcW w:type="dxa" w:w="2160"/>
          </w:tcPr>
          <w:p>
            <w:r>
              <w:rPr>
                <w:sz w:val="16"/>
              </w:rPr>
              <w:t>https://www.cna.com.tw/news/afe/202609140153.aspx</w:t>
            </w:r>
          </w:p>
        </w:tc>
      </w:tr>
      <w:tr>
        <w:tc>
          <w:tcPr>
            <w:tcW w:type="dxa" w:w="2160"/>
          </w:tcPr>
          <w:p>
            <w:r>
              <w:rPr>
                <w:sz w:val="16"/>
              </w:rPr>
              <w:t>中央社</w:t>
            </w:r>
          </w:p>
        </w:tc>
        <w:tc>
          <w:tcPr>
            <w:tcW w:type="dxa" w:w="2160"/>
          </w:tcPr>
          <w:p>
            <w:r>
              <w:rPr>
                <w:sz w:val="16"/>
              </w:rPr>
              <w:t>台南新化衛生所長涉不當提供瘦瘦針　開罰10萬元送廉政調查</w:t>
            </w:r>
          </w:p>
        </w:tc>
        <w:tc>
          <w:tcPr>
            <w:tcW w:type="dxa" w:w="2160"/>
          </w:tcPr>
          <w:p>
            <w:r>
              <w:rPr>
                <w:sz w:val="16"/>
              </w:rPr>
              <w:t>2026-09-14</w:t>
            </w:r>
          </w:p>
        </w:tc>
        <w:tc>
          <w:tcPr>
            <w:tcW w:type="dxa" w:w="2160"/>
          </w:tcPr>
          <w:p>
            <w:r>
              <w:rPr>
                <w:sz w:val="16"/>
              </w:rPr>
              <w:t>https://www.cna.com.tw/news/ahel/202609140154.aspx</w:t>
            </w:r>
          </w:p>
        </w:tc>
      </w:tr>
      <w:tr>
        <w:tc>
          <w:tcPr>
            <w:tcW w:type="dxa" w:w="2160"/>
          </w:tcPr>
          <w:p>
            <w:r>
              <w:rPr>
                <w:sz w:val="16"/>
              </w:rPr>
              <w:t>中央社</w:t>
            </w:r>
          </w:p>
        </w:tc>
        <w:tc>
          <w:tcPr>
            <w:tcW w:type="dxa" w:w="2160"/>
          </w:tcPr>
          <w:p>
            <w:r>
              <w:rPr>
                <w:sz w:val="16"/>
              </w:rPr>
              <w:t>愛爾麗針孔偷拍事件　消基會啟動團體訴訟收件</w:t>
            </w:r>
          </w:p>
        </w:tc>
        <w:tc>
          <w:tcPr>
            <w:tcW w:type="dxa" w:w="2160"/>
          </w:tcPr>
          <w:p>
            <w:r>
              <w:rPr>
                <w:sz w:val="16"/>
              </w:rPr>
              <w:t>2026-09-14</w:t>
            </w:r>
          </w:p>
        </w:tc>
        <w:tc>
          <w:tcPr>
            <w:tcW w:type="dxa" w:w="2160"/>
          </w:tcPr>
          <w:p>
            <w:r>
              <w:rPr>
                <w:sz w:val="16"/>
              </w:rPr>
              <w:t>https://www.cna.com.tw/news/ahel/202609140166.aspx</w:t>
            </w:r>
          </w:p>
        </w:tc>
      </w:tr>
      <w:tr>
        <w:tc>
          <w:tcPr>
            <w:tcW w:type="dxa" w:w="2160"/>
          </w:tcPr>
          <w:p>
            <w:r>
              <w:rPr>
                <w:sz w:val="16"/>
              </w:rPr>
              <w:t>中央社</w:t>
            </w:r>
          </w:p>
        </w:tc>
        <w:tc>
          <w:tcPr>
            <w:tcW w:type="dxa" w:w="2160"/>
          </w:tcPr>
          <w:p>
            <w:r>
              <w:rPr>
                <w:sz w:val="16"/>
              </w:rPr>
              <w:t>研調：AI吃掉產能　NOR Flash下半年供需續失衡</w:t>
            </w:r>
          </w:p>
        </w:tc>
        <w:tc>
          <w:tcPr>
            <w:tcW w:type="dxa" w:w="2160"/>
          </w:tcPr>
          <w:p>
            <w:r>
              <w:rPr>
                <w:sz w:val="16"/>
              </w:rPr>
              <w:t>2026-09-14</w:t>
            </w:r>
          </w:p>
        </w:tc>
        <w:tc>
          <w:tcPr>
            <w:tcW w:type="dxa" w:w="2160"/>
          </w:tcPr>
          <w:p>
            <w:r>
              <w:rPr>
                <w:sz w:val="16"/>
              </w:rPr>
              <w:t>https://www.cna.com.tw/news/afe/202609140167.aspx</w:t>
            </w:r>
          </w:p>
        </w:tc>
      </w:tr>
      <w:tr>
        <w:tc>
          <w:tcPr>
            <w:tcW w:type="dxa" w:w="2160"/>
          </w:tcPr>
          <w:p>
            <w:r>
              <w:rPr>
                <w:sz w:val="16"/>
              </w:rPr>
              <w:t>中央社</w:t>
            </w:r>
          </w:p>
        </w:tc>
        <w:tc>
          <w:tcPr>
            <w:tcW w:type="dxa" w:w="2160"/>
          </w:tcPr>
          <w:p>
            <w:r>
              <w:rPr>
                <w:sz w:val="16"/>
              </w:rPr>
              <w:t>外資連3賣台股　調節友達、元大台灣50和主動ETF</w:t>
            </w:r>
          </w:p>
        </w:tc>
        <w:tc>
          <w:tcPr>
            <w:tcW w:type="dxa" w:w="2160"/>
          </w:tcPr>
          <w:p>
            <w:r>
              <w:rPr>
                <w:sz w:val="16"/>
              </w:rPr>
              <w:t>2026-09-14</w:t>
            </w:r>
          </w:p>
        </w:tc>
        <w:tc>
          <w:tcPr>
            <w:tcW w:type="dxa" w:w="2160"/>
          </w:tcPr>
          <w:p>
            <w:r>
              <w:rPr>
                <w:sz w:val="16"/>
              </w:rPr>
              <w:t>https://www.cna.com.tw/news/afe/202609140178.aspx</w:t>
            </w:r>
          </w:p>
        </w:tc>
      </w:tr>
      <w:tr>
        <w:tc>
          <w:tcPr>
            <w:tcW w:type="dxa" w:w="2160"/>
          </w:tcPr>
          <w:p>
            <w:r>
              <w:rPr>
                <w:sz w:val="16"/>
              </w:rPr>
              <w:t>中央社</w:t>
            </w:r>
          </w:p>
        </w:tc>
        <w:tc>
          <w:tcPr>
            <w:tcW w:type="dxa" w:w="2160"/>
          </w:tcPr>
          <w:p>
            <w:r>
              <w:rPr>
                <w:sz w:val="16"/>
              </w:rPr>
              <w:t>別輕忽感染COVID-19　醫籲7警訊速至急診</w:t>
            </w:r>
          </w:p>
        </w:tc>
        <w:tc>
          <w:tcPr>
            <w:tcW w:type="dxa" w:w="2160"/>
          </w:tcPr>
          <w:p>
            <w:r>
              <w:rPr>
                <w:sz w:val="16"/>
              </w:rPr>
              <w:t>2026-09-14</w:t>
            </w:r>
          </w:p>
        </w:tc>
        <w:tc>
          <w:tcPr>
            <w:tcW w:type="dxa" w:w="2160"/>
          </w:tcPr>
          <w:p>
            <w:r>
              <w:rPr>
                <w:sz w:val="16"/>
              </w:rPr>
              <w:t>https://www.cna.com.tw/news/ahel/202609140182.aspx</w:t>
            </w:r>
          </w:p>
        </w:tc>
      </w:tr>
      <w:tr>
        <w:tc>
          <w:tcPr>
            <w:tcW w:type="dxa" w:w="2160"/>
          </w:tcPr>
          <w:p>
            <w:r>
              <w:rPr>
                <w:sz w:val="16"/>
              </w:rPr>
              <w:t>中央社</w:t>
            </w:r>
          </w:p>
        </w:tc>
        <w:tc>
          <w:tcPr>
            <w:tcW w:type="dxa" w:w="2160"/>
          </w:tcPr>
          <w:p>
            <w:r>
              <w:rPr>
                <w:sz w:val="16"/>
              </w:rPr>
              <w:t>中東供應疑慮推升油價　亞股多收黑</w:t>
            </w:r>
          </w:p>
        </w:tc>
        <w:tc>
          <w:tcPr>
            <w:tcW w:type="dxa" w:w="2160"/>
          </w:tcPr>
          <w:p>
            <w:r>
              <w:rPr>
                <w:sz w:val="16"/>
              </w:rPr>
              <w:t>2026-09-14</w:t>
            </w:r>
          </w:p>
        </w:tc>
        <w:tc>
          <w:tcPr>
            <w:tcW w:type="dxa" w:w="2160"/>
          </w:tcPr>
          <w:p>
            <w:r>
              <w:rPr>
                <w:sz w:val="16"/>
              </w:rPr>
              <w:t>https://www.cna.com.tw/news/afe/202609140186.aspx</w:t>
            </w:r>
          </w:p>
        </w:tc>
      </w:tr>
      <w:tr>
        <w:tc>
          <w:tcPr>
            <w:tcW w:type="dxa" w:w="2160"/>
          </w:tcPr>
          <w:p>
            <w:r>
              <w:rPr>
                <w:sz w:val="16"/>
              </w:rPr>
              <w:t>中央社</w:t>
            </w:r>
          </w:p>
        </w:tc>
        <w:tc>
          <w:tcPr>
            <w:tcW w:type="dxa" w:w="2160"/>
          </w:tcPr>
          <w:p>
            <w:r>
              <w:rPr>
                <w:sz w:val="16"/>
              </w:rPr>
              <w:t>中國灰色地帶威脅升高  台日執政黨5＋5對話共商嚇阻</w:t>
            </w:r>
          </w:p>
        </w:tc>
        <w:tc>
          <w:tcPr>
            <w:tcW w:type="dxa" w:w="2160"/>
          </w:tcPr>
          <w:p>
            <w:r>
              <w:rPr>
                <w:sz w:val="16"/>
              </w:rPr>
              <w:t>2026-09-14</w:t>
            </w:r>
          </w:p>
        </w:tc>
        <w:tc>
          <w:tcPr>
            <w:tcW w:type="dxa" w:w="2160"/>
          </w:tcPr>
          <w:p>
            <w:r>
              <w:rPr>
                <w:sz w:val="16"/>
              </w:rPr>
              <w:t>https://www.cna.com.tw/news/aipl/202609140187.aspx</w:t>
            </w:r>
          </w:p>
        </w:tc>
      </w:tr>
      <w:tr>
        <w:tc>
          <w:tcPr>
            <w:tcW w:type="dxa" w:w="2160"/>
          </w:tcPr>
          <w:p>
            <w:r>
              <w:rPr>
                <w:sz w:val="16"/>
              </w:rPr>
              <w:t>中央社</w:t>
            </w:r>
          </w:p>
        </w:tc>
        <w:tc>
          <w:tcPr>
            <w:tcW w:type="dxa" w:w="2160"/>
          </w:tcPr>
          <w:p>
            <w:r>
              <w:rPr>
                <w:sz w:val="16"/>
              </w:rPr>
              <w:t>駐加拿大官員前進北極區  展現台灣軟實力外交</w:t>
            </w:r>
          </w:p>
        </w:tc>
        <w:tc>
          <w:tcPr>
            <w:tcW w:type="dxa" w:w="2160"/>
          </w:tcPr>
          <w:p>
            <w:r>
              <w:rPr>
                <w:sz w:val="16"/>
              </w:rPr>
              <w:t>2026-09-14</w:t>
            </w:r>
          </w:p>
        </w:tc>
        <w:tc>
          <w:tcPr>
            <w:tcW w:type="dxa" w:w="2160"/>
          </w:tcPr>
          <w:p>
            <w:r>
              <w:rPr>
                <w:sz w:val="16"/>
              </w:rPr>
              <w:t>https://www.cna.com.tw/news/aipl/202609140189.aspx</w:t>
            </w:r>
          </w:p>
        </w:tc>
      </w:tr>
      <w:tr>
        <w:tc>
          <w:tcPr>
            <w:tcW w:type="dxa" w:w="2160"/>
          </w:tcPr>
          <w:p>
            <w:r>
              <w:rPr>
                <w:sz w:val="16"/>
              </w:rPr>
              <w:t>中央社</w:t>
            </w:r>
          </w:p>
        </w:tc>
        <w:tc>
          <w:tcPr>
            <w:tcW w:type="dxa" w:w="2160"/>
          </w:tcPr>
          <w:p>
            <w:r>
              <w:rPr>
                <w:sz w:val="16"/>
              </w:rPr>
              <w:t>國科會科普活動啟動　解鎖逾百個科研場域</w:t>
            </w:r>
          </w:p>
        </w:tc>
        <w:tc>
          <w:tcPr>
            <w:tcW w:type="dxa" w:w="2160"/>
          </w:tcPr>
          <w:p>
            <w:r>
              <w:rPr>
                <w:sz w:val="16"/>
              </w:rPr>
              <w:t>2026-09-14</w:t>
            </w:r>
          </w:p>
        </w:tc>
        <w:tc>
          <w:tcPr>
            <w:tcW w:type="dxa" w:w="2160"/>
          </w:tcPr>
          <w:p>
            <w:r>
              <w:rPr>
                <w:sz w:val="16"/>
              </w:rPr>
              <w:t>https://www.cna.com.tw/news/ait/202609140193.aspx</w:t>
            </w:r>
          </w:p>
        </w:tc>
      </w:tr>
      <w:tr>
        <w:tc>
          <w:tcPr>
            <w:tcW w:type="dxa" w:w="2160"/>
          </w:tcPr>
          <w:p>
            <w:r>
              <w:rPr>
                <w:sz w:val="16"/>
              </w:rPr>
              <w:t>中央社</w:t>
            </w:r>
          </w:p>
        </w:tc>
        <w:tc>
          <w:tcPr>
            <w:tcW w:type="dxa" w:w="2160"/>
          </w:tcPr>
          <w:p>
            <w:r>
              <w:rPr>
                <w:sz w:val="16"/>
              </w:rPr>
              <w:t>華航波音787-9新機　可望年底交付2架</w:t>
            </w:r>
          </w:p>
        </w:tc>
        <w:tc>
          <w:tcPr>
            <w:tcW w:type="dxa" w:w="2160"/>
          </w:tcPr>
          <w:p>
            <w:r>
              <w:rPr>
                <w:sz w:val="16"/>
              </w:rPr>
              <w:t>2026-09-14</w:t>
            </w:r>
          </w:p>
        </w:tc>
        <w:tc>
          <w:tcPr>
            <w:tcW w:type="dxa" w:w="2160"/>
          </w:tcPr>
          <w:p>
            <w:r>
              <w:rPr>
                <w:sz w:val="16"/>
              </w:rPr>
              <w:t>https://www.cna.com.tw/news/ahel/202609140201.aspx</w:t>
            </w:r>
          </w:p>
        </w:tc>
      </w:tr>
      <w:tr>
        <w:tc>
          <w:tcPr>
            <w:tcW w:type="dxa" w:w="2160"/>
          </w:tcPr>
          <w:p>
            <w:r>
              <w:rPr>
                <w:sz w:val="16"/>
              </w:rPr>
              <w:t>中央社</w:t>
            </w:r>
          </w:p>
        </w:tc>
        <w:tc>
          <w:tcPr>
            <w:tcW w:type="dxa" w:w="2160"/>
          </w:tcPr>
          <w:p>
            <w:r>
              <w:rPr>
                <w:sz w:val="16"/>
              </w:rPr>
              <w:t>矽品傳亞利桑那州布局將定案　台廠在美先進封測受矚</w:t>
            </w:r>
          </w:p>
        </w:tc>
        <w:tc>
          <w:tcPr>
            <w:tcW w:type="dxa" w:w="2160"/>
          </w:tcPr>
          <w:p>
            <w:r>
              <w:rPr>
                <w:sz w:val="16"/>
              </w:rPr>
              <w:t>2026-09-14</w:t>
            </w:r>
          </w:p>
        </w:tc>
        <w:tc>
          <w:tcPr>
            <w:tcW w:type="dxa" w:w="2160"/>
          </w:tcPr>
          <w:p>
            <w:r>
              <w:rPr>
                <w:sz w:val="16"/>
              </w:rPr>
              <w:t>https://www.cna.com.tw/news/afe/202609140202.aspx</w:t>
            </w:r>
          </w:p>
        </w:tc>
      </w:tr>
      <w:tr>
        <w:tc>
          <w:tcPr>
            <w:tcW w:type="dxa" w:w="2160"/>
          </w:tcPr>
          <w:p>
            <w:r>
              <w:rPr>
                <w:sz w:val="16"/>
              </w:rPr>
              <w:t>中央社</w:t>
            </w:r>
          </w:p>
        </w:tc>
        <w:tc>
          <w:tcPr>
            <w:tcW w:type="dxa" w:w="2160"/>
          </w:tcPr>
          <w:p>
            <w:r>
              <w:rPr>
                <w:sz w:val="16"/>
              </w:rPr>
              <w:t>淡江大橋開放電輔自行車　研議加嚴行人及自行車道封閉標準</w:t>
            </w:r>
          </w:p>
        </w:tc>
        <w:tc>
          <w:tcPr>
            <w:tcW w:type="dxa" w:w="2160"/>
          </w:tcPr>
          <w:p>
            <w:r>
              <w:rPr>
                <w:sz w:val="16"/>
              </w:rPr>
              <w:t>2026-09-14</w:t>
            </w:r>
          </w:p>
        </w:tc>
        <w:tc>
          <w:tcPr>
            <w:tcW w:type="dxa" w:w="2160"/>
          </w:tcPr>
          <w:p>
            <w:r>
              <w:rPr>
                <w:sz w:val="16"/>
              </w:rPr>
              <w:t>https://www.cna.com.tw/news/ahel/202609140203.aspx</w:t>
            </w:r>
          </w:p>
        </w:tc>
      </w:tr>
      <w:tr>
        <w:tc>
          <w:tcPr>
            <w:tcW w:type="dxa" w:w="2160"/>
          </w:tcPr>
          <w:p>
            <w:r>
              <w:rPr>
                <w:sz w:val="16"/>
              </w:rPr>
              <w:t>中央社</w:t>
            </w:r>
          </w:p>
        </w:tc>
        <w:tc>
          <w:tcPr>
            <w:tcW w:type="dxa" w:w="2160"/>
          </w:tcPr>
          <w:p>
            <w:r>
              <w:rPr>
                <w:sz w:val="16"/>
              </w:rPr>
              <w:t>仁寶結盟Exascale　在美打造新一代GPU驗證平台</w:t>
            </w:r>
          </w:p>
        </w:tc>
        <w:tc>
          <w:tcPr>
            <w:tcW w:type="dxa" w:w="2160"/>
          </w:tcPr>
          <w:p>
            <w:r>
              <w:rPr>
                <w:sz w:val="16"/>
              </w:rPr>
              <w:t>2026-09-14</w:t>
            </w:r>
          </w:p>
        </w:tc>
        <w:tc>
          <w:tcPr>
            <w:tcW w:type="dxa" w:w="2160"/>
          </w:tcPr>
          <w:p>
            <w:r>
              <w:rPr>
                <w:sz w:val="16"/>
              </w:rPr>
              <w:t>https://www.cna.com.tw/news/afe/202609140204.aspx</w:t>
            </w:r>
          </w:p>
        </w:tc>
      </w:tr>
      <w:tr>
        <w:tc>
          <w:tcPr>
            <w:tcW w:type="dxa" w:w="2160"/>
          </w:tcPr>
          <w:p>
            <w:r>
              <w:rPr>
                <w:sz w:val="16"/>
              </w:rPr>
              <w:t>中央社</w:t>
            </w:r>
          </w:p>
        </w:tc>
        <w:tc>
          <w:tcPr>
            <w:tcW w:type="dxa" w:w="2160"/>
          </w:tcPr>
          <w:p>
            <w:r>
              <w:rPr>
                <w:sz w:val="16"/>
              </w:rPr>
              <w:t>華航長程線首添加40%永續燃油  飛荷蘭減碳量達40輛車碳排</w:t>
            </w:r>
          </w:p>
        </w:tc>
        <w:tc>
          <w:tcPr>
            <w:tcW w:type="dxa" w:w="2160"/>
          </w:tcPr>
          <w:p>
            <w:r>
              <w:rPr>
                <w:sz w:val="16"/>
              </w:rPr>
              <w:t>2026-09-14</w:t>
            </w:r>
          </w:p>
        </w:tc>
        <w:tc>
          <w:tcPr>
            <w:tcW w:type="dxa" w:w="2160"/>
          </w:tcPr>
          <w:p>
            <w:r>
              <w:rPr>
                <w:sz w:val="16"/>
              </w:rPr>
              <w:t>https://www.cna.com.tw/news/ahel/202609140207.aspx</w:t>
            </w:r>
          </w:p>
        </w:tc>
      </w:tr>
      <w:tr>
        <w:tc>
          <w:tcPr>
            <w:tcW w:type="dxa" w:w="2160"/>
          </w:tcPr>
          <w:p>
            <w:r>
              <w:rPr>
                <w:sz w:val="16"/>
              </w:rPr>
              <w:t>中央社</w:t>
            </w:r>
          </w:p>
        </w:tc>
        <w:tc>
          <w:tcPr>
            <w:tcW w:type="dxa" w:w="2160"/>
          </w:tcPr>
          <w:p>
            <w:r>
              <w:rPr>
                <w:sz w:val="16"/>
              </w:rPr>
              <w:t>大眾電腦聯手台灣大　打造全台首座5G AI智慧地熱電廠</w:t>
            </w:r>
          </w:p>
        </w:tc>
        <w:tc>
          <w:tcPr>
            <w:tcW w:type="dxa" w:w="2160"/>
          </w:tcPr>
          <w:p>
            <w:r>
              <w:rPr>
                <w:sz w:val="16"/>
              </w:rPr>
              <w:t>2026-09-14</w:t>
            </w:r>
          </w:p>
        </w:tc>
        <w:tc>
          <w:tcPr>
            <w:tcW w:type="dxa" w:w="2160"/>
          </w:tcPr>
          <w:p>
            <w:r>
              <w:rPr>
                <w:sz w:val="16"/>
              </w:rPr>
              <w:t>https://www.cna.com.tw/news/afe/202609140208.aspx</w:t>
            </w:r>
          </w:p>
        </w:tc>
      </w:tr>
      <w:tr>
        <w:tc>
          <w:tcPr>
            <w:tcW w:type="dxa" w:w="2160"/>
          </w:tcPr>
          <w:p>
            <w:r>
              <w:rPr>
                <w:sz w:val="16"/>
              </w:rPr>
              <w:t>中央社</w:t>
            </w:r>
          </w:p>
        </w:tc>
        <w:tc>
          <w:tcPr>
            <w:tcW w:type="dxa" w:w="2160"/>
          </w:tcPr>
          <w:p>
            <w:r>
              <w:rPr>
                <w:sz w:val="16"/>
              </w:rPr>
              <w:t>報告：家族企業選好接班人不等於傳承　特殊資產傳承為關鍵</w:t>
            </w:r>
          </w:p>
        </w:tc>
        <w:tc>
          <w:tcPr>
            <w:tcW w:type="dxa" w:w="2160"/>
          </w:tcPr>
          <w:p>
            <w:r>
              <w:rPr>
                <w:sz w:val="16"/>
              </w:rPr>
              <w:t>2026-09-14</w:t>
            </w:r>
          </w:p>
        </w:tc>
        <w:tc>
          <w:tcPr>
            <w:tcW w:type="dxa" w:w="2160"/>
          </w:tcPr>
          <w:p>
            <w:r>
              <w:rPr>
                <w:sz w:val="16"/>
              </w:rPr>
              <w:t>https://www.cna.com.tw/news/afe/202609140221.aspx</w:t>
            </w:r>
          </w:p>
        </w:tc>
      </w:tr>
      <w:tr>
        <w:tc>
          <w:tcPr>
            <w:tcW w:type="dxa" w:w="2160"/>
          </w:tcPr>
          <w:p>
            <w:r>
              <w:rPr>
                <w:sz w:val="16"/>
              </w:rPr>
              <w:t>中央社</w:t>
            </w:r>
          </w:p>
        </w:tc>
        <w:tc>
          <w:tcPr>
            <w:tcW w:type="dxa" w:w="2160"/>
          </w:tcPr>
          <w:p>
            <w:r>
              <w:rPr>
                <w:sz w:val="16"/>
              </w:rPr>
              <w:t>國泰金上修台灣今年經濟成長率至11.6%　估央行不升息</w:t>
            </w:r>
          </w:p>
        </w:tc>
        <w:tc>
          <w:tcPr>
            <w:tcW w:type="dxa" w:w="2160"/>
          </w:tcPr>
          <w:p>
            <w:r>
              <w:rPr>
                <w:sz w:val="16"/>
              </w:rPr>
              <w:t>2026-09-14</w:t>
            </w:r>
          </w:p>
        </w:tc>
        <w:tc>
          <w:tcPr>
            <w:tcW w:type="dxa" w:w="2160"/>
          </w:tcPr>
          <w:p>
            <w:r>
              <w:rPr>
                <w:sz w:val="16"/>
              </w:rPr>
              <w:t>https://www.cna.com.tw/news/afe/202609140222.aspx</w:t>
            </w:r>
          </w:p>
        </w:tc>
      </w:tr>
      <w:tr>
        <w:tc>
          <w:tcPr>
            <w:tcW w:type="dxa" w:w="2160"/>
          </w:tcPr>
          <w:p>
            <w:r>
              <w:rPr>
                <w:sz w:val="16"/>
              </w:rPr>
              <w:t>中央社(Yahoo轉載)</w:t>
            </w:r>
          </w:p>
        </w:tc>
        <w:tc>
          <w:tcPr>
            <w:tcW w:type="dxa" w:w="2160"/>
          </w:tcPr>
          <w:p>
            <w:r>
              <w:rPr>
                <w:sz w:val="16"/>
              </w:rPr>
              <w:t>中秋網購防假網站詐騙　數產署籲核對官方資訊與網址</w:t>
            </w:r>
          </w:p>
        </w:tc>
        <w:tc>
          <w:tcPr>
            <w:tcW w:type="dxa" w:w="2160"/>
          </w:tcPr>
          <w:p>
            <w:r>
              <w:rPr>
                <w:sz w:val="16"/>
              </w:rPr>
              <w:t>2026-09-07</w:t>
            </w:r>
          </w:p>
        </w:tc>
        <w:tc>
          <w:tcPr>
            <w:tcW w:type="dxa" w:w="2160"/>
          </w:tcPr>
          <w:p>
            <w:r>
              <w:rPr>
                <w:sz w:val="16"/>
              </w:rPr>
              <w:t>https://tw.news.yahoo.com/%E4%B8%AD%E7%A7%8B%E7%B6%B2%E8%B3%BC%E9%98%B2%E5%81%87%E7%B6%B2%E7%AB%99%E8%A9%90%E9%A8%99-%E6%95%B8%E7%94%A2%E7%BD%B2%E7%B1%B2%E6%A0%B8%E5%B0%8D%E5%AE%98%E6%96%B9%E8%B3%87%E8%A8%8A%E8%88%87%E7%B6%B2%E5%9D%80-042226160.html</w:t>
            </w:r>
          </w:p>
        </w:tc>
      </w:tr>
      <w:tr>
        <w:tc>
          <w:tcPr>
            <w:tcW w:type="dxa" w:w="2160"/>
          </w:tcPr>
          <w:p>
            <w:r>
              <w:rPr>
                <w:sz w:val="16"/>
              </w:rPr>
              <w:t>中央社(Yahoo轉載)</w:t>
            </w:r>
          </w:p>
        </w:tc>
        <w:tc>
          <w:tcPr>
            <w:tcW w:type="dxa" w:w="2160"/>
          </w:tcPr>
          <w:p>
            <w:r>
              <w:rPr>
                <w:sz w:val="16"/>
              </w:rPr>
              <w:t>秦永沛：半導體卓越製造技術研發無捷徑　續貢獻心力</w:t>
            </w:r>
          </w:p>
        </w:tc>
        <w:tc>
          <w:tcPr>
            <w:tcW w:type="dxa" w:w="2160"/>
          </w:tcPr>
          <w:p>
            <w:r>
              <w:rPr>
                <w:sz w:val="16"/>
              </w:rPr>
              <w:t>2026-09-07</w:t>
            </w:r>
          </w:p>
        </w:tc>
        <w:tc>
          <w:tcPr>
            <w:tcW w:type="dxa" w:w="2160"/>
          </w:tcPr>
          <w:p>
            <w:r>
              <w:rPr>
                <w:sz w:val="16"/>
              </w:rPr>
              <w:t>https://tw.news.yahoo.com/%E7%A7%A6%E6%B0%B8%E6%B2%9B-%E5%8D%8A%E5%B0%8E%E9%AB%94%E5%8D%93%E8%B6%8A%E8%A3%BD%E9%80%A0%E6%8A%80%E8%A1%93%E7%A0%94%E7%99%BC%E7%84%A1%E6%8D%B7%E5%BE%91-%E7%BA%8C%E8%B2%A2%E7%8D%BB%E5%BF%83%E5%8A%9B-043133958.html</w:t>
            </w:r>
          </w:p>
        </w:tc>
      </w:tr>
      <w:tr>
        <w:tc>
          <w:tcPr>
            <w:tcW w:type="dxa" w:w="2160"/>
          </w:tcPr>
          <w:p>
            <w:r>
              <w:rPr>
                <w:sz w:val="16"/>
              </w:rPr>
              <w:t>中央社(Yahoo轉載)</w:t>
            </w:r>
          </w:p>
        </w:tc>
        <w:tc>
          <w:tcPr>
            <w:tcW w:type="dxa" w:w="2160"/>
          </w:tcPr>
          <w:p>
            <w:r>
              <w:rPr>
                <w:sz w:val="16"/>
              </w:rPr>
              <w:t>漢翔與龐巴迪締結策略合作協議　曹進平致詞 (圖)</w:t>
            </w:r>
          </w:p>
        </w:tc>
        <w:tc>
          <w:tcPr>
            <w:tcW w:type="dxa" w:w="2160"/>
          </w:tcPr>
          <w:p>
            <w:r>
              <w:rPr>
                <w:sz w:val="16"/>
              </w:rPr>
              <w:t>2026-09-07</w:t>
            </w:r>
          </w:p>
        </w:tc>
        <w:tc>
          <w:tcPr>
            <w:tcW w:type="dxa" w:w="2160"/>
          </w:tcPr>
          <w:p>
            <w:r>
              <w:rPr>
                <w:sz w:val="16"/>
              </w:rPr>
              <w:t>https://tw.news.yahoo.com/%E6%BC%A2%E7%BF%94%E8%88%87%E9%BE%90%E5%B7%B4%E8%BF%AA%E7%B7%A0%E7%B5%90%E7%AD%96%E7%95%A5%E5%90%88%E4%BD%9C%E5%8D%94%E8%AD%B0-%E6%9B%B9%E9%80%B2%E5%B9%B3%E8%87%B4%E8%A9%9E-%E5%9C%96-044057900.html</w:t>
            </w:r>
          </w:p>
        </w:tc>
      </w:tr>
      <w:tr>
        <w:tc>
          <w:tcPr>
            <w:tcW w:type="dxa" w:w="2160"/>
          </w:tcPr>
          <w:p>
            <w:r>
              <w:rPr>
                <w:sz w:val="16"/>
              </w:rPr>
              <w:t>中央社(Yahoo轉載)</w:t>
            </w:r>
          </w:p>
        </w:tc>
        <w:tc>
          <w:tcPr>
            <w:tcW w:type="dxa" w:w="2160"/>
          </w:tcPr>
          <w:p>
            <w:r>
              <w:rPr>
                <w:sz w:val="16"/>
              </w:rPr>
              <w:t>台股大漲775.14點</w:t>
            </w:r>
          </w:p>
        </w:tc>
        <w:tc>
          <w:tcPr>
            <w:tcW w:type="dxa" w:w="2160"/>
          </w:tcPr>
          <w:p>
            <w:r>
              <w:rPr>
                <w:sz w:val="16"/>
              </w:rPr>
              <w:t>2026-09-07</w:t>
            </w:r>
          </w:p>
        </w:tc>
        <w:tc>
          <w:tcPr>
            <w:tcW w:type="dxa" w:w="2160"/>
          </w:tcPr>
          <w:p>
            <w:r>
              <w:rPr>
                <w:sz w:val="16"/>
              </w:rPr>
              <w:t>https://tw.news.yahoo.com/%E5%8F%B0%E8%82%A1%E5%A4%A7%E6%BC%B2775-14%E9%BB%9E-055034033.html</w:t>
            </w:r>
          </w:p>
        </w:tc>
      </w:tr>
      <w:tr>
        <w:tc>
          <w:tcPr>
            <w:tcW w:type="dxa" w:w="2160"/>
          </w:tcPr>
          <w:p>
            <w:r>
              <w:rPr>
                <w:sz w:val="16"/>
              </w:rPr>
              <w:t>中央社(Yahoo轉載)</w:t>
            </w:r>
          </w:p>
        </w:tc>
        <w:tc>
          <w:tcPr>
            <w:tcW w:type="dxa" w:w="2160"/>
          </w:tcPr>
          <w:p>
            <w:r>
              <w:rPr>
                <w:sz w:val="16"/>
              </w:rPr>
              <w:t>台積電、聯發科領漲　台股勁揚775點收47326點</w:t>
            </w:r>
          </w:p>
        </w:tc>
        <w:tc>
          <w:tcPr>
            <w:tcW w:type="dxa" w:w="2160"/>
          </w:tcPr>
          <w:p>
            <w:r>
              <w:rPr>
                <w:sz w:val="16"/>
              </w:rPr>
              <w:t>2026-09-07</w:t>
            </w:r>
          </w:p>
        </w:tc>
        <w:tc>
          <w:tcPr>
            <w:tcW w:type="dxa" w:w="2160"/>
          </w:tcPr>
          <w:p>
            <w:r>
              <w:rPr>
                <w:sz w:val="16"/>
              </w:rPr>
              <w:t>https://tw.news.yahoo.com/%E5%8F%B0%E7%A9%8D%E9%9B%BB-%E8%81%AF%E7%99%BC%E7%A7%91%E9%A0%98%E6%BC%B2-%E5%8F%B0%E8%82%A1%E5%8B%81%E6%8F%9A775%E9%BB%9E%E6%94%B647326%E9%BB%9E-055036890.html</w:t>
            </w:r>
          </w:p>
        </w:tc>
      </w:tr>
      <w:tr>
        <w:tc>
          <w:tcPr>
            <w:tcW w:type="dxa" w:w="2160"/>
          </w:tcPr>
          <w:p>
            <w:r>
              <w:rPr>
                <w:sz w:val="16"/>
              </w:rPr>
              <w:t>中央社(Yahoo轉載)</w:t>
            </w:r>
          </w:p>
        </w:tc>
        <w:tc>
          <w:tcPr>
            <w:tcW w:type="dxa" w:w="2160"/>
          </w:tcPr>
          <w:p>
            <w:r>
              <w:rPr>
                <w:sz w:val="16"/>
              </w:rPr>
              <w:t>9月電子期金融期齊漲</w:t>
            </w:r>
          </w:p>
        </w:tc>
        <w:tc>
          <w:tcPr>
            <w:tcW w:type="dxa" w:w="2160"/>
          </w:tcPr>
          <w:p>
            <w:r>
              <w:rPr>
                <w:sz w:val="16"/>
              </w:rPr>
              <w:t>2026-09-07</w:t>
            </w:r>
          </w:p>
        </w:tc>
        <w:tc>
          <w:tcPr>
            <w:tcW w:type="dxa" w:w="2160"/>
          </w:tcPr>
          <w:p>
            <w:r>
              <w:rPr>
                <w:sz w:val="16"/>
              </w:rPr>
              <w:t>https://tw.news.yahoo.com/9%E6%9C%88%E9%9B%BB%E5%AD%90%E6%9C%9F%E9%87%91%E8%9E%8D%E6%9C%9F%E9%BD%8A%E6%BC%B2-055844463.html</w:t>
            </w:r>
          </w:p>
        </w:tc>
      </w:tr>
      <w:tr>
        <w:tc>
          <w:tcPr>
            <w:tcW w:type="dxa" w:w="2160"/>
          </w:tcPr>
          <w:p>
            <w:r>
              <w:rPr>
                <w:sz w:val="16"/>
              </w:rPr>
              <w:t>中央社(Yahoo轉載)</w:t>
            </w:r>
          </w:p>
        </w:tc>
        <w:tc>
          <w:tcPr>
            <w:tcW w:type="dxa" w:w="2160"/>
          </w:tcPr>
          <w:p>
            <w:r>
              <w:rPr>
                <w:sz w:val="16"/>
              </w:rPr>
              <w:t>9月台股期指漲761點</w:t>
            </w:r>
          </w:p>
        </w:tc>
        <w:tc>
          <w:tcPr>
            <w:tcW w:type="dxa" w:w="2160"/>
          </w:tcPr>
          <w:p>
            <w:r>
              <w:rPr>
                <w:sz w:val="16"/>
              </w:rPr>
              <w:t>2026-09-07</w:t>
            </w:r>
          </w:p>
        </w:tc>
        <w:tc>
          <w:tcPr>
            <w:tcW w:type="dxa" w:w="2160"/>
          </w:tcPr>
          <w:p>
            <w:r>
              <w:rPr>
                <w:sz w:val="16"/>
              </w:rPr>
              <w:t>https://tw.news.yahoo.com/9%E6%9C%88%E5%8F%B0%E8%82%A1%E6%9C%9F%E6%8C%87%E6%BC%B2761%E9%BB%9E-060453730.html</w:t>
            </w:r>
          </w:p>
        </w:tc>
      </w:tr>
      <w:tr>
        <w:tc>
          <w:tcPr>
            <w:tcW w:type="dxa" w:w="2160"/>
          </w:tcPr>
          <w:p>
            <w:r>
              <w:rPr>
                <w:sz w:val="16"/>
              </w:rPr>
              <w:t>中央社(Yahoo轉載)</w:t>
            </w:r>
          </w:p>
        </w:tc>
        <w:tc>
          <w:tcPr>
            <w:tcW w:type="dxa" w:w="2160"/>
          </w:tcPr>
          <w:p>
            <w:r>
              <w:rPr>
                <w:sz w:val="16"/>
              </w:rPr>
              <w:t>中國上市公司半年報  AI硬體是消費電子業新賽道</w:t>
            </w:r>
          </w:p>
        </w:tc>
        <w:tc>
          <w:tcPr>
            <w:tcW w:type="dxa" w:w="2160"/>
          </w:tcPr>
          <w:p>
            <w:r>
              <w:rPr>
                <w:sz w:val="16"/>
              </w:rPr>
              <w:t>2026-09-07</w:t>
            </w:r>
          </w:p>
        </w:tc>
        <w:tc>
          <w:tcPr>
            <w:tcW w:type="dxa" w:w="2160"/>
          </w:tcPr>
          <w:p>
            <w:r>
              <w:rPr>
                <w:sz w:val="16"/>
              </w:rPr>
              <w:t>https://tw.news.yahoo.com/%E4%B8%AD%E5%9C%8B%E4%B8%8A%E5%B8%82%E5%85%AC%E5%8F%B8%E5%8D%8A%E5%B9%B4%E5%A0%B1-ai%E7%A1%AC%E9%AB%94%E6%98%AF%E6%B6%88%E8%B2%BB%E9%9B%BB%E5%AD%90%E6%A5%AD%E6%96%B0%E8%B3%BD%E9%81%93-061159074.html</w:t>
            </w:r>
          </w:p>
        </w:tc>
      </w:tr>
      <w:tr>
        <w:tc>
          <w:tcPr>
            <w:tcW w:type="dxa" w:w="2160"/>
          </w:tcPr>
          <w:p>
            <w:r>
              <w:rPr>
                <w:sz w:val="16"/>
              </w:rPr>
              <w:t>中央社(Yahoo轉載)</w:t>
            </w:r>
          </w:p>
        </w:tc>
        <w:tc>
          <w:tcPr>
            <w:tcW w:type="dxa" w:w="2160"/>
          </w:tcPr>
          <w:p>
            <w:r>
              <w:rPr>
                <w:sz w:val="16"/>
              </w:rPr>
              <w:t>半導體股帶頭衝　台股漲775點創收盤歷史次高</w:t>
            </w:r>
          </w:p>
        </w:tc>
        <w:tc>
          <w:tcPr>
            <w:tcW w:type="dxa" w:w="2160"/>
          </w:tcPr>
          <w:p>
            <w:r>
              <w:rPr>
                <w:sz w:val="16"/>
              </w:rPr>
              <w:t>2026-09-07</w:t>
            </w:r>
          </w:p>
        </w:tc>
        <w:tc>
          <w:tcPr>
            <w:tcW w:type="dxa" w:w="2160"/>
          </w:tcPr>
          <w:p>
            <w:r>
              <w:rPr>
                <w:sz w:val="16"/>
              </w:rPr>
              <w:t>https://tw.news.yahoo.com/%E5%8D%8A%E5%B0%8E%E9%AB%94%E8%82%A1%E5%B8%B6%E9%A0%AD%E8%A1%9D-%E5%8F%B0%E8%82%A1%E6%BC%B2775%E9%BB%9E%E5%89%B5%E6%94%B6%E7%9B%A4%E6%AD%B7%E5%8F%B2%E6%AC%A1%E9%AB%98-061301904.html</w:t>
            </w:r>
          </w:p>
        </w:tc>
      </w:tr>
      <w:tr>
        <w:tc>
          <w:tcPr>
            <w:tcW w:type="dxa" w:w="2160"/>
          </w:tcPr>
          <w:p>
            <w:r>
              <w:rPr>
                <w:sz w:val="16"/>
              </w:rPr>
              <w:t>中央社(Yahoo轉載)</w:t>
            </w:r>
          </w:p>
        </w:tc>
        <w:tc>
          <w:tcPr>
            <w:tcW w:type="dxa" w:w="2160"/>
          </w:tcPr>
          <w:p>
            <w:r>
              <w:rPr>
                <w:sz w:val="16"/>
              </w:rPr>
              <w:t>科技股率日韓股強漲　亞洲市場多收紅</w:t>
            </w:r>
          </w:p>
        </w:tc>
        <w:tc>
          <w:tcPr>
            <w:tcW w:type="dxa" w:w="2160"/>
          </w:tcPr>
          <w:p>
            <w:r>
              <w:rPr>
                <w:sz w:val="16"/>
              </w:rPr>
              <w:t>2026-09-07</w:t>
            </w:r>
          </w:p>
        </w:tc>
        <w:tc>
          <w:tcPr>
            <w:tcW w:type="dxa" w:w="2160"/>
          </w:tcPr>
          <w:p>
            <w:r>
              <w:rPr>
                <w:sz w:val="16"/>
              </w:rPr>
              <w:t>https://tw.news.yahoo.com/%E7%A7%91%E6%8A%80%E8%82%A1%E7%8E%87%E6%97%A5%E9%9F%93%E8%82%A1%E5%BC%B7%E6%BC%B2-%E4%BA%9E%E6%B4%B2%E5%B8%82%E5%A0%B4%E5%A4%9A%E6%94%B6%E7%B4%85-095510119.html</w:t>
            </w:r>
          </w:p>
        </w:tc>
      </w:tr>
      <w:tr>
        <w:tc>
          <w:tcPr>
            <w:tcW w:type="dxa" w:w="2160"/>
          </w:tcPr>
          <w:p>
            <w:r>
              <w:rPr>
                <w:sz w:val="16"/>
              </w:rPr>
              <w:t>中央社(Yahoo轉載)</w:t>
            </w:r>
          </w:p>
        </w:tc>
        <w:tc>
          <w:tcPr>
            <w:tcW w:type="dxa" w:w="2160"/>
          </w:tcPr>
          <w:p>
            <w:r>
              <w:rPr>
                <w:sz w:val="16"/>
              </w:rPr>
              <w:t>年末備貨需求提前啟動　倚天酷碁8月營收登同期新高</w:t>
            </w:r>
          </w:p>
        </w:tc>
        <w:tc>
          <w:tcPr>
            <w:tcW w:type="dxa" w:w="2160"/>
          </w:tcPr>
          <w:p>
            <w:r>
              <w:rPr>
                <w:sz w:val="16"/>
              </w:rPr>
              <w:t>2026-09-07</w:t>
            </w:r>
          </w:p>
        </w:tc>
        <w:tc>
          <w:tcPr>
            <w:tcW w:type="dxa" w:w="2160"/>
          </w:tcPr>
          <w:p>
            <w:r>
              <w:rPr>
                <w:sz w:val="16"/>
              </w:rPr>
              <w:t>https://tw.news.yahoo.com/%E5%B9%B4%E6%9C%AB%E5%82%99%E8%B2%A8%E9%9C%80%E6%B1%82%E6%8F%90%E5%89%8D%E5%95%9F%E5%8B%95-%E5%80%9A%E5%A4%A9%E9%85%B7%E7%A2%818%E6%9C%88%E7%87%9F%E6%94%B6%E7%99%BB%E5%90%8C%E6%9C%9F%E6%96%B0%E9%AB%98-100012698.html</w:t>
            </w:r>
          </w:p>
        </w:tc>
      </w:tr>
      <w:tr>
        <w:tc>
          <w:tcPr>
            <w:tcW w:type="dxa" w:w="2160"/>
          </w:tcPr>
          <w:p>
            <w:r>
              <w:rPr>
                <w:sz w:val="16"/>
              </w:rPr>
              <w:t>中央社(Yahoo轉載)</w:t>
            </w:r>
          </w:p>
        </w:tc>
        <w:tc>
          <w:tcPr>
            <w:tcW w:type="dxa" w:w="2160"/>
          </w:tcPr>
          <w:p>
            <w:r>
              <w:rPr>
                <w:sz w:val="16"/>
              </w:rPr>
              <w:t>玉晶光8月營收月增12.26%　佳能創近10年單月新高</w:t>
            </w:r>
          </w:p>
        </w:tc>
        <w:tc>
          <w:tcPr>
            <w:tcW w:type="dxa" w:w="2160"/>
          </w:tcPr>
          <w:p>
            <w:r>
              <w:rPr>
                <w:sz w:val="16"/>
              </w:rPr>
              <w:t>2026-09-07</w:t>
            </w:r>
          </w:p>
        </w:tc>
        <w:tc>
          <w:tcPr>
            <w:tcW w:type="dxa" w:w="2160"/>
          </w:tcPr>
          <w:p>
            <w:r>
              <w:rPr>
                <w:sz w:val="16"/>
              </w:rPr>
              <w:t>https://tw.news.yahoo.com/%E7%8E%89%E6%99%B6%E5%85%898%E6%9C%88%E7%87%9F%E6%94%B6%E6%9C%88%E5%A2%9E12-26-%E4%BD%B3%E8%83%BD%E5%89%B5%E8%BF%9110%E5%B9%B4%E5%96%AE%E6%9C%88%E6%96%B0%E9%AB%98-101521975.html</w:t>
            </w:r>
          </w:p>
        </w:tc>
      </w:tr>
      <w:tr>
        <w:tc>
          <w:tcPr>
            <w:tcW w:type="dxa" w:w="2160"/>
          </w:tcPr>
          <w:p>
            <w:r>
              <w:rPr>
                <w:sz w:val="16"/>
              </w:rPr>
              <w:t>中央社(Yahoo轉載)</w:t>
            </w:r>
          </w:p>
        </w:tc>
        <w:tc>
          <w:tcPr>
            <w:tcW w:type="dxa" w:w="2160"/>
          </w:tcPr>
          <w:p>
            <w:r>
              <w:rPr>
                <w:sz w:val="16"/>
              </w:rPr>
              <w:t>星宇航空10/7起再調訂位服務費　漲至33美元</w:t>
            </w:r>
          </w:p>
        </w:tc>
        <w:tc>
          <w:tcPr>
            <w:tcW w:type="dxa" w:w="2160"/>
          </w:tcPr>
          <w:p>
            <w:r>
              <w:rPr>
                <w:sz w:val="16"/>
              </w:rPr>
              <w:t>2026-09-07</w:t>
            </w:r>
          </w:p>
        </w:tc>
        <w:tc>
          <w:tcPr>
            <w:tcW w:type="dxa" w:w="2160"/>
          </w:tcPr>
          <w:p>
            <w:r>
              <w:rPr>
                <w:sz w:val="16"/>
              </w:rPr>
              <w:t>https://tw.news.yahoo.com/%E6%98%9F%E5%AE%87%E8%88%AA%E7%A9%BA10-7%E8%B5%B7%E5%86%8D%E8%AA%BF%E8%A8%82%E4%BD%8D%E6%9C%8D%E5%8B%99%E8%B2%BB-%E6%BC%B2%E8%87%B333%E7%BE%8E%E5%85%83-045054380.html</w:t>
            </w:r>
          </w:p>
        </w:tc>
      </w:tr>
      <w:tr>
        <w:tc>
          <w:tcPr>
            <w:tcW w:type="dxa" w:w="2160"/>
          </w:tcPr>
          <w:p>
            <w:r>
              <w:rPr>
                <w:sz w:val="16"/>
              </w:rPr>
              <w:t>中央社(Yahoo轉載)</w:t>
            </w:r>
          </w:p>
        </w:tc>
        <w:tc>
          <w:tcPr>
            <w:tcW w:type="dxa" w:w="2160"/>
          </w:tcPr>
          <w:p>
            <w:r>
              <w:rPr>
                <w:sz w:val="16"/>
              </w:rPr>
              <w:t>德國百年頂尖學府訪台  推半導體生醫人才培育合作</w:t>
            </w:r>
          </w:p>
        </w:tc>
        <w:tc>
          <w:tcPr>
            <w:tcW w:type="dxa" w:w="2160"/>
          </w:tcPr>
          <w:p>
            <w:r>
              <w:rPr>
                <w:sz w:val="16"/>
              </w:rPr>
              <w:t>2026-09-07</w:t>
            </w:r>
          </w:p>
        </w:tc>
        <w:tc>
          <w:tcPr>
            <w:tcW w:type="dxa" w:w="2160"/>
          </w:tcPr>
          <w:p>
            <w:r>
              <w:rPr>
                <w:sz w:val="16"/>
              </w:rPr>
              <w:t>https://tw.news.yahoo.com/%E5%BE%B7%E5%9C%8B%E7%99%BE%E5%B9%B4%E9%A0%82%E5%B0%96%E5%AD%B8%E5%BA%9C%E8%A8%AA%E5%8F%B0-%E6%8E%A8%E5%8D%8A%E5%B0%8E%E9%AB%94%E7%94%9F%E9%86%AB%E4%BA%BA%E6%89%8D%E5%9F%B9%E8%82%B2%E5%90%88%E4%BD%9C-045256588.html</w:t>
            </w:r>
          </w:p>
        </w:tc>
      </w:tr>
      <w:tr>
        <w:tc>
          <w:tcPr>
            <w:tcW w:type="dxa" w:w="2160"/>
          </w:tcPr>
          <w:p>
            <w:r>
              <w:rPr>
                <w:sz w:val="16"/>
              </w:rPr>
              <w:t>中央社(Yahoo轉載)</w:t>
            </w:r>
          </w:p>
        </w:tc>
        <w:tc>
          <w:tcPr>
            <w:tcW w:type="dxa" w:w="2160"/>
          </w:tcPr>
          <w:p>
            <w:r>
              <w:rPr>
                <w:sz w:val="16"/>
              </w:rPr>
              <w:t>總預算三讀至今未送出　民進黨團：立法院應檢討</w:t>
            </w:r>
          </w:p>
        </w:tc>
        <w:tc>
          <w:tcPr>
            <w:tcW w:type="dxa" w:w="2160"/>
          </w:tcPr>
          <w:p>
            <w:r>
              <w:rPr>
                <w:sz w:val="16"/>
              </w:rPr>
              <w:t>2026-09-07</w:t>
            </w:r>
          </w:p>
        </w:tc>
        <w:tc>
          <w:tcPr>
            <w:tcW w:type="dxa" w:w="2160"/>
          </w:tcPr>
          <w:p>
            <w:r>
              <w:rPr>
                <w:sz w:val="16"/>
              </w:rPr>
              <w:t>https://tw.news.yahoo.com/%E7%B8%BD%E9%A0%90%E7%AE%97%E4%B8%89%E8%AE%80%E8%87%B3%E4%BB%8A%E6%9C%AA%E9%80%81%E5%87%BA-%E6%B0%91%E9%80%B2%E9%BB%A8%E5%9C%98-%E7%AB%8B%E6%B3%95%E9%99%A2%E6%87%89%E6%AA%A2%E8%A8%8E-050101974.html</w:t>
            </w:r>
          </w:p>
        </w:tc>
      </w:tr>
      <w:tr>
        <w:tc>
          <w:tcPr>
            <w:tcW w:type="dxa" w:w="2160"/>
          </w:tcPr>
          <w:p>
            <w:r>
              <w:rPr>
                <w:sz w:val="16"/>
              </w:rPr>
              <w:t>中央社(Yahoo轉載)</w:t>
            </w:r>
          </w:p>
        </w:tc>
        <w:tc>
          <w:tcPr>
            <w:tcW w:type="dxa" w:w="2160"/>
          </w:tcPr>
          <w:p>
            <w:r>
              <w:rPr>
                <w:sz w:val="16"/>
              </w:rPr>
              <w:t>德國萊比錫大學校長訪台交流 (圖)</w:t>
            </w:r>
          </w:p>
        </w:tc>
        <w:tc>
          <w:tcPr>
            <w:tcW w:type="dxa" w:w="2160"/>
          </w:tcPr>
          <w:p>
            <w:r>
              <w:rPr>
                <w:sz w:val="16"/>
              </w:rPr>
              <w:t>2026-09-07</w:t>
            </w:r>
          </w:p>
        </w:tc>
        <w:tc>
          <w:tcPr>
            <w:tcW w:type="dxa" w:w="2160"/>
          </w:tcPr>
          <w:p>
            <w:r>
              <w:rPr>
                <w:sz w:val="16"/>
              </w:rPr>
              <w:t>https://tw.news.yahoo.com/%E5%BE%B7%E5%9C%8B%E8%90%8A%E6%AF%94%E9%8C%AB%E5%A4%A7%E5%AD%B8%E6%A0%A1%E9%95%B7%E8%A8%AA%E5%8F%B0%E4%BA%A4%E6%B5%81-%E5%9C%96-050804707.html</w:t>
            </w:r>
          </w:p>
        </w:tc>
      </w:tr>
      <w:tr>
        <w:tc>
          <w:tcPr>
            <w:tcW w:type="dxa" w:w="2160"/>
          </w:tcPr>
          <w:p>
            <w:r>
              <w:rPr>
                <w:sz w:val="16"/>
              </w:rPr>
              <w:t>中央社(Yahoo轉載)</w:t>
            </w:r>
          </w:p>
        </w:tc>
        <w:tc>
          <w:tcPr>
            <w:tcW w:type="dxa" w:w="2160"/>
          </w:tcPr>
          <w:p>
            <w:r>
              <w:rPr>
                <w:sz w:val="16"/>
              </w:rPr>
              <w:t>網傳瑞幸咖啡將在台開幕　經部：已發函要求循投資管道申請</w:t>
            </w:r>
          </w:p>
        </w:tc>
        <w:tc>
          <w:tcPr>
            <w:tcW w:type="dxa" w:w="2160"/>
          </w:tcPr>
          <w:p>
            <w:r>
              <w:rPr>
                <w:sz w:val="16"/>
              </w:rPr>
              <w:t>2026-09-07</w:t>
            </w:r>
          </w:p>
        </w:tc>
        <w:tc>
          <w:tcPr>
            <w:tcW w:type="dxa" w:w="2160"/>
          </w:tcPr>
          <w:p>
            <w:r>
              <w:rPr>
                <w:sz w:val="16"/>
              </w:rPr>
              <w:t>https://tw.news.yahoo.com/%E7%B6%B2%E5%82%B3%E7%91%9E%E5%B9%B8%E5%92%96%E5%95%A1%E5%B0%87%E5%9C%A8%E5%8F%B0%E9%96%8B%E5%B9%95-%E7%B6%93%E9%83%A8-%E5%B7%B2%E7%99%BC%E5%87%BD%E8%A6%81%E6%B1%82%E5%BE%AA%E6%8A%95%E8%B3%87%E7%AE%A1%E9%81%93%E7%94%B3%E8%AB%8B-141030894.html</w:t>
            </w:r>
          </w:p>
        </w:tc>
      </w:tr>
      <w:tr>
        <w:tc>
          <w:tcPr>
            <w:tcW w:type="dxa" w:w="2160"/>
          </w:tcPr>
          <w:p>
            <w:r>
              <w:rPr>
                <w:sz w:val="16"/>
              </w:rPr>
              <w:t>中央社(Yahoo轉載)</w:t>
            </w:r>
          </w:p>
        </w:tc>
        <w:tc>
          <w:tcPr>
            <w:tcW w:type="dxa" w:w="2160"/>
          </w:tcPr>
          <w:p>
            <w:r>
              <w:rPr>
                <w:sz w:val="16"/>
              </w:rPr>
              <w:t>印尼火山爆發  國籍航空飛雅加達航班取消</w:t>
            </w:r>
          </w:p>
        </w:tc>
        <w:tc>
          <w:tcPr>
            <w:tcW w:type="dxa" w:w="2160"/>
          </w:tcPr>
          <w:p>
            <w:r>
              <w:rPr>
                <w:sz w:val="16"/>
              </w:rPr>
              <w:t>2026-09-07</w:t>
            </w:r>
          </w:p>
        </w:tc>
        <w:tc>
          <w:tcPr>
            <w:tcW w:type="dxa" w:w="2160"/>
          </w:tcPr>
          <w:p>
            <w:r>
              <w:rPr>
                <w:sz w:val="16"/>
              </w:rPr>
              <w:t>https://tw.news.yahoo.com/%E5%8D%B0%E5%B0%BC%E7%81%AB%E5%B1%B1%E7%88%86%E7%99%BC-%E5%9C%8B%E7%B1%8D%E8%88%AA%E7%A9%BA%E9%A3%9B%E9%9B%85%E5%8A%A0%E9%81%94%E8%88%AA%E7%8F%AD%E5%8F%96%E6%B6%88-061303645.html</w:t>
            </w:r>
          </w:p>
        </w:tc>
      </w:tr>
      <w:tr>
        <w:tc>
          <w:tcPr>
            <w:tcW w:type="dxa" w:w="2160"/>
          </w:tcPr>
          <w:p>
            <w:r>
              <w:rPr>
                <w:sz w:val="16"/>
              </w:rPr>
              <w:t>中央社(Yahoo轉載)</w:t>
            </w:r>
          </w:p>
        </w:tc>
        <w:tc>
          <w:tcPr>
            <w:tcW w:type="dxa" w:w="2160"/>
          </w:tcPr>
          <w:p>
            <w:r>
              <w:rPr>
                <w:sz w:val="16"/>
              </w:rPr>
              <w:t>亞青黃世堯再配劉任右成長多　比較台韓王牌左投差異</w:t>
            </w:r>
          </w:p>
        </w:tc>
        <w:tc>
          <w:tcPr>
            <w:tcW w:type="dxa" w:w="2160"/>
          </w:tcPr>
          <w:p>
            <w:r>
              <w:rPr>
                <w:sz w:val="16"/>
              </w:rPr>
              <w:t>2026-09-07</w:t>
            </w:r>
          </w:p>
        </w:tc>
        <w:tc>
          <w:tcPr>
            <w:tcW w:type="dxa" w:w="2160"/>
          </w:tcPr>
          <w:p>
            <w:r>
              <w:rPr>
                <w:sz w:val="16"/>
              </w:rPr>
              <w:t>https://tw.sports.yahoo.com/news/%E4%BA%9E%E9%9D%92%E9%BB%83%E4%B8%96%E5%A0%AF%E5%86%8D%E9%85%8D%E5%8A%89%E4%BB%BB%E5%8F%B3%E6%88%90%E9%95%B7%E5%A4%9A-%E6%AF%94%E8%BC%83%E5%8F%B0%E9%9F%93%E7%8E%8B%E7%89%8C%E5%B7%A6%E6%8A%95%E5%B7%AE%E7%95%B0-061406002.html</w:t>
            </w:r>
          </w:p>
        </w:tc>
      </w:tr>
      <w:tr>
        <w:tc>
          <w:tcPr>
            <w:tcW w:type="dxa" w:w="2160"/>
          </w:tcPr>
          <w:p>
            <w:r>
              <w:rPr>
                <w:sz w:val="16"/>
              </w:rPr>
              <w:t>中央社(Yahoo轉載)</w:t>
            </w:r>
          </w:p>
        </w:tc>
        <w:tc>
          <w:tcPr>
            <w:tcW w:type="dxa" w:w="2160"/>
          </w:tcPr>
          <w:p>
            <w:r>
              <w:rPr>
                <w:sz w:val="16"/>
              </w:rPr>
              <w:t>拚台東醫療願景　陳瑩：實現醫療平權、吳秀華提10項內容</w:t>
            </w:r>
          </w:p>
        </w:tc>
        <w:tc>
          <w:tcPr>
            <w:tcW w:type="dxa" w:w="2160"/>
          </w:tcPr>
          <w:p>
            <w:r>
              <w:rPr>
                <w:sz w:val="16"/>
              </w:rPr>
              <w:t>2026-09-07</w:t>
            </w:r>
          </w:p>
        </w:tc>
        <w:tc>
          <w:tcPr>
            <w:tcW w:type="dxa" w:w="2160"/>
          </w:tcPr>
          <w:p>
            <w:r>
              <w:rPr>
                <w:sz w:val="16"/>
              </w:rPr>
              <w:t>https://tw.news.yahoo.com/%E6%8B%9A%E5%8F%B0%E6%9D%B1%E9%86%AB%E7%99%82%E9%A1%98%E6%99%AF-%E9%99%B3%E7%91%A9-%E5%AF%A6%E7%8F%BE%E9%86%AB%E7%99%82%E5%B9%B3%E6%AC%8A-%E5%90%B3%E7%A7%80%E8%8F%AF%E6%8F%9010%E9%A0%85%E5%85%A7%E5%AE%B9-101114107.html</w:t>
            </w:r>
          </w:p>
        </w:tc>
      </w:tr>
      <w:tr>
        <w:tc>
          <w:tcPr>
            <w:tcW w:type="dxa" w:w="2160"/>
          </w:tcPr>
          <w:p>
            <w:r>
              <w:rPr>
                <w:sz w:val="16"/>
              </w:rPr>
              <w:t>中央社(Yahoo轉載)</w:t>
            </w:r>
          </w:p>
        </w:tc>
        <w:tc>
          <w:tcPr>
            <w:tcW w:type="dxa" w:w="2160"/>
          </w:tcPr>
          <w:p>
            <w:r>
              <w:rPr>
                <w:sz w:val="16"/>
              </w:rPr>
              <w:t>韓國釜山設計浪潮登台　展覽串連世界設計之都交流</w:t>
            </w:r>
          </w:p>
        </w:tc>
        <w:tc>
          <w:tcPr>
            <w:tcW w:type="dxa" w:w="2160"/>
          </w:tcPr>
          <w:p>
            <w:r>
              <w:rPr>
                <w:sz w:val="16"/>
              </w:rPr>
              <w:t>2026-09-07</w:t>
            </w:r>
          </w:p>
        </w:tc>
        <w:tc>
          <w:tcPr>
            <w:tcW w:type="dxa" w:w="2160"/>
          </w:tcPr>
          <w:p>
            <w:r>
              <w:rPr>
                <w:sz w:val="16"/>
              </w:rPr>
              <w:t>https://tw.news.yahoo.com/%E9%9F%93%E5%9C%8B%E9%87%9C%E5%B1%B1%E8%A8%AD%E8%A8%88%E6%B5%AA%E6%BD%AE%E7%99%BB%E5%8F%B0-%E5%B1%95%E8%A6%BD%E4%B8%B2%E9%80%A3%E4%B8%96%E7%95%8C%E8%A8%AD%E8%A8%88%E4%B9%8B%E9%83%BD%E4%BA%A4%E6%B5%81-101317517.html</w:t>
            </w:r>
          </w:p>
        </w:tc>
      </w:tr>
      <w:tr>
        <w:tc>
          <w:tcPr>
            <w:tcW w:type="dxa" w:w="2160"/>
          </w:tcPr>
          <w:p>
            <w:r>
              <w:rPr>
                <w:sz w:val="16"/>
              </w:rPr>
              <w:t>中央社(Yahoo轉載)</w:t>
            </w:r>
          </w:p>
        </w:tc>
        <w:tc>
          <w:tcPr>
            <w:tcW w:type="dxa" w:w="2160"/>
          </w:tcPr>
          <w:p>
            <w:r>
              <w:rPr>
                <w:sz w:val="16"/>
              </w:rPr>
              <w:t>俄烏戰爭帶動捷克軍工業熱潮  出口連4年創新高</w:t>
            </w:r>
          </w:p>
        </w:tc>
        <w:tc>
          <w:tcPr>
            <w:tcW w:type="dxa" w:w="2160"/>
          </w:tcPr>
          <w:p>
            <w:r>
              <w:rPr>
                <w:sz w:val="16"/>
              </w:rPr>
              <w:t>2026-09-07</w:t>
            </w:r>
          </w:p>
        </w:tc>
        <w:tc>
          <w:tcPr>
            <w:tcW w:type="dxa" w:w="2160"/>
          </w:tcPr>
          <w:p>
            <w:r>
              <w:rPr>
                <w:sz w:val="16"/>
              </w:rPr>
              <w:t>https://tw.news.yahoo.com/%E4%BF%84%E7%83%8F%E6%88%B0%E7%88%AD%E5%B8%B6%E5%8B%95%E6%8D%B7%E5%85%8B%E8%BB%8D%E5%B7%A5%E6%A5%AD%E7%86%B1%E6%BD%AE-%E5%87%BA%E5%8F%A3%E9%80%A34%E5%B9%B4%E5%89%B5%E6%96%B0%E9%AB%98-144439847.html</w:t>
            </w:r>
          </w:p>
        </w:tc>
      </w:tr>
      <w:tr>
        <w:tc>
          <w:tcPr>
            <w:tcW w:type="dxa" w:w="2160"/>
          </w:tcPr>
          <w:p>
            <w:r>
              <w:rPr>
                <w:sz w:val="16"/>
              </w:rPr>
              <w:t>中央社(Yahoo轉載)</w:t>
            </w:r>
          </w:p>
        </w:tc>
        <w:tc>
          <w:tcPr>
            <w:tcW w:type="dxa" w:w="2160"/>
          </w:tcPr>
          <w:p>
            <w:r>
              <w:rPr>
                <w:sz w:val="16"/>
              </w:rPr>
              <w:t>調查：第4季台灣就業展望淨值26%　通訊媒體業求才熱絡</w:t>
            </w:r>
          </w:p>
        </w:tc>
        <w:tc>
          <w:tcPr>
            <w:tcW w:type="dxa" w:w="2160"/>
          </w:tcPr>
          <w:p>
            <w:r>
              <w:rPr>
                <w:sz w:val="16"/>
              </w:rPr>
              <w:t>2026-09-08</w:t>
            </w:r>
          </w:p>
        </w:tc>
        <w:tc>
          <w:tcPr>
            <w:tcW w:type="dxa" w:w="2160"/>
          </w:tcPr>
          <w:p>
            <w:r>
              <w:rPr>
                <w:sz w:val="16"/>
              </w:rPr>
              <w:t>https://tw.news.yahoo.com/%E8%AA%BF%E6%9F%A5-%E7%AC%AC4%E5%AD%A3%E5%8F%B0%E7%81%A3%E5%B0%B1%E6%A5%AD%E5%B1%95%E6%9C%9B%E6%B7%A8%E5%80%BC26-%E9%80%9A%E8%A8%8A%E5%AA%92%E9%AB%94%E6%A5%AD%E6%B1%82%E6%89%8D%E7%86%B1%E7%B5%A1-043340293.html</w:t>
            </w:r>
          </w:p>
        </w:tc>
      </w:tr>
      <w:tr>
        <w:tc>
          <w:tcPr>
            <w:tcW w:type="dxa" w:w="2160"/>
          </w:tcPr>
          <w:p>
            <w:r>
              <w:rPr>
                <w:sz w:val="16"/>
              </w:rPr>
              <w:t>中央社(Yahoo轉載)</w:t>
            </w:r>
          </w:p>
        </w:tc>
        <w:tc>
          <w:tcPr>
            <w:tcW w:type="dxa" w:w="2160"/>
          </w:tcPr>
          <w:p>
            <w:r>
              <w:rPr>
                <w:sz w:val="16"/>
              </w:rPr>
              <w:t>消費趨保守  中國信用卡單季減少1000萬張</w:t>
            </w:r>
          </w:p>
        </w:tc>
        <w:tc>
          <w:tcPr>
            <w:tcW w:type="dxa" w:w="2160"/>
          </w:tcPr>
          <w:p>
            <w:r>
              <w:rPr>
                <w:sz w:val="16"/>
              </w:rPr>
              <w:t>2026-09-08</w:t>
            </w:r>
          </w:p>
        </w:tc>
        <w:tc>
          <w:tcPr>
            <w:tcW w:type="dxa" w:w="2160"/>
          </w:tcPr>
          <w:p>
            <w:r>
              <w:rPr>
                <w:sz w:val="16"/>
              </w:rPr>
              <w:t>https://tw.news.yahoo.com/%E6%B6%88%E8%B2%BB%E8%B6%A8%E4%BF%9D%E5%AE%88-%E4%B8%AD%E5%9C%8B%E4%BF%A1%E7%94%A8%E5%8D%A1%E5%96%AE%E5%AD%A3%E6%B8%9B%E5%B0%911000%E8%90%AC%E5%BC%B5-043844131.html</w:t>
            </w:r>
          </w:p>
        </w:tc>
      </w:tr>
      <w:tr>
        <w:tc>
          <w:tcPr>
            <w:tcW w:type="dxa" w:w="2160"/>
          </w:tcPr>
          <w:p>
            <w:r>
              <w:rPr>
                <w:sz w:val="16"/>
              </w:rPr>
              <w:t>中央社(Yahoo轉載)</w:t>
            </w:r>
          </w:p>
        </w:tc>
        <w:tc>
          <w:tcPr>
            <w:tcW w:type="dxa" w:w="2160"/>
          </w:tcPr>
          <w:p>
            <w:r>
              <w:rPr>
                <w:sz w:val="16"/>
              </w:rPr>
              <w:t>統一發票明年獎金預算逾193億元　年增2.6%</w:t>
            </w:r>
          </w:p>
        </w:tc>
        <w:tc>
          <w:tcPr>
            <w:tcW w:type="dxa" w:w="2160"/>
          </w:tcPr>
          <w:p>
            <w:r>
              <w:rPr>
                <w:sz w:val="16"/>
              </w:rPr>
              <w:t>2026-09-08</w:t>
            </w:r>
          </w:p>
        </w:tc>
        <w:tc>
          <w:tcPr>
            <w:tcW w:type="dxa" w:w="2160"/>
          </w:tcPr>
          <w:p>
            <w:r>
              <w:rPr>
                <w:sz w:val="16"/>
              </w:rPr>
              <w:t>https://tw.news.yahoo.com/%E7%B5%B1-%E7%99%BC%E7%A5%A8%E6%98%8E%E5%B9%B4%E7%8D%8E%E9%87%91%E9%A0%90%E7%AE%97%E9%80%BE193%E5%84%84%E5%85%83-%E5%B9%B4%E5%A2%9E2-6-091728897.html</w:t>
            </w:r>
          </w:p>
        </w:tc>
      </w:tr>
      <w:tr>
        <w:tc>
          <w:tcPr>
            <w:tcW w:type="dxa" w:w="2160"/>
          </w:tcPr>
          <w:p>
            <w:r>
              <w:rPr>
                <w:sz w:val="16"/>
              </w:rPr>
              <w:t>中央社(Yahoo轉載)</w:t>
            </w:r>
          </w:p>
        </w:tc>
        <w:tc>
          <w:tcPr>
            <w:tcW w:type="dxa" w:w="2160"/>
          </w:tcPr>
          <w:p>
            <w:r>
              <w:rPr>
                <w:sz w:val="16"/>
              </w:rPr>
              <w:t>資策會MIC：逾5成企業看好生成式AI將在3年內普及</w:t>
            </w:r>
          </w:p>
        </w:tc>
        <w:tc>
          <w:tcPr>
            <w:tcW w:type="dxa" w:w="2160"/>
          </w:tcPr>
          <w:p>
            <w:r>
              <w:rPr>
                <w:sz w:val="16"/>
              </w:rPr>
              <w:t>2026-09-08</w:t>
            </w:r>
          </w:p>
        </w:tc>
        <w:tc>
          <w:tcPr>
            <w:tcW w:type="dxa" w:w="2160"/>
          </w:tcPr>
          <w:p>
            <w:r>
              <w:rPr>
                <w:sz w:val="16"/>
              </w:rPr>
              <w:t>https://tw.news.yahoo.com/%E8%B3%87%E7%AD%96%E6%9C%83mic-%E9%80%BE5%E6%88%90%E4%BC%81%E6%A5%AD%E7%9C%8B%E5%A5%BD%E7%94%9F%E6%88%90%E5%BC%8Fai%E5%B0%87%E5%9C%A83%E5%B9%B4%E5%85%A7%E6%99%AE%E5%8F%8A-122120392.html</w:t>
            </w:r>
          </w:p>
        </w:tc>
      </w:tr>
      <w:tr>
        <w:tc>
          <w:tcPr>
            <w:tcW w:type="dxa" w:w="2160"/>
          </w:tcPr>
          <w:p>
            <w:r>
              <w:rPr>
                <w:sz w:val="16"/>
              </w:rPr>
              <w:t>中央社(Yahoo轉載)</w:t>
            </w:r>
          </w:p>
        </w:tc>
        <w:tc>
          <w:tcPr>
            <w:tcW w:type="dxa" w:w="2160"/>
          </w:tcPr>
          <w:p>
            <w:r>
              <w:rPr>
                <w:sz w:val="16"/>
              </w:rPr>
              <w:t>證基會董事長張振山訪義大利  強化台義金融交流</w:t>
            </w:r>
          </w:p>
        </w:tc>
        <w:tc>
          <w:tcPr>
            <w:tcW w:type="dxa" w:w="2160"/>
          </w:tcPr>
          <w:p>
            <w:r>
              <w:rPr>
                <w:sz w:val="16"/>
              </w:rPr>
              <w:t>2026-09-08</w:t>
            </w:r>
          </w:p>
        </w:tc>
        <w:tc>
          <w:tcPr>
            <w:tcW w:type="dxa" w:w="2160"/>
          </w:tcPr>
          <w:p>
            <w:r>
              <w:rPr>
                <w:sz w:val="16"/>
              </w:rPr>
              <w:t>https://tw.news.yahoo.com/%E8%AD%89%E5%9F%BA%E6%9C%83%E8%91%A3%E4%BA%8B%E9%95%B7%E5%BC%B5%E6%8C%AF%E5%B1%B1%E8%A8%AA%E7%BE%A9%E5%A4%A7%E5%88%A9-%E5%BC%B7%E5%8C%96%E5%8F%B0%E7%BE%A9%E9%87%91%E8%9E%8D%E4%BA%A4%E6%B5%81-123835761.html</w:t>
            </w:r>
          </w:p>
        </w:tc>
      </w:tr>
      <w:tr>
        <w:tc>
          <w:tcPr>
            <w:tcW w:type="dxa" w:w="2160"/>
          </w:tcPr>
          <w:p>
            <w:r>
              <w:rPr>
                <w:sz w:val="16"/>
              </w:rPr>
              <w:t>中央社(Yahoo轉載)</w:t>
            </w:r>
          </w:p>
        </w:tc>
        <w:tc>
          <w:tcPr>
            <w:tcW w:type="dxa" w:w="2160"/>
          </w:tcPr>
          <w:p>
            <w:r>
              <w:rPr>
                <w:sz w:val="16"/>
              </w:rPr>
              <w:t>國旅補助生日券登記8日截止  搶抽1.2萬名額</w:t>
            </w:r>
          </w:p>
        </w:tc>
        <w:tc>
          <w:tcPr>
            <w:tcW w:type="dxa" w:w="2160"/>
          </w:tcPr>
          <w:p>
            <w:r>
              <w:rPr>
                <w:sz w:val="16"/>
              </w:rPr>
              <w:t>2026-09-08</w:t>
            </w:r>
          </w:p>
        </w:tc>
        <w:tc>
          <w:tcPr>
            <w:tcW w:type="dxa" w:w="2160"/>
          </w:tcPr>
          <w:p>
            <w:r>
              <w:rPr>
                <w:sz w:val="16"/>
              </w:rPr>
              <w:t>https://tw.news.yahoo.com/%E5%9C%8B%E6%97%85%E8%A3%9C%E5%8A%A9%E7%94%9F%E6%97%A5%E5%88%B8%E7%99%BB%E8%A8%988%E6%97%A5%E6%88%AA%E6%AD%A2-%E6%90%B6%E6%8A%BD1-2%E8%90%AC%E5%90%8D%E9%A1%8D-045057469.html</w:t>
            </w:r>
          </w:p>
        </w:tc>
      </w:tr>
      <w:tr>
        <w:tc>
          <w:tcPr>
            <w:tcW w:type="dxa" w:w="2160"/>
          </w:tcPr>
          <w:p>
            <w:r>
              <w:rPr>
                <w:sz w:val="16"/>
              </w:rPr>
              <w:t>中央社(Yahoo轉載)</w:t>
            </w:r>
          </w:p>
        </w:tc>
        <w:tc>
          <w:tcPr>
            <w:tcW w:type="dxa" w:w="2160"/>
          </w:tcPr>
          <w:p>
            <w:r>
              <w:rPr>
                <w:sz w:val="16"/>
              </w:rPr>
              <w:t>保險業TIS申報期限延後　上半年改9月底、年報隔年4月底</w:t>
            </w:r>
          </w:p>
        </w:tc>
        <w:tc>
          <w:tcPr>
            <w:tcW w:type="dxa" w:w="2160"/>
          </w:tcPr>
          <w:p>
            <w:r>
              <w:rPr>
                <w:sz w:val="16"/>
              </w:rPr>
              <w:t>2026-09-08</w:t>
            </w:r>
          </w:p>
        </w:tc>
        <w:tc>
          <w:tcPr>
            <w:tcW w:type="dxa" w:w="2160"/>
          </w:tcPr>
          <w:p>
            <w:r>
              <w:rPr>
                <w:sz w:val="16"/>
              </w:rPr>
              <w:t>https://tw.news.yahoo.com/%E4%BF%9D%E9%9A%AA%E6%A5%ADtis%E7%94%B3%E5%A0%B1%E6%9C%9F%E9%99%90%E5%BB%B6%E5%BE%8C-%E4%B8%8A%E5%8D%8A%E5%B9%B4%E6%94%B99%E6%9C%88%E5%BA%95-%E5%B9%B4%E5%A0%B1%E9%9A%94%E5%B9%B44%E6%9C%88%E5%BA%95-131758143.html</w:t>
            </w:r>
          </w:p>
        </w:tc>
      </w:tr>
      <w:tr>
        <w:tc>
          <w:tcPr>
            <w:tcW w:type="dxa" w:w="2160"/>
          </w:tcPr>
          <w:p>
            <w:r>
              <w:rPr>
                <w:sz w:val="16"/>
              </w:rPr>
              <w:t>中央社(Yahoo轉載)</w:t>
            </w:r>
          </w:p>
        </w:tc>
        <w:tc>
          <w:tcPr>
            <w:tcW w:type="dxa" w:w="2160"/>
          </w:tcPr>
          <w:p>
            <w:r>
              <w:rPr>
                <w:sz w:val="16"/>
              </w:rPr>
              <w:t>PISA評比　台生科學排第4閱讀第3數學第4</w:t>
            </w:r>
          </w:p>
        </w:tc>
        <w:tc>
          <w:tcPr>
            <w:tcW w:type="dxa" w:w="2160"/>
          </w:tcPr>
          <w:p>
            <w:r>
              <w:rPr>
                <w:sz w:val="16"/>
              </w:rPr>
              <w:t>2026-09-08</w:t>
            </w:r>
          </w:p>
        </w:tc>
        <w:tc>
          <w:tcPr>
            <w:tcW w:type="dxa" w:w="2160"/>
          </w:tcPr>
          <w:p>
            <w:r>
              <w:rPr>
                <w:sz w:val="16"/>
              </w:rPr>
              <w:t>https://tw.news.yahoo.com/pisa%E8%A9%95%E6%AF%94-%E5%8F%B0%E7%94%9F%E7%A7%91%E5%AD%B8%E6%8E%92%E7%AC%AC4%E9%96%B1%E8%AE%80%E7%AC%AC3%E6%95%B8%E5%AD%B8%E7%AC%AC4-081315461.html</w:t>
            </w:r>
          </w:p>
        </w:tc>
      </w:tr>
      <w:tr>
        <w:tc>
          <w:tcPr>
            <w:tcW w:type="dxa" w:w="2160"/>
          </w:tcPr>
          <w:p>
            <w:r>
              <w:rPr>
                <w:sz w:val="16"/>
              </w:rPr>
              <w:t>中央社(Yahoo轉載)</w:t>
            </w:r>
          </w:p>
        </w:tc>
        <w:tc>
          <w:tcPr>
            <w:tcW w:type="dxa" w:w="2160"/>
          </w:tcPr>
          <w:p>
            <w:r>
              <w:rPr>
                <w:sz w:val="16"/>
              </w:rPr>
              <w:t>柯志恩提高雄空污政策　賴瑞隆為亞運選手加油</w:t>
            </w:r>
          </w:p>
        </w:tc>
        <w:tc>
          <w:tcPr>
            <w:tcW w:type="dxa" w:w="2160"/>
          </w:tcPr>
          <w:p>
            <w:r>
              <w:rPr>
                <w:sz w:val="16"/>
              </w:rPr>
              <w:t>2026-09-08</w:t>
            </w:r>
          </w:p>
        </w:tc>
        <w:tc>
          <w:tcPr>
            <w:tcW w:type="dxa" w:w="2160"/>
          </w:tcPr>
          <w:p>
            <w:r>
              <w:rPr>
                <w:sz w:val="16"/>
              </w:rPr>
              <w:t>https://tw.news.yahoo.com/%E6%9F%AF%E5%BF%97%E6%81%A9%E6%8F%90%E9%AB%98%E9%9B%84%E7%A9%BA%E6%B1%A1%E6%94%BF%E7%AD%96-%E8%B3%B4%E7%91%9E%E9%9A%86%E7%82%BA%E4%BA%9E%E9%81%8B%E9%81%B8%E6%89%8B%E5%8A%A0%E6%B2%B9-081823879.html</w:t>
            </w:r>
          </w:p>
        </w:tc>
      </w:tr>
      <w:tr>
        <w:tc>
          <w:tcPr>
            <w:tcW w:type="dxa" w:w="2160"/>
          </w:tcPr>
          <w:p>
            <w:r>
              <w:rPr>
                <w:sz w:val="16"/>
              </w:rPr>
              <w:t>中央社(Yahoo轉載)</w:t>
            </w:r>
          </w:p>
        </w:tc>
        <w:tc>
          <w:tcPr>
            <w:tcW w:type="dxa" w:w="2160"/>
          </w:tcPr>
          <w:p>
            <w:r>
              <w:rPr>
                <w:sz w:val="16"/>
              </w:rPr>
              <w:t>紅葉少棒進場看U18亞青台韓戰　獲客製化冠軍紀念球員卡</w:t>
            </w:r>
          </w:p>
        </w:tc>
        <w:tc>
          <w:tcPr>
            <w:tcW w:type="dxa" w:w="2160"/>
          </w:tcPr>
          <w:p>
            <w:r>
              <w:rPr>
                <w:sz w:val="16"/>
              </w:rPr>
              <w:t>2026-09-08</w:t>
            </w:r>
          </w:p>
        </w:tc>
        <w:tc>
          <w:tcPr>
            <w:tcW w:type="dxa" w:w="2160"/>
          </w:tcPr>
          <w:p>
            <w:r>
              <w:rPr>
                <w:sz w:val="16"/>
              </w:rPr>
              <w:t>https://tw.sports.yahoo.com/news/%E7%B4%85%E8%91%89%E5%B0%91%E6%A3%92%E9%80%B2%E5%A0%B4%E7%9C%8Bu18%E4%BA%9E%E9%9D%92%E5%8F%B0%E9%9F%93%E6%88%B0-%E7%8D%B2%E5%AE%A2%E8%A3%BD%E5%8C%96%E5%86%A0%E8%BB%8D%E7%B4%80%E5%BF%B5%E7%90%83%E5%93%A1%E5%8D%A1-082234947.html</w:t>
            </w:r>
          </w:p>
        </w:tc>
      </w:tr>
      <w:tr>
        <w:tc>
          <w:tcPr>
            <w:tcW w:type="dxa" w:w="2160"/>
          </w:tcPr>
          <w:p>
            <w:r>
              <w:rPr>
                <w:sz w:val="16"/>
              </w:rPr>
              <w:t>中央社(Yahoo轉載)</w:t>
            </w:r>
          </w:p>
        </w:tc>
        <w:tc>
          <w:tcPr>
            <w:tcW w:type="dxa" w:w="2160"/>
          </w:tcPr>
          <w:p>
            <w:r>
              <w:rPr>
                <w:sz w:val="16"/>
              </w:rPr>
              <w:t>林昀儒爆冷敗法國小將寇頓　WTT澳門冠軍賽止步首輪</w:t>
            </w:r>
          </w:p>
        </w:tc>
        <w:tc>
          <w:tcPr>
            <w:tcW w:type="dxa" w:w="2160"/>
          </w:tcPr>
          <w:p>
            <w:r>
              <w:rPr>
                <w:sz w:val="16"/>
              </w:rPr>
              <w:t>2026-09-08</w:t>
            </w:r>
          </w:p>
        </w:tc>
        <w:tc>
          <w:tcPr>
            <w:tcW w:type="dxa" w:w="2160"/>
          </w:tcPr>
          <w:p>
            <w:r>
              <w:rPr>
                <w:sz w:val="16"/>
              </w:rPr>
              <w:t>https://tw.sports.yahoo.com/news/%E6%9E%97%E6%98%80%E5%84%92%E7%88%86%E5%86%B7%E6%95%97%E6%B3%95%E5%9C%8B%E5%B0%8F%E5%B0%87%E5%AF%87%E9%A0%93-wtt%E6%BE%B3%E9%96%80%E5%86%A0%E8%BB%8D%E8%B3%BD%E6%AD%A2%E6%AD%A5%E9%A6%96%E8%BC%AA-130451838.html</w:t>
            </w:r>
          </w:p>
        </w:tc>
      </w:tr>
      <w:tr>
        <w:tc>
          <w:tcPr>
            <w:tcW w:type="dxa" w:w="2160"/>
          </w:tcPr>
          <w:p>
            <w:r>
              <w:rPr>
                <w:sz w:val="16"/>
              </w:rPr>
              <w:t>中央社(Yahoo轉載)</w:t>
            </w:r>
          </w:p>
        </w:tc>
        <w:tc>
          <w:tcPr>
            <w:tcW w:type="dxa" w:w="2160"/>
          </w:tcPr>
          <w:p>
            <w:r>
              <w:rPr>
                <w:sz w:val="16"/>
              </w:rPr>
              <w:t>卓榮泰：推動高風險駕駛違規肇事強制險加費機制</w:t>
            </w:r>
          </w:p>
        </w:tc>
        <w:tc>
          <w:tcPr>
            <w:tcW w:type="dxa" w:w="2160"/>
          </w:tcPr>
          <w:p>
            <w:r>
              <w:rPr>
                <w:sz w:val="16"/>
              </w:rPr>
              <w:t>2026-09-08</w:t>
            </w:r>
          </w:p>
        </w:tc>
        <w:tc>
          <w:tcPr>
            <w:tcW w:type="dxa" w:w="2160"/>
          </w:tcPr>
          <w:p>
            <w:r>
              <w:rPr>
                <w:sz w:val="16"/>
              </w:rPr>
              <w:t>https://tw.news.yahoo.com/%E5%8D%93%E6%A6%AE%E6%B3%B0-%E6%8E%A8%E5%8B%95%E9%AB%98%E9%A2%A8%E9%9A%AA%E9%A7%95%E9%A7%9B%E9%81%95%E8%A6%8F%E8%82%87%E4%BA%8B%E5%BC%B7%E5%88%B6%E9%9A%AA%E5%8A%A0%E8%B2%BB%E6%A9%9F%E5%88%B6-131900493.html</w:t>
            </w:r>
          </w:p>
        </w:tc>
      </w:tr>
      <w:tr>
        <w:tc>
          <w:tcPr>
            <w:tcW w:type="dxa" w:w="2160"/>
          </w:tcPr>
          <w:p>
            <w:r>
              <w:rPr>
                <w:sz w:val="16"/>
              </w:rPr>
              <w:t>中央社(Yahoo轉載)</w:t>
            </w:r>
          </w:p>
        </w:tc>
        <w:tc>
          <w:tcPr>
            <w:tcW w:type="dxa" w:w="2160"/>
          </w:tcPr>
          <w:p>
            <w:r>
              <w:rPr>
                <w:sz w:val="16"/>
              </w:rPr>
              <w:t>日月光投控擴大使用再生能源　拚2035年占比57%</w:t>
            </w:r>
          </w:p>
        </w:tc>
        <w:tc>
          <w:tcPr>
            <w:tcW w:type="dxa" w:w="2160"/>
          </w:tcPr>
          <w:p>
            <w:r>
              <w:rPr>
                <w:sz w:val="16"/>
              </w:rPr>
              <w:t>2026-09-09</w:t>
            </w:r>
          </w:p>
        </w:tc>
        <w:tc>
          <w:tcPr>
            <w:tcW w:type="dxa" w:w="2160"/>
          </w:tcPr>
          <w:p>
            <w:r>
              <w:rPr>
                <w:sz w:val="16"/>
              </w:rPr>
              <w:t>https://tw.news.yahoo.com/%E6%97%A5%E6%9C%88%E5%85%89%E6%8A%95%E6%8E%A7%E6%93%B4%E5%A4%A7%E4%BD%BF%E7%94%A8%E5%86%8D%E7%94%9F%E8%83%BD%E6%BA%90-%E6%8B%9A2035%E5%B9%B4%E5%8D%A0%E6%AF%9457-041555379.html</w:t>
            </w:r>
          </w:p>
        </w:tc>
      </w:tr>
      <w:tr>
        <w:tc>
          <w:tcPr>
            <w:tcW w:type="dxa" w:w="2160"/>
          </w:tcPr>
          <w:p>
            <w:r>
              <w:rPr>
                <w:sz w:val="16"/>
              </w:rPr>
              <w:t>中央社(Yahoo轉載)</w:t>
            </w:r>
          </w:p>
        </w:tc>
        <w:tc>
          <w:tcPr>
            <w:tcW w:type="dxa" w:w="2160"/>
          </w:tcPr>
          <w:p>
            <w:r>
              <w:rPr>
                <w:sz w:val="16"/>
              </w:rPr>
              <w:t>強化淨水藥劑管理　台水推NSF國際認證把關飲水安全</w:t>
            </w:r>
          </w:p>
        </w:tc>
        <w:tc>
          <w:tcPr>
            <w:tcW w:type="dxa" w:w="2160"/>
          </w:tcPr>
          <w:p>
            <w:r>
              <w:rPr>
                <w:sz w:val="16"/>
              </w:rPr>
              <w:t>2026-09-09</w:t>
            </w:r>
          </w:p>
        </w:tc>
        <w:tc>
          <w:tcPr>
            <w:tcW w:type="dxa" w:w="2160"/>
          </w:tcPr>
          <w:p>
            <w:r>
              <w:rPr>
                <w:sz w:val="16"/>
              </w:rPr>
              <w:t>https://tw.news.yahoo.com/%E5%BC%B7%E5%8C%96%E6%B7%A8%E6%B0%B4%E8%97%A5%E5%8A%91%E7%AE%A1%E7%90%86-%E5%8F%B0%E6%B0%B4%E6%8E%A8nsf%E5%9C%8B%E9%9A%9B%E8%AA%8D%E8%AD%89%E6%8A%8A%E9%97%9C%E9%A3%B2%E6%B0%B4%E5%AE%89%E5%85%A8-045627246.html</w:t>
            </w:r>
          </w:p>
        </w:tc>
      </w:tr>
      <w:tr>
        <w:tc>
          <w:tcPr>
            <w:tcW w:type="dxa" w:w="2160"/>
          </w:tcPr>
          <w:p>
            <w:r>
              <w:rPr>
                <w:sz w:val="16"/>
              </w:rPr>
              <w:t>中央社(Yahoo轉載)</w:t>
            </w:r>
          </w:p>
        </w:tc>
        <w:tc>
          <w:tcPr>
            <w:tcW w:type="dxa" w:w="2160"/>
          </w:tcPr>
          <w:p>
            <w:r>
              <w:rPr>
                <w:sz w:val="16"/>
              </w:rPr>
              <w:t>經部新人事廖浩志掌投資促進司　楊惠閔陞任投審司副司長</w:t>
            </w:r>
          </w:p>
        </w:tc>
        <w:tc>
          <w:tcPr>
            <w:tcW w:type="dxa" w:w="2160"/>
          </w:tcPr>
          <w:p>
            <w:r>
              <w:rPr>
                <w:sz w:val="16"/>
              </w:rPr>
              <w:t>2026-09-09</w:t>
            </w:r>
          </w:p>
        </w:tc>
        <w:tc>
          <w:tcPr>
            <w:tcW w:type="dxa" w:w="2160"/>
          </w:tcPr>
          <w:p>
            <w:r>
              <w:rPr>
                <w:sz w:val="16"/>
              </w:rPr>
              <w:t>https://tw.news.yahoo.com/%E7%B6%93%E9%83%A8%E6%96%B0%E4%BA%BA%E4%BA%8B%E5%BB%96%E6%B5%A9%E5%BF%97%E6%8E%8C%E6%8A%95%E8%B3%87%E4%BF%83%E9%80%B2%E5%8F%B8-%E6%A5%8A%E6%83%A0%E9%96%94%E9%99%9E%E4%BB%BB%E6%8A%95%E5%AF%A9%E5%8F%B8%E5%89%AF%E5%8F%B8%E9%95%B7-081111578.html</w:t>
            </w:r>
          </w:p>
        </w:tc>
      </w:tr>
      <w:tr>
        <w:tc>
          <w:tcPr>
            <w:tcW w:type="dxa" w:w="2160"/>
          </w:tcPr>
          <w:p>
            <w:r>
              <w:rPr>
                <w:sz w:val="16"/>
              </w:rPr>
              <w:t>中央社(Yahoo轉載)</w:t>
            </w:r>
          </w:p>
        </w:tc>
        <w:tc>
          <w:tcPr>
            <w:tcW w:type="dxa" w:w="2160"/>
          </w:tcPr>
          <w:p>
            <w:r>
              <w:rPr>
                <w:sz w:val="16"/>
              </w:rPr>
              <w:t>電子零組件拉貨強勁　8月出口824億美元刷新紀錄年增逾4成</w:t>
            </w:r>
          </w:p>
        </w:tc>
        <w:tc>
          <w:tcPr>
            <w:tcW w:type="dxa" w:w="2160"/>
          </w:tcPr>
          <w:p>
            <w:r>
              <w:rPr>
                <w:sz w:val="16"/>
              </w:rPr>
              <w:t>2026-09-09</w:t>
            </w:r>
          </w:p>
        </w:tc>
        <w:tc>
          <w:tcPr>
            <w:tcW w:type="dxa" w:w="2160"/>
          </w:tcPr>
          <w:p>
            <w:r>
              <w:rPr>
                <w:sz w:val="16"/>
              </w:rPr>
              <w:t>https://tw.news.yahoo.com/%E9%9B%BB%E5%AD%90%E9%9B%B6%E7%B5%84%E4%BB%B6%E6%8B%89%E8%B2%A8%E5%BC%B7%E5%8B%81-8%E6%9C%88%E5%87%BA%E5%8F%A3824%E5%84%84%E7%BE%8E%E5%85%83%E5%88%B7%E6%96%B0%E7%B4%80%E9%8C%84%E5%B9%B4%E5%A2%9E%E9%80%BE4%E6%88%90-081113019.html</w:t>
            </w:r>
          </w:p>
        </w:tc>
      </w:tr>
      <w:tr>
        <w:tc>
          <w:tcPr>
            <w:tcW w:type="dxa" w:w="2160"/>
          </w:tcPr>
          <w:p>
            <w:r>
              <w:rPr>
                <w:sz w:val="16"/>
              </w:rPr>
              <w:t>中央社(Yahoo轉載)</w:t>
            </w:r>
          </w:p>
        </w:tc>
        <w:tc>
          <w:tcPr>
            <w:tcW w:type="dxa" w:w="2160"/>
          </w:tcPr>
          <w:p>
            <w:r>
              <w:rPr>
                <w:sz w:val="16"/>
              </w:rPr>
              <w:t>市調：台積電第2季市占率72.5%　穩居晶圓代工龍頭</w:t>
            </w:r>
          </w:p>
        </w:tc>
        <w:tc>
          <w:tcPr>
            <w:tcW w:type="dxa" w:w="2160"/>
          </w:tcPr>
          <w:p>
            <w:r>
              <w:rPr>
                <w:sz w:val="16"/>
              </w:rPr>
              <w:t>2026-09-09</w:t>
            </w:r>
          </w:p>
        </w:tc>
        <w:tc>
          <w:tcPr>
            <w:tcW w:type="dxa" w:w="2160"/>
          </w:tcPr>
          <w:p>
            <w:r>
              <w:rPr>
                <w:sz w:val="16"/>
              </w:rPr>
              <w:t>https://tw.news.yahoo.com/%E5%B8%82%E8%AA%BF-%E5%8F%B0%E7%A9%8D%E9%9B%BB%E7%AC%AC2%E5%AD%A3%E5%B8%82%E5%8D%A0%E7%8E%8772-5-%E7%A9%A9%E5%B1%85%E6%99%B6%E5%9C%93%E4%BB%A3%E5%B7%A5%E9%BE%8D%E9%A0%AD-082132560.html</w:t>
            </w:r>
          </w:p>
        </w:tc>
      </w:tr>
      <w:tr>
        <w:tc>
          <w:tcPr>
            <w:tcW w:type="dxa" w:w="2160"/>
          </w:tcPr>
          <w:p>
            <w:r>
              <w:rPr>
                <w:sz w:val="16"/>
              </w:rPr>
              <w:t>中央社(Yahoo轉載)</w:t>
            </w:r>
          </w:p>
        </w:tc>
        <w:tc>
          <w:tcPr>
            <w:tcW w:type="dxa" w:w="2160"/>
          </w:tcPr>
          <w:p>
            <w:r>
              <w:rPr>
                <w:sz w:val="16"/>
              </w:rPr>
              <w:t>數發部AI風險檢核系統　協助各部會盤點法規調適</w:t>
            </w:r>
          </w:p>
        </w:tc>
        <w:tc>
          <w:tcPr>
            <w:tcW w:type="dxa" w:w="2160"/>
          </w:tcPr>
          <w:p>
            <w:r>
              <w:rPr>
                <w:sz w:val="16"/>
              </w:rPr>
              <w:t>2026-09-09</w:t>
            </w:r>
          </w:p>
        </w:tc>
        <w:tc>
          <w:tcPr>
            <w:tcW w:type="dxa" w:w="2160"/>
          </w:tcPr>
          <w:p>
            <w:r>
              <w:rPr>
                <w:sz w:val="16"/>
              </w:rPr>
              <w:t>https://tw.news.yahoo.com/%E6%95%B8%E7%99%BC%E9%83%A8ai%E9%A2%A8%E9%9A%AA%E6%AA%A2%E6%A0%B8%E7%B3%BB%E7%B5%B1-%E5%8D%94%E5%8A%A9%E5%90%84%E9%83%A8%E6%9C%83%E7%9B%A4%E9%BB%9E%E6%B3%95%E8%A6%8F%E8%AA%BF%E9%81%A9-123918675.html</w:t>
            </w:r>
          </w:p>
        </w:tc>
      </w:tr>
      <w:tr>
        <w:tc>
          <w:tcPr>
            <w:tcW w:type="dxa" w:w="2160"/>
          </w:tcPr>
          <w:p>
            <w:r>
              <w:rPr>
                <w:sz w:val="16"/>
              </w:rPr>
              <w:t>中央社(Yahoo轉載)</w:t>
            </w:r>
          </w:p>
        </w:tc>
        <w:tc>
          <w:tcPr>
            <w:tcW w:type="dxa" w:w="2160"/>
          </w:tcPr>
          <w:p>
            <w:r>
              <w:rPr>
                <w:sz w:val="16"/>
              </w:rPr>
              <w:t>婉拒英國教職選中山大學  康斯証來台2年獲吳大猷獎</w:t>
            </w:r>
          </w:p>
        </w:tc>
        <w:tc>
          <w:tcPr>
            <w:tcW w:type="dxa" w:w="2160"/>
          </w:tcPr>
          <w:p>
            <w:r>
              <w:rPr>
                <w:sz w:val="16"/>
              </w:rPr>
              <w:t>2026-09-09</w:t>
            </w:r>
          </w:p>
        </w:tc>
        <w:tc>
          <w:tcPr>
            <w:tcW w:type="dxa" w:w="2160"/>
          </w:tcPr>
          <w:p>
            <w:r>
              <w:rPr>
                <w:sz w:val="16"/>
              </w:rPr>
              <w:t>https://tw.news.yahoo.com/%E5%A9%89%E6%8B%92%E8%8B%B1%E5%9C%8B%E6%95%99%E8%81%B7%E9%81%B8%E4%B8%AD%E5%B1%B1%E5%A4%A7%E5%AD%B8-%E5%BA%B7%E6%96%AF%E8%A8%BC%E4%BE%86%E5%8F%B02%E5%B9%B4%E7%8D%B2%E5%90%B3%E5%A4%A7%E7%8C%B7%E7%8D%8E-050434846.html</w:t>
            </w:r>
          </w:p>
        </w:tc>
      </w:tr>
      <w:tr>
        <w:tc>
          <w:tcPr>
            <w:tcW w:type="dxa" w:w="2160"/>
          </w:tcPr>
          <w:p>
            <w:r>
              <w:rPr>
                <w:sz w:val="16"/>
              </w:rPr>
              <w:t>中央社(Yahoo轉載)</w:t>
            </w:r>
          </w:p>
        </w:tc>
        <w:tc>
          <w:tcPr>
            <w:tcW w:type="dxa" w:w="2160"/>
          </w:tcPr>
          <w:p>
            <w:r>
              <w:rPr>
                <w:sz w:val="16"/>
              </w:rPr>
              <w:t>提升弱勢族群調適高溫能力　冷卻補助納老人、長照機構</w:t>
            </w:r>
          </w:p>
        </w:tc>
        <w:tc>
          <w:tcPr>
            <w:tcW w:type="dxa" w:w="2160"/>
          </w:tcPr>
          <w:p>
            <w:r>
              <w:rPr>
                <w:sz w:val="16"/>
              </w:rPr>
              <w:t>2026-09-09</w:t>
            </w:r>
          </w:p>
        </w:tc>
        <w:tc>
          <w:tcPr>
            <w:tcW w:type="dxa" w:w="2160"/>
          </w:tcPr>
          <w:p>
            <w:r>
              <w:rPr>
                <w:sz w:val="16"/>
              </w:rPr>
              <w:t>https://tw.news.yahoo.com/%E6%8F%90%E5%8D%87%E5%BC%B1%E5%8B%A2%E6%97%8F%E7%BE%A4%E8%AA%BF%E9%81%A9%E9%AB%98%E6%BA%AB%E8%83%BD%E5%8A%9B-%E5%86%B7%E5%8D%BB%E8%A3%9C%E5%8A%A9%E7%B4%8D%E8%80%81%E4%BA%BA-%E9%95%B7%E7%85%A7%E6%A9%9F%E6%A7%8B-050536069.html</w:t>
            </w:r>
          </w:p>
        </w:tc>
      </w:tr>
      <w:tr>
        <w:tc>
          <w:tcPr>
            <w:tcW w:type="dxa" w:w="2160"/>
          </w:tcPr>
          <w:p>
            <w:r>
              <w:rPr>
                <w:sz w:val="16"/>
              </w:rPr>
              <w:t>中央社(Yahoo轉載)</w:t>
            </w:r>
          </w:p>
        </w:tc>
        <w:tc>
          <w:tcPr>
            <w:tcW w:type="dxa" w:w="2160"/>
          </w:tcPr>
          <w:p>
            <w:r>
              <w:rPr>
                <w:sz w:val="16"/>
              </w:rPr>
              <w:t>穿越雨林生命線　砂拉越飛行醫療逾半世紀</w:t>
            </w:r>
          </w:p>
        </w:tc>
        <w:tc>
          <w:tcPr>
            <w:tcW w:type="dxa" w:w="2160"/>
          </w:tcPr>
          <w:p>
            <w:r>
              <w:rPr>
                <w:sz w:val="16"/>
              </w:rPr>
              <w:t>2026-09-09</w:t>
            </w:r>
          </w:p>
        </w:tc>
        <w:tc>
          <w:tcPr>
            <w:tcW w:type="dxa" w:w="2160"/>
          </w:tcPr>
          <w:p>
            <w:r>
              <w:rPr>
                <w:sz w:val="16"/>
              </w:rPr>
              <w:t>https://tw.news.yahoo.com/%E7%A9%BF%E8%B6%8A%E9%9B%A8%E6%9E%97%E7%94%9F%E5%91%BD%E7%B7%9A-%E7%A0%82%E6%8B%89%E8%B6%8A%E9%A3%9B%E8%A1%8C%E9%86%AB%E7%99%82%E9%80%BE%E5%8D%8A%E4%B8%96%E7%B4%80-050638530.html</w:t>
            </w:r>
          </w:p>
        </w:tc>
      </w:tr>
      <w:tr>
        <w:tc>
          <w:tcPr>
            <w:tcW w:type="dxa" w:w="2160"/>
          </w:tcPr>
          <w:p>
            <w:r>
              <w:rPr>
                <w:sz w:val="16"/>
              </w:rPr>
              <w:t>中央社(Yahoo轉載)</w:t>
            </w:r>
          </w:p>
        </w:tc>
        <w:tc>
          <w:tcPr>
            <w:tcW w:type="dxa" w:w="2160"/>
          </w:tcPr>
          <w:p>
            <w:r>
              <w:rPr>
                <w:sz w:val="16"/>
              </w:rPr>
              <w:t>國科會率台灣智慧醫療團隊赴新加坡　加速拓展國際市場</w:t>
            </w:r>
          </w:p>
        </w:tc>
        <w:tc>
          <w:tcPr>
            <w:tcW w:type="dxa" w:w="2160"/>
          </w:tcPr>
          <w:p>
            <w:r>
              <w:rPr>
                <w:sz w:val="16"/>
              </w:rPr>
              <w:t>2026-09-09</w:t>
            </w:r>
          </w:p>
        </w:tc>
        <w:tc>
          <w:tcPr>
            <w:tcW w:type="dxa" w:w="2160"/>
          </w:tcPr>
          <w:p>
            <w:r>
              <w:rPr>
                <w:sz w:val="16"/>
              </w:rPr>
              <w:t>https://tw.news.yahoo.com/%E5%9C%8B%E7%A7%91%E6%9C%83%E7%8E%87%E5%8F%B0%E7%81%A3%E6%99%BA%E6%85%A7%E9%86%AB%E7%99%82%E5%9C%98%E9%9A%8A%E8%B5%B4%E6%96%B0%E5%8A%A0%E5%9D%A1-%E5%8A%A0%E9%80%9F%E6%8B%93%E5%B1%95%E5%9C%8B%E9%9A%9B%E5%B8%82%E5%A0%B4-132647903.html</w:t>
            </w:r>
          </w:p>
        </w:tc>
      </w:tr>
      <w:tr>
        <w:tc>
          <w:tcPr>
            <w:tcW w:type="dxa" w:w="2160"/>
          </w:tcPr>
          <w:p>
            <w:r>
              <w:rPr>
                <w:sz w:val="16"/>
              </w:rPr>
              <w:t>中央社(Yahoo轉載)</w:t>
            </w:r>
          </w:p>
        </w:tc>
        <w:tc>
          <w:tcPr>
            <w:tcW w:type="dxa" w:w="2160"/>
          </w:tcPr>
          <w:p>
            <w:r>
              <w:rPr>
                <w:sz w:val="16"/>
              </w:rPr>
              <w:t>蘇巧慧邀蔡英文開箱藏寶計畫　李四川推運動幣</w:t>
            </w:r>
          </w:p>
        </w:tc>
        <w:tc>
          <w:tcPr>
            <w:tcW w:type="dxa" w:w="2160"/>
          </w:tcPr>
          <w:p>
            <w:r>
              <w:rPr>
                <w:sz w:val="16"/>
              </w:rPr>
              <w:t>2026-09-09</w:t>
            </w:r>
          </w:p>
        </w:tc>
        <w:tc>
          <w:tcPr>
            <w:tcW w:type="dxa" w:w="2160"/>
          </w:tcPr>
          <w:p>
            <w:r>
              <w:rPr>
                <w:sz w:val="16"/>
              </w:rPr>
              <w:t>https://tw.news.yahoo.com/%E8%98%87%E5%B7%A7%E6%85%A7%E9%82%80%E8%94%A1%E8%8B%B1%E6%96%87%E9%96%8B%E7%AE%B1%E8%97%8F%E5%AF%B6%E8%A8%88%E7%95%AB-%E6%9D%8E%E5%9B%9B%E5%B7%9D%E6%8E%A8%E9%81%8B%E5%8B%95%E5%B9%A3-130133250.html</w:t>
            </w:r>
          </w:p>
        </w:tc>
      </w:tr>
      <w:tr>
        <w:tc>
          <w:tcPr>
            <w:tcW w:type="dxa" w:w="2160"/>
          </w:tcPr>
          <w:p>
            <w:r>
              <w:rPr>
                <w:sz w:val="16"/>
              </w:rPr>
              <w:t>中央社(Yahoo轉載)</w:t>
            </w:r>
          </w:p>
        </w:tc>
        <w:tc>
          <w:tcPr>
            <w:tcW w:type="dxa" w:w="2160"/>
          </w:tcPr>
          <w:p>
            <w:r>
              <w:rPr>
                <w:sz w:val="16"/>
              </w:rPr>
              <w:t>出席律師節活動  賴總統：盼持續發揮專業貢獻力量</w:t>
            </w:r>
          </w:p>
        </w:tc>
        <w:tc>
          <w:tcPr>
            <w:tcW w:type="dxa" w:w="2160"/>
          </w:tcPr>
          <w:p>
            <w:r>
              <w:rPr>
                <w:sz w:val="16"/>
              </w:rPr>
              <w:t>2026-09-09</w:t>
            </w:r>
          </w:p>
        </w:tc>
        <w:tc>
          <w:tcPr>
            <w:tcW w:type="dxa" w:w="2160"/>
          </w:tcPr>
          <w:p>
            <w:r>
              <w:rPr>
                <w:sz w:val="16"/>
              </w:rPr>
              <w:t>https://tw.news.yahoo.com/%E5%87%BA%E5%B8%AD%E5%BE%8B%E5%B8%AB%E7%AF%80%E6%B4%BB%E5%8B%95-%E8%B3%B4%E7%B8%BD%E7%B5%B1-%E7%9B%BC%E6%8C%81%E7%BA%8C%E7%99%BC%E6%8F%AE%E5%B0%88%E6%A5%AD%E8%B2%A2%E7%8D%BB%E5%8A%9B%E9%87%8F-131340933.html</w:t>
            </w:r>
          </w:p>
        </w:tc>
      </w:tr>
      <w:tr>
        <w:tc>
          <w:tcPr>
            <w:tcW w:type="dxa" w:w="2160"/>
          </w:tcPr>
          <w:p>
            <w:r>
              <w:rPr>
                <w:sz w:val="16"/>
              </w:rPr>
              <w:t>中央社(Yahoo轉載)</w:t>
            </w:r>
          </w:p>
        </w:tc>
        <w:tc>
          <w:tcPr>
            <w:tcW w:type="dxa" w:w="2160"/>
          </w:tcPr>
          <w:p>
            <w:r>
              <w:rPr>
                <w:sz w:val="16"/>
              </w:rPr>
              <w:t>法國PISA表現拉警報　教育部長將在長假前推建議書單</w:t>
            </w:r>
          </w:p>
        </w:tc>
        <w:tc>
          <w:tcPr>
            <w:tcW w:type="dxa" w:w="2160"/>
          </w:tcPr>
          <w:p>
            <w:r>
              <w:rPr>
                <w:sz w:val="16"/>
              </w:rPr>
              <w:t>2026-09-09</w:t>
            </w:r>
          </w:p>
        </w:tc>
        <w:tc>
          <w:tcPr>
            <w:tcW w:type="dxa" w:w="2160"/>
          </w:tcPr>
          <w:p>
            <w:r>
              <w:rPr>
                <w:sz w:val="16"/>
              </w:rPr>
              <w:t>https://tw.news.yahoo.com/%E6%B3%95%E5%9C%8Bpisa%E8%A1%A8%E7%8F%BE%E6%8B%89%E8%AD%A6%E5%A0%B1-%E6%95%99%E8%82%B2%E9%83%A8%E9%95%B7%E5%B0%87%E5%9C%A8%E9%95%B7%E5%81%87%E5%89%8D%E6%8E%A8%E5%BB%BA%E8%AD%B0%E6%9B%B8%E5%96%AE-132849645.html</w:t>
            </w:r>
          </w:p>
        </w:tc>
      </w:tr>
      <w:tr>
        <w:tc>
          <w:tcPr>
            <w:tcW w:type="dxa" w:w="2160"/>
          </w:tcPr>
          <w:p>
            <w:r>
              <w:rPr>
                <w:sz w:val="16"/>
              </w:rPr>
              <w:t>中央社(Yahoo轉載)</w:t>
            </w:r>
          </w:p>
        </w:tc>
        <w:tc>
          <w:tcPr>
            <w:tcW w:type="dxa" w:w="2160"/>
          </w:tcPr>
          <w:p>
            <w:r>
              <w:rPr>
                <w:sz w:val="16"/>
              </w:rPr>
              <w:t>全球面臨2兆美元債務利息壓力　影響與解方一次看懂</w:t>
            </w:r>
          </w:p>
        </w:tc>
        <w:tc>
          <w:tcPr>
            <w:tcW w:type="dxa" w:w="2160"/>
          </w:tcPr>
          <w:p>
            <w:r>
              <w:rPr>
                <w:sz w:val="16"/>
              </w:rPr>
              <w:t>2026-09-10</w:t>
            </w:r>
          </w:p>
        </w:tc>
        <w:tc>
          <w:tcPr>
            <w:tcW w:type="dxa" w:w="2160"/>
          </w:tcPr>
          <w:p>
            <w:r>
              <w:rPr>
                <w:sz w:val="16"/>
              </w:rPr>
              <w:t>https://tw.news.yahoo.com/%E5%85%A8%E7%90%83%E9%9D%A2%E8%87%A82%E5%85%86%E7%BE%8E%E5%85%83%E5%82%B5%E5%8B%99%E5%88%A9%E6%81%AF%E5%A3%93%E5%8A%9B-%E5%BD%B1%E9%9F%BF%E8%88%87%E8%A7%A3%E6%96%B9-%E6%AC%A1%E7%9C%8B%E6%87%82-043208460.html</w:t>
            </w:r>
          </w:p>
        </w:tc>
      </w:tr>
      <w:tr>
        <w:tc>
          <w:tcPr>
            <w:tcW w:type="dxa" w:w="2160"/>
          </w:tcPr>
          <w:p>
            <w:r>
              <w:rPr>
                <w:sz w:val="16"/>
              </w:rPr>
              <w:t>中央社(Yahoo轉載)</w:t>
            </w:r>
          </w:p>
        </w:tc>
        <w:tc>
          <w:tcPr>
            <w:tcW w:type="dxa" w:w="2160"/>
          </w:tcPr>
          <w:p>
            <w:r>
              <w:rPr>
                <w:sz w:val="16"/>
              </w:rPr>
              <w:t>泰山求償10億　福壽：同為受害者、已向中聯油脂求償</w:t>
            </w:r>
          </w:p>
        </w:tc>
        <w:tc>
          <w:tcPr>
            <w:tcW w:type="dxa" w:w="2160"/>
          </w:tcPr>
          <w:p>
            <w:r>
              <w:rPr>
                <w:sz w:val="16"/>
              </w:rPr>
              <w:t>2026-09-10</w:t>
            </w:r>
          </w:p>
        </w:tc>
        <w:tc>
          <w:tcPr>
            <w:tcW w:type="dxa" w:w="2160"/>
          </w:tcPr>
          <w:p>
            <w:r>
              <w:rPr>
                <w:sz w:val="16"/>
              </w:rPr>
              <w:t>https://tw.news.yahoo.com/%E6%B3%B0%E5%B1%B1%E6%B1%82%E5%84%9F10%E5%84%84-%E7%A6%8F%E5%A3%BD-%E5%90%8C%E7%82%BA%E5%8F%97%E5%AE%B3%E8%80%85-%E5%B7%B2%E5%90%91%E4%B8%AD%E8%81%AF%E6%B2%B9%E8%84%82%E6%B1%82%E5%84%9F-044515837.html</w:t>
            </w:r>
          </w:p>
        </w:tc>
      </w:tr>
      <w:tr>
        <w:tc>
          <w:tcPr>
            <w:tcW w:type="dxa" w:w="2160"/>
          </w:tcPr>
          <w:p>
            <w:r>
              <w:rPr>
                <w:sz w:val="16"/>
              </w:rPr>
              <w:t>中央社(Yahoo轉載)</w:t>
            </w:r>
          </w:p>
        </w:tc>
        <w:tc>
          <w:tcPr>
            <w:tcW w:type="dxa" w:w="2160"/>
          </w:tcPr>
          <w:p>
            <w:r>
              <w:rPr>
                <w:sz w:val="16"/>
              </w:rPr>
              <w:t>聯發科8月營收衝上641億元創新高　手機晶片放量</w:t>
            </w:r>
          </w:p>
        </w:tc>
        <w:tc>
          <w:tcPr>
            <w:tcW w:type="dxa" w:w="2160"/>
          </w:tcPr>
          <w:p>
            <w:r>
              <w:rPr>
                <w:sz w:val="16"/>
              </w:rPr>
              <w:t>2026-09-10</w:t>
            </w:r>
          </w:p>
        </w:tc>
        <w:tc>
          <w:tcPr>
            <w:tcW w:type="dxa" w:w="2160"/>
          </w:tcPr>
          <w:p>
            <w:r>
              <w:rPr>
                <w:sz w:val="16"/>
              </w:rPr>
              <w:t>https://tw.news.yahoo.com/%E8%81%AF%E7%99%BC%E7%A7%918%E6%9C%88%E7%87%9F%E6%94%B6%E8%A1%9D%E4%B8%8A641%E5%84%84%E5%85%83%E5%89%B5%E6%96%B0%E9%AB%98-%E6%89%8B%E6%A9%9F%E6%99%B6%E7%89%87%E6%94%BE%E9%87%8F-092549155.html</w:t>
            </w:r>
          </w:p>
        </w:tc>
      </w:tr>
      <w:tr>
        <w:tc>
          <w:tcPr>
            <w:tcW w:type="dxa" w:w="2160"/>
          </w:tcPr>
          <w:p>
            <w:r>
              <w:rPr>
                <w:sz w:val="16"/>
              </w:rPr>
              <w:t>中央社(Yahoo轉載)</w:t>
            </w:r>
          </w:p>
        </w:tc>
        <w:tc>
          <w:tcPr>
            <w:tcW w:type="dxa" w:w="2160"/>
          </w:tcPr>
          <w:p>
            <w:r>
              <w:rPr>
                <w:sz w:val="16"/>
              </w:rPr>
              <w:t>提供短期流動資金  中國央行9月將再操作隔夜逆回購</w:t>
            </w:r>
          </w:p>
        </w:tc>
        <w:tc>
          <w:tcPr>
            <w:tcW w:type="dxa" w:w="2160"/>
          </w:tcPr>
          <w:p>
            <w:r>
              <w:rPr>
                <w:sz w:val="16"/>
              </w:rPr>
              <w:t>2026-09-10</w:t>
            </w:r>
          </w:p>
        </w:tc>
        <w:tc>
          <w:tcPr>
            <w:tcW w:type="dxa" w:w="2160"/>
          </w:tcPr>
          <w:p>
            <w:r>
              <w:rPr>
                <w:sz w:val="16"/>
              </w:rPr>
              <w:t>https://tw.news.yahoo.com/%E6%8F%90%E4%BE%9B%E7%9F%AD%E6%9C%9F%E6%B5%81%E5%8B%95%E8%B3%87%E9%87%91-%E4%B8%AD%E5%9C%8B%E5%A4%AE%E8%A1%8C9%E6%9C%88%E5%B0%87%E5%86%8D%E6%93%8D%E4%BD%9C%E9%9A%94%E5%A4%9C%E9%80%86%E5%9B%9E%E8%B3%BC-124007996.html</w:t>
            </w:r>
          </w:p>
        </w:tc>
      </w:tr>
      <w:tr>
        <w:tc>
          <w:tcPr>
            <w:tcW w:type="dxa" w:w="2160"/>
          </w:tcPr>
          <w:p>
            <w:r>
              <w:rPr>
                <w:sz w:val="16"/>
              </w:rPr>
              <w:t>中央社(Yahoo轉載)</w:t>
            </w:r>
          </w:p>
        </w:tc>
        <w:tc>
          <w:tcPr>
            <w:tcW w:type="dxa" w:w="2160"/>
          </w:tcPr>
          <w:p>
            <w:r>
              <w:rPr>
                <w:sz w:val="16"/>
              </w:rPr>
              <w:t>中國要求大企業60天內付錢  改善中小企業收帳難題</w:t>
            </w:r>
          </w:p>
        </w:tc>
        <w:tc>
          <w:tcPr>
            <w:tcW w:type="dxa" w:w="2160"/>
          </w:tcPr>
          <w:p>
            <w:r>
              <w:rPr>
                <w:sz w:val="16"/>
              </w:rPr>
              <w:t>2026-09-10</w:t>
            </w:r>
          </w:p>
        </w:tc>
        <w:tc>
          <w:tcPr>
            <w:tcW w:type="dxa" w:w="2160"/>
          </w:tcPr>
          <w:p>
            <w:r>
              <w:rPr>
                <w:sz w:val="16"/>
              </w:rPr>
              <w:t>https://tw.news.yahoo.com/%E4%B8%AD%E5%9C%8B%E8%A6%81%E6%B1%82%E5%A4%A7%E4%BC%81%E6%A5%AD60%E5%A4%A9%E5%85%A7%E4%BB%98%E9%8C%A2-%E6%94%B9%E5%96%84%E4%B8%AD%E5%B0%8F%E4%BC%81%E6%A5%AD%E6%94%B6%E5%B8%B3%E9%9B%A3%E9%A1%8C-125222856.html</w:t>
            </w:r>
          </w:p>
        </w:tc>
      </w:tr>
      <w:tr>
        <w:tc>
          <w:tcPr>
            <w:tcW w:type="dxa" w:w="2160"/>
          </w:tcPr>
          <w:p>
            <w:r>
              <w:rPr>
                <w:sz w:val="16"/>
              </w:rPr>
              <w:t>中央社(Yahoo轉載)</w:t>
            </w:r>
          </w:p>
        </w:tc>
        <w:tc>
          <w:tcPr>
            <w:tcW w:type="dxa" w:w="2160"/>
          </w:tcPr>
          <w:p>
            <w:r>
              <w:rPr>
                <w:sz w:val="16"/>
              </w:rPr>
              <w:t>中華航空國際線訂位服務費　22日漲到33美元</w:t>
            </w:r>
          </w:p>
        </w:tc>
        <w:tc>
          <w:tcPr>
            <w:tcW w:type="dxa" w:w="2160"/>
          </w:tcPr>
          <w:p>
            <w:r>
              <w:rPr>
                <w:sz w:val="16"/>
              </w:rPr>
              <w:t>2026-09-10</w:t>
            </w:r>
          </w:p>
        </w:tc>
        <w:tc>
          <w:tcPr>
            <w:tcW w:type="dxa" w:w="2160"/>
          </w:tcPr>
          <w:p>
            <w:r>
              <w:rPr>
                <w:sz w:val="16"/>
              </w:rPr>
              <w:t>https://tw.news.yahoo.com/%E4%B8%AD%E8%8F%AF%E8%88%AA%E7%A9%BA%E5%9C%8B%E9%9A%9B%E7%B7%9A%E8%A8%82%E4%BD%8D%E6%9C%8D%E5%8B%99%E8%B2%BB-22%E6%97%A5%E6%BC%B2%E5%88%B033%E7%BE%8E%E5%85%83-045732125.html</w:t>
            </w:r>
          </w:p>
        </w:tc>
      </w:tr>
      <w:tr>
        <w:tc>
          <w:tcPr>
            <w:tcW w:type="dxa" w:w="2160"/>
          </w:tcPr>
          <w:p>
            <w:r>
              <w:rPr>
                <w:sz w:val="16"/>
              </w:rPr>
              <w:t>中央社(Yahoo轉載)</w:t>
            </w:r>
          </w:p>
        </w:tc>
        <w:tc>
          <w:tcPr>
            <w:tcW w:type="dxa" w:w="2160"/>
          </w:tcPr>
          <w:p>
            <w:r>
              <w:rPr>
                <w:sz w:val="16"/>
              </w:rPr>
              <w:t>金管會：前7月信用卡簽帳金額破3.3兆　創同期新高</w:t>
            </w:r>
          </w:p>
        </w:tc>
        <w:tc>
          <w:tcPr>
            <w:tcW w:type="dxa" w:w="2160"/>
          </w:tcPr>
          <w:p>
            <w:r>
              <w:rPr>
                <w:sz w:val="16"/>
              </w:rPr>
              <w:t>2026-09-10</w:t>
            </w:r>
          </w:p>
        </w:tc>
        <w:tc>
          <w:tcPr>
            <w:tcW w:type="dxa" w:w="2160"/>
          </w:tcPr>
          <w:p>
            <w:r>
              <w:rPr>
                <w:sz w:val="16"/>
              </w:rPr>
              <w:t>https://tw.news.yahoo.com/%E9%87%91%E7%AE%A1%E6%9C%83-%E5%89%8D7%E6%9C%88%E4%BF%A1%E7%94%A8%E5%8D%A1%E7%B0%BD%E5%B8%B3%E9%87%91%E9%A1%8D%E7%A0%B43-3%E5%85%86-%E5%89%B5%E5%90%8C%E6%9C%9F%E6%96%B0%E9%AB%98-130027396.html</w:t>
            </w:r>
          </w:p>
        </w:tc>
      </w:tr>
      <w:tr>
        <w:tc>
          <w:tcPr>
            <w:tcW w:type="dxa" w:w="2160"/>
          </w:tcPr>
          <w:p>
            <w:r>
              <w:rPr>
                <w:sz w:val="16"/>
              </w:rPr>
              <w:t>中央社(Yahoo轉載)</w:t>
            </w:r>
          </w:p>
        </w:tc>
        <w:tc>
          <w:tcPr>
            <w:tcW w:type="dxa" w:w="2160"/>
          </w:tcPr>
          <w:p>
            <w:r>
              <w:rPr>
                <w:sz w:val="16"/>
              </w:rPr>
              <w:t>澳紐商會表揚企業　台澳合作拓至半導體、再生能源</w:t>
            </w:r>
          </w:p>
        </w:tc>
        <w:tc>
          <w:tcPr>
            <w:tcW w:type="dxa" w:w="2160"/>
          </w:tcPr>
          <w:p>
            <w:r>
              <w:rPr>
                <w:sz w:val="16"/>
              </w:rPr>
              <w:t>2026-09-10</w:t>
            </w:r>
          </w:p>
        </w:tc>
        <w:tc>
          <w:tcPr>
            <w:tcW w:type="dxa" w:w="2160"/>
          </w:tcPr>
          <w:p>
            <w:r>
              <w:rPr>
                <w:sz w:val="16"/>
              </w:rPr>
              <w:t>https://tw.news.yahoo.com/%E6%BE%B3%E7%B4%90%E5%95%86%E6%9C%83%E8%A1%A8%E6%8F%9A%E4%BC%81%E6%A5%AD-%E5%8F%B0%E6%BE%B3%E5%90%88%E4%BD%9C%E6%8B%93%E8%87%B3%E5%8D%8A%E5%B0%8E%E9%AB%94-%E5%86%8D%E7%94%9F%E8%83%BD%E6%BA%90-130929810.html</w:t>
            </w:r>
          </w:p>
        </w:tc>
      </w:tr>
      <w:tr>
        <w:tc>
          <w:tcPr>
            <w:tcW w:type="dxa" w:w="2160"/>
          </w:tcPr>
          <w:p>
            <w:r>
              <w:rPr>
                <w:sz w:val="16"/>
              </w:rPr>
              <w:t>中央社(Yahoo轉載)</w:t>
            </w:r>
          </w:p>
        </w:tc>
        <w:tc>
          <w:tcPr>
            <w:tcW w:type="dxa" w:w="2160"/>
          </w:tcPr>
          <w:p>
            <w:r>
              <w:rPr>
                <w:sz w:val="16"/>
              </w:rPr>
              <w:t>歐洲央行調高基準利率1碼至2.5%　今年以來第2度升息</w:t>
            </w:r>
          </w:p>
        </w:tc>
        <w:tc>
          <w:tcPr>
            <w:tcW w:type="dxa" w:w="2160"/>
          </w:tcPr>
          <w:p>
            <w:r>
              <w:rPr>
                <w:sz w:val="16"/>
              </w:rPr>
              <w:t>2026-09-10</w:t>
            </w:r>
          </w:p>
        </w:tc>
        <w:tc>
          <w:tcPr>
            <w:tcW w:type="dxa" w:w="2160"/>
          </w:tcPr>
          <w:p>
            <w:r>
              <w:rPr>
                <w:sz w:val="16"/>
              </w:rPr>
              <w:t>https://tw.news.yahoo.com/%E6%AD%90%E6%B4%B2%E5%A4%AE%E8%A1%8C%E8%AA%BF%E9%AB%98%E5%9F%BA%E6%BA%96%E5%88%A9%E7%8E%871%E7%A2%BC%E8%87%B32-5-%E4%BB%8A%E5%B9%B4%E4%BB%A5%E4%BE%86%E7%AC%AC2%E5%BA%A6%E5%8D%87%E6%81%AF-132031996.html</w:t>
            </w:r>
          </w:p>
        </w:tc>
      </w:tr>
      <w:tr>
        <w:tc>
          <w:tcPr>
            <w:tcW w:type="dxa" w:w="2160"/>
          </w:tcPr>
          <w:p>
            <w:r>
              <w:rPr>
                <w:sz w:val="16"/>
              </w:rPr>
              <w:t>中央社(Yahoo轉載)</w:t>
            </w:r>
          </w:p>
        </w:tc>
        <w:tc>
          <w:tcPr>
            <w:tcW w:type="dxa" w:w="2160"/>
          </w:tcPr>
          <w:p>
            <w:r>
              <w:rPr>
                <w:sz w:val="16"/>
              </w:rPr>
              <w:t>國銀7月放款增額首度突破兆元　創下單月新高</w:t>
            </w:r>
          </w:p>
        </w:tc>
        <w:tc>
          <w:tcPr>
            <w:tcW w:type="dxa" w:w="2160"/>
          </w:tcPr>
          <w:p>
            <w:r>
              <w:rPr>
                <w:sz w:val="16"/>
              </w:rPr>
              <w:t>2026-09-10</w:t>
            </w:r>
          </w:p>
        </w:tc>
        <w:tc>
          <w:tcPr>
            <w:tcW w:type="dxa" w:w="2160"/>
          </w:tcPr>
          <w:p>
            <w:r>
              <w:rPr>
                <w:sz w:val="16"/>
              </w:rPr>
              <w:t>https://tw.news.yahoo.com/%E5%9C%8B%E9%8A%807%E6%9C%88%E6%94%BE%E6%AC%BE%E5%A2%9E%E9%A1%8D%E9%A6%96%E5%BA%A6%E7%AA%81%E7%A0%B4%E5%85%86%E5%85%83-%E5%89%B5%E4%B8%8B%E5%96%AE%E6%9C%88%E6%96%B0%E9%AB%98-132738728.html</w:t>
            </w:r>
          </w:p>
        </w:tc>
      </w:tr>
      <w:tr>
        <w:tc>
          <w:tcPr>
            <w:tcW w:type="dxa" w:w="2160"/>
          </w:tcPr>
          <w:p>
            <w:r>
              <w:rPr>
                <w:sz w:val="16"/>
              </w:rPr>
              <w:t>中央社(Yahoo轉載)</w:t>
            </w:r>
          </w:p>
        </w:tc>
        <w:tc>
          <w:tcPr>
            <w:tcW w:type="dxa" w:w="2160"/>
          </w:tcPr>
          <w:p>
            <w:r>
              <w:rPr>
                <w:sz w:val="16"/>
              </w:rPr>
              <w:t>柯志恩提出社福與運動政策　賴瑞隆陸續成立後援會</w:t>
            </w:r>
          </w:p>
        </w:tc>
        <w:tc>
          <w:tcPr>
            <w:tcW w:type="dxa" w:w="2160"/>
          </w:tcPr>
          <w:p>
            <w:r>
              <w:rPr>
                <w:sz w:val="16"/>
              </w:rPr>
              <w:t>2026-09-10</w:t>
            </w:r>
          </w:p>
        </w:tc>
        <w:tc>
          <w:tcPr>
            <w:tcW w:type="dxa" w:w="2160"/>
          </w:tcPr>
          <w:p>
            <w:r>
              <w:rPr>
                <w:sz w:val="16"/>
              </w:rPr>
              <w:t>https://tw.news.yahoo.com/%E6%9F%AF%E5%BF%97%E6%81%A9%E6%8F%90%E5%87%BA%E7%A4%BE%E7%A6%8F%E8%88%87%E9%81%8B%E5%8B%95%E6%94%BF%E7%AD%96-%E8%B3%B4%E7%91%9E%E9%9A%86%E9%99%B8%E7%BA%8C%E6%88%90%E7%AB%8B%E5%BE%8C%E6%8F%B4%E6%9C%83-082328534.html</w:t>
            </w:r>
          </w:p>
        </w:tc>
      </w:tr>
      <w:tr>
        <w:tc>
          <w:tcPr>
            <w:tcW w:type="dxa" w:w="2160"/>
          </w:tcPr>
          <w:p>
            <w:r>
              <w:rPr>
                <w:sz w:val="16"/>
              </w:rPr>
              <w:t>中央社(Yahoo轉載)</w:t>
            </w:r>
          </w:p>
        </w:tc>
        <w:tc>
          <w:tcPr>
            <w:tcW w:type="dxa" w:w="2160"/>
          </w:tcPr>
          <w:p>
            <w:r>
              <w:rPr>
                <w:sz w:val="16"/>
              </w:rPr>
              <w:t>台大椰林講座　邀蔡英文、蔡明忠對談 (圖)</w:t>
            </w:r>
          </w:p>
        </w:tc>
        <w:tc>
          <w:tcPr>
            <w:tcW w:type="dxa" w:w="2160"/>
          </w:tcPr>
          <w:p>
            <w:r>
              <w:rPr>
                <w:sz w:val="16"/>
              </w:rPr>
              <w:t>2026-09-10</w:t>
            </w:r>
          </w:p>
        </w:tc>
        <w:tc>
          <w:tcPr>
            <w:tcW w:type="dxa" w:w="2160"/>
          </w:tcPr>
          <w:p>
            <w:r>
              <w:rPr>
                <w:sz w:val="16"/>
              </w:rPr>
              <w:t>https://tw.news.yahoo.com/%E5%8F%B0%E5%A4%A7%E6%A4%B0%E6%9E%97%E8%AC%9B%E5%BA%A7-%E9%82%80%E8%94%A1%E8%8B%B1%E6%96%87-%E8%94%A1%E6%98%8E%E5%BF%A0%E5%B0%8D%E8%AB%87-%E5%9C%96-082358215.html</w:t>
            </w:r>
          </w:p>
        </w:tc>
      </w:tr>
      <w:tr>
        <w:tc>
          <w:tcPr>
            <w:tcW w:type="dxa" w:w="2160"/>
          </w:tcPr>
          <w:p>
            <w:r>
              <w:rPr>
                <w:sz w:val="16"/>
              </w:rPr>
              <w:t>中央社(Yahoo轉載)</w:t>
            </w:r>
          </w:p>
        </w:tc>
        <w:tc>
          <w:tcPr>
            <w:tcW w:type="dxa" w:w="2160"/>
          </w:tcPr>
          <w:p>
            <w:r>
              <w:rPr>
                <w:sz w:val="16"/>
              </w:rPr>
              <w:t>日月光向牧德購買AOI和AVI機器設備　因應產能擴充</w:t>
            </w:r>
          </w:p>
        </w:tc>
        <w:tc>
          <w:tcPr>
            <w:tcW w:type="dxa" w:w="2160"/>
          </w:tcPr>
          <w:p>
            <w:r>
              <w:rPr>
                <w:sz w:val="16"/>
              </w:rPr>
              <w:t>2026-09-11</w:t>
            </w:r>
          </w:p>
        </w:tc>
        <w:tc>
          <w:tcPr>
            <w:tcW w:type="dxa" w:w="2160"/>
          </w:tcPr>
          <w:p>
            <w:r>
              <w:rPr>
                <w:sz w:val="16"/>
              </w:rPr>
              <w:t>https://tw.news.yahoo.com/%E6%97%A5%E6%9C%88%E5%85%89%E5%90%91%E7%89%A7%E5%BE%B7%E8%B3%BC%E8%B2%B7aoi%E5%92%8Cavi%E6%A9%9F%E5%99%A8%E8%A8%AD%E5%82%99-%E5%9B%A0%E6%87%89%E7%94%A2%E8%83%BD%E6%93%B4%E5%85%85-080224910.html</w:t>
            </w:r>
          </w:p>
        </w:tc>
      </w:tr>
      <w:tr>
        <w:tc>
          <w:tcPr>
            <w:tcW w:type="dxa" w:w="2160"/>
          </w:tcPr>
          <w:p>
            <w:r>
              <w:rPr>
                <w:sz w:val="16"/>
              </w:rPr>
              <w:t>中央社(Yahoo轉載)</w:t>
            </w:r>
          </w:p>
        </w:tc>
        <w:tc>
          <w:tcPr>
            <w:tcW w:type="dxa" w:w="2160"/>
          </w:tcPr>
          <w:p>
            <w:r>
              <w:rPr>
                <w:sz w:val="16"/>
              </w:rPr>
              <w:t>8月總稅收1982億年增28.9%　證交稅540億連13紅</w:t>
            </w:r>
          </w:p>
        </w:tc>
        <w:tc>
          <w:tcPr>
            <w:tcW w:type="dxa" w:w="2160"/>
          </w:tcPr>
          <w:p>
            <w:r>
              <w:rPr>
                <w:sz w:val="16"/>
              </w:rPr>
              <w:t>2026-09-11</w:t>
            </w:r>
          </w:p>
        </w:tc>
        <w:tc>
          <w:tcPr>
            <w:tcW w:type="dxa" w:w="2160"/>
          </w:tcPr>
          <w:p>
            <w:r>
              <w:rPr>
                <w:sz w:val="16"/>
              </w:rPr>
              <w:t>https://tw.news.yahoo.com/8%E6%9C%88%E7%B8%BD%E7%A8%85%E6%94%B61982%E5%84%84%E5%B9%B4%E5%A2%9E28-9-%E8%AD%89%E4%BA%A4%E7%A8%85540%E5%84%84%E9%80%A313%E7%B4%85-081039833.html</w:t>
            </w:r>
          </w:p>
        </w:tc>
      </w:tr>
      <w:tr>
        <w:tc>
          <w:tcPr>
            <w:tcW w:type="dxa" w:w="2160"/>
          </w:tcPr>
          <w:p>
            <w:r>
              <w:rPr>
                <w:sz w:val="16"/>
              </w:rPr>
              <w:t>中央社(Yahoo轉載)</w:t>
            </w:r>
          </w:p>
        </w:tc>
        <w:tc>
          <w:tcPr>
            <w:tcW w:type="dxa" w:w="2160"/>
          </w:tcPr>
          <w:p>
            <w:r>
              <w:rPr>
                <w:sz w:val="16"/>
              </w:rPr>
              <w:t>華碩開發次世代智慧醫療平台　拚輸出海外 (圖)</w:t>
            </w:r>
          </w:p>
        </w:tc>
        <w:tc>
          <w:tcPr>
            <w:tcW w:type="dxa" w:w="2160"/>
          </w:tcPr>
          <w:p>
            <w:r>
              <w:rPr>
                <w:sz w:val="16"/>
              </w:rPr>
              <w:t>2026-09-11</w:t>
            </w:r>
          </w:p>
        </w:tc>
        <w:tc>
          <w:tcPr>
            <w:tcW w:type="dxa" w:w="2160"/>
          </w:tcPr>
          <w:p>
            <w:r>
              <w:rPr>
                <w:sz w:val="16"/>
              </w:rPr>
              <w:t>https://tw.news.yahoo.com/%E8%8F%AF%E7%A2%A9%E9%96%8B%E7%99%BC%E6%AC%A1%E4%B8%96%E4%BB%A3%E6%99%BA%E6%85%A7%E9%86%AB%E7%99%82%E5%B9%B3%E5%8F%B0-%E6%8B%9A%E8%BC%B8%E5%87%BA%E6%B5%B7%E5%A4%96-%E5%9C%96-085819479.html</w:t>
            </w:r>
          </w:p>
        </w:tc>
      </w:tr>
      <w:tr>
        <w:tc>
          <w:tcPr>
            <w:tcW w:type="dxa" w:w="2160"/>
          </w:tcPr>
          <w:p>
            <w:r>
              <w:rPr>
                <w:sz w:val="16"/>
              </w:rPr>
              <w:t>中央社(Yahoo轉載)</w:t>
            </w:r>
          </w:p>
        </w:tc>
        <w:tc>
          <w:tcPr>
            <w:tcW w:type="dxa" w:w="2160"/>
          </w:tcPr>
          <w:p>
            <w:r>
              <w:rPr>
                <w:sz w:val="16"/>
              </w:rPr>
              <w:t>守金庫憲兵遭爆簽賭　央行：有多重安控黃金安全無虞</w:t>
            </w:r>
          </w:p>
        </w:tc>
        <w:tc>
          <w:tcPr>
            <w:tcW w:type="dxa" w:w="2160"/>
          </w:tcPr>
          <w:p>
            <w:r>
              <w:rPr>
                <w:sz w:val="16"/>
              </w:rPr>
              <w:t>2026-09-11</w:t>
            </w:r>
          </w:p>
        </w:tc>
        <w:tc>
          <w:tcPr>
            <w:tcW w:type="dxa" w:w="2160"/>
          </w:tcPr>
          <w:p>
            <w:r>
              <w:rPr>
                <w:sz w:val="16"/>
              </w:rPr>
              <w:t>https://tw.news.yahoo.com/%E5%AE%88%E9%87%91%E5%BA%AB%E6%86%B2%E5%85%B5%E9%81%AD%E7%88%86%E7%B0%BD%E8%B3%AD-%E5%A4%AE%E8%A1%8C-%E6%9C%89%E5%A4%9A%E9%87%8D%E5%AE%89%E6%8E%A7%E9%BB%83%E9%87%91%E5%AE%89%E5%85%A8%E7%84%A1%E8%99%9E-091904013.html</w:t>
            </w:r>
          </w:p>
        </w:tc>
      </w:tr>
      <w:tr>
        <w:tc>
          <w:tcPr>
            <w:tcW w:type="dxa" w:w="2160"/>
          </w:tcPr>
          <w:p>
            <w:r>
              <w:rPr>
                <w:sz w:val="16"/>
              </w:rPr>
              <w:t>中央社(Yahoo轉載)</w:t>
            </w:r>
          </w:p>
        </w:tc>
        <w:tc>
          <w:tcPr>
            <w:tcW w:type="dxa" w:w="2160"/>
          </w:tcPr>
          <w:p>
            <w:r>
              <w:rPr>
                <w:sz w:val="16"/>
              </w:rPr>
              <w:t>8月台股價漲量縮　證交稅連2月月減仍寫同期新高紀錄</w:t>
            </w:r>
          </w:p>
        </w:tc>
        <w:tc>
          <w:tcPr>
            <w:tcW w:type="dxa" w:w="2160"/>
          </w:tcPr>
          <w:p>
            <w:r>
              <w:rPr>
                <w:sz w:val="16"/>
              </w:rPr>
              <w:t>2026-09-11</w:t>
            </w:r>
          </w:p>
        </w:tc>
        <w:tc>
          <w:tcPr>
            <w:tcW w:type="dxa" w:w="2160"/>
          </w:tcPr>
          <w:p>
            <w:r>
              <w:rPr>
                <w:sz w:val="16"/>
              </w:rPr>
              <w:t>https://tw.news.yahoo.com/8%E6%9C%88%E5%8F%B0%E8%82%A1%E5%83%B9%E6%BC%B2%E9%87%8F%E7%B8%AE-%E8%AD%89%E4%BA%A4%E7%A8%85%E9%80%A32%E6%9C%88%E6%9C%88%E6%B8%9B%E4%BB%8D%E5%AF%AB%E5%90%8C%E6%9C%9F%E6%96%B0%E9%AB%98%E7%B4%80%E9%8C%84-092821161.html</w:t>
            </w:r>
          </w:p>
        </w:tc>
      </w:tr>
      <w:tr>
        <w:tc>
          <w:tcPr>
            <w:tcW w:type="dxa" w:w="2160"/>
          </w:tcPr>
          <w:p>
            <w:r>
              <w:rPr>
                <w:sz w:val="16"/>
              </w:rPr>
              <w:t>中央社(Yahoo轉載)</w:t>
            </w:r>
          </w:p>
        </w:tc>
        <w:tc>
          <w:tcPr>
            <w:tcW w:type="dxa" w:w="2160"/>
          </w:tcPr>
          <w:p>
            <w:r>
              <w:rPr>
                <w:sz w:val="16"/>
              </w:rPr>
              <w:t>林佳龍接見美學者訪團 (圖)</w:t>
            </w:r>
          </w:p>
        </w:tc>
        <w:tc>
          <w:tcPr>
            <w:tcW w:type="dxa" w:w="2160"/>
          </w:tcPr>
          <w:p>
            <w:r>
              <w:rPr>
                <w:sz w:val="16"/>
              </w:rPr>
              <w:t>2026-09-11</w:t>
            </w:r>
          </w:p>
        </w:tc>
        <w:tc>
          <w:tcPr>
            <w:tcW w:type="dxa" w:w="2160"/>
          </w:tcPr>
          <w:p>
            <w:r>
              <w:rPr>
                <w:sz w:val="16"/>
              </w:rPr>
              <w:t>https://tw.news.yahoo.com/%E6%9E%97%E4%BD%B3%E9%BE%8D%E6%8E%A5%E8%A6%8B%E7%BE%8E%E5%AD%B8%E8%80%85%E8%A8%AA%E5%9C%98-%E5%9C%96-044555180.html</w:t>
            </w:r>
          </w:p>
        </w:tc>
      </w:tr>
      <w:tr>
        <w:tc>
          <w:tcPr>
            <w:tcW w:type="dxa" w:w="2160"/>
          </w:tcPr>
          <w:p>
            <w:r>
              <w:rPr>
                <w:sz w:val="16"/>
              </w:rPr>
              <w:t>中央社(Yahoo轉載)</w:t>
            </w:r>
          </w:p>
        </w:tc>
        <w:tc>
          <w:tcPr>
            <w:tcW w:type="dxa" w:w="2160"/>
          </w:tcPr>
          <w:p>
            <w:r>
              <w:rPr>
                <w:sz w:val="16"/>
              </w:rPr>
              <w:t>陳鏞基引退賽613台無人機飛上天空　致敬國際賽生涯起點</w:t>
            </w:r>
          </w:p>
        </w:tc>
        <w:tc>
          <w:tcPr>
            <w:tcW w:type="dxa" w:w="2160"/>
          </w:tcPr>
          <w:p>
            <w:r>
              <w:rPr>
                <w:sz w:val="16"/>
              </w:rPr>
              <w:t>2026-09-11</w:t>
            </w:r>
          </w:p>
        </w:tc>
        <w:tc>
          <w:tcPr>
            <w:tcW w:type="dxa" w:w="2160"/>
          </w:tcPr>
          <w:p>
            <w:r>
              <w:rPr>
                <w:sz w:val="16"/>
              </w:rPr>
              <w:t>https://tw.sports.yahoo.com/news/%E9%99%B3%E9%8F%9E%E5%9F%BA%E5%BC%95%E9%80%80%E8%B3%BD613%E5%8F%B0%E7%84%A1%E4%BA%BA%E6%A9%9F%E9%A3%9B%E4%B8%8A%E5%A4%A9%E7%A9%BA-%E8%87%B4%E6%95%AC%E5%9C%8B%E9%9A%9B%E8%B3%BD%E7%94%9F%E6%B6%AF%E8%B5%B7%E9%BB%9E-045646243.html</w:t>
            </w:r>
          </w:p>
        </w:tc>
      </w:tr>
      <w:tr>
        <w:tc>
          <w:tcPr>
            <w:tcW w:type="dxa" w:w="2160"/>
          </w:tcPr>
          <w:p>
            <w:r>
              <w:rPr>
                <w:sz w:val="16"/>
              </w:rPr>
              <w:t>中央社(Yahoo轉載)</w:t>
            </w:r>
          </w:p>
        </w:tc>
        <w:tc>
          <w:tcPr>
            <w:tcW w:type="dxa" w:w="2160"/>
          </w:tcPr>
          <w:p>
            <w:r>
              <w:rPr>
                <w:sz w:val="16"/>
              </w:rPr>
              <w:t>台股週線下跌366.28點　上市公司總市值151.02兆元</w:t>
            </w:r>
          </w:p>
        </w:tc>
        <w:tc>
          <w:tcPr>
            <w:tcW w:type="dxa" w:w="2160"/>
          </w:tcPr>
          <w:p>
            <w:r>
              <w:rPr>
                <w:sz w:val="16"/>
              </w:rPr>
              <w:t>2026-09-11</w:t>
            </w:r>
          </w:p>
        </w:tc>
        <w:tc>
          <w:tcPr>
            <w:tcW w:type="dxa" w:w="2160"/>
          </w:tcPr>
          <w:p>
            <w:r>
              <w:rPr>
                <w:sz w:val="16"/>
              </w:rPr>
              <w:t>https://tw.news.yahoo.com/%E5%8F%B0%E8%82%A1%E9%80%B1%E7%B7%9A%E4%B8%8B%E8%B7%8C366-28%E9%BB%9E-%E4%B8%8A%E5%B8%82%E5%85%AC%E5%8F%B8%E7%B8%BD%E5%B8%82%E5%80%BC151-02%E5%85%86%E5%85%83-130157880.html</w:t>
            </w:r>
          </w:p>
        </w:tc>
      </w:tr>
      <w:tr>
        <w:tc>
          <w:tcPr>
            <w:tcW w:type="dxa" w:w="2160"/>
          </w:tcPr>
          <w:p>
            <w:r>
              <w:rPr>
                <w:sz w:val="16"/>
              </w:rPr>
              <w:t>中央社(Yahoo轉載)</w:t>
            </w:r>
          </w:p>
        </w:tc>
        <w:tc>
          <w:tcPr>
            <w:tcW w:type="dxa" w:w="2160"/>
          </w:tcPr>
          <w:p>
            <w:r>
              <w:rPr>
                <w:sz w:val="16"/>
              </w:rPr>
              <w:t>台捷智慧醫療媒合會布拉格登場 (圖)</w:t>
            </w:r>
          </w:p>
        </w:tc>
        <w:tc>
          <w:tcPr>
            <w:tcW w:type="dxa" w:w="2160"/>
          </w:tcPr>
          <w:p>
            <w:r>
              <w:rPr>
                <w:sz w:val="16"/>
              </w:rPr>
              <w:t>2026-09-11</w:t>
            </w:r>
          </w:p>
        </w:tc>
        <w:tc>
          <w:tcPr>
            <w:tcW w:type="dxa" w:w="2160"/>
          </w:tcPr>
          <w:p>
            <w:r>
              <w:rPr>
                <w:sz w:val="16"/>
              </w:rPr>
              <w:t>https://tw.news.yahoo.com/%E5%8F%B0%E6%8D%B7%E6%99%BA%E6%85%A7%E9%86%AB%E7%99%82%E5%AA%92%E5%90%88%E6%9C%83%E5%B8%83%E6%8B%89%E6%A0%BC%E7%99%BB%E5%A0%B4-%E5%9C%96-132114078.html</w:t>
            </w:r>
          </w:p>
        </w:tc>
      </w:tr>
      <w:tr>
        <w:tc>
          <w:tcPr>
            <w:tcW w:type="dxa" w:w="2160"/>
          </w:tcPr>
          <w:p>
            <w:r>
              <w:rPr>
                <w:sz w:val="16"/>
              </w:rPr>
              <w:t>中央社(Yahoo轉載)</w:t>
            </w:r>
          </w:p>
        </w:tc>
        <w:tc>
          <w:tcPr>
            <w:tcW w:type="dxa" w:w="2160"/>
          </w:tcPr>
          <w:p>
            <w:r>
              <w:rPr>
                <w:sz w:val="16"/>
              </w:rPr>
              <w:t>台捷智慧醫療媒合會登場  聚焦AI輔助診斷、長照科技</w:t>
            </w:r>
          </w:p>
        </w:tc>
        <w:tc>
          <w:tcPr>
            <w:tcW w:type="dxa" w:w="2160"/>
          </w:tcPr>
          <w:p>
            <w:r>
              <w:rPr>
                <w:sz w:val="16"/>
              </w:rPr>
              <w:t>2026-09-11</w:t>
            </w:r>
          </w:p>
        </w:tc>
        <w:tc>
          <w:tcPr>
            <w:tcW w:type="dxa" w:w="2160"/>
          </w:tcPr>
          <w:p>
            <w:r>
              <w:rPr>
                <w:sz w:val="16"/>
              </w:rPr>
              <w:t>https://tw.news.yahoo.com/%E5%8F%B0%E6%8D%B7%E6%99%BA%E6%85%A7%E9%86%AB%E7%99%82%E5%AA%92%E5%90%88%E6%9C%83%E7%99%BB%E5%A0%B4-%E8%81%9A%E7%84%A6ai%E8%BC%94%E5%8A%A9%E8%A8%BA%E6%96%B7-%E9%95%B7%E7%85%A7%E7%A7%91%E6%8A%80-132312111.html</w:t>
            </w:r>
          </w:p>
        </w:tc>
      </w:tr>
      <w:tr>
        <w:tc>
          <w:tcPr>
            <w:tcW w:type="dxa" w:w="2160"/>
          </w:tcPr>
          <w:p>
            <w:r>
              <w:rPr>
                <w:sz w:val="16"/>
              </w:rPr>
              <w:t>中央社(Yahoo轉載)</w:t>
            </w:r>
          </w:p>
        </w:tc>
        <w:tc>
          <w:tcPr>
            <w:tcW w:type="dxa" w:w="2160"/>
          </w:tcPr>
          <w:p>
            <w:r>
              <w:rPr>
                <w:sz w:val="16"/>
              </w:rPr>
              <w:t>22歲台男赴日當車手當場被逮　日媒公開全名﹑長相</w:t>
            </w:r>
          </w:p>
        </w:tc>
        <w:tc>
          <w:tcPr>
            <w:tcW w:type="dxa" w:w="2160"/>
          </w:tcPr>
          <w:p>
            <w:r>
              <w:rPr>
                <w:sz w:val="16"/>
              </w:rPr>
              <w:t>2026-09-11</w:t>
            </w:r>
          </w:p>
        </w:tc>
        <w:tc>
          <w:tcPr>
            <w:tcW w:type="dxa" w:w="2160"/>
          </w:tcPr>
          <w:p>
            <w:r>
              <w:rPr>
                <w:sz w:val="16"/>
              </w:rPr>
              <w:t>https://tw.news.yahoo.com/22%E6%AD%B2%E5%8F%B0%E7%94%B7%E8%B5%B4%E6%97%A5%E7%95%B6%E8%BB%8A%E6%89%8B%E7%95%B6%E5%A0%B4%E8%A2%AB%E9%80%AE-%E6%97%A5%E5%AA%92%E5%85%AC%E9%96%8B%E5%85%A8%E5%90%8D-%E9%95%B7%E7%9B%B8-081947963.html</w:t>
            </w:r>
          </w:p>
        </w:tc>
      </w:tr>
      <w:tr>
        <w:tc>
          <w:tcPr>
            <w:tcW w:type="dxa" w:w="2160"/>
          </w:tcPr>
          <w:p>
            <w:r>
              <w:rPr>
                <w:sz w:val="16"/>
              </w:rPr>
              <w:t>中央社(Yahoo轉載)</w:t>
            </w:r>
          </w:p>
        </w:tc>
        <w:tc>
          <w:tcPr>
            <w:tcW w:type="dxa" w:w="2160"/>
          </w:tcPr>
          <w:p>
            <w:r>
              <w:rPr>
                <w:sz w:val="16"/>
              </w:rPr>
              <w:t>政院副署無人機條例　經部：攜手國防部共推產業發展</w:t>
            </w:r>
          </w:p>
        </w:tc>
        <w:tc>
          <w:tcPr>
            <w:tcW w:type="dxa" w:w="2160"/>
          </w:tcPr>
          <w:p>
            <w:r>
              <w:rPr>
                <w:sz w:val="16"/>
              </w:rPr>
              <w:t>2026-09-11</w:t>
            </w:r>
          </w:p>
        </w:tc>
        <w:tc>
          <w:tcPr>
            <w:tcW w:type="dxa" w:w="2160"/>
          </w:tcPr>
          <w:p>
            <w:r>
              <w:rPr>
                <w:sz w:val="16"/>
              </w:rPr>
              <w:t>https://tw.news.yahoo.com/%E6%94%BF%E9%99%A2%E5%89%AF%E7%BD%B2%E7%84%A1%E4%BA%BA%E6%A9%9F%E6%A2%9D%E4%BE%8B-%E7%B6%93%E9%83%A8-%E6%94%9C%E6%89%8B%E5%9C%8B%E9%98%B2%E9%83%A8%E5%85%B1%E6%8E%A8%E7%94%A2%E6%A5%AD%E7%99%BC%E5%B1%95-082049856.html</w:t>
            </w:r>
          </w:p>
        </w:tc>
      </w:tr>
      <w:tr>
        <w:tc>
          <w:tcPr>
            <w:tcW w:type="dxa" w:w="2160"/>
          </w:tcPr>
          <w:p>
            <w:r>
              <w:rPr>
                <w:sz w:val="16"/>
              </w:rPr>
              <w:t>中央社(Yahoo轉載)</w:t>
            </w:r>
          </w:p>
        </w:tc>
        <w:tc>
          <w:tcPr>
            <w:tcW w:type="dxa" w:w="2160"/>
          </w:tcPr>
          <w:p>
            <w:r>
              <w:rPr>
                <w:sz w:val="16"/>
              </w:rPr>
              <w:t>民進黨：若國民黨支持無人機產業　應盡速通過追加預算</w:t>
            </w:r>
          </w:p>
        </w:tc>
        <w:tc>
          <w:tcPr>
            <w:tcW w:type="dxa" w:w="2160"/>
          </w:tcPr>
          <w:p>
            <w:r>
              <w:rPr>
                <w:sz w:val="16"/>
              </w:rPr>
              <w:t>2026-09-11</w:t>
            </w:r>
          </w:p>
        </w:tc>
        <w:tc>
          <w:tcPr>
            <w:tcW w:type="dxa" w:w="2160"/>
          </w:tcPr>
          <w:p>
            <w:r>
              <w:rPr>
                <w:sz w:val="16"/>
              </w:rPr>
              <w:t>https://tw.news.yahoo.com/%E6%B0%91%E9%80%B2%E9%BB%A8-%E8%8B%A5%E5%9C%8B%E6%B0%91%E9%BB%A8%E6%94%AF%E6%8C%81%E7%84%A1%E4%BA%BA%E6%A9%9F%E7%94%A2%E6%A5%AD-%E6%87%89%E7%9B%A1%E9%80%9F%E9%80%9A%E9%81%8E%E8%BF%BD%E5%8A%A0%E9%A0%90%E7%AE%97-082252564.html</w:t>
            </w:r>
          </w:p>
        </w:tc>
      </w:tr>
      <w:tr>
        <w:tc>
          <w:tcPr>
            <w:tcW w:type="dxa" w:w="2160"/>
          </w:tcPr>
          <w:p>
            <w:r>
              <w:rPr>
                <w:sz w:val="16"/>
              </w:rPr>
              <w:t>中央社(Yahoo轉載)</w:t>
            </w:r>
          </w:p>
        </w:tc>
        <w:tc>
          <w:tcPr>
            <w:tcW w:type="dxa" w:w="2160"/>
          </w:tcPr>
          <w:p>
            <w:r>
              <w:rPr>
                <w:sz w:val="16"/>
              </w:rPr>
              <w:t>卓榮泰邀談中央地方合作就像王惠美　嘉市：黃敏惠將北上拜會</w:t>
            </w:r>
          </w:p>
        </w:tc>
        <w:tc>
          <w:tcPr>
            <w:tcW w:type="dxa" w:w="2160"/>
          </w:tcPr>
          <w:p>
            <w:r>
              <w:rPr>
                <w:sz w:val="16"/>
              </w:rPr>
              <w:t>2026-09-11</w:t>
            </w:r>
          </w:p>
        </w:tc>
        <w:tc>
          <w:tcPr>
            <w:tcW w:type="dxa" w:w="2160"/>
          </w:tcPr>
          <w:p>
            <w:r>
              <w:rPr>
                <w:sz w:val="16"/>
              </w:rPr>
              <w:t>https://tw.news.yahoo.com/%E5%8D%93%E6%A6%AE%E6%B3%B0%E9%82%80%E8%AB%87%E4%B8%AD%E5%A4%AE%E5%9C%B0%E6%96%B9%E5%90%88%E4%BD%9C%E5%B0%B1%E5%83%8F%E7%8E%8B%E6%83%A0%E7%BE%8E-%E5%98%89%E5%B8%82-%E9%BB%83%E6%95%8F%E6%83%A0%E5%B0%87%E5%8C%97%E4%B8%8A%E6%8B%9C%E6%9C%83-082354425.html</w:t>
            </w:r>
          </w:p>
        </w:tc>
      </w:tr>
      <w:tr>
        <w:tc>
          <w:tcPr>
            <w:tcW w:type="dxa" w:w="2160"/>
          </w:tcPr>
          <w:p>
            <w:r>
              <w:rPr>
                <w:sz w:val="16"/>
              </w:rPr>
              <w:t>中央社(Yahoo轉載)</w:t>
            </w:r>
          </w:p>
        </w:tc>
        <w:tc>
          <w:tcPr>
            <w:tcW w:type="dxa" w:w="2160"/>
          </w:tcPr>
          <w:p>
            <w:r>
              <w:rPr>
                <w:sz w:val="16"/>
              </w:rPr>
              <w:t>江啟臣提會展經濟政策 (圖)</w:t>
            </w:r>
          </w:p>
        </w:tc>
        <w:tc>
          <w:tcPr>
            <w:tcW w:type="dxa" w:w="2160"/>
          </w:tcPr>
          <w:p>
            <w:r>
              <w:rPr>
                <w:sz w:val="16"/>
              </w:rPr>
              <w:t>2026-09-11</w:t>
            </w:r>
          </w:p>
        </w:tc>
        <w:tc>
          <w:tcPr>
            <w:tcW w:type="dxa" w:w="2160"/>
          </w:tcPr>
          <w:p>
            <w:r>
              <w:rPr>
                <w:sz w:val="16"/>
              </w:rPr>
              <w:t>https://tw.news.yahoo.com/%E6%B1%9F%E5%95%9F%E8%87%A3%E6%8F%90%E6%9C%83%E5%B1%95%E7%B6%93%E6%BF%9F%E6%94%BF%E7%AD%96-%E5%9C%96-082636093.html</w:t>
            </w:r>
          </w:p>
        </w:tc>
      </w:tr>
      <w:tr>
        <w:tc>
          <w:tcPr>
            <w:tcW w:type="dxa" w:w="2160"/>
          </w:tcPr>
          <w:p>
            <w:r>
              <w:rPr>
                <w:sz w:val="16"/>
              </w:rPr>
              <w:t>中央社(Yahoo轉載)</w:t>
            </w:r>
          </w:p>
        </w:tc>
        <w:tc>
          <w:tcPr>
            <w:tcW w:type="dxa" w:w="2160"/>
          </w:tcPr>
          <w:p>
            <w:r>
              <w:rPr>
                <w:sz w:val="16"/>
              </w:rPr>
              <w:t>蕭副總統義大利出席論壇　歐洲議會副議長：歐台對話十分重要</w:t>
            </w:r>
          </w:p>
        </w:tc>
        <w:tc>
          <w:tcPr>
            <w:tcW w:type="dxa" w:w="2160"/>
          </w:tcPr>
          <w:p>
            <w:r>
              <w:rPr>
                <w:sz w:val="16"/>
              </w:rPr>
              <w:t>2026-09-11</w:t>
            </w:r>
          </w:p>
        </w:tc>
        <w:tc>
          <w:tcPr>
            <w:tcW w:type="dxa" w:w="2160"/>
          </w:tcPr>
          <w:p>
            <w:r>
              <w:rPr>
                <w:sz w:val="16"/>
              </w:rPr>
              <w:t>https://tw.news.yahoo.com/%E8%95%AD%E5%89%AF%E7%B8%BD%E7%B5%B1%E7%BE%A9%E5%A4%A7%E5%88%A9%E5%87%BA%E5%B8%AD%E8%AB%96%E5%A3%87-%E6%AD%90%E6%B4%B2%E8%AD%B0%E6%9C%83%E5%89%AF%E8%AD%B0%E9%95%B7-%E6%AD%90%E5%8F%B0%E5%B0%8D%E8%A9%B1%E5%8D%81%E5%88%86%E9%87%8D%E8%A6%81-092319058.html</w:t>
            </w:r>
          </w:p>
        </w:tc>
      </w:tr>
      <w:tr>
        <w:tc>
          <w:tcPr>
            <w:tcW w:type="dxa" w:w="2160"/>
          </w:tcPr>
          <w:p>
            <w:r>
              <w:rPr>
                <w:sz w:val="16"/>
              </w:rPr>
              <w:t>中央社(Yahoo轉載)</w:t>
            </w:r>
          </w:p>
        </w:tc>
        <w:tc>
          <w:tcPr>
            <w:tcW w:type="dxa" w:w="2160"/>
          </w:tcPr>
          <w:p>
            <w:r>
              <w:rPr>
                <w:sz w:val="16"/>
              </w:rPr>
              <w:t>故宮特展開箱「江西箱」 自文物探尋航運歷史</w:t>
            </w:r>
          </w:p>
        </w:tc>
        <w:tc>
          <w:tcPr>
            <w:tcW w:type="dxa" w:w="2160"/>
          </w:tcPr>
          <w:p>
            <w:r>
              <w:rPr>
                <w:sz w:val="16"/>
              </w:rPr>
              <w:t>2026-09-11</w:t>
            </w:r>
          </w:p>
        </w:tc>
        <w:tc>
          <w:tcPr>
            <w:tcW w:type="dxa" w:w="2160"/>
          </w:tcPr>
          <w:p>
            <w:r>
              <w:rPr>
                <w:sz w:val="16"/>
              </w:rPr>
              <w:t>https://tw.news.yahoo.com/%E6%95%85%E5%AE%AE%E7%89%B9%E5%B1%95%E9%96%8B%E7%AE%B1-%E6%B1%9F%E8%A5%BF%E7%AE%B1-%E8%87%AA%E6%96%87%E7%89%A9%E6%8E%A2%E5%B0%8B%E8%88%AA%E9%81%8B%E6%AD%B7%E5%8F%B2-093330581.html</w:t>
            </w:r>
          </w:p>
        </w:tc>
      </w:tr>
      <w:tr>
        <w:tc>
          <w:tcPr>
            <w:tcW w:type="dxa" w:w="2160"/>
          </w:tcPr>
          <w:p>
            <w:r>
              <w:rPr>
                <w:sz w:val="16"/>
              </w:rPr>
              <w:t>中央社(Yahoo轉載)</w:t>
            </w:r>
          </w:p>
        </w:tc>
        <w:tc>
          <w:tcPr>
            <w:tcW w:type="dxa" w:w="2160"/>
          </w:tcPr>
          <w:p>
            <w:r>
              <w:rPr>
                <w:sz w:val="16"/>
              </w:rPr>
              <w:t>嘉義城隍夜巡諸羅城重現睽違百年媽祖會香　卓榮泰出席祈福</w:t>
            </w:r>
          </w:p>
        </w:tc>
        <w:tc>
          <w:tcPr>
            <w:tcW w:type="dxa" w:w="2160"/>
          </w:tcPr>
          <w:p>
            <w:r>
              <w:rPr>
                <w:sz w:val="16"/>
              </w:rPr>
              <w:t>2026-09-11</w:t>
            </w:r>
          </w:p>
        </w:tc>
        <w:tc>
          <w:tcPr>
            <w:tcW w:type="dxa" w:w="2160"/>
          </w:tcPr>
          <w:p>
            <w:r>
              <w:rPr>
                <w:sz w:val="16"/>
              </w:rPr>
              <w:t>https://tw.news.yahoo.com/%E5%98%89%E7%BE%A9%E5%9F%8E%E9%9A%8D%E5%A4%9C%E5%B7%A1%E8%AB%B8%E7%BE%85%E5%9F%8E%E9%87%8D%E7%8F%BE%E7%9D%BD%E9%81%95%E7%99%BE%E5%B9%B4%E5%AA%BD%E7%A5%96%E6%9C%83%E9%A6%99-%E5%8D%93%E6%A6%AE%E6%B3%B0%E5%87%BA%E5%B8%AD%E7%A5%88%E7%A6%8F-093932272.html</w:t>
            </w:r>
          </w:p>
        </w:tc>
      </w:tr>
      <w:tr>
        <w:tc>
          <w:tcPr>
            <w:tcW w:type="dxa" w:w="2160"/>
          </w:tcPr>
          <w:p>
            <w:r>
              <w:rPr>
                <w:sz w:val="16"/>
              </w:rPr>
              <w:t>中央社(Yahoo轉載)</w:t>
            </w:r>
          </w:p>
        </w:tc>
        <w:tc>
          <w:tcPr>
            <w:tcW w:type="dxa" w:w="2160"/>
          </w:tcPr>
          <w:p>
            <w:r>
              <w:rPr>
                <w:sz w:val="16"/>
              </w:rPr>
              <w:t>蔡英文：總統直選建立政治責任　所有決定都須受監督</w:t>
            </w:r>
          </w:p>
        </w:tc>
        <w:tc>
          <w:tcPr>
            <w:tcW w:type="dxa" w:w="2160"/>
          </w:tcPr>
          <w:p>
            <w:r>
              <w:rPr>
                <w:sz w:val="16"/>
              </w:rPr>
              <w:t>2026-09-11</w:t>
            </w:r>
          </w:p>
        </w:tc>
        <w:tc>
          <w:tcPr>
            <w:tcW w:type="dxa" w:w="2160"/>
          </w:tcPr>
          <w:p>
            <w:r>
              <w:rPr>
                <w:sz w:val="16"/>
              </w:rPr>
              <w:t>https://tw.news.yahoo.com/%E8%94%A1%E8%8B%B1%E6%96%87-%E7%B8%BD%E7%B5%B1%E7%9B%B4%E9%81%B8%E5%BB%BA%E7%AB%8B%E6%94%BF%E6%B2%BB%E8%B2%AC%E4%BB%BB-%E6%89%80%E6%9C%89%E6%B1%BA%E5%AE%9A%E9%83%BD%E9%A0%88%E5%8F%97%E7%9B%A3%E7%9D%A3-093934530.html</w:t>
            </w:r>
          </w:p>
        </w:tc>
      </w:tr>
      <w:tr>
        <w:tc>
          <w:tcPr>
            <w:tcW w:type="dxa" w:w="2160"/>
          </w:tcPr>
          <w:p>
            <w:r>
              <w:rPr>
                <w:sz w:val="16"/>
              </w:rPr>
              <w:t>中央社(Yahoo轉載)</w:t>
            </w:r>
          </w:p>
        </w:tc>
        <w:tc>
          <w:tcPr>
            <w:tcW w:type="dxa" w:w="2160"/>
          </w:tcPr>
          <w:p>
            <w:r>
              <w:rPr>
                <w:sz w:val="16"/>
              </w:rPr>
              <w:t>美國8月CPI年增率3.4%　與7月相同</w:t>
            </w:r>
          </w:p>
        </w:tc>
        <w:tc>
          <w:tcPr>
            <w:tcW w:type="dxa" w:w="2160"/>
          </w:tcPr>
          <w:p>
            <w:r>
              <w:rPr>
                <w:sz w:val="16"/>
              </w:rPr>
              <w:t>2026-09-11</w:t>
            </w:r>
          </w:p>
        </w:tc>
        <w:tc>
          <w:tcPr>
            <w:tcW w:type="dxa" w:w="2160"/>
          </w:tcPr>
          <w:p>
            <w:r>
              <w:rPr>
                <w:sz w:val="16"/>
              </w:rPr>
              <w:t>https://tw.news.yahoo.com/%E7%BE%8E%E5%9C%8B8%E6%9C%88cpi%E5%B9%B4%E5%A2%9E%E7%8E%873-4-%E8%88%877%E6%9C%88%E7%9B%B8%E5%90%8C-130404538.html</w:t>
            </w:r>
          </w:p>
        </w:tc>
      </w:tr>
      <w:tr>
        <w:tc>
          <w:tcPr>
            <w:tcW w:type="dxa" w:w="2160"/>
          </w:tcPr>
          <w:p>
            <w:r>
              <w:rPr>
                <w:sz w:val="16"/>
              </w:rPr>
              <w:t>中央社(Yahoo轉載)</w:t>
            </w:r>
          </w:p>
        </w:tc>
        <w:tc>
          <w:tcPr>
            <w:tcW w:type="dxa" w:w="2160"/>
          </w:tcPr>
          <w:p>
            <w:r>
              <w:rPr>
                <w:sz w:val="16"/>
              </w:rPr>
              <w:t>莫迪金磚峰會料會習近平　印中能否互信合作成關鍵</w:t>
            </w:r>
          </w:p>
        </w:tc>
        <w:tc>
          <w:tcPr>
            <w:tcW w:type="dxa" w:w="2160"/>
          </w:tcPr>
          <w:p>
            <w:r>
              <w:rPr>
                <w:sz w:val="16"/>
              </w:rPr>
              <w:t>2026-09-11</w:t>
            </w:r>
          </w:p>
        </w:tc>
        <w:tc>
          <w:tcPr>
            <w:tcW w:type="dxa" w:w="2160"/>
          </w:tcPr>
          <w:p>
            <w:r>
              <w:rPr>
                <w:sz w:val="16"/>
              </w:rPr>
              <w:t>https://tw.news.yahoo.com/%E8%8E%AB%E8%BF%AA%E9%87%91%E7%A3%9A%E5%B3%B0%E6%9C%83%E6%96%99%E6%9C%83%E7%BF%92%E8%BF%91%E5%B9%B3-%E5%8D%B0%E4%B8%AD%E8%83%BD%E5%90%A6%E4%BA%92%E4%BF%A1%E5%90%88%E4%BD%9C%E6%88%90%E9%97%9C%E9%8D%B5-132210874.html</w:t>
            </w:r>
          </w:p>
        </w:tc>
      </w:tr>
      <w:tr>
        <w:tc>
          <w:tcPr>
            <w:tcW w:type="dxa" w:w="2160"/>
          </w:tcPr>
          <w:p>
            <w:r>
              <w:rPr>
                <w:sz w:val="16"/>
              </w:rPr>
              <w:t>中央社(Yahoo轉載)</w:t>
            </w:r>
          </w:p>
        </w:tc>
        <w:tc>
          <w:tcPr>
            <w:tcW w:type="dxa" w:w="2160"/>
          </w:tcPr>
          <w:p>
            <w:r>
              <w:rPr>
                <w:sz w:val="16"/>
              </w:rPr>
              <w:t>OpenAI代理再爆失控　攻擊軟體平台RubyGems</w:t>
            </w:r>
          </w:p>
        </w:tc>
        <w:tc>
          <w:tcPr>
            <w:tcW w:type="dxa" w:w="2160"/>
          </w:tcPr>
          <w:p>
            <w:r>
              <w:rPr>
                <w:sz w:val="16"/>
              </w:rPr>
              <w:t>2026-09-12</w:t>
            </w:r>
          </w:p>
        </w:tc>
        <w:tc>
          <w:tcPr>
            <w:tcW w:type="dxa" w:w="2160"/>
          </w:tcPr>
          <w:p>
            <w:r>
              <w:rPr>
                <w:sz w:val="16"/>
              </w:rPr>
              <w:t>https://tw.news.yahoo.com/openai%E4%BB%A3%E7%90%86%E5%86%8D%E7%88%86%E5%A4%B1%E6%8E%A7-%E6%94%BB%E6%93%8A%E8%BB%9F%E9%AB%94%E5%B9%B3%E5%8F%B0rubygems-075953467.html</w:t>
            </w:r>
          </w:p>
        </w:tc>
      </w:tr>
      <w:tr>
        <w:tc>
          <w:tcPr>
            <w:tcW w:type="dxa" w:w="2160"/>
          </w:tcPr>
          <w:p>
            <w:r>
              <w:rPr>
                <w:sz w:val="16"/>
              </w:rPr>
              <w:t>中央社(Yahoo轉載)</w:t>
            </w:r>
          </w:p>
        </w:tc>
        <w:tc>
          <w:tcPr>
            <w:tcW w:type="dxa" w:w="2160"/>
          </w:tcPr>
          <w:p>
            <w:r>
              <w:rPr>
                <w:sz w:val="16"/>
              </w:rPr>
              <w:t>台塑化：14日凌晨1時起　調漲汽油每公升0.7元柴油0.6元</w:t>
            </w:r>
          </w:p>
        </w:tc>
        <w:tc>
          <w:tcPr>
            <w:tcW w:type="dxa" w:w="2160"/>
          </w:tcPr>
          <w:p>
            <w:r>
              <w:rPr>
                <w:sz w:val="16"/>
              </w:rPr>
              <w:t>2026-09-13</w:t>
            </w:r>
          </w:p>
        </w:tc>
        <w:tc>
          <w:tcPr>
            <w:tcW w:type="dxa" w:w="2160"/>
          </w:tcPr>
          <w:p>
            <w:r>
              <w:rPr>
                <w:sz w:val="16"/>
              </w:rPr>
              <w:t>https://tw.news.yahoo.com/%E5%8F%B0%E5%A1%91%E5%8C%96-14%E6%97%A5%E5%87%8C%E6%99%A81%E6%99%82%E8%B5%B7-%E8%AA%BF%E6%BC%B2%E6%B1%BD%E6%B2%B9%E6%AF%8F%E5%85%AC%E5%8D%870-7%E5%85%83%E6%9F%B4%E6%B2%B90-6%E5%85%83-061846292.html</w:t>
            </w:r>
          </w:p>
        </w:tc>
      </w:tr>
      <w:tr>
        <w:tc>
          <w:tcPr>
            <w:tcW w:type="dxa" w:w="2160"/>
          </w:tcPr>
          <w:p>
            <w:r>
              <w:rPr>
                <w:sz w:val="16"/>
              </w:rPr>
              <w:t>中央社(Yahoo轉載)</w:t>
            </w:r>
          </w:p>
        </w:tc>
        <w:tc>
          <w:tcPr>
            <w:tcW w:type="dxa" w:w="2160"/>
          </w:tcPr>
          <w:p>
            <w:r>
              <w:rPr>
                <w:sz w:val="16"/>
              </w:rPr>
              <w:t>救人不分上下班　桃園5消防人員休假遇潛水員命危秒投入救援</w:t>
            </w:r>
          </w:p>
        </w:tc>
        <w:tc>
          <w:tcPr>
            <w:tcW w:type="dxa" w:w="2160"/>
          </w:tcPr>
          <w:p>
            <w:r>
              <w:rPr>
                <w:sz w:val="16"/>
              </w:rPr>
              <w:t>2026-09-13</w:t>
            </w:r>
          </w:p>
        </w:tc>
        <w:tc>
          <w:tcPr>
            <w:tcW w:type="dxa" w:w="2160"/>
          </w:tcPr>
          <w:p>
            <w:r>
              <w:rPr>
                <w:sz w:val="16"/>
              </w:rPr>
              <w:t>https://tw.news.yahoo.com/%E6%95%91%E4%BA%BA%E4%B8%8D%E5%88%86%E4%B8%8A%E4%B8%8B%E7%8F%AD-%E6%A1%83%E5%9C%925%E6%B6%88%E9%98%B2%E4%BA%BA%E5%93%A1%E4%BC%91%E5%81%87%E9%81%87%E6%BD%9B%E6%B0%B4%E5%93%A1%E5%91%BD%E5%8D%B1%E7%A7%92%E6%8A%95%E5%85%A5%E6%95%91%E6%8F%B4-085307821.html</w:t>
            </w:r>
          </w:p>
        </w:tc>
      </w:tr>
      <w:tr>
        <w:tc>
          <w:tcPr>
            <w:tcW w:type="dxa" w:w="2160"/>
          </w:tcPr>
          <w:p>
            <w:r>
              <w:rPr>
                <w:sz w:val="16"/>
              </w:rPr>
              <w:t>中央社(Yahoo轉載)</w:t>
            </w:r>
          </w:p>
        </w:tc>
        <w:tc>
          <w:tcPr>
            <w:tcW w:type="dxa" w:w="2160"/>
          </w:tcPr>
          <w:p>
            <w:r>
              <w:rPr>
                <w:sz w:val="16"/>
              </w:rPr>
              <w:t>中東供應疑慮推升油價　亞股多收黑</w:t>
            </w:r>
          </w:p>
        </w:tc>
        <w:tc>
          <w:tcPr>
            <w:tcW w:type="dxa" w:w="2160"/>
          </w:tcPr>
          <w:p>
            <w:r>
              <w:rPr>
                <w:sz w:val="16"/>
              </w:rPr>
              <w:t>2026-09-14</w:t>
            </w:r>
          </w:p>
        </w:tc>
        <w:tc>
          <w:tcPr>
            <w:tcW w:type="dxa" w:w="2160"/>
          </w:tcPr>
          <w:p>
            <w:r>
              <w:rPr>
                <w:sz w:val="16"/>
              </w:rPr>
              <w:t>https://tw.news.yahoo.com/%E4%B8%AD%E6%9D%B1%E4%BE%9B%E6%87%89%E7%96%91%E6%85%AE%E6%8E%A8%E5%8D%87%E6%B2%B9%E5%83%B9-%E4%BA%9E%E8%82%A1%E5%A4%9A%E6%94%B6%E9%BB%91-090714472.html</w:t>
            </w:r>
          </w:p>
        </w:tc>
      </w:tr>
      <w:tr>
        <w:tc>
          <w:tcPr>
            <w:tcW w:type="dxa" w:w="2160"/>
          </w:tcPr>
          <w:p>
            <w:r>
              <w:rPr>
                <w:sz w:val="16"/>
              </w:rPr>
              <w:t>中央社(Yahoo轉載)</w:t>
            </w:r>
          </w:p>
        </w:tc>
        <w:tc>
          <w:tcPr>
            <w:tcW w:type="dxa" w:w="2160"/>
          </w:tcPr>
          <w:p>
            <w:r>
              <w:rPr>
                <w:sz w:val="16"/>
              </w:rPr>
              <w:t>國科會科普活動啟動　解鎖逾百個科研場域</w:t>
            </w:r>
          </w:p>
        </w:tc>
        <w:tc>
          <w:tcPr>
            <w:tcW w:type="dxa" w:w="2160"/>
          </w:tcPr>
          <w:p>
            <w:r>
              <w:rPr>
                <w:sz w:val="16"/>
              </w:rPr>
              <w:t>2026-09-14</w:t>
            </w:r>
          </w:p>
        </w:tc>
        <w:tc>
          <w:tcPr>
            <w:tcW w:type="dxa" w:w="2160"/>
          </w:tcPr>
          <w:p>
            <w:r>
              <w:rPr>
                <w:sz w:val="16"/>
              </w:rPr>
              <w:t>https://tw.news.yahoo.com/%E5%9C%8B%E7%A7%91%E6%9C%83%E7%A7%91%E6%99%AE%E6%B4%BB%E5%8B%95%E5%95%9F%E5%8B%95-%E8%A7%A3%E9%8E%96%E9%80%BE%E7%99%BE%E5%80%8B%E7%A7%91%E7%A0%94%E5%A0%B4%E5%9F%9F-091831193.html</w:t>
            </w:r>
          </w:p>
        </w:tc>
      </w:tr>
      <w:tr>
        <w:tc>
          <w:tcPr>
            <w:tcW w:type="dxa" w:w="2160"/>
          </w:tcPr>
          <w:p>
            <w:r>
              <w:rPr>
                <w:sz w:val="16"/>
              </w:rPr>
              <w:t>中央社(Yahoo轉載)</w:t>
            </w:r>
          </w:p>
        </w:tc>
        <w:tc>
          <w:tcPr>
            <w:tcW w:type="dxa" w:w="2160"/>
          </w:tcPr>
          <w:p>
            <w:r>
              <w:rPr>
                <w:sz w:val="16"/>
              </w:rPr>
              <w:t>大眾電腦攜台灣大　打造全台首座5G AI智慧地熱電廠 (圖)</w:t>
            </w:r>
          </w:p>
        </w:tc>
        <w:tc>
          <w:tcPr>
            <w:tcW w:type="dxa" w:w="2160"/>
          </w:tcPr>
          <w:p>
            <w:r>
              <w:rPr>
                <w:sz w:val="16"/>
              </w:rPr>
              <w:t>2026-09-14</w:t>
            </w:r>
          </w:p>
        </w:tc>
        <w:tc>
          <w:tcPr>
            <w:tcW w:type="dxa" w:w="2160"/>
          </w:tcPr>
          <w:p>
            <w:r>
              <w:rPr>
                <w:sz w:val="16"/>
              </w:rPr>
              <w:t>https://tw.news.yahoo.com/%E5%A4%A7%E7%9C%BE%E9%9B%BB%E8%85%A6%E6%94%9C%E5%8F%B0%E7%81%A3%E5%A4%A7-%E6%89%93%E9%80%A0%E5%85%A8%E5%8F%B0%E9%A6%96%E5%BA%A75g-ai%E6%99%BA%E6%85%A7%E5%9C%B0%E7%86%B1%E9%9B%BB%E5%BB%A0-%E5%9C%96-095550071.html</w:t>
            </w:r>
          </w:p>
        </w:tc>
      </w:tr>
      <w:tr>
        <w:tc>
          <w:tcPr>
            <w:tcW w:type="dxa" w:w="2160"/>
          </w:tcPr>
          <w:p>
            <w:r>
              <w:rPr>
                <w:sz w:val="16"/>
              </w:rPr>
              <w:t>中央社(Yahoo轉載)</w:t>
            </w:r>
          </w:p>
        </w:tc>
        <w:tc>
          <w:tcPr>
            <w:tcW w:type="dxa" w:w="2160"/>
          </w:tcPr>
          <w:p>
            <w:r>
              <w:rPr>
                <w:sz w:val="16"/>
              </w:rPr>
              <w:t>好市多餐飲部10月起點餐需掃會員卡　南屯店除外</w:t>
            </w:r>
          </w:p>
        </w:tc>
        <w:tc>
          <w:tcPr>
            <w:tcW w:type="dxa" w:w="2160"/>
          </w:tcPr>
          <w:p>
            <w:r>
              <w:rPr>
                <w:sz w:val="16"/>
              </w:rPr>
              <w:t>2026-09-14</w:t>
            </w:r>
          </w:p>
        </w:tc>
        <w:tc>
          <w:tcPr>
            <w:tcW w:type="dxa" w:w="2160"/>
          </w:tcPr>
          <w:p>
            <w:r>
              <w:rPr>
                <w:sz w:val="16"/>
              </w:rPr>
              <w:t>https://tw.news.yahoo.com/%E5%A5%BD%E5%B8%82%E5%A4%9A%E9%A4%90%E9%A3%B2%E9%83%A810%E6%9C%88%E8%B5%B7%E9%BB%9E%E9%A4%90%E9%9C%80%E6%8E%83%E6%9C%83%E5%93%A1%E5%8D%A1-%E5%8D%97%E5%B1%AF%E5%BA%97%E9%99%A4%E5%A4%96-101854925.html</w:t>
            </w:r>
          </w:p>
        </w:tc>
      </w:tr>
      <w:tr>
        <w:tc>
          <w:tcPr>
            <w:tcW w:type="dxa" w:w="2160"/>
          </w:tcPr>
          <w:p>
            <w:r>
              <w:rPr>
                <w:sz w:val="16"/>
              </w:rPr>
              <w:t>中央社(Yahoo轉載)</w:t>
            </w:r>
          </w:p>
        </w:tc>
        <w:tc>
          <w:tcPr>
            <w:tcW w:type="dxa" w:w="2160"/>
          </w:tcPr>
          <w:p>
            <w:r>
              <w:rPr>
                <w:sz w:val="16"/>
              </w:rPr>
              <w:t>外資匯出新台幣盤中重貶逾1.4角　央行調節收31.688元</w:t>
            </w:r>
          </w:p>
        </w:tc>
        <w:tc>
          <w:tcPr>
            <w:tcW w:type="dxa" w:w="2160"/>
          </w:tcPr>
          <w:p>
            <w:r>
              <w:rPr>
                <w:sz w:val="16"/>
              </w:rPr>
              <w:t>2026-09-14</w:t>
            </w:r>
          </w:p>
        </w:tc>
        <w:tc>
          <w:tcPr>
            <w:tcW w:type="dxa" w:w="2160"/>
          </w:tcPr>
          <w:p>
            <w:r>
              <w:rPr>
                <w:sz w:val="16"/>
              </w:rPr>
              <w:t>https://tw.news.yahoo.com/%E5%A4%96%E8%B3%87%E5%8C%AF%E5%87%BA%E6%96%B0%E5%8F%B0%E5%B9%A3%E7%9B%A4%E4%B8%AD%E9%87%8D%E8%B2%B6%E9%80%BE1-4%E8%A7%92-%E5%A4%AE%E8%A1%8C%E8%AA%BF%E7%AF%80%E6%94%B631-688%E5%85%83-102901178.html</w:t>
            </w:r>
          </w:p>
        </w:tc>
      </w:tr>
      <w:tr>
        <w:tc>
          <w:tcPr>
            <w:tcW w:type="dxa" w:w="2160"/>
          </w:tcPr>
          <w:p>
            <w:r>
              <w:rPr>
                <w:sz w:val="16"/>
              </w:rPr>
              <w:t>中央社(Yahoo轉載)</w:t>
            </w:r>
          </w:p>
        </w:tc>
        <w:tc>
          <w:tcPr>
            <w:tcW w:type="dxa" w:w="2160"/>
          </w:tcPr>
          <w:p>
            <w:r>
              <w:rPr>
                <w:sz w:val="16"/>
              </w:rPr>
              <w:t>國民黨立委組團訪美　拜會舊金山市府</w:t>
            </w:r>
          </w:p>
        </w:tc>
        <w:tc>
          <w:tcPr>
            <w:tcW w:type="dxa" w:w="2160"/>
          </w:tcPr>
          <w:p>
            <w:r>
              <w:rPr>
                <w:sz w:val="16"/>
              </w:rPr>
              <w:t>2026-09-14</w:t>
            </w:r>
          </w:p>
        </w:tc>
        <w:tc>
          <w:tcPr>
            <w:tcW w:type="dxa" w:w="2160"/>
          </w:tcPr>
          <w:p>
            <w:r>
              <w:rPr>
                <w:sz w:val="16"/>
              </w:rPr>
              <w:t>https://tw.news.yahoo.com/%E5%9C%8B%E6%B0%91%E9%BB%A8%E7%AB%8B%E5%A7%94%E7%B5%84%E5%9C%98%E8%A8%AA%E7%BE%8E-%E6%8B%9C%E6%9C%83%E8%88%8A%E9%87%91%E5%B1%B1%E5%B8%82%E5%BA%9C-045402646.html</w:t>
            </w:r>
          </w:p>
        </w:tc>
      </w:tr>
      <w:tr>
        <w:tc>
          <w:tcPr>
            <w:tcW w:type="dxa" w:w="2160"/>
          </w:tcPr>
          <w:p>
            <w:r>
              <w:rPr>
                <w:sz w:val="16"/>
              </w:rPr>
              <w:t>中央社(Yahoo轉載)</w:t>
            </w:r>
          </w:p>
        </w:tc>
        <w:tc>
          <w:tcPr>
            <w:tcW w:type="dxa" w:w="2160"/>
          </w:tcPr>
          <w:p>
            <w:r>
              <w:rPr>
                <w:sz w:val="16"/>
              </w:rPr>
              <w:t>龍推「搖滾撞野球復古日」主題日　業餘時期經典戰袍重返球場</w:t>
            </w:r>
          </w:p>
        </w:tc>
        <w:tc>
          <w:tcPr>
            <w:tcW w:type="dxa" w:w="2160"/>
          </w:tcPr>
          <w:p>
            <w:r>
              <w:rPr>
                <w:sz w:val="16"/>
              </w:rPr>
              <w:t>2026-09-14</w:t>
            </w:r>
          </w:p>
        </w:tc>
        <w:tc>
          <w:tcPr>
            <w:tcW w:type="dxa" w:w="2160"/>
          </w:tcPr>
          <w:p>
            <w:r>
              <w:rPr>
                <w:sz w:val="16"/>
              </w:rPr>
              <w:t>https://tw.sports.yahoo.com/news/%E9%BE%8D%E6%8E%A8-%E6%90%96%E6%BB%BE%E6%92%9E%E9%87%8E%E7%90%83%E5%BE%A9%E5%8F%A4%E6%97%A5-%E4%B8%BB%E9%A1%8C%E6%97%A5-%E6%A5%AD%E9%A4%98%E6%99%82%E6%9C%9F%E7%B6%93%E5%85%B8%E6%88%B0%E8%A2%8D%E9%87%8D%E8%BF%94%E7%90%83%E5%A0%B4-045804047.html</w:t>
            </w:r>
          </w:p>
        </w:tc>
      </w:tr>
      <w:tr>
        <w:tc>
          <w:tcPr>
            <w:tcW w:type="dxa" w:w="2160"/>
          </w:tcPr>
          <w:p>
            <w:r>
              <w:rPr>
                <w:sz w:val="16"/>
              </w:rPr>
              <w:t>中央社(Yahoo轉載)</w:t>
            </w:r>
          </w:p>
        </w:tc>
        <w:tc>
          <w:tcPr>
            <w:tcW w:type="dxa" w:w="2160"/>
          </w:tcPr>
          <w:p>
            <w:r>
              <w:rPr>
                <w:sz w:val="16"/>
              </w:rPr>
              <w:t>貨機墜邁阿密釀5死　亞馬遜暫停與21航空合作</w:t>
            </w:r>
          </w:p>
        </w:tc>
        <w:tc>
          <w:tcPr>
            <w:tcW w:type="dxa" w:w="2160"/>
          </w:tcPr>
          <w:p>
            <w:r>
              <w:rPr>
                <w:sz w:val="16"/>
              </w:rPr>
              <w:t>2026-09-14</w:t>
            </w:r>
          </w:p>
        </w:tc>
        <w:tc>
          <w:tcPr>
            <w:tcW w:type="dxa" w:w="2160"/>
          </w:tcPr>
          <w:p>
            <w:r>
              <w:rPr>
                <w:sz w:val="16"/>
              </w:rPr>
              <w:t>https://tw.news.yahoo.com/%E8%B2%A8%E6%A9%9F%E5%A2%9C%E9%82%81%E9%98%BF%E5%AF%86%E9%87%805%E6%AD%BB-%E4%BA%9E%E9%A6%AC%E9%81%9C%E6%9A%AB%E5%81%9C%E8%88%8721%E8%88%AA%E7%A9%BA%E5%90%88%E4%BD%9C-050815851.html</w:t>
            </w:r>
          </w:p>
        </w:tc>
      </w:tr>
      <w:tr>
        <w:tc>
          <w:tcPr>
            <w:tcW w:type="dxa" w:w="2160"/>
          </w:tcPr>
          <w:p>
            <w:r>
              <w:rPr>
                <w:sz w:val="16"/>
              </w:rPr>
              <w:t>中央社(Yahoo轉載)</w:t>
            </w:r>
          </w:p>
        </w:tc>
        <w:tc>
          <w:tcPr>
            <w:tcW w:type="dxa" w:w="2160"/>
          </w:tcPr>
          <w:p>
            <w:r>
              <w:rPr>
                <w:sz w:val="16"/>
              </w:rPr>
              <w:t>高雄鹽埕警誤傳完整預算書　警用車牌資訊外洩</w:t>
            </w:r>
          </w:p>
        </w:tc>
        <w:tc>
          <w:tcPr>
            <w:tcW w:type="dxa" w:w="2160"/>
          </w:tcPr>
          <w:p>
            <w:r>
              <w:rPr>
                <w:sz w:val="16"/>
              </w:rPr>
              <w:t>2026-09-14</w:t>
            </w:r>
          </w:p>
        </w:tc>
        <w:tc>
          <w:tcPr>
            <w:tcW w:type="dxa" w:w="2160"/>
          </w:tcPr>
          <w:p>
            <w:r>
              <w:rPr>
                <w:sz w:val="16"/>
              </w:rPr>
              <w:t>https://tw.news.yahoo.com/%E9%AB%98%E9%9B%84%E9%B9%BD%E5%9F%95%E8%AD%A6%E8%AA%A4%E5%82%B3%E5%AE%8C%E6%95%B4%E9%A0%90%E7%AE%97%E6%9B%B8-%E8%AD%A6%E7%94%A8%E8%BB%8A%E7%89%8C%E8%B3%87%E8%A8%8A%E5%A4%96%E6%B4%A9-051119475.html</w:t>
            </w:r>
          </w:p>
        </w:tc>
      </w:tr>
      <w:tr>
        <w:tc>
          <w:tcPr>
            <w:tcW w:type="dxa" w:w="2160"/>
          </w:tcPr>
          <w:p>
            <w:r>
              <w:rPr>
                <w:sz w:val="16"/>
              </w:rPr>
              <w:t>中央社(Yahoo轉載)</w:t>
            </w:r>
          </w:p>
        </w:tc>
        <w:tc>
          <w:tcPr>
            <w:tcW w:type="dxa" w:w="2160"/>
          </w:tcPr>
          <w:p>
            <w:r>
              <w:rPr>
                <w:sz w:val="16"/>
              </w:rPr>
              <w:t>吉隆坡商業區炸彈箱疑雲　警方封鎖現場調查</w:t>
            </w:r>
          </w:p>
        </w:tc>
        <w:tc>
          <w:tcPr>
            <w:tcW w:type="dxa" w:w="2160"/>
          </w:tcPr>
          <w:p>
            <w:r>
              <w:rPr>
                <w:sz w:val="16"/>
              </w:rPr>
              <w:t>2026-09-14</w:t>
            </w:r>
          </w:p>
        </w:tc>
        <w:tc>
          <w:tcPr>
            <w:tcW w:type="dxa" w:w="2160"/>
          </w:tcPr>
          <w:p>
            <w:r>
              <w:rPr>
                <w:sz w:val="16"/>
              </w:rPr>
              <w:t>https://tw.news.yahoo.com/%E5%90%89%E9%9A%86%E5%9D%A1%E5%95%86%E6%A5%AD%E5%8D%80%E7%82%B8%E5%BD%88%E7%AE%B1%E7%96%91%E9%9B%B2-%E8%AD%A6%E6%96%B9%E5%B0%81%E9%8E%96%E7%8F%BE%E5%A0%B4%E8%AA%BF%E6%9F%A5-091933374.html</w:t>
            </w:r>
          </w:p>
        </w:tc>
      </w:tr>
      <w:tr>
        <w:tc>
          <w:tcPr>
            <w:tcW w:type="dxa" w:w="2160"/>
          </w:tcPr>
          <w:p>
            <w:r>
              <w:rPr>
                <w:sz w:val="16"/>
              </w:rPr>
              <w:t>中央社(Yahoo轉載)</w:t>
            </w:r>
          </w:p>
        </w:tc>
        <w:tc>
          <w:tcPr>
            <w:tcW w:type="dxa" w:w="2160"/>
          </w:tcPr>
          <w:p>
            <w:r>
              <w:rPr>
                <w:sz w:val="16"/>
              </w:rPr>
              <w:t>高雄前鎮漁港改善經費遭疑暴增　市府指混淆不同時期工程刻意誤導</w:t>
            </w:r>
          </w:p>
        </w:tc>
        <w:tc>
          <w:tcPr>
            <w:tcW w:type="dxa" w:w="2160"/>
          </w:tcPr>
          <w:p>
            <w:r>
              <w:rPr>
                <w:sz w:val="16"/>
              </w:rPr>
              <w:t>2026-09-14</w:t>
            </w:r>
          </w:p>
        </w:tc>
        <w:tc>
          <w:tcPr>
            <w:tcW w:type="dxa" w:w="2160"/>
          </w:tcPr>
          <w:p>
            <w:r>
              <w:rPr>
                <w:sz w:val="16"/>
              </w:rPr>
              <w:t>https://tw.news.yahoo.com/%E9%AB%98%E9%9B%84%E5%89%8D%E9%8E%AE%E6%BC%81%E6%B8%AF%E6%94%B9%E5%96%84%E7%B6%93%E8%B2%BB%E9%81%AD%E7%96%91%E6%9A%B4%E5%A2%9E-%E5%B8%82%E5%BA%9C%E6%8C%87%E6%B7%B7%E6%B7%86%E4%B8%8D%E5%90%8C%E6%99%82%E6%9C%9F%E5%B7%A5%E7%A8%8B%E5%88%BB%E6%84%8F%E8%AA%A4%E5%B0%8E-092237408.html</w:t>
            </w:r>
          </w:p>
        </w:tc>
      </w:tr>
      <w:tr>
        <w:tc>
          <w:tcPr>
            <w:tcW w:type="dxa" w:w="2160"/>
          </w:tcPr>
          <w:p>
            <w:r>
              <w:rPr>
                <w:sz w:val="16"/>
              </w:rPr>
              <w:t>中央社(Yahoo轉載)</w:t>
            </w:r>
          </w:p>
        </w:tc>
        <w:tc>
          <w:tcPr>
            <w:tcW w:type="dxa" w:w="2160"/>
          </w:tcPr>
          <w:p>
            <w:r>
              <w:rPr>
                <w:sz w:val="16"/>
              </w:rPr>
              <w:t>台北花車亮相上海旅遊節　中秋及十一假期大巡遊</w:t>
            </w:r>
          </w:p>
        </w:tc>
        <w:tc>
          <w:tcPr>
            <w:tcW w:type="dxa" w:w="2160"/>
          </w:tcPr>
          <w:p>
            <w:r>
              <w:rPr>
                <w:sz w:val="16"/>
              </w:rPr>
              <w:t>2026-09-14</w:t>
            </w:r>
          </w:p>
        </w:tc>
        <w:tc>
          <w:tcPr>
            <w:tcW w:type="dxa" w:w="2160"/>
          </w:tcPr>
          <w:p>
            <w:r>
              <w:rPr>
                <w:sz w:val="16"/>
              </w:rPr>
              <w:t>https://tw.news.yahoo.com/%E5%8F%B0%E5%8C%97%E8%8A%B1%E8%BB%8A%E4%BA%AE%E7%9B%B8%E4%B8%8A%E6%B5%B7%E6%97%85%E9%81%8A%E7%AF%80-%E4%B8%AD%E7%A7%8B%E5%8F%8A%E5%8D%81-%E5%81%87%E6%9C%9F%E5%A4%A7%E5%B7%A1%E9%81%8A-101245094.html</w:t>
            </w:r>
          </w:p>
        </w:tc>
      </w:tr>
      <w:tr>
        <w:tc>
          <w:tcPr>
            <w:tcW w:type="dxa" w:w="2160"/>
          </w:tcPr>
          <w:p>
            <w:r>
              <w:rPr>
                <w:sz w:val="16"/>
              </w:rPr>
              <w:t>中央社(Yahoo轉載)</w:t>
            </w:r>
          </w:p>
        </w:tc>
        <w:tc>
          <w:tcPr>
            <w:tcW w:type="dxa" w:w="2160"/>
          </w:tcPr>
          <w:p>
            <w:r>
              <w:rPr>
                <w:sz w:val="16"/>
              </w:rPr>
              <w:t>無人機檢測試驗室落腳台中　預計118年完工啟用</w:t>
            </w:r>
          </w:p>
        </w:tc>
        <w:tc>
          <w:tcPr>
            <w:tcW w:type="dxa" w:w="2160"/>
          </w:tcPr>
          <w:p>
            <w:r>
              <w:rPr>
                <w:sz w:val="16"/>
              </w:rPr>
              <w:t>2026-09-14</w:t>
            </w:r>
          </w:p>
        </w:tc>
        <w:tc>
          <w:tcPr>
            <w:tcW w:type="dxa" w:w="2160"/>
          </w:tcPr>
          <w:p>
            <w:r>
              <w:rPr>
                <w:sz w:val="16"/>
              </w:rPr>
              <w:t>https://tw.news.yahoo.com/%E7%84%A1%E4%BA%BA%E6%A9%9F%E6%AA%A2%E6%B8%AC%E8%A9%A6%E9%A9%97%E5%AE%A4%E8%90%BD%E8%85%B3%E5%8F%B0%E4%B8%AD-%E9%A0%90%E8%A8%88118%E5%B9%B4%E5%AE%8C%E5%B7%A5%E5%95%9F%E7%94%A8-102558732.html</w:t>
            </w:r>
          </w:p>
        </w:tc>
      </w:tr>
      <w:tr>
        <w:tc>
          <w:tcPr>
            <w:tcW w:type="dxa" w:w="2160"/>
          </w:tcPr>
          <w:p>
            <w:r>
              <w:rPr>
                <w:sz w:val="16"/>
              </w:rPr>
              <w:t>中央社(Yahoo轉載)</w:t>
            </w:r>
          </w:p>
        </w:tc>
        <w:tc>
          <w:tcPr>
            <w:tcW w:type="dxa" w:w="2160"/>
          </w:tcPr>
          <w:p>
            <w:r>
              <w:rPr>
                <w:sz w:val="16"/>
              </w:rPr>
              <w:t>路透：ASML續主導晶片設備市場　客戶紛採用High NA</w:t>
            </w:r>
          </w:p>
        </w:tc>
        <w:tc>
          <w:tcPr>
            <w:tcW w:type="dxa" w:w="2160"/>
          </w:tcPr>
          <w:p>
            <w:r>
              <w:rPr>
                <w:sz w:val="16"/>
              </w:rPr>
              <w:t>2026-09-14</w:t>
            </w:r>
          </w:p>
        </w:tc>
        <w:tc>
          <w:tcPr>
            <w:tcW w:type="dxa" w:w="2160"/>
          </w:tcPr>
          <w:p>
            <w:r>
              <w:rPr>
                <w:sz w:val="16"/>
              </w:rPr>
              <w:t>https://tw.news.yahoo.com/%E8%B7%AF%E9%80%8F-asml%E7%BA%8C%E4%B8%BB%E5%B0%8E%E6%99%B6%E7%89%87%E8%A8%AD%E5%82%99%E5%B8%82%E5%A0%B4-%E5%AE%A2%E6%88%B6%E7%B4%9B%E6%8E%A1%E7%94%A8high-na-103403901.html</w:t>
            </w:r>
          </w:p>
        </w:tc>
      </w:tr>
      <w:tr>
        <w:tc>
          <w:tcPr>
            <w:tcW w:type="dxa" w:w="2160"/>
          </w:tcPr>
          <w:p>
            <w:r>
              <w:rPr>
                <w:sz w:val="16"/>
              </w:rPr>
              <w:t>中廣新聞網(Yahoo轉載)</w:t>
            </w:r>
          </w:p>
        </w:tc>
        <w:tc>
          <w:tcPr>
            <w:tcW w:type="dxa" w:w="2160"/>
          </w:tcPr>
          <w:p>
            <w:r>
              <w:rPr>
                <w:sz w:val="16"/>
              </w:rPr>
              <w:t>用兩個輪子閱讀一座城市　台中市觀旅局邀單車環球旅人分享</w:t>
            </w:r>
          </w:p>
        </w:tc>
        <w:tc>
          <w:tcPr>
            <w:tcW w:type="dxa" w:w="2160"/>
          </w:tcPr>
          <w:p>
            <w:r>
              <w:rPr>
                <w:sz w:val="16"/>
              </w:rPr>
              <w:t>2026-09-11</w:t>
            </w:r>
          </w:p>
        </w:tc>
        <w:tc>
          <w:tcPr>
            <w:tcW w:type="dxa" w:w="2160"/>
          </w:tcPr>
          <w:p>
            <w:r>
              <w:rPr>
                <w:sz w:val="16"/>
              </w:rPr>
              <w:t>https://tw.news.yahoo.com/%E7%94%A8%E5%85%A9%E5%80%8B%E8%BC%AA%E5%AD%90%E9%96%B1%E8%AE%80-%E5%BA%A7%E5%9F%8E%E5%B8%82-%E5%8F%B0%E4%B8%AD%E5%B8%82%E8%A7%80%E6%97%85%E5%B1%80%E9%82%80%E5%96%AE%E8%BB%8A%E7%92%B0%E7%90%83%E6%97%85%E4%BA%BA%E5%88%86%E4%BA%AB-045406540.html</w:t>
            </w:r>
          </w:p>
        </w:tc>
      </w:tr>
      <w:tr>
        <w:tc>
          <w:tcPr>
            <w:tcW w:type="dxa" w:w="2160"/>
          </w:tcPr>
          <w:p>
            <w:r>
              <w:rPr>
                <w:sz w:val="16"/>
              </w:rPr>
              <w:t>中廣新聞網(Yahoo轉載)</w:t>
            </w:r>
          </w:p>
        </w:tc>
        <w:tc>
          <w:tcPr>
            <w:tcW w:type="dxa" w:w="2160"/>
          </w:tcPr>
          <w:p>
            <w:r>
              <w:rPr>
                <w:sz w:val="16"/>
              </w:rPr>
              <w:t>馬太鞍高粱酒「淬韌」　結合溢流土砂陶瓶展現災後重生韌性</w:t>
            </w:r>
          </w:p>
        </w:tc>
        <w:tc>
          <w:tcPr>
            <w:tcW w:type="dxa" w:w="2160"/>
          </w:tcPr>
          <w:p>
            <w:r>
              <w:rPr>
                <w:sz w:val="16"/>
              </w:rPr>
              <w:t>2026-09-11</w:t>
            </w:r>
          </w:p>
        </w:tc>
        <w:tc>
          <w:tcPr>
            <w:tcW w:type="dxa" w:w="2160"/>
          </w:tcPr>
          <w:p>
            <w:r>
              <w:rPr>
                <w:sz w:val="16"/>
              </w:rPr>
              <w:t>https://tw.news.yahoo.com/%E9%A6%AC%E5%A4%AA%E9%9E%8D%E9%AB%98%E7%B2%B1%E9%85%92-%E6%B7%AC%E9%9F%8C-%E7%B5%90%E5%90%88%E6%BA%A2%E6%B5%81%E5%9C%9F%E7%A0%82%E9%99%B6%E7%93%B6%E5%B1%95%E7%8F%BE%E7%81%BD%E5%BE%8C%E9%87%8D%E7%94%9F%E9%9F%8C%E6%80%A7-082138467.html</w:t>
            </w:r>
          </w:p>
        </w:tc>
      </w:tr>
      <w:tr>
        <w:tc>
          <w:tcPr>
            <w:tcW w:type="dxa" w:w="2160"/>
          </w:tcPr>
          <w:p>
            <w:r>
              <w:rPr>
                <w:sz w:val="16"/>
              </w:rPr>
              <w:t>中時新聞網(Yahoo轉載)</w:t>
            </w:r>
          </w:p>
        </w:tc>
        <w:tc>
          <w:tcPr>
            <w:tcW w:type="dxa" w:w="2160"/>
          </w:tcPr>
          <w:p>
            <w:r>
              <w:rPr>
                <w:sz w:val="16"/>
              </w:rPr>
              <w:t>好多人愛買「日本眼藥水」驗光師喊千萬別亂點 ：恐得青光眼</w:t>
            </w:r>
          </w:p>
        </w:tc>
        <w:tc>
          <w:tcPr>
            <w:tcW w:type="dxa" w:w="2160"/>
          </w:tcPr>
          <w:p>
            <w:r>
              <w:rPr>
                <w:sz w:val="16"/>
              </w:rPr>
              <w:t>2026-09-07</w:t>
            </w:r>
          </w:p>
        </w:tc>
        <w:tc>
          <w:tcPr>
            <w:tcW w:type="dxa" w:w="2160"/>
          </w:tcPr>
          <w:p>
            <w:r>
              <w:rPr>
                <w:sz w:val="16"/>
              </w:rPr>
              <w:t>https://tw.news.yahoo.com/%E5%A5%BD%E5%A4%9A%E4%BA%BA%E6%84%9B%E8%B2%B7-%E6%97%A5%E6%9C%AC%E7%9C%BC%E8%97%A5%E6%B0%B4-%E9%A9%97%E5%85%89%E5%B8%AB%E5%96%8A%E5%8D%83%E8%90%AC%E5%88%A5%E4%BA%82%E9%BB%9E-%E6%81%90%E5%BE%97%E9%9D%92%E5%85%89%E7%9C%BC-141427884.html</w:t>
            </w:r>
          </w:p>
        </w:tc>
      </w:tr>
      <w:tr>
        <w:tc>
          <w:tcPr>
            <w:tcW w:type="dxa" w:w="2160"/>
          </w:tcPr>
          <w:p>
            <w:r>
              <w:rPr>
                <w:sz w:val="16"/>
              </w:rPr>
              <w:t>中時新聞網(Yahoo轉載)</w:t>
            </w:r>
          </w:p>
        </w:tc>
        <w:tc>
          <w:tcPr>
            <w:tcW w:type="dxa" w:w="2160"/>
          </w:tcPr>
          <w:p>
            <w:r>
              <w:rPr>
                <w:sz w:val="16"/>
              </w:rPr>
              <w:t>Uber Eats台灣迎新總經理！李旭諾背景曝光 將深化在地市場布局</w:t>
            </w:r>
          </w:p>
        </w:tc>
        <w:tc>
          <w:tcPr>
            <w:tcW w:type="dxa" w:w="2160"/>
          </w:tcPr>
          <w:p>
            <w:r>
              <w:rPr>
                <w:sz w:val="16"/>
              </w:rPr>
              <w:t>2026-09-08</w:t>
            </w:r>
          </w:p>
        </w:tc>
        <w:tc>
          <w:tcPr>
            <w:tcW w:type="dxa" w:w="2160"/>
          </w:tcPr>
          <w:p>
            <w:r>
              <w:rPr>
                <w:sz w:val="16"/>
              </w:rPr>
              <w:t>https://tw.news.yahoo.com/uber-eats%E5%8F%B0%E7%81%A3%E8%BF%8E%E6%96%B0%E7%B8%BD%E7%B6%93%E7%90%86-%E6%9D%8E%E6%97%AD%E8%AB%BE%E8%83%8C%E6%99%AF%E6%9B%9D%E5%85%89-%E5%B0%87%E6%B7%B1%E5%8C%96%E5%9C%A8%E5%9C%B0%E5%B8%82%E5%A0%B4%E5%B8%83%E5%B1%80-042316019.html</w:t>
            </w:r>
          </w:p>
        </w:tc>
      </w:tr>
      <w:tr>
        <w:tc>
          <w:tcPr>
            <w:tcW w:type="dxa" w:w="2160"/>
          </w:tcPr>
          <w:p>
            <w:r>
              <w:rPr>
                <w:sz w:val="16"/>
              </w:rPr>
              <w:t>中時新聞網(Yahoo轉載)</w:t>
            </w:r>
          </w:p>
        </w:tc>
        <w:tc>
          <w:tcPr>
            <w:tcW w:type="dxa" w:w="2160"/>
          </w:tcPr>
          <w:p>
            <w:r>
              <w:rPr>
                <w:sz w:val="16"/>
              </w:rPr>
              <w:t>卓榮泰不副署自詡「少林足球」守門員   賴士葆：不用臭美</w:t>
            </w:r>
          </w:p>
        </w:tc>
        <w:tc>
          <w:tcPr>
            <w:tcW w:type="dxa" w:w="2160"/>
          </w:tcPr>
          <w:p>
            <w:r>
              <w:rPr>
                <w:sz w:val="16"/>
              </w:rPr>
              <w:t>2026-09-08</w:t>
            </w:r>
          </w:p>
        </w:tc>
        <w:tc>
          <w:tcPr>
            <w:tcW w:type="dxa" w:w="2160"/>
          </w:tcPr>
          <w:p>
            <w:r>
              <w:rPr>
                <w:sz w:val="16"/>
              </w:rPr>
              <w:t>https://tw.news.yahoo.com/%E5%8D%93%E6%A6%AE%E6%B3%B0%E4%B8%8D%E5%89%AF%E7%BD%B2%E8%87%AA%E8%A9%A1-%E5%B0%91%E6%9E%97%E8%B6%B3%E7%90%83-%E5%AE%88%E9%96%80%E5%93%A1-%E8%B3%B4%E5%A3%AB%E8%91%86-%E4%B8%8D%E7%94%A8%E8%87%AD%E7%BE%8E-044854352.html</w:t>
            </w:r>
          </w:p>
        </w:tc>
      </w:tr>
      <w:tr>
        <w:tc>
          <w:tcPr>
            <w:tcW w:type="dxa" w:w="2160"/>
          </w:tcPr>
          <w:p>
            <w:r>
              <w:rPr>
                <w:sz w:val="16"/>
              </w:rPr>
              <w:t>中時新聞網(Yahoo轉載)</w:t>
            </w:r>
          </w:p>
        </w:tc>
        <w:tc>
          <w:tcPr>
            <w:tcW w:type="dxa" w:w="2160"/>
          </w:tcPr>
          <w:p>
            <w:r>
              <w:rPr>
                <w:sz w:val="16"/>
              </w:rPr>
              <w:t>宜蘭縣長選戰正面交鋒！吳宗憲、林國漳首度同場  9／12比拼教育政見</w:t>
            </w:r>
          </w:p>
        </w:tc>
        <w:tc>
          <w:tcPr>
            <w:tcW w:type="dxa" w:w="2160"/>
          </w:tcPr>
          <w:p>
            <w:r>
              <w:rPr>
                <w:sz w:val="16"/>
              </w:rPr>
              <w:t>2026-09-08</w:t>
            </w:r>
          </w:p>
        </w:tc>
        <w:tc>
          <w:tcPr>
            <w:tcW w:type="dxa" w:w="2160"/>
          </w:tcPr>
          <w:p>
            <w:r>
              <w:rPr>
                <w:sz w:val="16"/>
              </w:rPr>
              <w:t>https://tw.news.yahoo.com/%E5%AE%9C%E8%98%AD%E7%B8%A3%E9%95%B7%E9%81%B8%E6%88%B0%E6%AD%A3%E9%9D%A2%E4%BA%A4%E9%8B%92-%E5%90%B3%E5%AE%97%E6%86%B2-%E6%9E%97%E5%9C%8B%E6%BC%B3%E9%A6%96%E5%BA%A6%E5%90%8C%E5%A0%B4-9-12%E6%AF%94%E6%8B%BC%E6%95%99%E8%82%B2%E6%94%BF%E8%A6%8B-045325271.html</w:t>
            </w:r>
          </w:p>
        </w:tc>
      </w:tr>
      <w:tr>
        <w:tc>
          <w:tcPr>
            <w:tcW w:type="dxa" w:w="2160"/>
          </w:tcPr>
          <w:p>
            <w:r>
              <w:rPr>
                <w:sz w:val="16"/>
              </w:rPr>
              <w:t>中時新聞網(Yahoo轉載)</w:t>
            </w:r>
          </w:p>
        </w:tc>
        <w:tc>
          <w:tcPr>
            <w:tcW w:type="dxa" w:w="2160"/>
          </w:tcPr>
          <w:p>
            <w:r>
              <w:rPr>
                <w:sz w:val="16"/>
              </w:rPr>
              <w:t>遭小商人指控「獻金換現金」林于玲再發聲駁：合規合法  拒絕抹黑</w:t>
            </w:r>
          </w:p>
        </w:tc>
        <w:tc>
          <w:tcPr>
            <w:tcW w:type="dxa" w:w="2160"/>
          </w:tcPr>
          <w:p>
            <w:r>
              <w:rPr>
                <w:sz w:val="16"/>
              </w:rPr>
              <w:t>2026-09-08</w:t>
            </w:r>
          </w:p>
        </w:tc>
        <w:tc>
          <w:tcPr>
            <w:tcW w:type="dxa" w:w="2160"/>
          </w:tcPr>
          <w:p>
            <w:r>
              <w:rPr>
                <w:sz w:val="16"/>
              </w:rPr>
              <w:t>https://tw.news.yahoo.com/%E9%81%AD%E5%B0%8F%E5%95%86%E4%BA%BA%E6%8C%87%E6%8E%A7-%E7%8D%BB%E9%87%91%E6%8F%9B%E7%8F%BE%E9%87%91-%E6%9E%97%E4%BA%8E%E7%8E%B2%E5%86%8D%E7%99%BC%E8%81%B2%E9%A7%81-%E5%90%88%E8%A6%8F%E5%90%88%E6%B3%95-%E6%8B%92%E7%B5%95%E6%8A%B9%E9%BB%91-045845633.html</w:t>
            </w:r>
          </w:p>
        </w:tc>
      </w:tr>
      <w:tr>
        <w:tc>
          <w:tcPr>
            <w:tcW w:type="dxa" w:w="2160"/>
          </w:tcPr>
          <w:p>
            <w:r>
              <w:rPr>
                <w:sz w:val="16"/>
              </w:rPr>
              <w:t>中時新聞網(Yahoo轉載)</w:t>
            </w:r>
          </w:p>
        </w:tc>
        <w:tc>
          <w:tcPr>
            <w:tcW w:type="dxa" w:w="2160"/>
          </w:tcPr>
          <w:p>
            <w:r>
              <w:rPr>
                <w:sz w:val="16"/>
              </w:rPr>
              <w:t>李柏毅急診「高音量」與醫討論惹議 莊瑞雄：天下父母心難免</w:t>
            </w:r>
          </w:p>
        </w:tc>
        <w:tc>
          <w:tcPr>
            <w:tcW w:type="dxa" w:w="2160"/>
          </w:tcPr>
          <w:p>
            <w:r>
              <w:rPr>
                <w:sz w:val="16"/>
              </w:rPr>
              <w:t>2026-09-08</w:t>
            </w:r>
          </w:p>
        </w:tc>
        <w:tc>
          <w:tcPr>
            <w:tcW w:type="dxa" w:w="2160"/>
          </w:tcPr>
          <w:p>
            <w:r>
              <w:rPr>
                <w:sz w:val="16"/>
              </w:rPr>
              <w:t>https://tw.news.yahoo.com/%E6%9D%8E%E6%9F%8F%E6%AF%85%E6%80%A5%E8%A8%BA-%E9%AB%98%E9%9F%B3%E9%87%8F-%E8%88%87%E9%86%AB%E8%A8%8E%E8%AB%96%E6%83%B9%E8%AD%B0-%E8%8E%8A%E7%91%9E%E9%9B%84-%E5%A4%A9%E4%B8%8B%E7%88%B6%E6%AF%8D%E5%BF%83%E9%9B%A3%E5%85%8D-050339475.html</w:t>
            </w:r>
          </w:p>
        </w:tc>
      </w:tr>
      <w:tr>
        <w:tc>
          <w:tcPr>
            <w:tcW w:type="dxa" w:w="2160"/>
          </w:tcPr>
          <w:p>
            <w:r>
              <w:rPr>
                <w:sz w:val="16"/>
              </w:rPr>
              <w:t>中時新聞網(Yahoo轉載)</w:t>
            </w:r>
          </w:p>
        </w:tc>
        <w:tc>
          <w:tcPr>
            <w:tcW w:type="dxa" w:w="2160"/>
          </w:tcPr>
          <w:p>
            <w:r>
              <w:rPr>
                <w:sz w:val="16"/>
              </w:rPr>
              <w:t>「網紅性病、主播私密照、藥局下藥」6大焦點事件始末盤點</w:t>
            </w:r>
          </w:p>
        </w:tc>
        <w:tc>
          <w:tcPr>
            <w:tcW w:type="dxa" w:w="2160"/>
          </w:tcPr>
          <w:p>
            <w:r>
              <w:rPr>
                <w:sz w:val="16"/>
              </w:rPr>
              <w:t>2026-09-08</w:t>
            </w:r>
          </w:p>
        </w:tc>
        <w:tc>
          <w:tcPr>
            <w:tcW w:type="dxa" w:w="2160"/>
          </w:tcPr>
          <w:p>
            <w:r>
              <w:rPr>
                <w:sz w:val="16"/>
              </w:rPr>
              <w:t>https://tw.news.yahoo.com/%E7%B6%B2%E7%B4%85%E6%80%A7%E7%97%85-%E4%B8%BB%E6%92%AD%E7%A7%81%E5%AF%86%E7%85%A7-%E8%97%A5%E5%B1%80%E4%B8%8B%E8%97%A5-6%E5%A4%A7%E7%84%A6%E9%BB%9E%E4%BA%8B%E4%BB%B6%E5%A7%8B%E6%9C%AB%E7%9B%A4%E9%BB%9E-130518254.html</w:t>
            </w:r>
          </w:p>
        </w:tc>
      </w:tr>
      <w:tr>
        <w:tc>
          <w:tcPr>
            <w:tcW w:type="dxa" w:w="2160"/>
          </w:tcPr>
          <w:p>
            <w:r>
              <w:rPr>
                <w:sz w:val="16"/>
              </w:rPr>
              <w:t>中時新聞網(Yahoo轉載)</w:t>
            </w:r>
          </w:p>
        </w:tc>
        <w:tc>
          <w:tcPr>
            <w:tcW w:type="dxa" w:w="2160"/>
          </w:tcPr>
          <w:p>
            <w:r>
              <w:rPr>
                <w:sz w:val="16"/>
              </w:rPr>
              <w:t>禾浩辰登大巨蛋開球！合體「大師兄」林智勝直呼：高光時刻</w:t>
            </w:r>
          </w:p>
        </w:tc>
        <w:tc>
          <w:tcPr>
            <w:tcW w:type="dxa" w:w="2160"/>
          </w:tcPr>
          <w:p>
            <w:r>
              <w:rPr>
                <w:sz w:val="16"/>
              </w:rPr>
              <w:t>2026-09-08</w:t>
            </w:r>
          </w:p>
        </w:tc>
        <w:tc>
          <w:tcPr>
            <w:tcW w:type="dxa" w:w="2160"/>
          </w:tcPr>
          <w:p>
            <w:r>
              <w:rPr>
                <w:sz w:val="16"/>
              </w:rPr>
              <w:t>https://tw.news.yahoo.com/%E7%A6%BE%E6%B5%A9%E8%BE%B0%E7%99%BB%E5%A4%A7%E5%B7%A8%E8%9B%8B%E9%96%8B%E7%90%83-%E5%90%88%E9%AB%94-%E5%A4%A7%E5%B8%AB%E5%85%84-%E6%9E%97%E6%99%BA%E5%8B%9D%E7%9B%B4%E5%91%BC-%E9%AB%98%E5%85%89%E6%99%82%E5%88%BB-131335178.html</w:t>
            </w:r>
          </w:p>
        </w:tc>
      </w:tr>
      <w:tr>
        <w:tc>
          <w:tcPr>
            <w:tcW w:type="dxa" w:w="2160"/>
          </w:tcPr>
          <w:p>
            <w:r>
              <w:rPr>
                <w:sz w:val="16"/>
              </w:rPr>
              <w:t>中時新聞網(Yahoo轉載)</w:t>
            </w:r>
          </w:p>
        </w:tc>
        <w:tc>
          <w:tcPr>
            <w:tcW w:type="dxa" w:w="2160"/>
          </w:tcPr>
          <w:p>
            <w:r>
              <w:rPr>
                <w:sz w:val="16"/>
              </w:rPr>
              <w:t>民眾黨取經韓國 盼借鑑「租賃三法」經驗為台灣租屋市場解套</w:t>
            </w:r>
          </w:p>
        </w:tc>
        <w:tc>
          <w:tcPr>
            <w:tcW w:type="dxa" w:w="2160"/>
          </w:tcPr>
          <w:p>
            <w:r>
              <w:rPr>
                <w:sz w:val="16"/>
              </w:rPr>
              <w:t>2026-09-09</w:t>
            </w:r>
          </w:p>
        </w:tc>
        <w:tc>
          <w:tcPr>
            <w:tcW w:type="dxa" w:w="2160"/>
          </w:tcPr>
          <w:p>
            <w:r>
              <w:rPr>
                <w:sz w:val="16"/>
              </w:rPr>
              <w:t>https://tw.news.yahoo.com/%E6%B0%91%E7%9C%BE%E9%BB%A8%E5%8F%96%E7%B6%93%E9%9F%93%E5%9C%8B-%E7%9B%BC%E5%80%9F%E9%91%91-%E7%A7%9F%E8%B3%83%E4%B8%89%E6%B3%95-%E7%B6%93%E9%A9%97%E7%82%BA%E5%8F%B0%E7%81%A3%E7%A7%9F%E5%B1%8B%E5%B8%82%E5%A0%B4%E8%A7%A3%E5%A5%97-050335063.html</w:t>
            </w:r>
          </w:p>
        </w:tc>
      </w:tr>
      <w:tr>
        <w:tc>
          <w:tcPr>
            <w:tcW w:type="dxa" w:w="2160"/>
          </w:tcPr>
          <w:p>
            <w:r>
              <w:rPr>
                <w:sz w:val="16"/>
              </w:rPr>
              <w:t>中時新聞網(Yahoo轉載)</w:t>
            </w:r>
          </w:p>
        </w:tc>
        <w:tc>
          <w:tcPr>
            <w:tcW w:type="dxa" w:w="2160"/>
          </w:tcPr>
          <w:p>
            <w:r>
              <w:rPr>
                <w:sz w:val="16"/>
              </w:rPr>
              <w:t>高為元火線致歉！清大教授讚「認錯是超人」：有格局教育家</w:t>
            </w:r>
          </w:p>
        </w:tc>
        <w:tc>
          <w:tcPr>
            <w:tcW w:type="dxa" w:w="2160"/>
          </w:tcPr>
          <w:p>
            <w:r>
              <w:rPr>
                <w:sz w:val="16"/>
              </w:rPr>
              <w:t>2026-09-10</w:t>
            </w:r>
          </w:p>
        </w:tc>
        <w:tc>
          <w:tcPr>
            <w:tcW w:type="dxa" w:w="2160"/>
          </w:tcPr>
          <w:p>
            <w:r>
              <w:rPr>
                <w:sz w:val="16"/>
              </w:rPr>
              <w:t>https://tw.news.yahoo.com/%E9%AB%98%E7%82%BA%E5%85%83%E7%81%AB%E7%B7%9A%E8%87%B4%E6%AD%89-%E6%B8%85%E5%A4%A7%E6%95%99%E6%8E%88%E8%AE%9A-%E8%AA%8D%E9%8C%AF%E6%98%AF%E8%B6%85%E4%BA%BA-%E6%9C%89%E6%A0%BC%E5%B1%80%E6%95%99%E8%82%B2%E5%AE%B6-044959904.html</w:t>
            </w:r>
          </w:p>
        </w:tc>
      </w:tr>
      <w:tr>
        <w:tc>
          <w:tcPr>
            <w:tcW w:type="dxa" w:w="2160"/>
          </w:tcPr>
          <w:p>
            <w:r>
              <w:rPr>
                <w:sz w:val="16"/>
              </w:rPr>
              <w:t>中時新聞網(Yahoo轉載)</w:t>
            </w:r>
          </w:p>
        </w:tc>
        <w:tc>
          <w:tcPr>
            <w:tcW w:type="dxa" w:w="2160"/>
          </w:tcPr>
          <w:p>
            <w:r>
              <w:rPr>
                <w:sz w:val="16"/>
              </w:rPr>
              <w:t>被指副署無人機條例是憲法自助餐  民進黨批國民黨：立場反覆、偷換概念</w:t>
            </w:r>
          </w:p>
        </w:tc>
        <w:tc>
          <w:tcPr>
            <w:tcW w:type="dxa" w:w="2160"/>
          </w:tcPr>
          <w:p>
            <w:r>
              <w:rPr>
                <w:sz w:val="16"/>
              </w:rPr>
              <w:t>2026-09-11</w:t>
            </w:r>
          </w:p>
        </w:tc>
        <w:tc>
          <w:tcPr>
            <w:tcW w:type="dxa" w:w="2160"/>
          </w:tcPr>
          <w:p>
            <w:r>
              <w:rPr>
                <w:sz w:val="16"/>
              </w:rPr>
              <w:t>https://tw.news.yahoo.com/%E8%A2%AB%E6%8C%87%E5%89%AF%E7%BD%B2%E7%84%A1%E4%BA%BA%E6%A9%9F%E6%A2%9D%E4%BE%8B%E6%98%AF%E6%86%B2%E6%B3%95%E8%87%AA%E5%8A%A9%E9%A4%90-%E6%B0%91%E9%80%B2%E9%BB%A8%E6%89%B9%E5%9C%8B%E6%B0%91%E9%BB%A8-%E7%AB%8B%E5%A0%B4%E5%8F%8D%E8%A6%86-%E5%81%B7%E6%8F%9B%E6%A6%82%E5%BF%B5-081850199.html</w:t>
            </w:r>
          </w:p>
        </w:tc>
      </w:tr>
      <w:tr>
        <w:tc>
          <w:tcPr>
            <w:tcW w:type="dxa" w:w="2160"/>
          </w:tcPr>
          <w:p>
            <w:r>
              <w:rPr>
                <w:sz w:val="16"/>
              </w:rPr>
              <w:t>中時新聞網(Yahoo轉載)</w:t>
            </w:r>
          </w:p>
        </w:tc>
        <w:tc>
          <w:tcPr>
            <w:tcW w:type="dxa" w:w="2160"/>
          </w:tcPr>
          <w:p>
            <w:r>
              <w:rPr>
                <w:sz w:val="16"/>
              </w:rPr>
              <w:t>蔣萬安全面備戰年底選戰 國民黨大咖現身力挺喊：更上層樓</w:t>
            </w:r>
          </w:p>
        </w:tc>
        <w:tc>
          <w:tcPr>
            <w:tcW w:type="dxa" w:w="2160"/>
          </w:tcPr>
          <w:p>
            <w:r>
              <w:rPr>
                <w:sz w:val="16"/>
              </w:rPr>
              <w:t>2026-09-12</w:t>
            </w:r>
          </w:p>
        </w:tc>
        <w:tc>
          <w:tcPr>
            <w:tcW w:type="dxa" w:w="2160"/>
          </w:tcPr>
          <w:p>
            <w:r>
              <w:rPr>
                <w:sz w:val="16"/>
              </w:rPr>
              <w:t>https://tw.news.yahoo.com/%E8%94%A3%E8%90%AC%E5%AE%89%E5%85%A8%E9%9D%A2%E5%82%99%E6%88%B0%E5%B9%B4%E5%BA%95%E9%81%B8%E6%88%B0-%E5%9C%8B%E6%B0%91%E9%BB%A8%E5%A4%A7%E5%92%96%E7%8F%BE%E8%BA%AB%E5%8A%9B%E6%8C%BA%E5%96%8A-%E6%9B%B4%E4%B8%8A%E5%B1%A4%E6%A8%93-075754954.html</w:t>
            </w:r>
          </w:p>
        </w:tc>
      </w:tr>
      <w:tr>
        <w:tc>
          <w:tcPr>
            <w:tcW w:type="dxa" w:w="2160"/>
          </w:tcPr>
          <w:p>
            <w:r>
              <w:rPr>
                <w:sz w:val="16"/>
              </w:rPr>
              <w:t>中時新聞網(Yahoo轉載)</w:t>
            </w:r>
          </w:p>
        </w:tc>
        <w:tc>
          <w:tcPr>
            <w:tcW w:type="dxa" w:w="2160"/>
          </w:tcPr>
          <w:p>
            <w:r>
              <w:rPr>
                <w:sz w:val="16"/>
              </w:rPr>
              <w:t>年底選戰剩77天 戴錫欽喊台北需要蔣萬安「不是黑熊學院頭子」</w:t>
            </w:r>
          </w:p>
        </w:tc>
        <w:tc>
          <w:tcPr>
            <w:tcW w:type="dxa" w:w="2160"/>
          </w:tcPr>
          <w:p>
            <w:r>
              <w:rPr>
                <w:sz w:val="16"/>
              </w:rPr>
              <w:t>2026-09-12</w:t>
            </w:r>
          </w:p>
        </w:tc>
        <w:tc>
          <w:tcPr>
            <w:tcW w:type="dxa" w:w="2160"/>
          </w:tcPr>
          <w:p>
            <w:r>
              <w:rPr>
                <w:sz w:val="16"/>
              </w:rPr>
              <w:t>https://tw.news.yahoo.com/%E5%B9%B4%E5%BA%95%E9%81%B8%E6%88%B0%E5%89%A977%E5%A4%A9-%E6%88%B4%E9%8C%AB%E6%AC%BD%E5%96%8A%E5%8F%B0%E5%8C%97%E9%9C%80%E8%A6%81%E8%94%A3%E8%90%AC%E5%AE%89-%E4%B8%8D%E6%98%AF%E9%BB%91%E7%86%8A%E5%AD%B8%E9%99%A2%E9%A0%AD%E5%AD%90-080018791.html</w:t>
            </w:r>
          </w:p>
        </w:tc>
      </w:tr>
      <w:tr>
        <w:tc>
          <w:tcPr>
            <w:tcW w:type="dxa" w:w="2160"/>
          </w:tcPr>
          <w:p>
            <w:r>
              <w:rPr>
                <w:sz w:val="16"/>
              </w:rPr>
              <w:t>中時新聞網(Yahoo轉載)</w:t>
            </w:r>
          </w:p>
        </w:tc>
        <w:tc>
          <w:tcPr>
            <w:tcW w:type="dxa" w:w="2160"/>
          </w:tcPr>
          <w:p>
            <w:r>
              <w:rPr>
                <w:sz w:val="16"/>
              </w:rPr>
              <w:t>全球歌迷都來朝聖！席琳狄翁激動淚灑舞台 抗罕病後模樣曝光</w:t>
            </w:r>
          </w:p>
        </w:tc>
        <w:tc>
          <w:tcPr>
            <w:tcW w:type="dxa" w:w="2160"/>
          </w:tcPr>
          <w:p>
            <w:r>
              <w:rPr>
                <w:sz w:val="16"/>
              </w:rPr>
              <w:t>2026-09-13</w:t>
            </w:r>
          </w:p>
        </w:tc>
        <w:tc>
          <w:tcPr>
            <w:tcW w:type="dxa" w:w="2160"/>
          </w:tcPr>
          <w:p>
            <w:r>
              <w:rPr>
                <w:sz w:val="16"/>
              </w:rPr>
              <w:t>https://tw.news.yahoo.com/%E5%85%A8%E7%90%83%E6%AD%8C%E8%BF%B7%E9%83%BD%E4%BE%86%E6%9C%9D%E8%81%96-%E5%B8%AD%E7%90%B3%E7%8B%84%E7%BF%81%E6%BF%80%E5%8B%95%E6%B7%9A%E7%81%91%E8%88%9E%E5%8F%B0-%E6%8A%97%E7%BD%95%E7%97%85%E5%BE%8C%E6%A8%A1%E6%A8%A3%E6%9B%9D%E5%85%89-084315328.html</w:t>
            </w:r>
          </w:p>
        </w:tc>
      </w:tr>
      <w:tr>
        <w:tc>
          <w:tcPr>
            <w:tcW w:type="dxa" w:w="2160"/>
          </w:tcPr>
          <w:p>
            <w:r>
              <w:rPr>
                <w:sz w:val="16"/>
              </w:rPr>
              <w:t>中時新聞網(Yahoo轉載)</w:t>
            </w:r>
          </w:p>
        </w:tc>
        <w:tc>
          <w:tcPr>
            <w:tcW w:type="dxa" w:w="2160"/>
          </w:tcPr>
          <w:p>
            <w:r>
              <w:rPr>
                <w:sz w:val="16"/>
              </w:rPr>
              <w:t>華航長程航班40％永續燃油 碳吸附量達1／4大安森林公園</w:t>
            </w:r>
          </w:p>
        </w:tc>
        <w:tc>
          <w:tcPr>
            <w:tcW w:type="dxa" w:w="2160"/>
          </w:tcPr>
          <w:p>
            <w:r>
              <w:rPr>
                <w:sz w:val="16"/>
              </w:rPr>
              <w:t>2026-09-14</w:t>
            </w:r>
          </w:p>
        </w:tc>
        <w:tc>
          <w:tcPr>
            <w:tcW w:type="dxa" w:w="2160"/>
          </w:tcPr>
          <w:p>
            <w:r>
              <w:rPr>
                <w:sz w:val="16"/>
              </w:rPr>
              <w:t>https://tw.news.yahoo.com/%E8%8F%AF%E8%88%AA%E9%95%B7%E7%A8%8B%E8%88%AA%E7%8F%AD40-%E6%B0%B8%E7%BA%8C%E7%87%83%E6%B2%B9-%E7%A2%B3%E5%90%B8%E9%99%84%E9%87%8F%E9%81%941-4%E5%A4%A7%E5%AE%89%E6%A3%AE%E6%9E%97%E5%85%AC%E5%9C%92-091918942.html</w:t>
            </w:r>
          </w:p>
        </w:tc>
      </w:tr>
      <w:tr>
        <w:tc>
          <w:tcPr>
            <w:tcW w:type="dxa" w:w="2160"/>
          </w:tcPr>
          <w:p>
            <w:r>
              <w:rPr>
                <w:sz w:val="16"/>
              </w:rPr>
              <w:t>中時新聞網(Yahoo轉載)</w:t>
            </w:r>
          </w:p>
        </w:tc>
        <w:tc>
          <w:tcPr>
            <w:tcW w:type="dxa" w:w="2160"/>
          </w:tcPr>
          <w:p>
            <w:r>
              <w:rPr>
                <w:sz w:val="16"/>
              </w:rPr>
              <w:t>新化衛生所爆偷賣瘦瘦針 市價千萬「僅罰10萬」 社群炸鍋</w:t>
            </w:r>
          </w:p>
        </w:tc>
        <w:tc>
          <w:tcPr>
            <w:tcW w:type="dxa" w:w="2160"/>
          </w:tcPr>
          <w:p>
            <w:r>
              <w:rPr>
                <w:sz w:val="16"/>
              </w:rPr>
              <w:t>2026-09-14</w:t>
            </w:r>
          </w:p>
        </w:tc>
        <w:tc>
          <w:tcPr>
            <w:tcW w:type="dxa" w:w="2160"/>
          </w:tcPr>
          <w:p>
            <w:r>
              <w:rPr>
                <w:sz w:val="16"/>
              </w:rPr>
              <w:t>https://tw.news.yahoo.com/%E6%96%B0%E5%8C%96%E8%A1%9B%E7%94%9F%E6%89%80%E7%88%86%E5%81%B7%E8%B3%A3%E7%98%A6%E7%98%A6%E9%87%9D-%E5%B8%82%E5%83%B9%E5%8D%83%E8%90%AC-%E5%83%85%E7%BD%B010%E8%90%AC-%E7%A4%BE%E7%BE%A4%E7%82%B8%E9%8D%8B-101816007.html</w:t>
            </w:r>
          </w:p>
        </w:tc>
      </w:tr>
      <w:tr>
        <w:tc>
          <w:tcPr>
            <w:tcW w:type="dxa" w:w="2160"/>
          </w:tcPr>
          <w:p>
            <w:r>
              <w:rPr>
                <w:sz w:val="16"/>
              </w:rPr>
              <w:t>中時財經即時(Yahoo轉載)</w:t>
            </w:r>
          </w:p>
        </w:tc>
        <w:tc>
          <w:tcPr>
            <w:tcW w:type="dxa" w:w="2160"/>
          </w:tcPr>
          <w:p>
            <w:r>
              <w:rPr>
                <w:sz w:val="16"/>
              </w:rPr>
              <w:t>美國禁令淪虛設！陸企被列入黑名單 靠一招照買輝達AI晶片</w:t>
            </w:r>
          </w:p>
        </w:tc>
        <w:tc>
          <w:tcPr>
            <w:tcW w:type="dxa" w:w="2160"/>
          </w:tcPr>
          <w:p>
            <w:r>
              <w:rPr>
                <w:sz w:val="16"/>
              </w:rPr>
              <w:t>2026-09-07</w:t>
            </w:r>
          </w:p>
        </w:tc>
        <w:tc>
          <w:tcPr>
            <w:tcW w:type="dxa" w:w="2160"/>
          </w:tcPr>
          <w:p>
            <w:r>
              <w:rPr>
                <w:sz w:val="16"/>
              </w:rPr>
              <w:t>https://tw.stock.yahoo.com/news/%E7%BE%8E%E5%9C%8B%E7%A6%81%E4%BB%A4%E6%B7%AA%E8%99%9B%E8%A8%AD-%E9%99%B8%E4%BC%81%E8%A2%AB%E5%88%97%E5%85%A5%E9%BB%91%E5%90%8D%E5%96%AE-%E9%9D%A0-%E6%8B%9B%E7%85%A7%E8%B2%B7%E8%BC%9D%E9%81%94ai%E6%99%B6%E7%89%87-060338490.html</w:t>
            </w:r>
          </w:p>
        </w:tc>
      </w:tr>
      <w:tr>
        <w:tc>
          <w:tcPr>
            <w:tcW w:type="dxa" w:w="2160"/>
          </w:tcPr>
          <w:p>
            <w:r>
              <w:rPr>
                <w:sz w:val="16"/>
              </w:rPr>
              <w:t>中時財經即時(Yahoo轉載)</w:t>
            </w:r>
          </w:p>
        </w:tc>
        <w:tc>
          <w:tcPr>
            <w:tcW w:type="dxa" w:w="2160"/>
          </w:tcPr>
          <w:p>
            <w:r>
              <w:rPr>
                <w:sz w:val="16"/>
              </w:rPr>
              <w:t>台灣半導體升級拜工研院之賜 賴清德：布局前瞻技術促新創合作</w:t>
            </w:r>
          </w:p>
        </w:tc>
        <w:tc>
          <w:tcPr>
            <w:tcW w:type="dxa" w:w="2160"/>
          </w:tcPr>
          <w:p>
            <w:r>
              <w:rPr>
                <w:sz w:val="16"/>
              </w:rPr>
              <w:t>2026-09-07</w:t>
            </w:r>
          </w:p>
        </w:tc>
        <w:tc>
          <w:tcPr>
            <w:tcW w:type="dxa" w:w="2160"/>
          </w:tcPr>
          <w:p>
            <w:r>
              <w:rPr>
                <w:sz w:val="16"/>
              </w:rPr>
              <w:t>https://tw.stock.yahoo.com/news/%E5%8F%B0%E7%81%A3%E5%8D%8A%E5%B0%8E%E9%AB%94%E5%8D%87%E7%B4%9A%E6%8B%9C%E5%B7%A5%E7%A0%94%E9%99%A2%E4%B9%8B%E8%B3%9C-%E8%B3%B4%E6%B8%85%E5%BE%B7-%E5%B8%83%E5%B1%80%E5%89%8D%E7%9E%BB%E6%8A%80%E8%A1%93%E4%BF%83%E6%96%B0%E5%89%B5%E5%90%88%E4%BD%9C-083055297.html</w:t>
            </w:r>
          </w:p>
        </w:tc>
      </w:tr>
      <w:tr>
        <w:tc>
          <w:tcPr>
            <w:tcW w:type="dxa" w:w="2160"/>
          </w:tcPr>
          <w:p>
            <w:r>
              <w:rPr>
                <w:sz w:val="16"/>
              </w:rPr>
              <w:t>中時財經即時(Yahoo轉載)</w:t>
            </w:r>
          </w:p>
        </w:tc>
        <w:tc>
          <w:tcPr>
            <w:tcW w:type="dxa" w:w="2160"/>
          </w:tcPr>
          <w:p>
            <w:r>
              <w:rPr>
                <w:sz w:val="16"/>
              </w:rPr>
              <w:t>力挺台灣健兒 華航全力應援名古屋亞運</w:t>
            </w:r>
          </w:p>
        </w:tc>
        <w:tc>
          <w:tcPr>
            <w:tcW w:type="dxa" w:w="2160"/>
          </w:tcPr>
          <w:p>
            <w:r>
              <w:rPr>
                <w:sz w:val="16"/>
              </w:rPr>
              <w:t>2026-09-07</w:t>
            </w:r>
          </w:p>
        </w:tc>
        <w:tc>
          <w:tcPr>
            <w:tcW w:type="dxa" w:w="2160"/>
          </w:tcPr>
          <w:p>
            <w:r>
              <w:rPr>
                <w:sz w:val="16"/>
              </w:rPr>
              <w:t>https://tw.stock.yahoo.com/news/%E5%8A%9B%E6%8C%BA%E5%8F%B0%E7%81%A3%E5%81%A5%E5%85%92-%E8%8F%AF%E8%88%AA%E5%85%A8%E5%8A%9B%E6%87%89%E6%8F%B4%E5%90%8D%E5%8F%A4%E5%B1%8B%E4%BA%9E%E9%81%8B-083452300.html</w:t>
            </w:r>
          </w:p>
        </w:tc>
      </w:tr>
      <w:tr>
        <w:tc>
          <w:tcPr>
            <w:tcW w:type="dxa" w:w="2160"/>
          </w:tcPr>
          <w:p>
            <w:r>
              <w:rPr>
                <w:sz w:val="16"/>
              </w:rPr>
              <w:t>中時財經即時(Yahoo轉載)</w:t>
            </w:r>
          </w:p>
        </w:tc>
        <w:tc>
          <w:tcPr>
            <w:tcW w:type="dxa" w:w="2160"/>
          </w:tcPr>
          <w:p>
            <w:r>
              <w:rPr>
                <w:sz w:val="16"/>
              </w:rPr>
              <w:t>三星、SK海力士庫存不到10天！ 記憶體產業恐迎史上最黑暗斷貨潮</w:t>
            </w:r>
          </w:p>
        </w:tc>
        <w:tc>
          <w:tcPr>
            <w:tcW w:type="dxa" w:w="2160"/>
          </w:tcPr>
          <w:p>
            <w:r>
              <w:rPr>
                <w:sz w:val="16"/>
              </w:rPr>
              <w:t>2026-09-07</w:t>
            </w:r>
          </w:p>
        </w:tc>
        <w:tc>
          <w:tcPr>
            <w:tcW w:type="dxa" w:w="2160"/>
          </w:tcPr>
          <w:p>
            <w:r>
              <w:rPr>
                <w:sz w:val="16"/>
              </w:rPr>
              <w:t>https://tw.stock.yahoo.com/news/%E4%B8%89%E6%98%9F-sk%E6%B5%B7%E5%8A%9B%E5%A3%AB%E5%BA%AB%E5%AD%98%E4%B8%8D%E5%88%B010%E5%A4%A9-%E8%A8%98%E6%86%B6%E9%AB%94%E7%94%A2%E6%A5%AD%E6%81%90%E8%BF%8E%E5%8F%B2%E4%B8%8A%E6%9C%80%E9%BB%91%E6%9A%97%E6%96%B7%E8%B2%A8%E6%BD%AE-130451233.html</w:t>
            </w:r>
          </w:p>
        </w:tc>
      </w:tr>
      <w:tr>
        <w:tc>
          <w:tcPr>
            <w:tcW w:type="dxa" w:w="2160"/>
          </w:tcPr>
          <w:p>
            <w:r>
              <w:rPr>
                <w:sz w:val="16"/>
              </w:rPr>
              <w:t>中時財經即時(Yahoo轉載)</w:t>
            </w:r>
          </w:p>
        </w:tc>
        <w:tc>
          <w:tcPr>
            <w:tcW w:type="dxa" w:w="2160"/>
          </w:tcPr>
          <w:p>
            <w:r>
              <w:rPr>
                <w:sz w:val="16"/>
              </w:rPr>
              <w:t>太逼真！AI連客服、住宿網站都能仿冒 專家揭5大常見旅遊詐騙手法</w:t>
            </w:r>
          </w:p>
        </w:tc>
        <w:tc>
          <w:tcPr>
            <w:tcW w:type="dxa" w:w="2160"/>
          </w:tcPr>
          <w:p>
            <w:r>
              <w:rPr>
                <w:sz w:val="16"/>
              </w:rPr>
              <w:t>2026-09-07</w:t>
            </w:r>
          </w:p>
        </w:tc>
        <w:tc>
          <w:tcPr>
            <w:tcW w:type="dxa" w:w="2160"/>
          </w:tcPr>
          <w:p>
            <w:r>
              <w:rPr>
                <w:sz w:val="16"/>
              </w:rPr>
              <w:t>https://tw.stock.yahoo.com/news/%E5%A4%AA%E9%80%BC%E7%9C%9F-ai%E9%80%A3%E5%AE%A2%E6%9C%8D-%E4%BD%8F%E5%AE%BF%E7%B6%B2%E7%AB%99%E9%83%BD%E8%83%BD%E4%BB%BF%E5%86%92-%E5%B0%88%E5%AE%B6%E6%8F%AD5%E5%A4%A7%E5%B8%B8%E8%A6%8B%E6%97%85%E9%81%8A%E8%A9%90%E9%A8%99%E6%89%8B%E6%B3%95-142939386.html</w:t>
            </w:r>
          </w:p>
        </w:tc>
      </w:tr>
      <w:tr>
        <w:tc>
          <w:tcPr>
            <w:tcW w:type="dxa" w:w="2160"/>
          </w:tcPr>
          <w:p>
            <w:r>
              <w:rPr>
                <w:sz w:val="16"/>
              </w:rPr>
              <w:t>中時財經即時(Yahoo轉載)</w:t>
            </w:r>
          </w:p>
        </w:tc>
        <w:tc>
          <w:tcPr>
            <w:tcW w:type="dxa" w:w="2160"/>
          </w:tcPr>
          <w:p>
            <w:r>
              <w:rPr>
                <w:sz w:val="16"/>
              </w:rPr>
              <w:t>強化企業AI布局 SIRAYA成台灣首家TiDB白金級合作夥伴</w:t>
            </w:r>
          </w:p>
        </w:tc>
        <w:tc>
          <w:tcPr>
            <w:tcW w:type="dxa" w:w="2160"/>
          </w:tcPr>
          <w:p>
            <w:r>
              <w:rPr>
                <w:sz w:val="16"/>
              </w:rPr>
              <w:t>2026-09-08</w:t>
            </w:r>
          </w:p>
        </w:tc>
        <w:tc>
          <w:tcPr>
            <w:tcW w:type="dxa" w:w="2160"/>
          </w:tcPr>
          <w:p>
            <w:r>
              <w:rPr>
                <w:sz w:val="16"/>
              </w:rPr>
              <w:t>https://tw.stock.yahoo.com/news/%E5%BC%B7%E5%8C%96%E4%BC%81%E6%A5%ADai%E5%B8%83%E5%B1%80-siraya%E6%88%90%E5%8F%B0%E7%81%A3%E9%A6%96%E5%AE%B6tidb%E7%99%BD%E9%87%91%E7%B4%9A%E5%90%88%E4%BD%9C%E5%A4%A5%E4%BC%B4-042209812.html</w:t>
            </w:r>
          </w:p>
        </w:tc>
      </w:tr>
      <w:tr>
        <w:tc>
          <w:tcPr>
            <w:tcW w:type="dxa" w:w="2160"/>
          </w:tcPr>
          <w:p>
            <w:r>
              <w:rPr>
                <w:sz w:val="16"/>
              </w:rPr>
              <w:t>中時財經即時(Yahoo轉載)</w:t>
            </w:r>
          </w:p>
        </w:tc>
        <w:tc>
          <w:tcPr>
            <w:tcW w:type="dxa" w:w="2160"/>
          </w:tcPr>
          <w:p>
            <w:r>
              <w:rPr>
                <w:sz w:val="16"/>
              </w:rPr>
              <w:t>老AI無預警暴殺！緯創股價突跳水7％ 1大利空引爆踩踏</w:t>
            </w:r>
          </w:p>
        </w:tc>
        <w:tc>
          <w:tcPr>
            <w:tcW w:type="dxa" w:w="2160"/>
          </w:tcPr>
          <w:p>
            <w:r>
              <w:rPr>
                <w:sz w:val="16"/>
              </w:rPr>
              <w:t>2026-09-08</w:t>
            </w:r>
          </w:p>
        </w:tc>
        <w:tc>
          <w:tcPr>
            <w:tcW w:type="dxa" w:w="2160"/>
          </w:tcPr>
          <w:p>
            <w:r>
              <w:rPr>
                <w:sz w:val="16"/>
              </w:rPr>
              <w:t>https://tw.stock.yahoo.com/news/%E8%80%81ai%E7%84%A1%E9%A0%90%E8%AD%A6%E6%9A%B4%E6%AE%BA-%E7%B7%AF%E5%89%B5%E8%82%A1%E5%83%B9%E7%AA%81%E8%B7%B3%E6%B0%B47-1%E5%A4%A7%E5%88%A9%E7%A9%BA%E5%BC%95%E7%88%86%E8%B8%A9%E8%B8%8F-044606366.html</w:t>
            </w:r>
          </w:p>
        </w:tc>
      </w:tr>
      <w:tr>
        <w:tc>
          <w:tcPr>
            <w:tcW w:type="dxa" w:w="2160"/>
          </w:tcPr>
          <w:p>
            <w:r>
              <w:rPr>
                <w:sz w:val="16"/>
              </w:rPr>
              <w:t>中時財經即時(Yahoo轉載)</w:t>
            </w:r>
          </w:p>
        </w:tc>
        <w:tc>
          <w:tcPr>
            <w:tcW w:type="dxa" w:w="2160"/>
          </w:tcPr>
          <w:p>
            <w:r>
              <w:rPr>
                <w:sz w:val="16"/>
              </w:rPr>
              <w:t>潤泰投資鼎晉生技搶攻醫美  肉毒桿菌素新藥提早11月解盲</w:t>
            </w:r>
          </w:p>
        </w:tc>
        <w:tc>
          <w:tcPr>
            <w:tcW w:type="dxa" w:w="2160"/>
          </w:tcPr>
          <w:p>
            <w:r>
              <w:rPr>
                <w:sz w:val="16"/>
              </w:rPr>
              <w:t>2026-09-08</w:t>
            </w:r>
          </w:p>
        </w:tc>
        <w:tc>
          <w:tcPr>
            <w:tcW w:type="dxa" w:w="2160"/>
          </w:tcPr>
          <w:p>
            <w:r>
              <w:rPr>
                <w:sz w:val="16"/>
              </w:rPr>
              <w:t>https://tw.stock.yahoo.com/news/%E6%BD%A4%E6%B3%B0%E6%8A%95%E8%B3%87%E9%BC%8E%E6%99%89%E7%94%9F%E6%8A%80%E6%90%B6%E6%94%BB%E9%86%AB%E7%BE%8E-%E8%82%89%E6%AF%92%E6%A1%BF%E8%8F%8C%E7%B4%A0%E6%96%B0%E8%97%A5%E6%8F%90%E6%97%A911%E6%9C%88%E8%A7%A3%E7%9B%B2-122221708.html</w:t>
            </w:r>
          </w:p>
        </w:tc>
      </w:tr>
      <w:tr>
        <w:tc>
          <w:tcPr>
            <w:tcW w:type="dxa" w:w="2160"/>
          </w:tcPr>
          <w:p>
            <w:r>
              <w:rPr>
                <w:sz w:val="16"/>
              </w:rPr>
              <w:t>中時財經即時(Yahoo轉載)</w:t>
            </w:r>
          </w:p>
        </w:tc>
        <w:tc>
          <w:tcPr>
            <w:tcW w:type="dxa" w:w="2160"/>
          </w:tcPr>
          <w:p>
            <w:r>
              <w:rPr>
                <w:sz w:val="16"/>
              </w:rPr>
              <w:t>做美國人生意 大魯閣美國第五店德州聖安東尼奧店開幕</w:t>
            </w:r>
          </w:p>
        </w:tc>
        <w:tc>
          <w:tcPr>
            <w:tcW w:type="dxa" w:w="2160"/>
          </w:tcPr>
          <w:p>
            <w:r>
              <w:rPr>
                <w:sz w:val="16"/>
              </w:rPr>
              <w:t>2026-09-08</w:t>
            </w:r>
          </w:p>
        </w:tc>
        <w:tc>
          <w:tcPr>
            <w:tcW w:type="dxa" w:w="2160"/>
          </w:tcPr>
          <w:p>
            <w:r>
              <w:rPr>
                <w:sz w:val="16"/>
              </w:rPr>
              <w:t>https://tw.stock.yahoo.com/news/%E5%81%9A%E7%BE%8E%E5%9C%8B%E4%BA%BA%E7%94%9F%E6%84%8F-%E5%A4%A7%E9%AD%AF%E9%96%A3%E7%BE%8E%E5%9C%8B%E7%AC%AC%E4%BA%94%E5%BA%97%E5%BE%B7%E5%B7%9E%E8%81%96%E5%AE%89%E6%9D%B1%E5%B0%BC%E5%A5%A7%E5%BA%97%E9%96%8B%E5%B9%95-122305830.html</w:t>
            </w:r>
          </w:p>
        </w:tc>
      </w:tr>
      <w:tr>
        <w:tc>
          <w:tcPr>
            <w:tcW w:type="dxa" w:w="2160"/>
          </w:tcPr>
          <w:p>
            <w:r>
              <w:rPr>
                <w:sz w:val="16"/>
              </w:rPr>
              <w:t>中時財經即時(Yahoo轉載)</w:t>
            </w:r>
          </w:p>
        </w:tc>
        <w:tc>
          <w:tcPr>
            <w:tcW w:type="dxa" w:w="2160"/>
          </w:tcPr>
          <w:p>
            <w:r>
              <w:rPr>
                <w:sz w:val="16"/>
              </w:rPr>
              <w:t>今年第4例！金門海漂豬驗出非洲豬瘟 中秋前夕跨部會全面戒備</w:t>
            </w:r>
          </w:p>
        </w:tc>
        <w:tc>
          <w:tcPr>
            <w:tcW w:type="dxa" w:w="2160"/>
          </w:tcPr>
          <w:p>
            <w:r>
              <w:rPr>
                <w:sz w:val="16"/>
              </w:rPr>
              <w:t>2026-09-08</w:t>
            </w:r>
          </w:p>
        </w:tc>
        <w:tc>
          <w:tcPr>
            <w:tcW w:type="dxa" w:w="2160"/>
          </w:tcPr>
          <w:p>
            <w:r>
              <w:rPr>
                <w:sz w:val="16"/>
              </w:rPr>
              <w:t>https://tw.stock.yahoo.com/news/%E4%BB%8A%E5%B9%B4%E7%AC%AC4%E4%BE%8B-%E9%87%91%E9%96%80%E6%B5%B7%E6%BC%82%E8%B1%AC%E9%A9%97%E5%87%BA%E9%9D%9E%E6%B4%B2%E8%B1%AC%E7%98%9F-%E4%B8%AD%E7%A7%8B%E5%89%8D%E5%A4%95%E8%B7%A8%E9%83%A8%E6%9C%83%E5%85%A8%E9%9D%A2%E6%88%92%E5%82%99-122607235.html</w:t>
            </w:r>
          </w:p>
        </w:tc>
      </w:tr>
      <w:tr>
        <w:tc>
          <w:tcPr>
            <w:tcW w:type="dxa" w:w="2160"/>
          </w:tcPr>
          <w:p>
            <w:r>
              <w:rPr>
                <w:sz w:val="16"/>
              </w:rPr>
              <w:t>中時財經即時(Yahoo轉載)</w:t>
            </w:r>
          </w:p>
        </w:tc>
        <w:tc>
          <w:tcPr>
            <w:tcW w:type="dxa" w:w="2160"/>
          </w:tcPr>
          <w:p>
            <w:r>
              <w:rPr>
                <w:sz w:val="16"/>
              </w:rPr>
              <w:t>台積電拚命蓋廠還是不夠！外媒揭最大瓶頸 答案出乎意料</w:t>
            </w:r>
          </w:p>
        </w:tc>
        <w:tc>
          <w:tcPr>
            <w:tcW w:type="dxa" w:w="2160"/>
          </w:tcPr>
          <w:p>
            <w:r>
              <w:rPr>
                <w:sz w:val="16"/>
              </w:rPr>
              <w:t>2026-09-09</w:t>
            </w:r>
          </w:p>
        </w:tc>
        <w:tc>
          <w:tcPr>
            <w:tcW w:type="dxa" w:w="2160"/>
          </w:tcPr>
          <w:p>
            <w:r>
              <w:rPr>
                <w:sz w:val="16"/>
              </w:rPr>
              <w:t>https://tw.stock.yahoo.com/news/%E5%8F%B0%E7%A9%8D%E9%9B%BB%E6%8B%9A%E5%91%BD%E8%93%8B%E5%BB%A0%E9%82%84%E6%98%AF%E4%B8%8D%E5%A4%A0-%E5%A4%96%E5%AA%92%E6%8F%AD%E6%9C%80%E5%A4%A7%E7%93%B6%E9%A0%B8-%E7%AD%94%E6%A1%88%E5%87%BA%E4%B9%8E%E6%84%8F%E6%96%99-041502985.html</w:t>
            </w:r>
          </w:p>
        </w:tc>
      </w:tr>
      <w:tr>
        <w:tc>
          <w:tcPr>
            <w:tcW w:type="dxa" w:w="2160"/>
          </w:tcPr>
          <w:p>
            <w:r>
              <w:rPr>
                <w:sz w:val="16"/>
              </w:rPr>
              <w:t>中時財經即時(Yahoo轉載)</w:t>
            </w:r>
          </w:p>
        </w:tc>
        <w:tc>
          <w:tcPr>
            <w:tcW w:type="dxa" w:w="2160"/>
          </w:tcPr>
          <w:p>
            <w:r>
              <w:rPr>
                <w:sz w:val="16"/>
              </w:rPr>
              <w:t>股市面臨4大危機 「末日博士」最新警告 認了AI不是泡沫</w:t>
            </w:r>
          </w:p>
        </w:tc>
        <w:tc>
          <w:tcPr>
            <w:tcW w:type="dxa" w:w="2160"/>
          </w:tcPr>
          <w:p>
            <w:r>
              <w:rPr>
                <w:sz w:val="16"/>
              </w:rPr>
              <w:t>2026-09-09</w:t>
            </w:r>
          </w:p>
        </w:tc>
        <w:tc>
          <w:tcPr>
            <w:tcW w:type="dxa" w:w="2160"/>
          </w:tcPr>
          <w:p>
            <w:r>
              <w:rPr>
                <w:sz w:val="16"/>
              </w:rPr>
              <w:t>https://tw.stock.yahoo.com/news/%E8%82%A1%E5%B8%82%E9%9D%A2%E8%87%A84%E5%A4%A7%E5%8D%B1%E6%A9%9F-%E6%9C%AB%E6%97%A5%E5%8D%9A%E5%A3%AB-%E6%9C%80%E6%96%B0%E8%AD%A6%E5%91%8A-%E8%AA%8D%E4%BA%86ai%E4%B8%8D%E6%98%AF%E6%B3%A1%E6%B2%AB-041555954.html</w:t>
            </w:r>
          </w:p>
        </w:tc>
      </w:tr>
      <w:tr>
        <w:tc>
          <w:tcPr>
            <w:tcW w:type="dxa" w:w="2160"/>
          </w:tcPr>
          <w:p>
            <w:r>
              <w:rPr>
                <w:sz w:val="16"/>
              </w:rPr>
              <w:t>中時財經即時(Yahoo轉載)</w:t>
            </w:r>
          </w:p>
        </w:tc>
        <w:tc>
          <w:tcPr>
            <w:tcW w:type="dxa" w:w="2160"/>
          </w:tcPr>
          <w:p>
            <w:r>
              <w:rPr>
                <w:sz w:val="16"/>
              </w:rPr>
              <w:t>老AI股鴻海、廣達、緯創當心？專家揭3大變數夾擊「旺季不旺」</w:t>
            </w:r>
          </w:p>
        </w:tc>
        <w:tc>
          <w:tcPr>
            <w:tcW w:type="dxa" w:w="2160"/>
          </w:tcPr>
          <w:p>
            <w:r>
              <w:rPr>
                <w:sz w:val="16"/>
              </w:rPr>
              <w:t>2026-09-09</w:t>
            </w:r>
          </w:p>
        </w:tc>
        <w:tc>
          <w:tcPr>
            <w:tcW w:type="dxa" w:w="2160"/>
          </w:tcPr>
          <w:p>
            <w:r>
              <w:rPr>
                <w:sz w:val="16"/>
              </w:rPr>
              <w:t>https://tw.stock.yahoo.com/news/%E8%80%81ai%E8%82%A1%E9%B4%BB%E6%B5%B7-%E5%BB%A3%E9%81%94-%E7%B7%AF%E5%89%B5%E7%95%B6%E5%BF%83-%E5%B0%88%E5%AE%B6%E6%8F%AD3%E5%A4%A7%E8%AE%8A%E6%95%B8%E5%A4%BE%E6%93%8A-%E6%97%BA%E5%AD%A3%E4%B8%8D%E6%97%BA-082824148.html</w:t>
            </w:r>
          </w:p>
        </w:tc>
      </w:tr>
      <w:tr>
        <w:tc>
          <w:tcPr>
            <w:tcW w:type="dxa" w:w="2160"/>
          </w:tcPr>
          <w:p>
            <w:r>
              <w:rPr>
                <w:sz w:val="16"/>
              </w:rPr>
              <w:t>中時財經即時(Yahoo轉載)</w:t>
            </w:r>
          </w:p>
        </w:tc>
        <w:tc>
          <w:tcPr>
            <w:tcW w:type="dxa" w:w="2160"/>
          </w:tcPr>
          <w:p>
            <w:r>
              <w:rPr>
                <w:sz w:val="16"/>
              </w:rPr>
              <w:t>抽中一張秒賺300萬！漢測申購開跑 他中籤就要捐出去</w:t>
            </w:r>
          </w:p>
        </w:tc>
        <w:tc>
          <w:tcPr>
            <w:tcW w:type="dxa" w:w="2160"/>
          </w:tcPr>
          <w:p>
            <w:r>
              <w:rPr>
                <w:sz w:val="16"/>
              </w:rPr>
              <w:t>2026-09-10</w:t>
            </w:r>
          </w:p>
        </w:tc>
        <w:tc>
          <w:tcPr>
            <w:tcW w:type="dxa" w:w="2160"/>
          </w:tcPr>
          <w:p>
            <w:r>
              <w:rPr>
                <w:sz w:val="16"/>
              </w:rPr>
              <w:t>https://tw.stock.yahoo.com/news/%E6%8A%BD%E4%B8%AD-%E5%BC%B5%E7%A7%92%E8%B3%BA300%E8%90%AC-%E6%BC%A2%E6%B8%AC%E7%94%B3%E8%B3%BC%E9%96%8B%E8%B7%91-%E4%BB%96%E4%B8%AD%E7%B1%A4%E5%B0%B1%E8%A6%81%E6%8D%90%E5%87%BA%E5%8E%BB-080632075.html</w:t>
            </w:r>
          </w:p>
        </w:tc>
      </w:tr>
      <w:tr>
        <w:tc>
          <w:tcPr>
            <w:tcW w:type="dxa" w:w="2160"/>
          </w:tcPr>
          <w:p>
            <w:r>
              <w:rPr>
                <w:sz w:val="16"/>
              </w:rPr>
              <w:t>中時財經即時(Yahoo轉載)</w:t>
            </w:r>
          </w:p>
        </w:tc>
        <w:tc>
          <w:tcPr>
            <w:tcW w:type="dxa" w:w="2160"/>
          </w:tcPr>
          <w:p>
            <w:r>
              <w:rPr>
                <w:sz w:val="16"/>
              </w:rPr>
              <w:t>黃仁勳點名「AI下一波新戰場」這產業恐全面大爆發</w:t>
            </w:r>
          </w:p>
        </w:tc>
        <w:tc>
          <w:tcPr>
            <w:tcW w:type="dxa" w:w="2160"/>
          </w:tcPr>
          <w:p>
            <w:r>
              <w:rPr>
                <w:sz w:val="16"/>
              </w:rPr>
              <w:t>2026-09-11</w:t>
            </w:r>
          </w:p>
        </w:tc>
        <w:tc>
          <w:tcPr>
            <w:tcW w:type="dxa" w:w="2160"/>
          </w:tcPr>
          <w:p>
            <w:r>
              <w:rPr>
                <w:sz w:val="16"/>
              </w:rPr>
              <w:t>https://tw.stock.yahoo.com/news/%E9%BB%83%E4%BB%81%E5%8B%B3%E9%BB%9E%E5%90%8D-ai%E4%B8%8B-%E6%B3%A2%E6%96%B0%E6%88%B0%E5%A0%B4-%E9%80%99%E7%94%A2%E6%A5%AD%E6%81%90%E5%85%A8%E9%9D%A2%E5%A4%A7%E7%88%86%E7%99%BC-043939444.html</w:t>
            </w:r>
          </w:p>
        </w:tc>
      </w:tr>
      <w:tr>
        <w:tc>
          <w:tcPr>
            <w:tcW w:type="dxa" w:w="2160"/>
          </w:tcPr>
          <w:p>
            <w:r>
              <w:rPr>
                <w:sz w:val="16"/>
              </w:rPr>
              <w:t>中時財經即時(Yahoo轉載)</w:t>
            </w:r>
          </w:p>
        </w:tc>
        <w:tc>
          <w:tcPr>
            <w:tcW w:type="dxa" w:w="2160"/>
          </w:tcPr>
          <w:p>
            <w:r>
              <w:rPr>
                <w:sz w:val="16"/>
              </w:rPr>
              <w:t>iPhone Duo人氣打問號？Jefferies潑冷水：2大問題嚇跑果粉</w:t>
            </w:r>
          </w:p>
        </w:tc>
        <w:tc>
          <w:tcPr>
            <w:tcW w:type="dxa" w:w="2160"/>
          </w:tcPr>
          <w:p>
            <w:r>
              <w:rPr>
                <w:sz w:val="16"/>
              </w:rPr>
              <w:t>2026-09-11</w:t>
            </w:r>
          </w:p>
        </w:tc>
        <w:tc>
          <w:tcPr>
            <w:tcW w:type="dxa" w:w="2160"/>
          </w:tcPr>
          <w:p>
            <w:r>
              <w:rPr>
                <w:sz w:val="16"/>
              </w:rPr>
              <w:t>https://tw.stock.yahoo.com/news/iphone-duo%E4%BA%BA%E6%B0%A3%E6%89%93%E5%95%8F%E8%99%9F-jefferies%E6%BD%91%E5%86%B7%E6%B0%B4-2%E5%A4%A7%E5%95%8F%E9%A1%8C%E5%9A%87%E8%B7%91%E6%9E%9C%E7%B2%89-080530139.html</w:t>
            </w:r>
          </w:p>
        </w:tc>
      </w:tr>
      <w:tr>
        <w:tc>
          <w:tcPr>
            <w:tcW w:type="dxa" w:w="2160"/>
          </w:tcPr>
          <w:p>
            <w:r>
              <w:rPr>
                <w:sz w:val="16"/>
              </w:rPr>
              <w:t>中時財經即時(Yahoo轉載)</w:t>
            </w:r>
          </w:p>
        </w:tc>
        <w:tc>
          <w:tcPr>
            <w:tcW w:type="dxa" w:w="2160"/>
          </w:tcPr>
          <w:p>
            <w:r>
              <w:rPr>
                <w:sz w:val="16"/>
              </w:rPr>
              <w:t>村田MLCC停產效應？「被動元件大廠」撿到槍 目標價688對決1450信誰？</w:t>
            </w:r>
          </w:p>
        </w:tc>
        <w:tc>
          <w:tcPr>
            <w:tcW w:type="dxa" w:w="2160"/>
          </w:tcPr>
          <w:p>
            <w:r>
              <w:rPr>
                <w:sz w:val="16"/>
              </w:rPr>
              <w:t>2026-09-12</w:t>
            </w:r>
          </w:p>
        </w:tc>
        <w:tc>
          <w:tcPr>
            <w:tcW w:type="dxa" w:w="2160"/>
          </w:tcPr>
          <w:p>
            <w:r>
              <w:rPr>
                <w:sz w:val="16"/>
              </w:rPr>
              <w:t>https://tw.stock.yahoo.com/news/%E6%9D%91%E7%94%B0mlcc%E5%81%9C%E7%94%A2%E6%95%88%E6%87%89-%E8%A2%AB%E5%8B%95%E5%85%83%E4%BB%B6%E5%A4%A7%E5%BB%A0-%E6%92%BF%E5%88%B0%E6%A7%8D-%E7%9B%AE%E6%A8%99%E5%83%B9688%E5%B0%8D%E6%B1%BA1450%E4%BF%A1%E8%AA%B0-070712039.html</w:t>
            </w:r>
          </w:p>
        </w:tc>
      </w:tr>
      <w:tr>
        <w:tc>
          <w:tcPr>
            <w:tcW w:type="dxa" w:w="2160"/>
          </w:tcPr>
          <w:p>
            <w:r>
              <w:rPr>
                <w:sz w:val="16"/>
              </w:rPr>
              <w:t>中時財經即時(Yahoo轉載)</w:t>
            </w:r>
          </w:p>
        </w:tc>
        <w:tc>
          <w:tcPr>
            <w:tcW w:type="dxa" w:w="2160"/>
          </w:tcPr>
          <w:p>
            <w:r>
              <w:rPr>
                <w:sz w:val="16"/>
              </w:rPr>
              <w:t>中華電加碼員工福利 陪產檢及陪產假10天增至14天</w:t>
            </w:r>
          </w:p>
        </w:tc>
        <w:tc>
          <w:tcPr>
            <w:tcW w:type="dxa" w:w="2160"/>
          </w:tcPr>
          <w:p>
            <w:r>
              <w:rPr>
                <w:sz w:val="16"/>
              </w:rPr>
              <w:t>2026-09-13</w:t>
            </w:r>
          </w:p>
        </w:tc>
        <w:tc>
          <w:tcPr>
            <w:tcW w:type="dxa" w:w="2160"/>
          </w:tcPr>
          <w:p>
            <w:r>
              <w:rPr>
                <w:sz w:val="16"/>
              </w:rPr>
              <w:t>https://tw.stock.yahoo.com/news/%E4%B8%AD%E8%8F%AF%E9%9B%BB%E5%8A%A0%E7%A2%BC%E5%93%A1%E5%B7%A5%E7%A6%8F%E5%88%A9-%E9%99%AA%E7%94%A2%E6%AA%A2%E5%8F%8A%E9%99%AA%E7%94%A2%E5%81%8710%E5%A4%A9%E5%A2%9E%E8%87%B314%E5%A4%A9-065747339.html</w:t>
            </w:r>
          </w:p>
        </w:tc>
      </w:tr>
      <w:tr>
        <w:tc>
          <w:tcPr>
            <w:tcW w:type="dxa" w:w="2160"/>
          </w:tcPr>
          <w:p>
            <w:r>
              <w:rPr>
                <w:sz w:val="16"/>
              </w:rPr>
              <w:t>中時財經即時(Yahoo轉載)</w:t>
            </w:r>
          </w:p>
        </w:tc>
        <w:tc>
          <w:tcPr>
            <w:tcW w:type="dxa" w:w="2160"/>
          </w:tcPr>
          <w:p>
            <w:r>
              <w:rPr>
                <w:sz w:val="16"/>
              </w:rPr>
              <w:t>「2026 KISS Science」活動開跑 逾百科學基地開放探索</w:t>
            </w:r>
          </w:p>
        </w:tc>
        <w:tc>
          <w:tcPr>
            <w:tcW w:type="dxa" w:w="2160"/>
          </w:tcPr>
          <w:p>
            <w:r>
              <w:rPr>
                <w:sz w:val="16"/>
              </w:rPr>
              <w:t>2026-09-14</w:t>
            </w:r>
          </w:p>
        </w:tc>
        <w:tc>
          <w:tcPr>
            <w:tcW w:type="dxa" w:w="2160"/>
          </w:tcPr>
          <w:p>
            <w:r>
              <w:rPr>
                <w:sz w:val="16"/>
              </w:rPr>
              <w:t>https://tw.stock.yahoo.com/news/2026-kiss-science-%E6%B4%BB%E5%8B%95%E9%96%8B%E8%B7%91-%E9%80%BE%E7%99%BE%E7%A7%91%E5%AD%B8%E5%9F%BA%E5%9C%B0%E9%96%8B%E6%94%BE%E6%8E%A2%E7%B4%A2-103156719.html</w:t>
            </w:r>
          </w:p>
        </w:tc>
      </w:tr>
      <w:tr>
        <w:tc>
          <w:tcPr>
            <w:tcW w:type="dxa" w:w="2160"/>
          </w:tcPr>
          <w:p>
            <w:r>
              <w:rPr>
                <w:sz w:val="16"/>
              </w:rPr>
              <w:t>中華日報(Yahoo轉載)</w:t>
            </w:r>
          </w:p>
        </w:tc>
        <w:tc>
          <w:tcPr>
            <w:tcW w:type="dxa" w:w="2160"/>
          </w:tcPr>
          <w:p>
            <w:r>
              <w:rPr>
                <w:sz w:val="16"/>
              </w:rPr>
              <w:t>智慧醫療走入社區 中央大學攜手雙連里守護居民健康</w:t>
            </w:r>
          </w:p>
        </w:tc>
        <w:tc>
          <w:tcPr>
            <w:tcW w:type="dxa" w:w="2160"/>
          </w:tcPr>
          <w:p>
            <w:r>
              <w:rPr>
                <w:sz w:val="16"/>
              </w:rPr>
              <w:t>2026-09-07</w:t>
            </w:r>
          </w:p>
        </w:tc>
        <w:tc>
          <w:tcPr>
            <w:tcW w:type="dxa" w:w="2160"/>
          </w:tcPr>
          <w:p>
            <w:r>
              <w:rPr>
                <w:sz w:val="16"/>
              </w:rPr>
              <w:t>https://tw.news.yahoo.com/%E6%99%BA%E6%85%A7%E9%86%AB%E7%99%82%E8%B5%B0%E5%85%A5%E7%A4%BE%E5%8D%80-%E4%B8%AD%E5%A4%AE%E5%A4%A7%E5%AD%B8%E6%94%9C%E6%89%8B%E9%9B%99%E9%80%A3%E9%87%8C%E5%AE%88%E8%AD%B7%E5%B1%85%E6%B0%91%E5%81%A5%E5%BA%B7-045435035.html</w:t>
            </w:r>
          </w:p>
        </w:tc>
      </w:tr>
      <w:tr>
        <w:tc>
          <w:tcPr>
            <w:tcW w:type="dxa" w:w="2160"/>
          </w:tcPr>
          <w:p>
            <w:r>
              <w:rPr>
                <w:sz w:val="16"/>
              </w:rPr>
              <w:t>中華日報(Yahoo轉載)</w:t>
            </w:r>
          </w:p>
        </w:tc>
        <w:tc>
          <w:tcPr>
            <w:tcW w:type="dxa" w:w="2160"/>
          </w:tcPr>
          <w:p>
            <w:r>
              <w:rPr>
                <w:sz w:val="16"/>
              </w:rPr>
              <w:t>江啟臣提新住民四大政策  讓多元文化成為青年走向世界的優勢</w:t>
            </w:r>
          </w:p>
        </w:tc>
        <w:tc>
          <w:tcPr>
            <w:tcW w:type="dxa" w:w="2160"/>
          </w:tcPr>
          <w:p>
            <w:r>
              <w:rPr>
                <w:sz w:val="16"/>
              </w:rPr>
              <w:t>2026-09-08</w:t>
            </w:r>
          </w:p>
        </w:tc>
        <w:tc>
          <w:tcPr>
            <w:tcW w:type="dxa" w:w="2160"/>
          </w:tcPr>
          <w:p>
            <w:r>
              <w:rPr>
                <w:sz w:val="16"/>
              </w:rPr>
              <w:t>https://tw.news.yahoo.com/%E6%B1%9F%E5%95%9F%E8%87%A3%E6%8F%90%E6%96%B0%E4%BD%8F%E6%B0%91%E5%9B%9B%E5%A4%A7%E6%94%BF%E7%AD%96-%E8%AE%93%E5%A4%9A%E5%85%83%E6%96%87%E5%8C%96%E6%88%90%E7%82%BA%E9%9D%92%E5%B9%B4%E8%B5%B0%E5%90%91%E4%B8%96%E7%95%8C%E7%9A%84%E5%84%AA%E5%8B%A2-093750407.html</w:t>
            </w:r>
          </w:p>
        </w:tc>
      </w:tr>
      <w:tr>
        <w:tc>
          <w:tcPr>
            <w:tcW w:type="dxa" w:w="2160"/>
          </w:tcPr>
          <w:p>
            <w:r>
              <w:rPr>
                <w:sz w:val="16"/>
              </w:rPr>
              <w:t>中華日報(Yahoo轉載)</w:t>
            </w:r>
          </w:p>
        </w:tc>
        <w:tc>
          <w:tcPr>
            <w:tcW w:type="dxa" w:w="2160"/>
          </w:tcPr>
          <w:p>
            <w:r>
              <w:rPr>
                <w:sz w:val="16"/>
              </w:rPr>
              <w:t>明新科大推半導體培育 美代表團參訪技職模式</w:t>
            </w:r>
          </w:p>
        </w:tc>
        <w:tc>
          <w:tcPr>
            <w:tcW w:type="dxa" w:w="2160"/>
          </w:tcPr>
          <w:p>
            <w:r>
              <w:rPr>
                <w:sz w:val="16"/>
              </w:rPr>
              <w:t>2026-09-08</w:t>
            </w:r>
          </w:p>
        </w:tc>
        <w:tc>
          <w:tcPr>
            <w:tcW w:type="dxa" w:w="2160"/>
          </w:tcPr>
          <w:p>
            <w:r>
              <w:rPr>
                <w:sz w:val="16"/>
              </w:rPr>
              <w:t>https://tw.news.yahoo.com/%E6%98%8E%E6%96%B0%E7%A7%91%E5%A4%A7%E6%8E%A8%E5%8D%8A%E5%B0%8E%E9%AB%94%E5%9F%B9%E8%82%B2-%E7%BE%8E%E4%BB%A3%E8%A1%A8%E5%9C%98%E5%8F%83%E8%A8%AA%E6%8A%80%E8%81%B7%E6%A8%A1%E5%BC%8F-094130009.html</w:t>
            </w:r>
          </w:p>
        </w:tc>
      </w:tr>
      <w:tr>
        <w:tc>
          <w:tcPr>
            <w:tcW w:type="dxa" w:w="2160"/>
          </w:tcPr>
          <w:p>
            <w:r>
              <w:rPr>
                <w:sz w:val="16"/>
              </w:rPr>
              <w:t>中華日報(Yahoo轉載)</w:t>
            </w:r>
          </w:p>
        </w:tc>
        <w:tc>
          <w:tcPr>
            <w:tcW w:type="dxa" w:w="2160"/>
          </w:tcPr>
          <w:p>
            <w:r>
              <w:rPr>
                <w:sz w:val="16"/>
              </w:rPr>
              <w:t>藍營議員質詢桃捷與航空城 促捷運綠線通車加薪及亞矽重啟招商</w:t>
            </w:r>
          </w:p>
        </w:tc>
        <w:tc>
          <w:tcPr>
            <w:tcW w:type="dxa" w:w="2160"/>
          </w:tcPr>
          <w:p>
            <w:r>
              <w:rPr>
                <w:sz w:val="16"/>
              </w:rPr>
              <w:t>2026-09-08</w:t>
            </w:r>
          </w:p>
        </w:tc>
        <w:tc>
          <w:tcPr>
            <w:tcW w:type="dxa" w:w="2160"/>
          </w:tcPr>
          <w:p>
            <w:r>
              <w:rPr>
                <w:sz w:val="16"/>
              </w:rPr>
              <w:t>https://tw.news.yahoo.com/%E8%97%8D%E7%87%9F%E8%AD%B0%E5%93%A1%E8%B3%AA%E8%A9%A2%E6%A1%83%E6%8D%B7%E8%88%87%E8%88%AA%E7%A9%BA%E5%9F%8E-%E4%BF%83%E6%8D%B7%E9%81%8B%E7%B6%A0%E7%B7%9A%E9%80%9A%E8%BB%8A%E5%8A%A0%E8%96%AA%E5%8F%8A%E4%BA%9E%E7%9F%BD%E9%87%8D%E5%95%9F%E6%8B%9B%E5%95%86-094204279.html</w:t>
            </w:r>
          </w:p>
        </w:tc>
      </w:tr>
      <w:tr>
        <w:tc>
          <w:tcPr>
            <w:tcW w:type="dxa" w:w="2160"/>
          </w:tcPr>
          <w:p>
            <w:r>
              <w:rPr>
                <w:sz w:val="16"/>
              </w:rPr>
              <w:t>中華日報(Yahoo轉載)</w:t>
            </w:r>
          </w:p>
        </w:tc>
        <w:tc>
          <w:tcPr>
            <w:tcW w:type="dxa" w:w="2160"/>
          </w:tcPr>
          <w:p>
            <w:r>
              <w:rPr>
                <w:sz w:val="16"/>
              </w:rPr>
              <w:t>工研院舉辦APEC國際論壇 聚焦AI與低碳循環</w:t>
            </w:r>
          </w:p>
        </w:tc>
        <w:tc>
          <w:tcPr>
            <w:tcW w:type="dxa" w:w="2160"/>
          </w:tcPr>
          <w:p>
            <w:r>
              <w:rPr>
                <w:sz w:val="16"/>
              </w:rPr>
              <w:t>2026-09-08</w:t>
            </w:r>
          </w:p>
        </w:tc>
        <w:tc>
          <w:tcPr>
            <w:tcW w:type="dxa" w:w="2160"/>
          </w:tcPr>
          <w:p>
            <w:r>
              <w:rPr>
                <w:sz w:val="16"/>
              </w:rPr>
              <w:t>https://tw.news.yahoo.com/%E5%B7%A5%E7%A0%94%E9%99%A2%E8%88%89%E8%BE%A6apec%E5%9C%8B%E9%9A%9B%E8%AB%96%E5%A3%87-%E8%81%9A%E7%84%A6ai%E8%88%87%E4%BD%8E%E7%A2%B3%E5%BE%AA%E7%92%B0-094517190.html</w:t>
            </w:r>
          </w:p>
        </w:tc>
      </w:tr>
      <w:tr>
        <w:tc>
          <w:tcPr>
            <w:tcW w:type="dxa" w:w="2160"/>
          </w:tcPr>
          <w:p>
            <w:r>
              <w:rPr>
                <w:sz w:val="16"/>
              </w:rPr>
              <w:t>中華日報(Yahoo轉載)</w:t>
            </w:r>
          </w:p>
        </w:tc>
        <w:tc>
          <w:tcPr>
            <w:tcW w:type="dxa" w:w="2160"/>
          </w:tcPr>
          <w:p>
            <w:r>
              <w:rPr>
                <w:sz w:val="16"/>
              </w:rPr>
              <w:t>元智辦首屆AI Agent競賽 產學合作培育半導體人才</w:t>
            </w:r>
          </w:p>
        </w:tc>
        <w:tc>
          <w:tcPr>
            <w:tcW w:type="dxa" w:w="2160"/>
          </w:tcPr>
          <w:p>
            <w:r>
              <w:rPr>
                <w:sz w:val="16"/>
              </w:rPr>
              <w:t>2026-09-08</w:t>
            </w:r>
          </w:p>
        </w:tc>
        <w:tc>
          <w:tcPr>
            <w:tcW w:type="dxa" w:w="2160"/>
          </w:tcPr>
          <w:p>
            <w:r>
              <w:rPr>
                <w:sz w:val="16"/>
              </w:rPr>
              <w:t>https://tw.news.yahoo.com/%E5%85%83%E6%99%BA%E8%BE%A6%E9%A6%96%E5%B1%86ai-agent%E7%AB%B6%E8%B3%BD-%E7%94%A2%E5%AD%B8%E5%90%88%E4%BD%9C%E5%9F%B9%E8%82%B2%E5%8D%8A%E5%B0%8E%E9%AB%94%E4%BA%BA%E6%89%8D-094703703.html</w:t>
            </w:r>
          </w:p>
        </w:tc>
      </w:tr>
      <w:tr>
        <w:tc>
          <w:tcPr>
            <w:tcW w:type="dxa" w:w="2160"/>
          </w:tcPr>
          <w:p>
            <w:r>
              <w:rPr>
                <w:sz w:val="16"/>
              </w:rPr>
              <w:t>中華日報(Yahoo轉載)</w:t>
            </w:r>
          </w:p>
        </w:tc>
        <w:tc>
          <w:tcPr>
            <w:tcW w:type="dxa" w:w="2160"/>
          </w:tcPr>
          <w:p>
            <w:r>
              <w:rPr>
                <w:sz w:val="16"/>
              </w:rPr>
              <w:t>全球第二季營收衝歷史新高 台積電晶圓代工市占率72.5％</w:t>
            </w:r>
          </w:p>
        </w:tc>
        <w:tc>
          <w:tcPr>
            <w:tcW w:type="dxa" w:w="2160"/>
          </w:tcPr>
          <w:p>
            <w:r>
              <w:rPr>
                <w:sz w:val="16"/>
              </w:rPr>
              <w:t>2026-09-09</w:t>
            </w:r>
          </w:p>
        </w:tc>
        <w:tc>
          <w:tcPr>
            <w:tcW w:type="dxa" w:w="2160"/>
          </w:tcPr>
          <w:p>
            <w:r>
              <w:rPr>
                <w:sz w:val="16"/>
              </w:rPr>
              <w:t>https://tw.news.yahoo.com/%E5%85%A8%E7%90%83%E7%AC%AC%E4%BA%8C%E5%AD%A3%E7%87%9F%E6%94%B6%E8%A1%9D%E6%AD%B7%E5%8F%B2%E6%96%B0%E9%AB%98-%E5%8F%B0%E7%A9%8D%E9%9B%BB%E6%99%B6%E5%9C%93%E4%BB%A3%E5%B7%A5%E5%B8%82%E5%8D%A0%E7%8E%8772-5-124930047.html</w:t>
            </w:r>
          </w:p>
        </w:tc>
      </w:tr>
      <w:tr>
        <w:tc>
          <w:tcPr>
            <w:tcW w:type="dxa" w:w="2160"/>
          </w:tcPr>
          <w:p>
            <w:r>
              <w:rPr>
                <w:sz w:val="16"/>
              </w:rPr>
              <w:t>中華日報(Yahoo轉載)</w:t>
            </w:r>
          </w:p>
        </w:tc>
        <w:tc>
          <w:tcPr>
            <w:tcW w:type="dxa" w:w="2160"/>
          </w:tcPr>
          <w:p>
            <w:r>
              <w:rPr>
                <w:sz w:val="16"/>
              </w:rPr>
              <w:t>中壢休旅車失控衝撞超商 店面面目全非民眾輕傷拒送醫</w:t>
            </w:r>
          </w:p>
        </w:tc>
        <w:tc>
          <w:tcPr>
            <w:tcW w:type="dxa" w:w="2160"/>
          </w:tcPr>
          <w:p>
            <w:r>
              <w:rPr>
                <w:sz w:val="16"/>
              </w:rPr>
              <w:t>2026-09-09</w:t>
            </w:r>
          </w:p>
        </w:tc>
        <w:tc>
          <w:tcPr>
            <w:tcW w:type="dxa" w:w="2160"/>
          </w:tcPr>
          <w:p>
            <w:r>
              <w:rPr>
                <w:sz w:val="16"/>
              </w:rPr>
              <w:t>https://tw.news.yahoo.com/%E4%B8%AD%E5%A3%A2%E4%BC%91%E6%97%85%E8%BB%8A%E5%A4%B1%E6%8E%A7%E8%A1%9D%E6%92%9E%E8%B6%85%E5%95%86-%E5%BA%97%E9%9D%A2%E9%9D%A2%E7%9B%AE%E5%85%A8%E9%9D%9E%E6%B0%91%E7%9C%BE%E8%BC%95%E5%82%B7%E6%8B%92%E9%80%81%E9%86%AB-094157432.html</w:t>
            </w:r>
          </w:p>
        </w:tc>
      </w:tr>
      <w:tr>
        <w:tc>
          <w:tcPr>
            <w:tcW w:type="dxa" w:w="2160"/>
          </w:tcPr>
          <w:p>
            <w:r>
              <w:rPr>
                <w:sz w:val="16"/>
              </w:rPr>
              <w:t>中華日報(Yahoo轉載)</w:t>
            </w:r>
          </w:p>
        </w:tc>
        <w:tc>
          <w:tcPr>
            <w:tcW w:type="dxa" w:w="2160"/>
          </w:tcPr>
          <w:p>
            <w:r>
              <w:rPr>
                <w:sz w:val="16"/>
              </w:rPr>
              <w:t>苗栗縣府充實國中小圖書 鍾東錦化身閱讀魔法師宣示推廣</w:t>
            </w:r>
          </w:p>
        </w:tc>
        <w:tc>
          <w:tcPr>
            <w:tcW w:type="dxa" w:w="2160"/>
          </w:tcPr>
          <w:p>
            <w:r>
              <w:rPr>
                <w:sz w:val="16"/>
              </w:rPr>
              <w:t>2026-09-09</w:t>
            </w:r>
          </w:p>
        </w:tc>
        <w:tc>
          <w:tcPr>
            <w:tcW w:type="dxa" w:w="2160"/>
          </w:tcPr>
          <w:p>
            <w:r>
              <w:rPr>
                <w:sz w:val="16"/>
              </w:rPr>
              <w:t>https://tw.news.yahoo.com/%E8%8B%97%E6%A0%97%E7%B8%A3%E5%BA%9C%E5%85%85%E5%AF%A6%E5%9C%8B%E4%B8%AD%E5%B0%8F%E5%9C%96%E6%9B%B8-%E9%8D%BE%E6%9D%B1%E9%8C%A6%E5%8C%96%E8%BA%AB%E9%96%B1%E8%AE%80%E9%AD%94%E6%B3%95%E5%B8%AB%E5%AE%A3%E7%A4%BA%E6%8E%A8%E5%BB%A3-094320394.html</w:t>
            </w:r>
          </w:p>
        </w:tc>
      </w:tr>
      <w:tr>
        <w:tc>
          <w:tcPr>
            <w:tcW w:type="dxa" w:w="2160"/>
          </w:tcPr>
          <w:p>
            <w:r>
              <w:rPr>
                <w:sz w:val="16"/>
              </w:rPr>
              <w:t>中華日報(Yahoo轉載)</w:t>
            </w:r>
          </w:p>
        </w:tc>
        <w:tc>
          <w:tcPr>
            <w:tcW w:type="dxa" w:w="2160"/>
          </w:tcPr>
          <w:p>
            <w:r>
              <w:rPr>
                <w:sz w:val="16"/>
              </w:rPr>
              <w:t>南應服設閃耀FAMT國際舞台 師生獲獎展演雙亮點</w:t>
            </w:r>
          </w:p>
        </w:tc>
        <w:tc>
          <w:tcPr>
            <w:tcW w:type="dxa" w:w="2160"/>
          </w:tcPr>
          <w:p>
            <w:r>
              <w:rPr>
                <w:sz w:val="16"/>
              </w:rPr>
              <w:t>2026-09-10</w:t>
            </w:r>
          </w:p>
        </w:tc>
        <w:tc>
          <w:tcPr>
            <w:tcW w:type="dxa" w:w="2160"/>
          </w:tcPr>
          <w:p>
            <w:r>
              <w:rPr>
                <w:sz w:val="16"/>
              </w:rPr>
              <w:t>https://tw.news.yahoo.com/%E5%8D%97%E6%87%89%E6%9C%8D%E8%A8%AD%E9%96%83%E8%80%80famt%E5%9C%8B%E9%9A%9B%E8%88%9E%E5%8F%B0-%E5%B8%AB%E7%94%9F%E7%8D%B2%E7%8D%8E%E5%B1%95%E6%BC%94%E9%9B%99%E4%BA%AE%E9%BB%9E-045341075.html</w:t>
            </w:r>
          </w:p>
        </w:tc>
      </w:tr>
      <w:tr>
        <w:tc>
          <w:tcPr>
            <w:tcW w:type="dxa" w:w="2160"/>
          </w:tcPr>
          <w:p>
            <w:r>
              <w:rPr>
                <w:sz w:val="16"/>
              </w:rPr>
              <w:t>中華日報(Yahoo轉載)</w:t>
            </w:r>
          </w:p>
        </w:tc>
        <w:tc>
          <w:tcPr>
            <w:tcW w:type="dxa" w:w="2160"/>
          </w:tcPr>
          <w:p>
            <w:r>
              <w:rPr>
                <w:sz w:val="16"/>
              </w:rPr>
              <w:t>新北慈善團體送暖宜蘭 66名學子獲獎助、再挺基層籃球</w:t>
            </w:r>
          </w:p>
        </w:tc>
        <w:tc>
          <w:tcPr>
            <w:tcW w:type="dxa" w:w="2160"/>
          </w:tcPr>
          <w:p>
            <w:r>
              <w:rPr>
                <w:sz w:val="16"/>
              </w:rPr>
              <w:t>2026-09-10</w:t>
            </w:r>
          </w:p>
        </w:tc>
        <w:tc>
          <w:tcPr>
            <w:tcW w:type="dxa" w:w="2160"/>
          </w:tcPr>
          <w:p>
            <w:r>
              <w:rPr>
                <w:sz w:val="16"/>
              </w:rPr>
              <w:t>https://tw.news.yahoo.com/%E6%96%B0%E5%8C%97%E6%85%88%E5%96%84%E5%9C%98%E9%AB%94%E9%80%81%E6%9A%96%E5%AE%9C%E8%98%AD-66%E5%90%8D%E5%AD%B8%E5%AD%90%E7%8D%B2%E7%8D%8E%E5%8A%A9-%E5%86%8D%E6%8C%BA%E5%9F%BA%E5%B1%A4%E7%B1%83%E7%90%83-092759940.html</w:t>
            </w:r>
          </w:p>
        </w:tc>
      </w:tr>
      <w:tr>
        <w:tc>
          <w:tcPr>
            <w:tcW w:type="dxa" w:w="2160"/>
          </w:tcPr>
          <w:p>
            <w:r>
              <w:rPr>
                <w:sz w:val="16"/>
              </w:rPr>
              <w:t>中華日報(Yahoo轉載)</w:t>
            </w:r>
          </w:p>
        </w:tc>
        <w:tc>
          <w:tcPr>
            <w:tcW w:type="dxa" w:w="2160"/>
          </w:tcPr>
          <w:p>
            <w:r>
              <w:rPr>
                <w:sz w:val="16"/>
              </w:rPr>
              <w:t>〈社論〉行政院追加預算，重傷財政紀律又荒唐</w:t>
            </w:r>
          </w:p>
        </w:tc>
        <w:tc>
          <w:tcPr>
            <w:tcW w:type="dxa" w:w="2160"/>
          </w:tcPr>
          <w:p>
            <w:r>
              <w:rPr>
                <w:sz w:val="16"/>
              </w:rPr>
              <w:t>2026-09-10</w:t>
            </w:r>
          </w:p>
        </w:tc>
        <w:tc>
          <w:tcPr>
            <w:tcW w:type="dxa" w:w="2160"/>
          </w:tcPr>
          <w:p>
            <w:r>
              <w:rPr>
                <w:sz w:val="16"/>
              </w:rPr>
              <w:t>https://tw.news.yahoo.com/%E7%A4%BE%E8%AB%96-%E8%A1%8C%E6%94%BF%E9%99%A2%E8%BF%BD%E5%8A%A0%E9%A0%90%E7%AE%97-%E9%87%8D%E5%82%B7%E8%B2%A1%E6%94%BF%E7%B4%80%E5%BE%8B%E5%8F%88%E8%8D%92%E5%94%90-131052271.html</w:t>
            </w:r>
          </w:p>
        </w:tc>
      </w:tr>
      <w:tr>
        <w:tc>
          <w:tcPr>
            <w:tcW w:type="dxa" w:w="2160"/>
          </w:tcPr>
          <w:p>
            <w:r>
              <w:rPr>
                <w:sz w:val="16"/>
              </w:rPr>
              <w:t>中華日報(Yahoo轉載)</w:t>
            </w:r>
          </w:p>
        </w:tc>
        <w:tc>
          <w:tcPr>
            <w:tcW w:type="dxa" w:w="2160"/>
          </w:tcPr>
          <w:p>
            <w:r>
              <w:rPr>
                <w:sz w:val="16"/>
              </w:rPr>
              <w:t>遠雄在集美國小推動海洋教育   讓學童沉浸體驗探索生態永續</w:t>
            </w:r>
          </w:p>
        </w:tc>
        <w:tc>
          <w:tcPr>
            <w:tcW w:type="dxa" w:w="2160"/>
          </w:tcPr>
          <w:p>
            <w:r>
              <w:rPr>
                <w:sz w:val="16"/>
              </w:rPr>
              <w:t>2026-09-11</w:t>
            </w:r>
          </w:p>
        </w:tc>
        <w:tc>
          <w:tcPr>
            <w:tcW w:type="dxa" w:w="2160"/>
          </w:tcPr>
          <w:p>
            <w:r>
              <w:rPr>
                <w:sz w:val="16"/>
              </w:rPr>
              <w:t>https://tw.news.yahoo.com/%E9%81%A0%E9%9B%84%E5%9C%A8%E9%9B%86%E7%BE%8E%E5%9C%8B%E5%B0%8F%E6%8E%A8%E5%8B%95%E6%B5%B7%E6%B4%8B%E6%95%99%E8%82%B2-%E8%AE%93%E5%AD%B8%E7%AB%A5%E6%B2%89%E6%B5%B8%E9%AB%94%E9%A9%97%E6%8E%A2%E7%B4%A2%E7%94%9F%E6%85%8B%E6%B0%B8%E7%BA%8C-082831763.html</w:t>
            </w:r>
          </w:p>
        </w:tc>
      </w:tr>
      <w:tr>
        <w:tc>
          <w:tcPr>
            <w:tcW w:type="dxa" w:w="2160"/>
          </w:tcPr>
          <w:p>
            <w:r>
              <w:rPr>
                <w:sz w:val="16"/>
              </w:rPr>
              <w:t>中華日報(Yahoo轉載)</w:t>
            </w:r>
          </w:p>
        </w:tc>
        <w:tc>
          <w:tcPr>
            <w:tcW w:type="dxa" w:w="2160"/>
          </w:tcPr>
          <w:p>
            <w:r>
              <w:rPr>
                <w:sz w:val="16"/>
              </w:rPr>
              <w:t>新北交通事故死傷降8.9% 機車安全月事故再減近2成</w:t>
            </w:r>
          </w:p>
        </w:tc>
        <w:tc>
          <w:tcPr>
            <w:tcW w:type="dxa" w:w="2160"/>
          </w:tcPr>
          <w:p>
            <w:r>
              <w:rPr>
                <w:sz w:val="16"/>
              </w:rPr>
              <w:t>2026-09-11</w:t>
            </w:r>
          </w:p>
        </w:tc>
        <w:tc>
          <w:tcPr>
            <w:tcW w:type="dxa" w:w="2160"/>
          </w:tcPr>
          <w:p>
            <w:r>
              <w:rPr>
                <w:sz w:val="16"/>
              </w:rPr>
              <w:t>https://tw.news.yahoo.com/%E6%96%B0%E5%8C%97%E4%BA%A4%E9%80%9A%E4%BA%8B%E6%95%85%E6%AD%BB%E5%82%B7%E9%99%8D8-9-%E6%A9%9F%E8%BB%8A%E5%AE%89%E5%85%A8%E6%9C%88%E4%BA%8B%E6%95%85%E5%86%8D%E6%B8%9B%E8%BF%912%E6%88%90-092630169.html</w:t>
            </w:r>
          </w:p>
        </w:tc>
      </w:tr>
      <w:tr>
        <w:tc>
          <w:tcPr>
            <w:tcW w:type="dxa" w:w="2160"/>
          </w:tcPr>
          <w:p>
            <w:r>
              <w:rPr>
                <w:sz w:val="16"/>
              </w:rPr>
              <w:t>中華日報(Yahoo轉載)</w:t>
            </w:r>
          </w:p>
        </w:tc>
        <w:tc>
          <w:tcPr>
            <w:tcW w:type="dxa" w:w="2160"/>
          </w:tcPr>
          <w:p>
            <w:r>
              <w:rPr>
                <w:sz w:val="16"/>
              </w:rPr>
              <w:t>新光醫院正子造影檢出581例癌 肺癌占三成</w:t>
            </w:r>
          </w:p>
        </w:tc>
        <w:tc>
          <w:tcPr>
            <w:tcW w:type="dxa" w:w="2160"/>
          </w:tcPr>
          <w:p>
            <w:r>
              <w:rPr>
                <w:sz w:val="16"/>
              </w:rPr>
              <w:t>2026-09-11</w:t>
            </w:r>
          </w:p>
        </w:tc>
        <w:tc>
          <w:tcPr>
            <w:tcW w:type="dxa" w:w="2160"/>
          </w:tcPr>
          <w:p>
            <w:r>
              <w:rPr>
                <w:sz w:val="16"/>
              </w:rPr>
              <w:t>https://tw.news.yahoo.com/%E6%96%B0%E5%85%89%E9%86%AB%E9%99%A2%E6%AD%A3%E5%AD%90%E9%80%A0%E5%BD%B1%E6%AA%A2%E5%87%BA581%E4%BE%8B%E7%99%8C-%E8%82%BA%E7%99%8C%E5%8D%A0%E4%B8%89%E6%88%90-092839560.html</w:t>
            </w:r>
          </w:p>
        </w:tc>
      </w:tr>
      <w:tr>
        <w:tc>
          <w:tcPr>
            <w:tcW w:type="dxa" w:w="2160"/>
          </w:tcPr>
          <w:p>
            <w:r>
              <w:rPr>
                <w:sz w:val="16"/>
              </w:rPr>
              <w:t>中華日報(Yahoo轉載)</w:t>
            </w:r>
          </w:p>
        </w:tc>
        <w:tc>
          <w:tcPr>
            <w:tcW w:type="dxa" w:w="2160"/>
          </w:tcPr>
          <w:p>
            <w:r>
              <w:rPr>
                <w:sz w:val="16"/>
              </w:rPr>
              <w:t>續任清大校長3天卻赴美覓職 高為元致歉並承諾任內每年捐5月薪水給清大</w:t>
            </w:r>
          </w:p>
        </w:tc>
        <w:tc>
          <w:tcPr>
            <w:tcW w:type="dxa" w:w="2160"/>
          </w:tcPr>
          <w:p>
            <w:r>
              <w:rPr>
                <w:sz w:val="16"/>
              </w:rPr>
              <w:t>2026-09-11</w:t>
            </w:r>
          </w:p>
        </w:tc>
        <w:tc>
          <w:tcPr>
            <w:tcW w:type="dxa" w:w="2160"/>
          </w:tcPr>
          <w:p>
            <w:r>
              <w:rPr>
                <w:sz w:val="16"/>
              </w:rPr>
              <w:t>https://tw.news.yahoo.com/%E7%BA%8C%E4%BB%BB%E6%B8%85%E5%A4%A7%E6%A0%A1%E9%95%B73%E5%A4%A9%E5%8D%BB%E8%B5%B4%E7%BE%8E%E8%A6%93%E8%81%B7-%E9%AB%98%E7%82%BA%E5%85%83%E8%87%B4%E6%AD%89%E4%B8%A6%E6%89%BF%E8%AB%BE%E4%BB%BB%E5%85%A7%E6%AF%8F%E5%B9%B4%E6%8D%905%E6%9C%88%E8%96%AA%E6%B0%B4%E7%B5%A6%E6%B8%85%E5%A4%A7-093206385.html</w:t>
            </w:r>
          </w:p>
        </w:tc>
      </w:tr>
      <w:tr>
        <w:tc>
          <w:tcPr>
            <w:tcW w:type="dxa" w:w="2160"/>
          </w:tcPr>
          <w:p>
            <w:r>
              <w:rPr>
                <w:sz w:val="16"/>
              </w:rPr>
              <w:t>中華日報(Yahoo轉載)</w:t>
            </w:r>
          </w:p>
        </w:tc>
        <w:tc>
          <w:tcPr>
            <w:tcW w:type="dxa" w:w="2160"/>
          </w:tcPr>
          <w:p>
            <w:r>
              <w:rPr>
                <w:sz w:val="16"/>
              </w:rPr>
              <w:t>曾雅妮偕崔羅蓮 緯創公開賽同台</w:t>
            </w:r>
          </w:p>
        </w:tc>
        <w:tc>
          <w:tcPr>
            <w:tcW w:type="dxa" w:w="2160"/>
          </w:tcPr>
          <w:p>
            <w:r>
              <w:rPr>
                <w:sz w:val="16"/>
              </w:rPr>
              <w:t>2026-09-11</w:t>
            </w:r>
          </w:p>
        </w:tc>
        <w:tc>
          <w:tcPr>
            <w:tcW w:type="dxa" w:w="2160"/>
          </w:tcPr>
          <w:p>
            <w:r>
              <w:rPr>
                <w:sz w:val="16"/>
              </w:rPr>
              <w:t>https://tw.news.yahoo.com/%E6%9B%BE%E9%9B%85%E5%A6%AE%E5%81%95%E5%B4%94%E7%BE%85%E8%93%AE-%E7%B7%AF%E5%89%B5%E5%85%AC%E9%96%8B%E8%B3%BD%E5%90%8C%E5%8F%B0-130018698.html</w:t>
            </w:r>
          </w:p>
        </w:tc>
      </w:tr>
      <w:tr>
        <w:tc>
          <w:tcPr>
            <w:tcW w:type="dxa" w:w="2160"/>
          </w:tcPr>
          <w:p>
            <w:r>
              <w:rPr>
                <w:sz w:val="16"/>
              </w:rPr>
              <w:t>中華日報(Yahoo轉載)</w:t>
            </w:r>
          </w:p>
        </w:tc>
        <w:tc>
          <w:tcPr>
            <w:tcW w:type="dxa" w:w="2160"/>
          </w:tcPr>
          <w:p>
            <w:r>
              <w:rPr>
                <w:sz w:val="16"/>
              </w:rPr>
              <w:t>要求分紅改15%分潤制 美光擬發百萬獎金 工會仍喊罷工</w:t>
            </w:r>
          </w:p>
        </w:tc>
        <w:tc>
          <w:tcPr>
            <w:tcW w:type="dxa" w:w="2160"/>
          </w:tcPr>
          <w:p>
            <w:r>
              <w:rPr>
                <w:sz w:val="16"/>
              </w:rPr>
              <w:t>2026-09-11</w:t>
            </w:r>
          </w:p>
        </w:tc>
        <w:tc>
          <w:tcPr>
            <w:tcW w:type="dxa" w:w="2160"/>
          </w:tcPr>
          <w:p>
            <w:r>
              <w:rPr>
                <w:sz w:val="16"/>
              </w:rPr>
              <w:t>https://tw.news.yahoo.com/%E8%A6%81%E6%B1%82%E5%88%86%E7%B4%85%E6%94%B915-%E5%88%86%E6%BD%A4%E5%88%B6-%E7%BE%8E%E5%85%89%E6%93%AC%E7%99%BC%E7%99%BE%E8%90%AC%E7%8D%8E%E9%87%91-%E5%B7%A5%E6%9C%83%E4%BB%8D%E5%96%8A%E7%BD%B7%E5%B7%A5-130547377.html</w:t>
            </w:r>
          </w:p>
        </w:tc>
      </w:tr>
      <w:tr>
        <w:tc>
          <w:tcPr>
            <w:tcW w:type="dxa" w:w="2160"/>
          </w:tcPr>
          <w:p>
            <w:r>
              <w:rPr>
                <w:sz w:val="16"/>
              </w:rPr>
              <w:t>中華日報(Yahoo轉載)</w:t>
            </w:r>
          </w:p>
        </w:tc>
        <w:tc>
          <w:tcPr>
            <w:tcW w:type="dxa" w:w="2160"/>
          </w:tcPr>
          <w:p>
            <w:r>
              <w:rPr>
                <w:sz w:val="16"/>
              </w:rPr>
              <w:t>交安月羅東夜市快閃宣導 沈文程宣導高齡換照</w:t>
            </w:r>
          </w:p>
        </w:tc>
        <w:tc>
          <w:tcPr>
            <w:tcW w:type="dxa" w:w="2160"/>
          </w:tcPr>
          <w:p>
            <w:r>
              <w:rPr>
                <w:sz w:val="16"/>
              </w:rPr>
              <w:t>2026-09-11</w:t>
            </w:r>
          </w:p>
        </w:tc>
        <w:tc>
          <w:tcPr>
            <w:tcW w:type="dxa" w:w="2160"/>
          </w:tcPr>
          <w:p>
            <w:r>
              <w:rPr>
                <w:sz w:val="16"/>
              </w:rPr>
              <w:t>https://tw.news.yahoo.com/%E4%BA%A4%E5%AE%89%E6%9C%88%E7%BE%85%E6%9D%B1%E5%A4%9C%E5%B8%82%E5%BF%AB%E9%96%83%E5%AE%A3%E5%B0%8E-%E6%B2%88%E6%96%87%E7%A8%8B%E5%AE%A3%E5%B0%8E%E9%AB%98%E9%BD%A1%E6%8F%9B%E7%85%A7-130939294.html</w:t>
            </w:r>
          </w:p>
        </w:tc>
      </w:tr>
      <w:tr>
        <w:tc>
          <w:tcPr>
            <w:tcW w:type="dxa" w:w="2160"/>
          </w:tcPr>
          <w:p>
            <w:r>
              <w:rPr>
                <w:sz w:val="16"/>
              </w:rPr>
              <w:t>中華日報(Yahoo轉載)</w:t>
            </w:r>
          </w:p>
        </w:tc>
        <w:tc>
          <w:tcPr>
            <w:tcW w:type="dxa" w:w="2160"/>
          </w:tcPr>
          <w:p>
            <w:r>
              <w:rPr>
                <w:sz w:val="16"/>
              </w:rPr>
              <w:t>藍委團抵舊金山 參訪Roblox談網安</w:t>
            </w:r>
          </w:p>
        </w:tc>
        <w:tc>
          <w:tcPr>
            <w:tcW w:type="dxa" w:w="2160"/>
          </w:tcPr>
          <w:p>
            <w:r>
              <w:rPr>
                <w:sz w:val="16"/>
              </w:rPr>
              <w:t>2026-09-11</w:t>
            </w:r>
          </w:p>
        </w:tc>
        <w:tc>
          <w:tcPr>
            <w:tcW w:type="dxa" w:w="2160"/>
          </w:tcPr>
          <w:p>
            <w:r>
              <w:rPr>
                <w:sz w:val="16"/>
              </w:rPr>
              <w:t>https://tw.news.yahoo.com/%E8%97%8D%E5%A7%94%E5%9C%98%E6%8A%B5%E8%88%8A%E9%87%91%E5%B1%B1-%E5%8F%83%E8%A8%AAroblox%E8%AB%87%E7%B6%B2%E5%AE%89-131532844.html</w:t>
            </w:r>
          </w:p>
        </w:tc>
      </w:tr>
      <w:tr>
        <w:tc>
          <w:tcPr>
            <w:tcW w:type="dxa" w:w="2160"/>
          </w:tcPr>
          <w:p>
            <w:r>
              <w:rPr>
                <w:sz w:val="16"/>
              </w:rPr>
              <w:t>中華日報(Yahoo轉載)</w:t>
            </w:r>
          </w:p>
        </w:tc>
        <w:tc>
          <w:tcPr>
            <w:tcW w:type="dxa" w:w="2160"/>
          </w:tcPr>
          <w:p>
            <w:r>
              <w:rPr>
                <w:sz w:val="16"/>
              </w:rPr>
              <w:t>政院副署無人機條例</w:t>
            </w:r>
          </w:p>
        </w:tc>
        <w:tc>
          <w:tcPr>
            <w:tcW w:type="dxa" w:w="2160"/>
          </w:tcPr>
          <w:p>
            <w:r>
              <w:rPr>
                <w:sz w:val="16"/>
              </w:rPr>
              <w:t>2026-09-11</w:t>
            </w:r>
          </w:p>
        </w:tc>
        <w:tc>
          <w:tcPr>
            <w:tcW w:type="dxa" w:w="2160"/>
          </w:tcPr>
          <w:p>
            <w:r>
              <w:rPr>
                <w:sz w:val="16"/>
              </w:rPr>
              <w:t>https://tw.news.yahoo.com/%E6%94%BF%E9%99%A2%E5%89%AF%E7%BD%B2%E7%84%A1%E4%BA%BA%E6%A9%9F%E6%A2%9D%E4%BE%8B-132209324.html</w:t>
            </w:r>
          </w:p>
        </w:tc>
      </w:tr>
      <w:tr>
        <w:tc>
          <w:tcPr>
            <w:tcW w:type="dxa" w:w="2160"/>
          </w:tcPr>
          <w:p>
            <w:r>
              <w:rPr>
                <w:sz w:val="16"/>
              </w:rPr>
              <w:t>中華日報(Yahoo轉載)</w:t>
            </w:r>
          </w:p>
        </w:tc>
        <w:tc>
          <w:tcPr>
            <w:tcW w:type="dxa" w:w="2160"/>
          </w:tcPr>
          <w:p>
            <w:r>
              <w:rPr>
                <w:sz w:val="16"/>
              </w:rPr>
              <w:t>牙醫候診變防詐充電站  林口警攜手診所守護荷包</w:t>
            </w:r>
          </w:p>
        </w:tc>
        <w:tc>
          <w:tcPr>
            <w:tcW w:type="dxa" w:w="2160"/>
          </w:tcPr>
          <w:p>
            <w:r>
              <w:rPr>
                <w:sz w:val="16"/>
              </w:rPr>
              <w:t>2026-09-12</w:t>
            </w:r>
          </w:p>
        </w:tc>
        <w:tc>
          <w:tcPr>
            <w:tcW w:type="dxa" w:w="2160"/>
          </w:tcPr>
          <w:p>
            <w:r>
              <w:rPr>
                <w:sz w:val="16"/>
              </w:rPr>
              <w:t>https://tw.news.yahoo.com/%E7%89%99%E9%86%AB%E5%80%99%E8%A8%BA%E8%AE%8A%E9%98%B2%E8%A9%90%E5%85%85%E9%9B%BB%E7%AB%99-%E6%9E%97%E5%8F%A3%E8%AD%A6%E6%94%9C%E6%89%8B%E8%A8%BA%E6%89%80%E5%AE%88%E8%AD%B7%E8%8D%B7%E5%8C%85-080851846.html</w:t>
            </w:r>
          </w:p>
        </w:tc>
      </w:tr>
      <w:tr>
        <w:tc>
          <w:tcPr>
            <w:tcW w:type="dxa" w:w="2160"/>
          </w:tcPr>
          <w:p>
            <w:r>
              <w:rPr>
                <w:sz w:val="16"/>
              </w:rPr>
              <w:t>中華日報(Yahoo轉載)</w:t>
            </w:r>
          </w:p>
        </w:tc>
        <w:tc>
          <w:tcPr>
            <w:tcW w:type="dxa" w:w="2160"/>
          </w:tcPr>
          <w:p>
            <w:r>
              <w:rPr>
                <w:sz w:val="16"/>
              </w:rPr>
              <w:t>親子化身「小小探索家」 走進特色店家探索體驗ESG商圈</w:t>
            </w:r>
          </w:p>
        </w:tc>
        <w:tc>
          <w:tcPr>
            <w:tcW w:type="dxa" w:w="2160"/>
          </w:tcPr>
          <w:p>
            <w:r>
              <w:rPr>
                <w:sz w:val="16"/>
              </w:rPr>
              <w:t>2026-09-13</w:t>
            </w:r>
          </w:p>
        </w:tc>
        <w:tc>
          <w:tcPr>
            <w:tcW w:type="dxa" w:w="2160"/>
          </w:tcPr>
          <w:p>
            <w:r>
              <w:rPr>
                <w:sz w:val="16"/>
              </w:rPr>
              <w:t>https://tw.news.yahoo.com/%E8%A6%AA%E5%AD%90%E5%8C%96%E8%BA%AB-%E5%B0%8F%E5%B0%8F%E6%8E%A2%E7%B4%A2%E5%AE%B6-%E8%B5%B0%E9%80%B2%E7%89%B9%E8%89%B2%E5%BA%97%E5%AE%B6%E6%8E%A2%E7%B4%A2%E9%AB%94%E9%A9%97esg%E5%95%86%E5%9C%88-084825828.html</w:t>
            </w:r>
          </w:p>
        </w:tc>
      </w:tr>
      <w:tr>
        <w:tc>
          <w:tcPr>
            <w:tcW w:type="dxa" w:w="2160"/>
          </w:tcPr>
          <w:p>
            <w:r>
              <w:rPr>
                <w:sz w:val="16"/>
              </w:rPr>
              <w:t>中華日報(Yahoo轉載)</w:t>
            </w:r>
          </w:p>
        </w:tc>
        <w:tc>
          <w:tcPr>
            <w:tcW w:type="dxa" w:w="2160"/>
          </w:tcPr>
          <w:p>
            <w:r>
              <w:rPr>
                <w:sz w:val="16"/>
              </w:rPr>
              <w:t>保安林正名「新豐紅毛港保安林」連結歷史與觀光</w:t>
            </w:r>
          </w:p>
        </w:tc>
        <w:tc>
          <w:tcPr>
            <w:tcW w:type="dxa" w:w="2160"/>
          </w:tcPr>
          <w:p>
            <w:r>
              <w:rPr>
                <w:sz w:val="16"/>
              </w:rPr>
              <w:t>2026-09-13</w:t>
            </w:r>
          </w:p>
        </w:tc>
        <w:tc>
          <w:tcPr>
            <w:tcW w:type="dxa" w:w="2160"/>
          </w:tcPr>
          <w:p>
            <w:r>
              <w:rPr>
                <w:sz w:val="16"/>
              </w:rPr>
              <w:t>https://tw.news.yahoo.com/%E4%BF%9D%E5%AE%89%E6%9E%97%E6%AD%A3%E5%90%8D-%E6%96%B0%E8%B1%90%E7%B4%85%E6%AF%9B%E6%B8%AF%E4%BF%9D%E5%AE%89%E6%9E%97-%E9%80%A3%E7%B5%90%E6%AD%B7%E5%8F%B2%E8%88%87%E8%A7%80%E5%85%89-084852776.html</w:t>
            </w:r>
          </w:p>
        </w:tc>
      </w:tr>
      <w:tr>
        <w:tc>
          <w:tcPr>
            <w:tcW w:type="dxa" w:w="2160"/>
          </w:tcPr>
          <w:p>
            <w:r>
              <w:rPr>
                <w:sz w:val="16"/>
              </w:rPr>
              <w:t>中華日報(Yahoo轉載)</w:t>
            </w:r>
          </w:p>
        </w:tc>
        <w:tc>
          <w:tcPr>
            <w:tcW w:type="dxa" w:w="2160"/>
          </w:tcPr>
          <w:p>
            <w:r>
              <w:rPr>
                <w:sz w:val="16"/>
              </w:rPr>
              <w:t>獨輪車壯遊開幕 吳旭智勉孩童建立自信</w:t>
            </w:r>
          </w:p>
        </w:tc>
        <w:tc>
          <w:tcPr>
            <w:tcW w:type="dxa" w:w="2160"/>
          </w:tcPr>
          <w:p>
            <w:r>
              <w:rPr>
                <w:sz w:val="16"/>
              </w:rPr>
              <w:t>2026-09-13</w:t>
            </w:r>
          </w:p>
        </w:tc>
        <w:tc>
          <w:tcPr>
            <w:tcW w:type="dxa" w:w="2160"/>
          </w:tcPr>
          <w:p>
            <w:r>
              <w:rPr>
                <w:sz w:val="16"/>
              </w:rPr>
              <w:t>https://tw.news.yahoo.com/%E7%8D%A8%E8%BC%AA%E8%BB%8A%E5%A3%AF%E9%81%8A%E9%96%8B%E5%B9%95-%E5%90%B3%E6%97%AD%E6%99%BA%E5%8B%89%E5%AD%A9%E7%AB%A5%E5%BB%BA%E7%AB%8B%E8%87%AA%E4%BF%A1-084959102.html</w:t>
            </w:r>
          </w:p>
        </w:tc>
      </w:tr>
      <w:tr>
        <w:tc>
          <w:tcPr>
            <w:tcW w:type="dxa" w:w="2160"/>
          </w:tcPr>
          <w:p>
            <w:r>
              <w:rPr>
                <w:sz w:val="16"/>
              </w:rPr>
              <w:t>中華日報(Yahoo轉載)</w:t>
            </w:r>
          </w:p>
        </w:tc>
        <w:tc>
          <w:tcPr>
            <w:tcW w:type="dxa" w:w="2160"/>
          </w:tcPr>
          <w:p>
            <w:r>
              <w:rPr>
                <w:sz w:val="16"/>
              </w:rPr>
              <w:t>吳旭智拋AI市民小秘書 提出四大智慧政策</w:t>
            </w:r>
          </w:p>
        </w:tc>
        <w:tc>
          <w:tcPr>
            <w:tcW w:type="dxa" w:w="2160"/>
          </w:tcPr>
          <w:p>
            <w:r>
              <w:rPr>
                <w:sz w:val="16"/>
              </w:rPr>
              <w:t>2026-09-13</w:t>
            </w:r>
          </w:p>
        </w:tc>
        <w:tc>
          <w:tcPr>
            <w:tcW w:type="dxa" w:w="2160"/>
          </w:tcPr>
          <w:p>
            <w:r>
              <w:rPr>
                <w:sz w:val="16"/>
              </w:rPr>
              <w:t>https://tw.news.yahoo.com/%E5%90%B3%E6%97%AD%E6%99%BA%E6%8B%8Bai%E5%B8%82%E6%B0%91%E5%B0%8F%E7%A7%98%E6%9B%B8-%E6%8F%90%E5%87%BA%E5%9B%9B%E5%A4%A7%E6%99%BA%E6%85%A7%E6%94%BF%E7%AD%96-085502321.html</w:t>
            </w:r>
          </w:p>
        </w:tc>
      </w:tr>
      <w:tr>
        <w:tc>
          <w:tcPr>
            <w:tcW w:type="dxa" w:w="2160"/>
          </w:tcPr>
          <w:p>
            <w:r>
              <w:rPr>
                <w:sz w:val="16"/>
              </w:rPr>
              <w:t>中華日報(Yahoo轉載)</w:t>
            </w:r>
          </w:p>
        </w:tc>
        <w:tc>
          <w:tcPr>
            <w:tcW w:type="dxa" w:w="2160"/>
          </w:tcPr>
          <w:p>
            <w:r>
              <w:rPr>
                <w:sz w:val="16"/>
              </w:rPr>
              <w:t>台中單身聯誼玩跨界 媒合率高達九成一</w:t>
            </w:r>
          </w:p>
        </w:tc>
        <w:tc>
          <w:tcPr>
            <w:tcW w:type="dxa" w:w="2160"/>
          </w:tcPr>
          <w:p>
            <w:r>
              <w:rPr>
                <w:sz w:val="16"/>
              </w:rPr>
              <w:t>2026-09-13</w:t>
            </w:r>
          </w:p>
        </w:tc>
        <w:tc>
          <w:tcPr>
            <w:tcW w:type="dxa" w:w="2160"/>
          </w:tcPr>
          <w:p>
            <w:r>
              <w:rPr>
                <w:sz w:val="16"/>
              </w:rPr>
              <w:t>https://tw.news.yahoo.com/%E5%8F%B0%E4%B8%AD%E5%96%AE%E8%BA%AB%E8%81%AF%E8%AA%BC%E7%8E%A9%E8%B7%A8%E7%95%8C-%E5%AA%92%E5%90%88%E7%8E%87%E9%AB%98%E9%81%94%E4%B9%9D%E6%88%90-090705979.html</w:t>
            </w:r>
          </w:p>
        </w:tc>
      </w:tr>
      <w:tr>
        <w:tc>
          <w:tcPr>
            <w:tcW w:type="dxa" w:w="2160"/>
          </w:tcPr>
          <w:p>
            <w:r>
              <w:rPr>
                <w:sz w:val="16"/>
              </w:rPr>
              <w:t>中華日報(Yahoo轉載)</w:t>
            </w:r>
          </w:p>
        </w:tc>
        <w:tc>
          <w:tcPr>
            <w:tcW w:type="dxa" w:w="2160"/>
          </w:tcPr>
          <w:p>
            <w:r>
              <w:rPr>
                <w:sz w:val="16"/>
              </w:rPr>
              <w:t>新賽季回歸！演算法排賽程、首辦女子組錦標賽</w:t>
            </w:r>
          </w:p>
        </w:tc>
        <w:tc>
          <w:tcPr>
            <w:tcW w:type="dxa" w:w="2160"/>
          </w:tcPr>
          <w:p>
            <w:r>
              <w:rPr>
                <w:sz w:val="16"/>
              </w:rPr>
              <w:t>2026-09-14</w:t>
            </w:r>
          </w:p>
        </w:tc>
        <w:tc>
          <w:tcPr>
            <w:tcW w:type="dxa" w:w="2160"/>
          </w:tcPr>
          <w:p>
            <w:r>
              <w:rPr>
                <w:sz w:val="16"/>
              </w:rPr>
              <w:t>https://tw.news.yahoo.com/%E6%96%B0%E8%B3%BD%E5%AD%A3%E5%9B%9E%E6%AD%B8-%E6%BC%94%E7%AE%97%E6%B3%95%E6%8E%92%E8%B3%BD%E7%A8%8B-%E9%A6%96%E8%BE%A6%E5%A5%B3%E5%AD%90%E7%B5%84%E9%8C%A6%E6%A8%99%E8%B3%BD-045150430.html</w:t>
            </w:r>
          </w:p>
        </w:tc>
      </w:tr>
      <w:tr>
        <w:tc>
          <w:tcPr>
            <w:tcW w:type="dxa" w:w="2160"/>
          </w:tcPr>
          <w:p>
            <w:r>
              <w:rPr>
                <w:sz w:val="16"/>
              </w:rPr>
              <w:t>中華日報(Yahoo轉載)</w:t>
            </w:r>
          </w:p>
        </w:tc>
        <w:tc>
          <w:tcPr>
            <w:tcW w:type="dxa" w:w="2160"/>
          </w:tcPr>
          <w:p>
            <w:r>
              <w:rPr>
                <w:sz w:val="16"/>
              </w:rPr>
              <w:t>苗栗山釀青春演唱會10/23登場！ 鍾東錦攜手白冰冰啟動宣傳</w:t>
            </w:r>
          </w:p>
        </w:tc>
        <w:tc>
          <w:tcPr>
            <w:tcW w:type="dxa" w:w="2160"/>
          </w:tcPr>
          <w:p>
            <w:r>
              <w:rPr>
                <w:sz w:val="16"/>
              </w:rPr>
              <w:t>2026-09-14</w:t>
            </w:r>
          </w:p>
        </w:tc>
        <w:tc>
          <w:tcPr>
            <w:tcW w:type="dxa" w:w="2160"/>
          </w:tcPr>
          <w:p>
            <w:r>
              <w:rPr>
                <w:sz w:val="16"/>
              </w:rPr>
              <w:t>https://tw.news.yahoo.com/%E8%8B%97%E6%A0%97%E5%B1%B1%E9%87%80%E9%9D%92%E6%98%A5%E6%BC%94%E5%94%B1%E6%9C%8310-23%E7%99%BB%E5%A0%B4-%E9%8D%BE%E6%9D%B1%E9%8C%A6%E6%94%9C%E6%89%8B%E7%99%BD%E5%86%B0%E5%86%B0%E5%95%9F%E5%8B%95%E5%AE%A3%E5%82%B3-092630532.html</w:t>
            </w:r>
          </w:p>
        </w:tc>
      </w:tr>
      <w:tr>
        <w:tc>
          <w:tcPr>
            <w:tcW w:type="dxa" w:w="2160"/>
          </w:tcPr>
          <w:p>
            <w:r>
              <w:rPr>
                <w:sz w:val="16"/>
              </w:rPr>
              <w:t>中華日報(Yahoo轉載)</w:t>
            </w:r>
          </w:p>
        </w:tc>
        <w:tc>
          <w:tcPr>
            <w:tcW w:type="dxa" w:w="2160"/>
          </w:tcPr>
          <w:p>
            <w:r>
              <w:rPr>
                <w:sz w:val="16"/>
              </w:rPr>
              <w:t>降低長者被詐騙 多個團體齊聚佳里宣導提醒老人家要小心</w:t>
            </w:r>
          </w:p>
        </w:tc>
        <w:tc>
          <w:tcPr>
            <w:tcW w:type="dxa" w:w="2160"/>
          </w:tcPr>
          <w:p>
            <w:r>
              <w:rPr>
                <w:sz w:val="16"/>
              </w:rPr>
              <w:t>2026-09-14</w:t>
            </w:r>
          </w:p>
        </w:tc>
        <w:tc>
          <w:tcPr>
            <w:tcW w:type="dxa" w:w="2160"/>
          </w:tcPr>
          <w:p>
            <w:r>
              <w:rPr>
                <w:sz w:val="16"/>
              </w:rPr>
              <w:t>https://tw.news.yahoo.com/%E9%99%8D%E4%BD%8E%E9%95%B7%E8%80%85%E8%A2%AB%E8%A9%90%E9%A8%99-%E5%A4%9A%E5%80%8B%E5%9C%98%E9%AB%94%E9%BD%8A%E8%81%9A%E4%BD%B3%E9%87%8C%E5%AE%A3%E5%B0%8E%E6%8F%90%E9%86%92%E8%80%81%E4%BA%BA%E5%AE%B6%E8%A6%81%E5%B0%8F%E5%BF%83-092930950.html</w:t>
            </w:r>
          </w:p>
        </w:tc>
      </w:tr>
      <w:tr>
        <w:tc>
          <w:tcPr>
            <w:tcW w:type="dxa" w:w="2160"/>
          </w:tcPr>
          <w:p>
            <w:r>
              <w:rPr>
                <w:sz w:val="16"/>
              </w:rPr>
              <w:t>中華日報(Yahoo轉載)</w:t>
            </w:r>
          </w:p>
        </w:tc>
        <w:tc>
          <w:tcPr>
            <w:tcW w:type="dxa" w:w="2160"/>
          </w:tcPr>
          <w:p>
            <w:r>
              <w:rPr>
                <w:sz w:val="16"/>
              </w:rPr>
              <w:t>從校園到離島守護每位孩子 屏東3教師獲全國卓越特教人員肯定</w:t>
            </w:r>
          </w:p>
        </w:tc>
        <w:tc>
          <w:tcPr>
            <w:tcW w:type="dxa" w:w="2160"/>
          </w:tcPr>
          <w:p>
            <w:r>
              <w:rPr>
                <w:sz w:val="16"/>
              </w:rPr>
              <w:t>2026-09-14</w:t>
            </w:r>
          </w:p>
        </w:tc>
        <w:tc>
          <w:tcPr>
            <w:tcW w:type="dxa" w:w="2160"/>
          </w:tcPr>
          <w:p>
            <w:r>
              <w:rPr>
                <w:sz w:val="16"/>
              </w:rPr>
              <w:t>https://tw.news.yahoo.com/%E5%BE%9E%E6%A0%A1%E5%9C%92%E5%88%B0%E9%9B%A2%E5%B3%B6%E5%AE%88%E8%AD%B7%E6%AF%8F%E4%BD%8D%E5%AD%A9%E5%AD%90-%E5%B1%8F%E6%9D%B13%E6%95%99%E5%B8%AB%E7%8D%B2%E5%85%A8%E5%9C%8B%E5%8D%93%E8%B6%8A%E7%89%B9%E6%95%99%E4%BA%BA%E5%93%A1%E8%82%AF%E5%AE%9A-103510154.html</w:t>
            </w:r>
          </w:p>
        </w:tc>
      </w:tr>
      <w:tr>
        <w:tc>
          <w:tcPr>
            <w:tcW w:type="dxa" w:w="2160"/>
          </w:tcPr>
          <w:p>
            <w:r>
              <w:rPr>
                <w:sz w:val="16"/>
              </w:rPr>
              <w:t>中華日報(Yahoo轉載)</w:t>
            </w:r>
          </w:p>
        </w:tc>
        <w:tc>
          <w:tcPr>
            <w:tcW w:type="dxa" w:w="2160"/>
          </w:tcPr>
          <w:p>
            <w:r>
              <w:rPr>
                <w:sz w:val="16"/>
              </w:rPr>
              <w:t>新北眾能與黎明科大攜手手作 贈蛋黃酥暖弱勢</w:t>
            </w:r>
          </w:p>
        </w:tc>
        <w:tc>
          <w:tcPr>
            <w:tcW w:type="dxa" w:w="2160"/>
          </w:tcPr>
          <w:p>
            <w:r>
              <w:rPr>
                <w:sz w:val="16"/>
              </w:rPr>
              <w:t>2026-09-14</w:t>
            </w:r>
          </w:p>
        </w:tc>
        <w:tc>
          <w:tcPr>
            <w:tcW w:type="dxa" w:w="2160"/>
          </w:tcPr>
          <w:p>
            <w:r>
              <w:rPr>
                <w:sz w:val="16"/>
              </w:rPr>
              <w:t>https://tw.news.yahoo.com/%E6%96%B0%E5%8C%97%E7%9C%BE%E8%83%BD%E8%88%87%E9%BB%8E%E6%98%8E%E7%A7%91%E5%A4%A7%E6%94%9C%E6%89%8B%E6%89%8B%E4%BD%9C-%E8%B4%88%E8%9B%8B%E9%BB%83%E9%85%A5%E6%9A%96%E5%BC%B1%E5%8B%A2-103939745.html</w:t>
            </w:r>
          </w:p>
        </w:tc>
      </w:tr>
      <w:tr>
        <w:tc>
          <w:tcPr>
            <w:tcW w:type="dxa" w:w="2160"/>
          </w:tcPr>
          <w:p>
            <w:r>
              <w:rPr>
                <w:sz w:val="16"/>
              </w:rPr>
              <w:t>互傳媒(Yahoo轉載)</w:t>
            </w:r>
          </w:p>
        </w:tc>
        <w:tc>
          <w:tcPr>
            <w:tcW w:type="dxa" w:w="2160"/>
          </w:tcPr>
          <w:p>
            <w:r>
              <w:rPr>
                <w:sz w:val="16"/>
              </w:rPr>
              <w:t>影／賴清德出席「第15屆工研院院士授證典禮」期許產業更強、國家更有韌性</w:t>
            </w:r>
          </w:p>
        </w:tc>
        <w:tc>
          <w:tcPr>
            <w:tcW w:type="dxa" w:w="2160"/>
          </w:tcPr>
          <w:p>
            <w:r>
              <w:rPr>
                <w:sz w:val="16"/>
              </w:rPr>
              <w:t>2026-09-07</w:t>
            </w:r>
          </w:p>
        </w:tc>
        <w:tc>
          <w:tcPr>
            <w:tcW w:type="dxa" w:w="2160"/>
          </w:tcPr>
          <w:p>
            <w:r>
              <w:rPr>
                <w:sz w:val="16"/>
              </w:rPr>
              <w:t>https://tw.news.yahoo.com/%E5%BD%B1-%E8%B3%B4%E6%B8%85%E5%BE%B7%E5%87%BA%E5%B8%AD-%E7%AC%AC15%E5%B1%86%E5%B7%A5%E7%A0%94%E9%99%A2%E9%99%A2%E5%A3%AB%E6%8E%88%E8%AD%89%E5%85%B8%E7%A6%AE-%E6%9C%9F%E8%A8%B1%E7%94%A2%E6%A5%AD%E6%9B%B4%E5%BC%B7-%E5%9C%8B%E5%AE%B6%E6%9B%B4%E6%9C%89%E9%9F%8C%E6%80%A7-101517790.html</w:t>
            </w:r>
          </w:p>
        </w:tc>
      </w:tr>
      <w:tr>
        <w:tc>
          <w:tcPr>
            <w:tcW w:type="dxa" w:w="2160"/>
          </w:tcPr>
          <w:p>
            <w:r>
              <w:rPr>
                <w:sz w:val="16"/>
              </w:rPr>
              <w:t>互傳媒(Yahoo轉載)</w:t>
            </w:r>
          </w:p>
        </w:tc>
        <w:tc>
          <w:tcPr>
            <w:tcW w:type="dxa" w:w="2160"/>
          </w:tcPr>
          <w:p>
            <w:r>
              <w:rPr>
                <w:sz w:val="16"/>
              </w:rPr>
              <w:t>影／陳素月發表十大縣政藍圖政策小冊　中央地方黃金戰隊全員合體力挺</w:t>
            </w:r>
          </w:p>
        </w:tc>
        <w:tc>
          <w:tcPr>
            <w:tcW w:type="dxa" w:w="2160"/>
          </w:tcPr>
          <w:p>
            <w:r>
              <w:rPr>
                <w:sz w:val="16"/>
              </w:rPr>
              <w:t>2026-09-07</w:t>
            </w:r>
          </w:p>
        </w:tc>
        <w:tc>
          <w:tcPr>
            <w:tcW w:type="dxa" w:w="2160"/>
          </w:tcPr>
          <w:p>
            <w:r>
              <w:rPr>
                <w:sz w:val="16"/>
              </w:rPr>
              <w:t>https://tw.news.yahoo.com/%E5%BD%B1-%E9%99%B3%E7%B4%A0%E6%9C%88%E7%99%BC%E8%A1%A8%E5%8D%81%E5%A4%A7%E7%B8%A3%E6%94%BF%E8%97%8D%E5%9C%96%E6%94%BF%E7%AD%96%E5%B0%8F%E5%86%8A-%E4%B8%AD%E5%A4%AE%E5%9C%B0%E6%96%B9%E9%BB%83%E9%87%91%E6%88%B0%E9%9A%8A%E5%85%A8%E5%93%A1%E5%90%88%E9%AB%94%E5%8A%9B%E6%8C%BA-062141279.html</w:t>
            </w:r>
          </w:p>
        </w:tc>
      </w:tr>
      <w:tr>
        <w:tc>
          <w:tcPr>
            <w:tcW w:type="dxa" w:w="2160"/>
          </w:tcPr>
          <w:p>
            <w:r>
              <w:rPr>
                <w:sz w:val="16"/>
              </w:rPr>
              <w:t>互傳媒(Yahoo轉載)</w:t>
            </w:r>
          </w:p>
        </w:tc>
        <w:tc>
          <w:tcPr>
            <w:tcW w:type="dxa" w:w="2160"/>
          </w:tcPr>
          <w:p>
            <w:r>
              <w:rPr>
                <w:sz w:val="16"/>
              </w:rPr>
              <w:t>新埔新北社區小小導覽員表演營　學童大方講客說家鄉故事</w:t>
            </w:r>
          </w:p>
        </w:tc>
        <w:tc>
          <w:tcPr>
            <w:tcW w:type="dxa" w:w="2160"/>
          </w:tcPr>
          <w:p>
            <w:r>
              <w:rPr>
                <w:sz w:val="16"/>
              </w:rPr>
              <w:t>2026-09-07</w:t>
            </w:r>
          </w:p>
        </w:tc>
        <w:tc>
          <w:tcPr>
            <w:tcW w:type="dxa" w:w="2160"/>
          </w:tcPr>
          <w:p>
            <w:r>
              <w:rPr>
                <w:sz w:val="16"/>
              </w:rPr>
              <w:t>https://tw.news.yahoo.com/%E6%96%B0%E5%9F%94%E6%96%B0%E5%8C%97%E7%A4%BE%E5%8D%80%E5%B0%8F%E5%B0%8F%E5%B0%8E%E8%A6%BD%E5%93%A1%E8%A1%A8%E6%BC%94%E7%87%9F-%E5%AD%B8%E7%AB%A5%E5%A4%A7%E6%96%B9%E8%AC%9B%E5%AE%A2%E8%AA%AA%E5%AE%B6%E9%84%89%E6%95%85%E4%BA%8B-141718010.html</w:t>
            </w:r>
          </w:p>
        </w:tc>
      </w:tr>
      <w:tr>
        <w:tc>
          <w:tcPr>
            <w:tcW w:type="dxa" w:w="2160"/>
          </w:tcPr>
          <w:p>
            <w:r>
              <w:rPr>
                <w:sz w:val="16"/>
              </w:rPr>
              <w:t>互傳媒(Yahoo轉載)</w:t>
            </w:r>
          </w:p>
        </w:tc>
        <w:tc>
          <w:tcPr>
            <w:tcW w:type="dxa" w:w="2160"/>
          </w:tcPr>
          <w:p>
            <w:r>
              <w:rPr>
                <w:sz w:val="16"/>
              </w:rPr>
              <w:t>臺東大學頒授翁啟惠院士名譽博士　暢談AI驅動生醫創新</w:t>
            </w:r>
          </w:p>
        </w:tc>
        <w:tc>
          <w:tcPr>
            <w:tcW w:type="dxa" w:w="2160"/>
          </w:tcPr>
          <w:p>
            <w:r>
              <w:rPr>
                <w:sz w:val="16"/>
              </w:rPr>
              <w:t>2026-09-09</w:t>
            </w:r>
          </w:p>
        </w:tc>
        <w:tc>
          <w:tcPr>
            <w:tcW w:type="dxa" w:w="2160"/>
          </w:tcPr>
          <w:p>
            <w:r>
              <w:rPr>
                <w:sz w:val="16"/>
              </w:rPr>
              <w:t>https://tw.news.yahoo.com/%E8%87%BA%E6%9D%B1%E5%A4%A7%E5%AD%B8%E9%A0%92%E6%8E%88%E7%BF%81%E5%95%9F%E6%83%A0%E9%99%A2%E5%A3%AB%E5%90%8D%E8%AD%BD%E5%8D%9A%E5%A3%AB-%E6%9A%A2%E8%AB%87ai%E9%A9%85%E5%8B%95%E7%94%9F%E9%86%AB%E5%89%B5%E6%96%B0-082412750.html</w:t>
            </w:r>
          </w:p>
        </w:tc>
      </w:tr>
      <w:tr>
        <w:tc>
          <w:tcPr>
            <w:tcW w:type="dxa" w:w="2160"/>
          </w:tcPr>
          <w:p>
            <w:r>
              <w:rPr>
                <w:sz w:val="16"/>
              </w:rPr>
              <w:t>互傳媒(Yahoo轉載)</w:t>
            </w:r>
          </w:p>
        </w:tc>
        <w:tc>
          <w:tcPr>
            <w:tcW w:type="dxa" w:w="2160"/>
          </w:tcPr>
          <w:p>
            <w:r>
              <w:rPr>
                <w:sz w:val="16"/>
              </w:rPr>
              <w:t>影／福智「真善美聯展」彰化市圖登場　展現跨世代終身學習成果</w:t>
            </w:r>
          </w:p>
        </w:tc>
        <w:tc>
          <w:tcPr>
            <w:tcW w:type="dxa" w:w="2160"/>
          </w:tcPr>
          <w:p>
            <w:r>
              <w:rPr>
                <w:sz w:val="16"/>
              </w:rPr>
              <w:t>2026-09-09</w:t>
            </w:r>
          </w:p>
        </w:tc>
        <w:tc>
          <w:tcPr>
            <w:tcW w:type="dxa" w:w="2160"/>
          </w:tcPr>
          <w:p>
            <w:r>
              <w:rPr>
                <w:sz w:val="16"/>
              </w:rPr>
              <w:t>https://tw.news.yahoo.com/%E5%BD%B1-%E7%A6%8F%E6%99%BA-%E7%9C%9F%E5%96%84%E7%BE%8E%E8%81%AF%E5%B1%95-%E5%BD%B0%E5%8C%96%E5%B8%82%E5%9C%96%E7%99%BB%E5%A0%B4-%E5%B1%95%E7%8F%BE%E8%B7%A8%E4%B8%96%E4%BB%A3%E7%B5%82%E8%BA%AB%E5%AD%B8%E7%BF%92%E6%88%90%E6%9E%9C-082657777.html</w:t>
            </w:r>
          </w:p>
        </w:tc>
      </w:tr>
      <w:tr>
        <w:tc>
          <w:tcPr>
            <w:tcW w:type="dxa" w:w="2160"/>
          </w:tcPr>
          <w:p>
            <w:r>
              <w:rPr>
                <w:sz w:val="16"/>
              </w:rPr>
              <w:t>互傳媒(Yahoo轉載)</w:t>
            </w:r>
          </w:p>
        </w:tc>
        <w:tc>
          <w:tcPr>
            <w:tcW w:type="dxa" w:w="2160"/>
          </w:tcPr>
          <w:p>
            <w:r>
              <w:rPr>
                <w:sz w:val="16"/>
              </w:rPr>
              <w:t>富邦媒8月營收91.5億元、年增7.8%　寫今年單月最大增幅</w:t>
            </w:r>
          </w:p>
        </w:tc>
        <w:tc>
          <w:tcPr>
            <w:tcW w:type="dxa" w:w="2160"/>
          </w:tcPr>
          <w:p>
            <w:r>
              <w:rPr>
                <w:sz w:val="16"/>
              </w:rPr>
              <w:t>2026-09-10</w:t>
            </w:r>
          </w:p>
        </w:tc>
        <w:tc>
          <w:tcPr>
            <w:tcW w:type="dxa" w:w="2160"/>
          </w:tcPr>
          <w:p>
            <w:r>
              <w:rPr>
                <w:sz w:val="16"/>
              </w:rPr>
              <w:t>https://tw.news.yahoo.com/%E5%AF%8C%E9%82%A6%E5%AA%928%E6%9C%88%E7%87%9F%E6%94%B691-5%E5%84%84%E5%85%83-%E5%B9%B4%E5%A2%9E7-8-%E5%AF%AB%E4%BB%8A%E5%B9%B4%E5%96%AE%E6%9C%88%E6%9C%80%E5%A4%A7%E5%A2%9E%E5%B9%85-131119627.html</w:t>
            </w:r>
          </w:p>
        </w:tc>
      </w:tr>
      <w:tr>
        <w:tc>
          <w:tcPr>
            <w:tcW w:type="dxa" w:w="2160"/>
          </w:tcPr>
          <w:p>
            <w:r>
              <w:rPr>
                <w:sz w:val="16"/>
              </w:rPr>
              <w:t>互傳媒(Yahoo轉載)</w:t>
            </w:r>
          </w:p>
        </w:tc>
        <w:tc>
          <w:tcPr>
            <w:tcW w:type="dxa" w:w="2160"/>
          </w:tcPr>
          <w:p>
            <w:r>
              <w:rPr>
                <w:sz w:val="16"/>
              </w:rPr>
              <w:t>雙溪國小割稻體驗活動　從田間學習珍惜每一粒米</w:t>
            </w:r>
          </w:p>
        </w:tc>
        <w:tc>
          <w:tcPr>
            <w:tcW w:type="dxa" w:w="2160"/>
          </w:tcPr>
          <w:p>
            <w:r>
              <w:rPr>
                <w:sz w:val="16"/>
              </w:rPr>
              <w:t>2026-09-10</w:t>
            </w:r>
          </w:p>
        </w:tc>
        <w:tc>
          <w:tcPr>
            <w:tcW w:type="dxa" w:w="2160"/>
          </w:tcPr>
          <w:p>
            <w:r>
              <w:rPr>
                <w:sz w:val="16"/>
              </w:rPr>
              <w:t>https://tw.news.yahoo.com/%E9%9B%99%E6%BA%AA%E5%9C%8B%E5%B0%8F%E5%89%B2%E7%A8%BB%E9%AB%94%E9%A9%97%E6%B4%BB%E5%8B%95-%E5%BE%9E%E7%94%B0%E9%96%93%E5%AD%B8%E7%BF%92%E7%8F%8D%E6%83%9C%E6%AF%8F-%E7%B2%92%E7%B1%B3-131203436.html</w:t>
            </w:r>
          </w:p>
        </w:tc>
      </w:tr>
      <w:tr>
        <w:tc>
          <w:tcPr>
            <w:tcW w:type="dxa" w:w="2160"/>
          </w:tcPr>
          <w:p>
            <w:r>
              <w:rPr>
                <w:sz w:val="16"/>
              </w:rPr>
              <w:t>互傳媒(Yahoo轉載)</w:t>
            </w:r>
          </w:p>
        </w:tc>
        <w:tc>
          <w:tcPr>
            <w:tcW w:type="dxa" w:w="2160"/>
          </w:tcPr>
          <w:p>
            <w:r>
              <w:rPr>
                <w:sz w:val="16"/>
              </w:rPr>
              <w:t>台南澳門用美食牽起城市交流　好滋味串聯兩地觀光</w:t>
            </w:r>
          </w:p>
        </w:tc>
        <w:tc>
          <w:tcPr>
            <w:tcW w:type="dxa" w:w="2160"/>
          </w:tcPr>
          <w:p>
            <w:r>
              <w:rPr>
                <w:sz w:val="16"/>
              </w:rPr>
              <w:t>2026-09-10</w:t>
            </w:r>
          </w:p>
        </w:tc>
        <w:tc>
          <w:tcPr>
            <w:tcW w:type="dxa" w:w="2160"/>
          </w:tcPr>
          <w:p>
            <w:r>
              <w:rPr>
                <w:sz w:val="16"/>
              </w:rPr>
              <w:t>https://tw.news.yahoo.com/%E5%8F%B0%E5%8D%97%E6%BE%B3%E9%96%80%E7%94%A8%E7%BE%8E%E9%A3%9F%E7%89%BD%E8%B5%B7%E5%9F%8E%E5%B8%82%E4%BA%A4%E6%B5%81-%E5%A5%BD%E6%BB%8B%E5%91%B3%E4%B8%B2%E8%81%AF%E5%85%A9%E5%9C%B0%E8%A7%80%E5%85%89-133147558.html</w:t>
            </w:r>
          </w:p>
        </w:tc>
      </w:tr>
      <w:tr>
        <w:tc>
          <w:tcPr>
            <w:tcW w:type="dxa" w:w="2160"/>
          </w:tcPr>
          <w:p>
            <w:r>
              <w:rPr>
                <w:sz w:val="16"/>
              </w:rPr>
              <w:t>互傳媒(Yahoo轉載)</w:t>
            </w:r>
          </w:p>
        </w:tc>
        <w:tc>
          <w:tcPr>
            <w:tcW w:type="dxa" w:w="2160"/>
          </w:tcPr>
          <w:p>
            <w:r>
              <w:rPr>
                <w:sz w:val="16"/>
              </w:rPr>
              <w:t>南市府攜手律師公會挺教師　法律諮詢每案最高補助2,500元</w:t>
            </w:r>
          </w:p>
        </w:tc>
        <w:tc>
          <w:tcPr>
            <w:tcW w:type="dxa" w:w="2160"/>
          </w:tcPr>
          <w:p>
            <w:r>
              <w:rPr>
                <w:sz w:val="16"/>
              </w:rPr>
              <w:t>2026-09-10</w:t>
            </w:r>
          </w:p>
        </w:tc>
        <w:tc>
          <w:tcPr>
            <w:tcW w:type="dxa" w:w="2160"/>
          </w:tcPr>
          <w:p>
            <w:r>
              <w:rPr>
                <w:sz w:val="16"/>
              </w:rPr>
              <w:t>https://tw.news.yahoo.com/%E5%8D%97%E5%B8%82%E5%BA%9C%E6%94%9C%E6%89%8B%E5%BE%8B%E5%B8%AB%E5%85%AC%E6%9C%83%E6%8C%BA%E6%95%99%E5%B8%AB-%E6%B3%95%E5%BE%8B%E8%AB%AE%E8%A9%A2%E6%AF%8F%E6%A1%88%E6%9C%80%E9%AB%98%E8%A3%9C%E5%8A%A92-500%E5%85%83-133644902.html</w:t>
            </w:r>
          </w:p>
        </w:tc>
      </w:tr>
      <w:tr>
        <w:tc>
          <w:tcPr>
            <w:tcW w:type="dxa" w:w="2160"/>
          </w:tcPr>
          <w:p>
            <w:r>
              <w:rPr>
                <w:sz w:val="16"/>
              </w:rPr>
              <w:t>互傳媒(Yahoo轉載)</w:t>
            </w:r>
          </w:p>
        </w:tc>
        <w:tc>
          <w:tcPr>
            <w:tcW w:type="dxa" w:w="2160"/>
          </w:tcPr>
          <w:p>
            <w:r>
              <w:rPr>
                <w:sz w:val="16"/>
              </w:rPr>
              <w:t>百年雲林不是傳說！《雲林ê代志》特展翻出家鄉身世</w:t>
            </w:r>
          </w:p>
        </w:tc>
        <w:tc>
          <w:tcPr>
            <w:tcW w:type="dxa" w:w="2160"/>
          </w:tcPr>
          <w:p>
            <w:r>
              <w:rPr>
                <w:sz w:val="16"/>
              </w:rPr>
              <w:t>2026-09-11</w:t>
            </w:r>
          </w:p>
        </w:tc>
        <w:tc>
          <w:tcPr>
            <w:tcW w:type="dxa" w:w="2160"/>
          </w:tcPr>
          <w:p>
            <w:r>
              <w:rPr>
                <w:sz w:val="16"/>
              </w:rPr>
              <w:t>https://tw.news.yahoo.com/%E7%99%BE%E5%B9%B4%E9%9B%B2%E6%9E%97%E4%B8%8D%E6%98%AF%E5%82%B3%E8%AA%AA-%E9%9B%B2%E6%9E%97-%E4%BB%A3%E5%BF%97-%E7%89%B9%E5%B1%95%E7%BF%BB%E5%87%BA%E5%AE%B6%E9%84%89%E8%BA%AB%E4%B8%96-082049567.html</w:t>
            </w:r>
          </w:p>
        </w:tc>
      </w:tr>
      <w:tr>
        <w:tc>
          <w:tcPr>
            <w:tcW w:type="dxa" w:w="2160"/>
          </w:tcPr>
          <w:p>
            <w:r>
              <w:rPr>
                <w:sz w:val="16"/>
              </w:rPr>
              <w:t>互傳媒(Yahoo轉載)</w:t>
            </w:r>
          </w:p>
        </w:tc>
        <w:tc>
          <w:tcPr>
            <w:tcW w:type="dxa" w:w="2160"/>
          </w:tcPr>
          <w:p>
            <w:r>
              <w:rPr>
                <w:sz w:val="16"/>
              </w:rPr>
              <w:t>東北角台灣好行10款套票開賣　福隆騎車、礁溪泡湯一次玩</w:t>
            </w:r>
          </w:p>
        </w:tc>
        <w:tc>
          <w:tcPr>
            <w:tcW w:type="dxa" w:w="2160"/>
          </w:tcPr>
          <w:p>
            <w:r>
              <w:rPr>
                <w:sz w:val="16"/>
              </w:rPr>
              <w:t>2026-09-11</w:t>
            </w:r>
          </w:p>
        </w:tc>
        <w:tc>
          <w:tcPr>
            <w:tcW w:type="dxa" w:w="2160"/>
          </w:tcPr>
          <w:p>
            <w:r>
              <w:rPr>
                <w:sz w:val="16"/>
              </w:rPr>
              <w:t>https://tw.news.yahoo.com/%E6%9D%B1%E5%8C%97%E8%A7%92%E5%8F%B0%E7%81%A3%E5%A5%BD%E8%A1%8C10%E6%AC%BE%E5%A5%97%E7%A5%A8%E9%96%8B%E8%B3%A3-%E7%A6%8F%E9%9A%86%E9%A8%8E%E8%BB%8A-%E7%A4%81%E6%BA%AA%E6%B3%A1%E6%B9%AF-%E6%AC%A1%E7%8E%A9-131214526.html</w:t>
            </w:r>
          </w:p>
        </w:tc>
      </w:tr>
      <w:tr>
        <w:tc>
          <w:tcPr>
            <w:tcW w:type="dxa" w:w="2160"/>
          </w:tcPr>
          <w:p>
            <w:r>
              <w:rPr>
                <w:sz w:val="16"/>
              </w:rPr>
              <w:t>互傳媒(Yahoo轉載)</w:t>
            </w:r>
          </w:p>
        </w:tc>
        <w:tc>
          <w:tcPr>
            <w:tcW w:type="dxa" w:w="2160"/>
          </w:tcPr>
          <w:p>
            <w:r>
              <w:rPr>
                <w:sz w:val="16"/>
              </w:rPr>
              <w:t>影／彰基打造AI「超級電腦」高效能運算中心　提升智慧醫療算力</w:t>
            </w:r>
          </w:p>
        </w:tc>
        <w:tc>
          <w:tcPr>
            <w:tcW w:type="dxa" w:w="2160"/>
          </w:tcPr>
          <w:p>
            <w:r>
              <w:rPr>
                <w:sz w:val="16"/>
              </w:rPr>
              <w:t>2026-09-14</w:t>
            </w:r>
          </w:p>
        </w:tc>
        <w:tc>
          <w:tcPr>
            <w:tcW w:type="dxa" w:w="2160"/>
          </w:tcPr>
          <w:p>
            <w:r>
              <w:rPr>
                <w:sz w:val="16"/>
              </w:rPr>
              <w:t>https://tw.news.yahoo.com/%E5%BD%B1-%E5%BD%B0%E5%9F%BA%E6%89%93%E9%80%A0ai-%E8%B6%85%E7%B4%9A%E9%9B%BB%E8%85%A6-%E9%AB%98%E6%95%88%E8%83%BD%E9%81%8B%E7%AE%97%E4%B8%AD%E5%BF%83-%E6%8F%90%E5%8D%87%E6%99%BA%E6%85%A7%E9%86%AB%E7%99%82%E7%AE%97%E5%8A%9B-092837181.html</w:t>
            </w:r>
          </w:p>
        </w:tc>
      </w:tr>
      <w:tr>
        <w:tc>
          <w:tcPr>
            <w:tcW w:type="dxa" w:w="2160"/>
          </w:tcPr>
          <w:p>
            <w:r>
              <w:rPr>
                <w:sz w:val="16"/>
              </w:rPr>
              <w:t>今周刊(Yahoo轉載)</w:t>
            </w:r>
          </w:p>
        </w:tc>
        <w:tc>
          <w:tcPr>
            <w:tcW w:type="dxa" w:w="2160"/>
          </w:tcPr>
          <w:p>
            <w:r>
              <w:rPr>
                <w:sz w:val="16"/>
              </w:rPr>
              <w:t>借錢好難？銀行放款利率17年高點，錢去哪了？直指3大兇手！傳產貸款「先等半年」告白：只剩魚骨頭可啃</w:t>
            </w:r>
          </w:p>
        </w:tc>
        <w:tc>
          <w:tcPr>
            <w:tcW w:type="dxa" w:w="2160"/>
          </w:tcPr>
          <w:p>
            <w:r>
              <w:rPr>
                <w:sz w:val="16"/>
              </w:rPr>
              <w:t>2026-09-09</w:t>
            </w:r>
          </w:p>
        </w:tc>
        <w:tc>
          <w:tcPr>
            <w:tcW w:type="dxa" w:w="2160"/>
          </w:tcPr>
          <w:p>
            <w:r>
              <w:rPr>
                <w:sz w:val="16"/>
              </w:rPr>
              <w:t>https://tw.news.yahoo.com/%E5%80%9F%E9%8C%A2%E5%A5%BD%E9%9B%A3%EF%BC%9F%E9%8A%80%E8%A1%8C%E6%94%BE%E6%AC%BE%E5%88%A9%E7%8E%8717%E5%B9%B4%E9%AB%98%E9%BB%9E%EF%BC%8C%E9%8C%A2%E5%8E%BB%E5%93%AA%E4%BA%86%EF%BC%9F%E7%9B%B4%E6%8C%873%E5%A4%A7%E5%85%87%E6%89%8B%EF%BC%81%E5%82%B3%E7%94%A2%E8%B2%B8%E6%AC%BE%E3%80%8C%E5%85%88%E7%AD%89%E5%8D%8A%E5%B9%B4%E3%80%8D%E5%91%8A%E7%99%BD%EF%BC%9A%E5%8F%AA%E5%89%A9%E9%AD%9A%E9%AA%A8%E9%A0%AD%E5%8F%AF%E5%95%83-042301846.html</w:t>
            </w:r>
          </w:p>
        </w:tc>
      </w:tr>
      <w:tr>
        <w:tc>
          <w:tcPr>
            <w:tcW w:type="dxa" w:w="2160"/>
          </w:tcPr>
          <w:p>
            <w:r>
              <w:rPr>
                <w:sz w:val="16"/>
              </w:rPr>
              <w:t>今日新聞NOWNEWS(Yahoo轉載)</w:t>
            </w:r>
          </w:p>
        </w:tc>
        <w:tc>
          <w:tcPr>
            <w:tcW w:type="dxa" w:w="2160"/>
          </w:tcPr>
          <w:p>
            <w:r>
              <w:rPr>
                <w:sz w:val="16"/>
              </w:rPr>
              <w:t>玉山大阪出張所開業　拓展日本關西金融服務</w:t>
            </w:r>
          </w:p>
        </w:tc>
        <w:tc>
          <w:tcPr>
            <w:tcW w:type="dxa" w:w="2160"/>
          </w:tcPr>
          <w:p>
            <w:r>
              <w:rPr>
                <w:sz w:val="16"/>
              </w:rPr>
              <w:t>2026-09-07</w:t>
            </w:r>
          </w:p>
        </w:tc>
        <w:tc>
          <w:tcPr>
            <w:tcW w:type="dxa" w:w="2160"/>
          </w:tcPr>
          <w:p>
            <w:r>
              <w:rPr>
                <w:sz w:val="16"/>
              </w:rPr>
              <w:t>https://tw.news.yahoo.com/%E7%8E%89%E5%B1%B1%E5%A4%A7%E9%98%AA%E5%87%BA%E5%BC%B5%E6%89%80%E9%96%8B%E6%A5%AD-%E6%8B%93%E5%B1%95%E6%97%A5%E6%9C%AC%E9%97%9C%E8%A5%BF%E9%87%91%E8%9E%8D%E6%9C%8D%E5%8B%99-042944021.html</w:t>
            </w:r>
          </w:p>
        </w:tc>
      </w:tr>
      <w:tr>
        <w:tc>
          <w:tcPr>
            <w:tcW w:type="dxa" w:w="2160"/>
          </w:tcPr>
          <w:p>
            <w:r>
              <w:rPr>
                <w:sz w:val="16"/>
              </w:rPr>
              <w:t>今日新聞NOWNEWS(Yahoo轉載)</w:t>
            </w:r>
          </w:p>
        </w:tc>
        <w:tc>
          <w:tcPr>
            <w:tcW w:type="dxa" w:w="2160"/>
          </w:tcPr>
          <w:p>
            <w:r>
              <w:rPr>
                <w:sz w:val="16"/>
              </w:rPr>
              <w:t>AI買氣升溫　日韓晶片股走強</w:t>
            </w:r>
          </w:p>
        </w:tc>
        <w:tc>
          <w:tcPr>
            <w:tcW w:type="dxa" w:w="2160"/>
          </w:tcPr>
          <w:p>
            <w:r>
              <w:rPr>
                <w:sz w:val="16"/>
              </w:rPr>
              <w:t>2026-09-07</w:t>
            </w:r>
          </w:p>
        </w:tc>
        <w:tc>
          <w:tcPr>
            <w:tcW w:type="dxa" w:w="2160"/>
          </w:tcPr>
          <w:p>
            <w:r>
              <w:rPr>
                <w:sz w:val="16"/>
              </w:rPr>
              <w:t>https://tw.news.yahoo.com/ai%E8%B2%B7%E6%B0%A3%E5%8D%87%E6%BA%AB-%E6%97%A5%E9%9F%93%E6%99%B6%E7%89%87%E8%82%A1%E8%B5%B0%E5%BC%B7-061159203.html</w:t>
            </w:r>
          </w:p>
        </w:tc>
      </w:tr>
      <w:tr>
        <w:tc>
          <w:tcPr>
            <w:tcW w:type="dxa" w:w="2160"/>
          </w:tcPr>
          <w:p>
            <w:r>
              <w:rPr>
                <w:sz w:val="16"/>
              </w:rPr>
              <w:t>今日新聞NOWNEWS(Yahoo轉載)</w:t>
            </w:r>
          </w:p>
        </w:tc>
        <w:tc>
          <w:tcPr>
            <w:tcW w:type="dxa" w:w="2160"/>
          </w:tcPr>
          <w:p>
            <w:r>
              <w:rPr>
                <w:sz w:val="16"/>
              </w:rPr>
              <w:t>台股狂飆775點！衝破4萬7　聯電漲停</w:t>
            </w:r>
          </w:p>
        </w:tc>
        <w:tc>
          <w:tcPr>
            <w:tcW w:type="dxa" w:w="2160"/>
          </w:tcPr>
          <w:p>
            <w:r>
              <w:rPr>
                <w:sz w:val="16"/>
              </w:rPr>
              <w:t>2026-09-07</w:t>
            </w:r>
          </w:p>
        </w:tc>
        <w:tc>
          <w:tcPr>
            <w:tcW w:type="dxa" w:w="2160"/>
          </w:tcPr>
          <w:p>
            <w:r>
              <w:rPr>
                <w:sz w:val="16"/>
              </w:rPr>
              <w:t>https://tw.news.yahoo.com/%E5%8F%B0%E8%82%A1%E7%8B%82%E9%A3%86775%E9%BB%9E-%E8%A1%9D%E7%A0%B44%E8%90%AC7-%E8%81%AF%E9%9B%BB%E6%BC%B2%E5%81%9C-061304173.html</w:t>
            </w:r>
          </w:p>
        </w:tc>
      </w:tr>
      <w:tr>
        <w:tc>
          <w:tcPr>
            <w:tcW w:type="dxa" w:w="2160"/>
          </w:tcPr>
          <w:p>
            <w:r>
              <w:rPr>
                <w:sz w:val="16"/>
              </w:rPr>
              <w:t>今日新聞NOWNEWS(Yahoo轉載)</w:t>
            </w:r>
          </w:p>
        </w:tc>
        <w:tc>
          <w:tcPr>
            <w:tcW w:type="dxa" w:w="2160"/>
          </w:tcPr>
          <w:p>
            <w:r>
              <w:rPr>
                <w:sz w:val="16"/>
              </w:rPr>
              <w:t>一切都是為了美國！川普自曝投資已賺數千億</w:t>
            </w:r>
          </w:p>
        </w:tc>
        <w:tc>
          <w:tcPr>
            <w:tcW w:type="dxa" w:w="2160"/>
          </w:tcPr>
          <w:p>
            <w:r>
              <w:rPr>
                <w:sz w:val="16"/>
              </w:rPr>
              <w:t>2026-09-07</w:t>
            </w:r>
          </w:p>
        </w:tc>
        <w:tc>
          <w:tcPr>
            <w:tcW w:type="dxa" w:w="2160"/>
          </w:tcPr>
          <w:p>
            <w:r>
              <w:rPr>
                <w:sz w:val="16"/>
              </w:rPr>
              <w:t>https://tw.news.yahoo.com/%E5%88%87%E9%83%BD%E6%98%AF%E7%82%BA%E4%BA%86%E7%BE%8E%E5%9C%8B-%E5%B7%9D%E6%99%AE%E8%87%AA%E6%9B%9D%E6%8A%95%E8%B3%87%E5%B7%B2%E8%B3%BA%E6%95%B8%E5%8D%83%E5%84%84-083057071.html</w:t>
            </w:r>
          </w:p>
        </w:tc>
      </w:tr>
      <w:tr>
        <w:tc>
          <w:tcPr>
            <w:tcW w:type="dxa" w:w="2160"/>
          </w:tcPr>
          <w:p>
            <w:r>
              <w:rPr>
                <w:sz w:val="16"/>
              </w:rPr>
              <w:t>今日新聞NOWNEWS(Yahoo轉載)</w:t>
            </w:r>
          </w:p>
        </w:tc>
        <w:tc>
          <w:tcPr>
            <w:tcW w:type="dxa" w:w="2160"/>
          </w:tcPr>
          <w:p>
            <w:r>
              <w:rPr>
                <w:sz w:val="16"/>
              </w:rPr>
              <w:t>杜絕台灣洗產地　政府查緝428筆產地不實案</w:t>
            </w:r>
          </w:p>
        </w:tc>
        <w:tc>
          <w:tcPr>
            <w:tcW w:type="dxa" w:w="2160"/>
          </w:tcPr>
          <w:p>
            <w:r>
              <w:rPr>
                <w:sz w:val="16"/>
              </w:rPr>
              <w:t>2026-09-07</w:t>
            </w:r>
          </w:p>
        </w:tc>
        <w:tc>
          <w:tcPr>
            <w:tcW w:type="dxa" w:w="2160"/>
          </w:tcPr>
          <w:p>
            <w:r>
              <w:rPr>
                <w:sz w:val="16"/>
              </w:rPr>
              <w:t>https://tw.news.yahoo.com/%E6%9D%9C%E7%B5%95%E5%8F%B0%E7%81%A3%E6%B4%97%E7%94%A2%E5%9C%B0-%E6%94%BF%E5%BA%9C%E6%9F%A5%E7%B7%9D428%E7%AD%86%E7%94%A2%E5%9C%B0%E4%B8%8D%E5%AF%A6%E6%A1%88-074957297.html</w:t>
            </w:r>
          </w:p>
        </w:tc>
      </w:tr>
      <w:tr>
        <w:tc>
          <w:tcPr>
            <w:tcW w:type="dxa" w:w="2160"/>
          </w:tcPr>
          <w:p>
            <w:r>
              <w:rPr>
                <w:sz w:val="16"/>
              </w:rPr>
              <w:t>今日新聞NOWNEWS(Yahoo轉載)</w:t>
            </w:r>
          </w:p>
        </w:tc>
        <w:tc>
          <w:tcPr>
            <w:tcW w:type="dxa" w:w="2160"/>
          </w:tcPr>
          <w:p>
            <w:r>
              <w:rPr>
                <w:sz w:val="16"/>
              </w:rPr>
              <w:t>日圓兌美元創半年新高！衝至154關卡</w:t>
            </w:r>
          </w:p>
        </w:tc>
        <w:tc>
          <w:tcPr>
            <w:tcW w:type="dxa" w:w="2160"/>
          </w:tcPr>
          <w:p>
            <w:r>
              <w:rPr>
                <w:sz w:val="16"/>
              </w:rPr>
              <w:t>2026-09-07</w:t>
            </w:r>
          </w:p>
        </w:tc>
        <w:tc>
          <w:tcPr>
            <w:tcW w:type="dxa" w:w="2160"/>
          </w:tcPr>
          <w:p>
            <w:r>
              <w:rPr>
                <w:sz w:val="16"/>
              </w:rPr>
              <w:t>https://tw.news.yahoo.com/%E6%97%A5%E5%9C%93%E5%85%8C%E7%BE%8E%E5%85%83%E5%89%B5%E5%8D%8A%E5%B9%B4%E6%96%B0%E9%AB%98-%E8%A1%9D%E8%87%B3154%E9%97%9C%E5%8D%A1-100733385.html</w:t>
            </w:r>
          </w:p>
        </w:tc>
      </w:tr>
      <w:tr>
        <w:tc>
          <w:tcPr>
            <w:tcW w:type="dxa" w:w="2160"/>
          </w:tcPr>
          <w:p>
            <w:r>
              <w:rPr>
                <w:sz w:val="16"/>
              </w:rPr>
              <w:t>今日新聞NOWNEWS(Yahoo轉載)</w:t>
            </w:r>
          </w:p>
        </w:tc>
        <w:tc>
          <w:tcPr>
            <w:tcW w:type="dxa" w:w="2160"/>
          </w:tcPr>
          <w:p>
            <w:r>
              <w:rPr>
                <w:sz w:val="16"/>
              </w:rPr>
              <w:t>大城營建機捷佈局「寧疏勿密」瞄準自住買盤</w:t>
            </w:r>
          </w:p>
        </w:tc>
        <w:tc>
          <w:tcPr>
            <w:tcW w:type="dxa" w:w="2160"/>
          </w:tcPr>
          <w:p>
            <w:r>
              <w:rPr>
                <w:sz w:val="16"/>
              </w:rPr>
              <w:t>2026-09-07</w:t>
            </w:r>
          </w:p>
        </w:tc>
        <w:tc>
          <w:tcPr>
            <w:tcW w:type="dxa" w:w="2160"/>
          </w:tcPr>
          <w:p>
            <w:r>
              <w:rPr>
                <w:sz w:val="16"/>
              </w:rPr>
              <w:t>https://tw.news.yahoo.com/%E5%A4%A7%E5%9F%8E%E7%87%9F%E9%80%A0%E6%A9%9F%E6%8D%B7%E4%BD%88%E5%B1%80-%E5%AF%A7%E7%96%8F%E5%8B%BF%E5%AF%86-%E7%9E%84%E6%BA%96%E8%87%AA%E4%BD%8F%E8%B2%B7%E7%9B%A4-045627346.html</w:t>
            </w:r>
          </w:p>
        </w:tc>
      </w:tr>
      <w:tr>
        <w:tc>
          <w:tcPr>
            <w:tcW w:type="dxa" w:w="2160"/>
          </w:tcPr>
          <w:p>
            <w:r>
              <w:rPr>
                <w:sz w:val="16"/>
              </w:rPr>
              <w:t>今日新聞NOWNEWS(Yahoo轉載)</w:t>
            </w:r>
          </w:p>
        </w:tc>
        <w:tc>
          <w:tcPr>
            <w:tcW w:type="dxa" w:w="2160"/>
          </w:tcPr>
          <w:p>
            <w:r>
              <w:rPr>
                <w:sz w:val="16"/>
              </w:rPr>
              <w:t>印尼火山灰影響　華航長榮今雅加達航班取消</w:t>
            </w:r>
          </w:p>
        </w:tc>
        <w:tc>
          <w:tcPr>
            <w:tcW w:type="dxa" w:w="2160"/>
          </w:tcPr>
          <w:p>
            <w:r>
              <w:rPr>
                <w:sz w:val="16"/>
              </w:rPr>
              <w:t>2026-09-07</w:t>
            </w:r>
          </w:p>
        </w:tc>
        <w:tc>
          <w:tcPr>
            <w:tcW w:type="dxa" w:w="2160"/>
          </w:tcPr>
          <w:p>
            <w:r>
              <w:rPr>
                <w:sz w:val="16"/>
              </w:rPr>
              <w:t>https://tw.news.yahoo.com/%E5%8D%B0%E5%B0%BC%E7%81%AB%E5%B1%B1%E7%81%B0%E5%BD%B1%E9%9F%BF-%E8%8F%AF%E8%88%AA%E9%95%B7%E6%A6%AE%E4%BB%8A%E9%9B%85%E5%8A%A0%E9%81%94%E8%88%AA%E7%8F%AD%E5%8F%96%E6%B6%88-062239460.html</w:t>
            </w:r>
          </w:p>
        </w:tc>
      </w:tr>
      <w:tr>
        <w:tc>
          <w:tcPr>
            <w:tcW w:type="dxa" w:w="2160"/>
          </w:tcPr>
          <w:p>
            <w:r>
              <w:rPr>
                <w:sz w:val="16"/>
              </w:rPr>
              <w:t>今日新聞NOWNEWS(Yahoo轉載)</w:t>
            </w:r>
          </w:p>
        </w:tc>
        <w:tc>
          <w:tcPr>
            <w:tcW w:type="dxa" w:w="2160"/>
          </w:tcPr>
          <w:p>
            <w:r>
              <w:rPr>
                <w:sz w:val="16"/>
              </w:rPr>
              <w:t>陳時中砲火猛！1句「面相難看」狠酸蔣萬安</w:t>
            </w:r>
          </w:p>
        </w:tc>
        <w:tc>
          <w:tcPr>
            <w:tcW w:type="dxa" w:w="2160"/>
          </w:tcPr>
          <w:p>
            <w:r>
              <w:rPr>
                <w:sz w:val="16"/>
              </w:rPr>
              <w:t>2026-09-07</w:t>
            </w:r>
          </w:p>
        </w:tc>
        <w:tc>
          <w:tcPr>
            <w:tcW w:type="dxa" w:w="2160"/>
          </w:tcPr>
          <w:p>
            <w:r>
              <w:rPr>
                <w:sz w:val="16"/>
              </w:rPr>
              <w:t>https://tw.news.yahoo.com/%E9%99%B3%E6%99%82%E4%B8%AD%E7%A0%B2%E7%81%AB%E7%8C%9B-1%E5%8F%A5-%E9%9D%A2%E7%9B%B8%E9%9B%A3%E7%9C%8B-%E7%8B%A0%E9%85%B8%E8%94%A3%E8%90%AC%E5%AE%89-020716239.html</w:t>
            </w:r>
          </w:p>
        </w:tc>
      </w:tr>
      <w:tr>
        <w:tc>
          <w:tcPr>
            <w:tcW w:type="dxa" w:w="2160"/>
          </w:tcPr>
          <w:p>
            <w:r>
              <w:rPr>
                <w:sz w:val="16"/>
              </w:rPr>
              <w:t>今日新聞NOWNEWS(Yahoo轉載)</w:t>
            </w:r>
          </w:p>
        </w:tc>
        <w:tc>
          <w:tcPr>
            <w:tcW w:type="dxa" w:w="2160"/>
          </w:tcPr>
          <w:p>
            <w:r>
              <w:rPr>
                <w:sz w:val="16"/>
              </w:rPr>
              <w:t>中友購物節9/10登場天天抽台中直飛亞洲機票</w:t>
            </w:r>
          </w:p>
        </w:tc>
        <w:tc>
          <w:tcPr>
            <w:tcW w:type="dxa" w:w="2160"/>
          </w:tcPr>
          <w:p>
            <w:r>
              <w:rPr>
                <w:sz w:val="16"/>
              </w:rPr>
              <w:t>2026-09-07</w:t>
            </w:r>
          </w:p>
        </w:tc>
        <w:tc>
          <w:tcPr>
            <w:tcW w:type="dxa" w:w="2160"/>
          </w:tcPr>
          <w:p>
            <w:r>
              <w:rPr>
                <w:sz w:val="16"/>
              </w:rPr>
              <w:t>https://tw.news.yahoo.com/%E4%B8%AD%E5%8F%8B%E8%B3%BC%E7%89%A9%E7%AF%809-10%E7%99%BB%E5%A0%B4%E5%A4%A9%E5%A4%A9%E6%8A%BD%E5%8F%B0%E4%B8%AD%E7%9B%B4%E9%A3%9B%E4%BA%9E%E6%B4%B2%E6%A9%9F%E7%A5%A8-062505759.html</w:t>
            </w:r>
          </w:p>
        </w:tc>
      </w:tr>
      <w:tr>
        <w:tc>
          <w:tcPr>
            <w:tcW w:type="dxa" w:w="2160"/>
          </w:tcPr>
          <w:p>
            <w:r>
              <w:rPr>
                <w:sz w:val="16"/>
              </w:rPr>
              <w:t>今日新聞NOWNEWS(Yahoo轉載)</w:t>
            </w:r>
          </w:p>
        </w:tc>
        <w:tc>
          <w:tcPr>
            <w:tcW w:type="dxa" w:w="2160"/>
          </w:tcPr>
          <w:p>
            <w:r>
              <w:rPr>
                <w:sz w:val="16"/>
              </w:rPr>
              <w:t>台語面相難看意指？游盈隆：怎麼有這問題</w:t>
            </w:r>
          </w:p>
        </w:tc>
        <w:tc>
          <w:tcPr>
            <w:tcW w:type="dxa" w:w="2160"/>
          </w:tcPr>
          <w:p>
            <w:r>
              <w:rPr>
                <w:sz w:val="16"/>
              </w:rPr>
              <w:t>2026-09-07</w:t>
            </w:r>
          </w:p>
        </w:tc>
        <w:tc>
          <w:tcPr>
            <w:tcW w:type="dxa" w:w="2160"/>
          </w:tcPr>
          <w:p>
            <w:r>
              <w:rPr>
                <w:sz w:val="16"/>
              </w:rPr>
              <w:t>https://tw.news.yahoo.com/%E5%8F%B0%E8%AA%9E%E9%9D%A2%E7%9B%B8%E9%9B%A3%E7%9C%8B%E6%84%8F%E6%8C%87-%E6%B8%B8%E7%9B%88%E9%9A%86-%E6%80%8E%E9%BA%BC%E6%9C%89%E9%80%99%E5%95%8F%E9%A1%8C-035053618.html</w:t>
            </w:r>
          </w:p>
        </w:tc>
      </w:tr>
      <w:tr>
        <w:tc>
          <w:tcPr>
            <w:tcW w:type="dxa" w:w="2160"/>
          </w:tcPr>
          <w:p>
            <w:r>
              <w:rPr>
                <w:sz w:val="16"/>
              </w:rPr>
              <w:t>今日新聞NOWNEWS(Yahoo轉載)</w:t>
            </w:r>
          </w:p>
        </w:tc>
        <w:tc>
          <w:tcPr>
            <w:tcW w:type="dxa" w:w="2160"/>
          </w:tcPr>
          <w:p>
            <w:r>
              <w:rPr>
                <w:sz w:val="16"/>
              </w:rPr>
              <w:t>擊敗全台200機關　中市西屯戶所獲金檔獎</w:t>
            </w:r>
          </w:p>
        </w:tc>
        <w:tc>
          <w:tcPr>
            <w:tcW w:type="dxa" w:w="2160"/>
          </w:tcPr>
          <w:p>
            <w:r>
              <w:rPr>
                <w:sz w:val="16"/>
              </w:rPr>
              <w:t>2026-09-07</w:t>
            </w:r>
          </w:p>
        </w:tc>
        <w:tc>
          <w:tcPr>
            <w:tcW w:type="dxa" w:w="2160"/>
          </w:tcPr>
          <w:p>
            <w:r>
              <w:rPr>
                <w:sz w:val="16"/>
              </w:rPr>
              <w:t>https://tw.news.yahoo.com/%E6%93%8A%E6%95%97%E5%85%A8%E5%8F%B0200%E6%A9%9F%E9%97%9C-%E4%B8%AD%E5%B8%82%E8%A5%BF%E5%B1%AF%E6%88%B6%E6%89%80%E7%8D%B2%E9%87%91%E6%AA%94%E7%8D%8E-083915800.html</w:t>
            </w:r>
          </w:p>
        </w:tc>
      </w:tr>
      <w:tr>
        <w:tc>
          <w:tcPr>
            <w:tcW w:type="dxa" w:w="2160"/>
          </w:tcPr>
          <w:p>
            <w:r>
              <w:rPr>
                <w:sz w:val="16"/>
              </w:rPr>
              <w:t>今日新聞NOWNEWS(Yahoo轉載)</w:t>
            </w:r>
          </w:p>
        </w:tc>
        <w:tc>
          <w:tcPr>
            <w:tcW w:type="dxa" w:w="2160"/>
          </w:tcPr>
          <w:p>
            <w:r>
              <w:rPr>
                <w:sz w:val="16"/>
              </w:rPr>
              <w:t>越捷10月開台南河內航線　0元機票明起開搶</w:t>
            </w:r>
          </w:p>
        </w:tc>
        <w:tc>
          <w:tcPr>
            <w:tcW w:type="dxa" w:w="2160"/>
          </w:tcPr>
          <w:p>
            <w:r>
              <w:rPr>
                <w:sz w:val="16"/>
              </w:rPr>
              <w:t>2026-09-07</w:t>
            </w:r>
          </w:p>
        </w:tc>
        <w:tc>
          <w:tcPr>
            <w:tcW w:type="dxa" w:w="2160"/>
          </w:tcPr>
          <w:p>
            <w:r>
              <w:rPr>
                <w:sz w:val="16"/>
              </w:rPr>
              <w:t>https://tw.news.yahoo.com/%E8%B6%8A%E6%8D%B710%E6%9C%88%E9%96%8B%E5%8F%B0%E5%8D%97%E6%B2%B3%E5%85%A7%E8%88%AA%E7%B7%9A-0%E5%85%83%E6%A9%9F%E7%A5%A8%E6%98%8E%E8%B5%B7%E9%96%8B%E6%90%B6-084513750.html</w:t>
            </w:r>
          </w:p>
        </w:tc>
      </w:tr>
      <w:tr>
        <w:tc>
          <w:tcPr>
            <w:tcW w:type="dxa" w:w="2160"/>
          </w:tcPr>
          <w:p>
            <w:r>
              <w:rPr>
                <w:sz w:val="16"/>
              </w:rPr>
              <w:t>今日新聞NOWNEWS(Yahoo轉載)</w:t>
            </w:r>
          </w:p>
        </w:tc>
        <w:tc>
          <w:tcPr>
            <w:tcW w:type="dxa" w:w="2160"/>
          </w:tcPr>
          <w:p>
            <w:r>
              <w:rPr>
                <w:sz w:val="16"/>
              </w:rPr>
              <w:t>台塑四寶營收：南亞逾4年新高台塑化年增5成</w:t>
            </w:r>
          </w:p>
        </w:tc>
        <w:tc>
          <w:tcPr>
            <w:tcW w:type="dxa" w:w="2160"/>
          </w:tcPr>
          <w:p>
            <w:r>
              <w:rPr>
                <w:sz w:val="16"/>
              </w:rPr>
              <w:t>2026-09-08</w:t>
            </w:r>
          </w:p>
        </w:tc>
        <w:tc>
          <w:tcPr>
            <w:tcW w:type="dxa" w:w="2160"/>
          </w:tcPr>
          <w:p>
            <w:r>
              <w:rPr>
                <w:sz w:val="16"/>
              </w:rPr>
              <w:t>https://tw.news.yahoo.com/%E5%8F%B0%E5%A1%91%E5%9B%9B%E5%AF%B6%E7%87%9F%E6%94%B6-%E5%8D%97%E4%BA%9E%E9%80%BE4%E5%B9%B4%E6%96%B0%E9%AB%98%E5%8F%B0%E5%A1%91%E5%8C%96%E5%B9%B4%E5%A2%9E5%E6%88%90-081240844.html</w:t>
            </w:r>
          </w:p>
        </w:tc>
      </w:tr>
      <w:tr>
        <w:tc>
          <w:tcPr>
            <w:tcW w:type="dxa" w:w="2160"/>
          </w:tcPr>
          <w:p>
            <w:r>
              <w:rPr>
                <w:sz w:val="16"/>
              </w:rPr>
              <w:t>今日新聞NOWNEWS(Yahoo轉載)</w:t>
            </w:r>
          </w:p>
        </w:tc>
        <w:tc>
          <w:tcPr>
            <w:tcW w:type="dxa" w:w="2160"/>
          </w:tcPr>
          <w:p>
            <w:r>
              <w:rPr>
                <w:sz w:val="16"/>
              </w:rPr>
              <w:t>央行總裁評比連2年「A-」　楊金龍：續努力</w:t>
            </w:r>
          </w:p>
        </w:tc>
        <w:tc>
          <w:tcPr>
            <w:tcW w:type="dxa" w:w="2160"/>
          </w:tcPr>
          <w:p>
            <w:r>
              <w:rPr>
                <w:sz w:val="16"/>
              </w:rPr>
              <w:t>2026-09-08</w:t>
            </w:r>
          </w:p>
        </w:tc>
        <w:tc>
          <w:tcPr>
            <w:tcW w:type="dxa" w:w="2160"/>
          </w:tcPr>
          <w:p>
            <w:r>
              <w:rPr>
                <w:sz w:val="16"/>
              </w:rPr>
              <w:t>https://tw.news.yahoo.com/%E5%A4%AE%E8%A1%8C%E7%B8%BD%E8%A3%81%E8%A9%95%E6%AF%94%E9%80%A32%E5%B9%B4-%E6%A5%8A%E9%87%91%E9%BE%8D-%E7%BA%8C%E5%8A%AA%E5%8A%9B-081653649.html</w:t>
            </w:r>
          </w:p>
        </w:tc>
      </w:tr>
      <w:tr>
        <w:tc>
          <w:tcPr>
            <w:tcW w:type="dxa" w:w="2160"/>
          </w:tcPr>
          <w:p>
            <w:r>
              <w:rPr>
                <w:sz w:val="16"/>
              </w:rPr>
              <w:t>今日新聞NOWNEWS(Yahoo轉載)</w:t>
            </w:r>
          </w:p>
        </w:tc>
        <w:tc>
          <w:tcPr>
            <w:tcW w:type="dxa" w:w="2160"/>
          </w:tcPr>
          <w:p>
            <w:r>
              <w:rPr>
                <w:sz w:val="16"/>
              </w:rPr>
              <w:t>柯志恩拋三大空污政策：燃煤除役不復活</w:t>
            </w:r>
          </w:p>
        </w:tc>
        <w:tc>
          <w:tcPr>
            <w:tcW w:type="dxa" w:w="2160"/>
          </w:tcPr>
          <w:p>
            <w:r>
              <w:rPr>
                <w:sz w:val="16"/>
              </w:rPr>
              <w:t>2026-09-08</w:t>
            </w:r>
          </w:p>
        </w:tc>
        <w:tc>
          <w:tcPr>
            <w:tcW w:type="dxa" w:w="2160"/>
          </w:tcPr>
          <w:p>
            <w:r>
              <w:rPr>
                <w:sz w:val="16"/>
              </w:rPr>
              <w:t>https://tw.news.yahoo.com/%E6%9F%AF%E5%BF%97%E6%81%A9%E6%8B%8B%E4%B8%89%E5%A4%A7%E7%A9%BA%E6%B1%A1%E6%94%BF%E7%AD%96-%E7%87%83%E7%85%A4%E9%99%A4%E5%BD%B9%E4%B8%8D%E5%BE%A9%E6%B4%BB-045900480.html</w:t>
            </w:r>
          </w:p>
        </w:tc>
      </w:tr>
      <w:tr>
        <w:tc>
          <w:tcPr>
            <w:tcW w:type="dxa" w:w="2160"/>
          </w:tcPr>
          <w:p>
            <w:r>
              <w:rPr>
                <w:sz w:val="16"/>
              </w:rPr>
              <w:t>今日新聞NOWNEWS(Yahoo轉載)</w:t>
            </w:r>
          </w:p>
        </w:tc>
        <w:tc>
          <w:tcPr>
            <w:tcW w:type="dxa" w:w="2160"/>
          </w:tcPr>
          <w:p>
            <w:r>
              <w:rPr>
                <w:sz w:val="16"/>
              </w:rPr>
              <w:t>盧秀燕喊中火「增氣拆煤」　台電回應</w:t>
            </w:r>
          </w:p>
        </w:tc>
        <w:tc>
          <w:tcPr>
            <w:tcW w:type="dxa" w:w="2160"/>
          </w:tcPr>
          <w:p>
            <w:r>
              <w:rPr>
                <w:sz w:val="16"/>
              </w:rPr>
              <w:t>2026-09-08</w:t>
            </w:r>
          </w:p>
        </w:tc>
        <w:tc>
          <w:tcPr>
            <w:tcW w:type="dxa" w:w="2160"/>
          </w:tcPr>
          <w:p>
            <w:r>
              <w:rPr>
                <w:sz w:val="16"/>
              </w:rPr>
              <w:t>https://tw.news.yahoo.com/%E7%9B%A7%E7%A7%80%E7%87%95%E5%96%8A%E4%B8%AD%E7%81%AB-%E5%A2%9E%E6%B0%A3%E6%8B%86%E7%85%A4-%E5%8F%B0%E9%9B%BB%E5%9B%9E%E6%87%89-132043965.html</w:t>
            </w:r>
          </w:p>
        </w:tc>
      </w:tr>
      <w:tr>
        <w:tc>
          <w:tcPr>
            <w:tcW w:type="dxa" w:w="2160"/>
          </w:tcPr>
          <w:p>
            <w:r>
              <w:rPr>
                <w:sz w:val="16"/>
              </w:rPr>
              <w:t>今日新聞NOWNEWS(Yahoo轉載)</w:t>
            </w:r>
          </w:p>
        </w:tc>
        <w:tc>
          <w:tcPr>
            <w:tcW w:type="dxa" w:w="2160"/>
          </w:tcPr>
          <w:p>
            <w:r>
              <w:rPr>
                <w:sz w:val="16"/>
              </w:rPr>
              <w:t>李柏毅爆哭鞠躬道歉駁特權　沈伯洋說話了！</w:t>
            </w:r>
          </w:p>
        </w:tc>
        <w:tc>
          <w:tcPr>
            <w:tcW w:type="dxa" w:w="2160"/>
          </w:tcPr>
          <w:p>
            <w:r>
              <w:rPr>
                <w:sz w:val="16"/>
              </w:rPr>
              <w:t>2026-09-08</w:t>
            </w:r>
          </w:p>
        </w:tc>
        <w:tc>
          <w:tcPr>
            <w:tcW w:type="dxa" w:w="2160"/>
          </w:tcPr>
          <w:p>
            <w:r>
              <w:rPr>
                <w:sz w:val="16"/>
              </w:rPr>
              <w:t>https://tw.news.yahoo.com/%E6%9D%8E%E6%9F%8F%E6%AF%85%E7%88%86%E5%93%AD%E9%9E%A0%E8%BA%AC%E9%81%93%E6%AD%89%E9%A7%81%E7%89%B9%E6%AC%8A-%E6%B2%88%E4%BC%AF%E6%B4%8B%E8%AA%AA%E8%A9%B1%E4%BA%86-082307877.html</w:t>
            </w:r>
          </w:p>
        </w:tc>
      </w:tr>
      <w:tr>
        <w:tc>
          <w:tcPr>
            <w:tcW w:type="dxa" w:w="2160"/>
          </w:tcPr>
          <w:p>
            <w:r>
              <w:rPr>
                <w:sz w:val="16"/>
              </w:rPr>
              <w:t>今日新聞NOWNEWS(Yahoo轉載)</w:t>
            </w:r>
          </w:p>
        </w:tc>
        <w:tc>
          <w:tcPr>
            <w:tcW w:type="dxa" w:w="2160"/>
          </w:tcPr>
          <w:p>
            <w:r>
              <w:rPr>
                <w:sz w:val="16"/>
              </w:rPr>
              <w:t>台中大遠百周年慶9/17登場 9日開放VIP預購</w:t>
            </w:r>
          </w:p>
        </w:tc>
        <w:tc>
          <w:tcPr>
            <w:tcW w:type="dxa" w:w="2160"/>
          </w:tcPr>
          <w:p>
            <w:r>
              <w:rPr>
                <w:sz w:val="16"/>
              </w:rPr>
              <w:t>2026-09-08</w:t>
            </w:r>
          </w:p>
        </w:tc>
        <w:tc>
          <w:tcPr>
            <w:tcW w:type="dxa" w:w="2160"/>
          </w:tcPr>
          <w:p>
            <w:r>
              <w:rPr>
                <w:sz w:val="16"/>
              </w:rPr>
              <w:t>https://tw.news.yahoo.com/%E5%8F%B0%E4%B8%AD%E5%A4%A7%E9%81%A0%E7%99%BE%E5%91%A8%E5%B9%B4%E6%85%B69-17%E7%99%BB%E5%A0%B4-9%E6%97%A5%E9%96%8B%E6%94%BEvip%E9%A0%90%E8%B3%BC-093149747.html</w:t>
            </w:r>
          </w:p>
        </w:tc>
      </w:tr>
      <w:tr>
        <w:tc>
          <w:tcPr>
            <w:tcW w:type="dxa" w:w="2160"/>
          </w:tcPr>
          <w:p>
            <w:r>
              <w:rPr>
                <w:sz w:val="16"/>
              </w:rPr>
              <w:t>今日新聞NOWNEWS(Yahoo轉載)</w:t>
            </w:r>
          </w:p>
        </w:tc>
        <w:tc>
          <w:tcPr>
            <w:tcW w:type="dxa" w:w="2160"/>
          </w:tcPr>
          <w:p>
            <w:r>
              <w:rPr>
                <w:sz w:val="16"/>
              </w:rPr>
              <w:t>成淵高中爆87國中生狂拉肚子！北市勒令停業</w:t>
            </w:r>
          </w:p>
        </w:tc>
        <w:tc>
          <w:tcPr>
            <w:tcW w:type="dxa" w:w="2160"/>
          </w:tcPr>
          <w:p>
            <w:r>
              <w:rPr>
                <w:sz w:val="16"/>
              </w:rPr>
              <w:t>2026-09-08</w:t>
            </w:r>
          </w:p>
        </w:tc>
        <w:tc>
          <w:tcPr>
            <w:tcW w:type="dxa" w:w="2160"/>
          </w:tcPr>
          <w:p>
            <w:r>
              <w:rPr>
                <w:sz w:val="16"/>
              </w:rPr>
              <w:t>https://tw.news.yahoo.com/%E6%88%90%E6%B7%B5%E9%AB%98%E4%B8%AD%E7%88%8687%E5%9C%8B%E4%B8%AD%E7%94%9F%E7%8B%82%E6%8B%89%E8%82%9A%E5%AD%90-%E5%8C%97%E5%B8%82%E5%8B%92%E4%BB%A4%E5%81%9C%E6%A5%AD-093757137.html</w:t>
            </w:r>
          </w:p>
        </w:tc>
      </w:tr>
      <w:tr>
        <w:tc>
          <w:tcPr>
            <w:tcW w:type="dxa" w:w="2160"/>
          </w:tcPr>
          <w:p>
            <w:r>
              <w:rPr>
                <w:sz w:val="16"/>
              </w:rPr>
              <w:t>今日新聞NOWNEWS(Yahoo轉載)</w:t>
            </w:r>
          </w:p>
        </w:tc>
        <w:tc>
          <w:tcPr>
            <w:tcW w:type="dxa" w:w="2160"/>
          </w:tcPr>
          <w:p>
            <w:r>
              <w:rPr>
                <w:sz w:val="16"/>
              </w:rPr>
              <w:t>Altius-600M試射超準！Anduril創辦人發聲</w:t>
            </w:r>
          </w:p>
        </w:tc>
        <w:tc>
          <w:tcPr>
            <w:tcW w:type="dxa" w:w="2160"/>
          </w:tcPr>
          <w:p>
            <w:r>
              <w:rPr>
                <w:sz w:val="16"/>
              </w:rPr>
              <w:t>2026-09-08</w:t>
            </w:r>
          </w:p>
        </w:tc>
        <w:tc>
          <w:tcPr>
            <w:tcW w:type="dxa" w:w="2160"/>
          </w:tcPr>
          <w:p>
            <w:r>
              <w:rPr>
                <w:sz w:val="16"/>
              </w:rPr>
              <w:t>https://tw.news.yahoo.com/altius-600m%E8%A9%A6%E5%B0%84%E8%B6%85%E6%BA%96-anduril%E5%89%B5%E8%BE%A6%E4%BA%BA%E7%99%BC%E8%81%B2-132746497.html</w:t>
            </w:r>
          </w:p>
        </w:tc>
      </w:tr>
      <w:tr>
        <w:tc>
          <w:tcPr>
            <w:tcW w:type="dxa" w:w="2160"/>
          </w:tcPr>
          <w:p>
            <w:r>
              <w:rPr>
                <w:sz w:val="16"/>
              </w:rPr>
              <w:t>今日新聞NOWNEWS(Yahoo轉載)</w:t>
            </w:r>
          </w:p>
        </w:tc>
        <w:tc>
          <w:tcPr>
            <w:tcW w:type="dxa" w:w="2160"/>
          </w:tcPr>
          <w:p>
            <w:r>
              <w:rPr>
                <w:sz w:val="16"/>
              </w:rPr>
              <w:t>又有盧秀燕！卓揆點名8首長應主持道安會報</w:t>
            </w:r>
          </w:p>
        </w:tc>
        <w:tc>
          <w:tcPr>
            <w:tcW w:type="dxa" w:w="2160"/>
          </w:tcPr>
          <w:p>
            <w:r>
              <w:rPr>
                <w:sz w:val="16"/>
              </w:rPr>
              <w:t>2026-09-08</w:t>
            </w:r>
          </w:p>
        </w:tc>
        <w:tc>
          <w:tcPr>
            <w:tcW w:type="dxa" w:w="2160"/>
          </w:tcPr>
          <w:p>
            <w:r>
              <w:rPr>
                <w:sz w:val="16"/>
              </w:rPr>
              <w:t>https://tw.news.yahoo.com/%E5%8F%88%E6%9C%89%E7%9B%A7%E7%A7%80%E7%87%95-%E5%8D%93%E6%8F%86%E9%BB%9E%E5%90%8D8%E9%A6%96%E9%95%B7%E6%87%89%E4%B8%BB%E6%8C%81%E9%81%93%E5%AE%89%E6%9C%83%E5%A0%B1-132824521.html</w:t>
            </w:r>
          </w:p>
        </w:tc>
      </w:tr>
      <w:tr>
        <w:tc>
          <w:tcPr>
            <w:tcW w:type="dxa" w:w="2160"/>
          </w:tcPr>
          <w:p>
            <w:r>
              <w:rPr>
                <w:sz w:val="16"/>
              </w:rPr>
              <w:t>今日新聞NOWNEWS(Yahoo轉載)</w:t>
            </w:r>
          </w:p>
        </w:tc>
        <w:tc>
          <w:tcPr>
            <w:tcW w:type="dxa" w:w="2160"/>
          </w:tcPr>
          <w:p>
            <w:r>
              <w:rPr>
                <w:sz w:val="16"/>
              </w:rPr>
              <w:t>新台幣挑戰31元大關？專家點出2觀察指標</w:t>
            </w:r>
          </w:p>
        </w:tc>
        <w:tc>
          <w:tcPr>
            <w:tcW w:type="dxa" w:w="2160"/>
          </w:tcPr>
          <w:p>
            <w:r>
              <w:rPr>
                <w:sz w:val="16"/>
              </w:rPr>
              <w:t>2026-09-09</w:t>
            </w:r>
          </w:p>
        </w:tc>
        <w:tc>
          <w:tcPr>
            <w:tcW w:type="dxa" w:w="2160"/>
          </w:tcPr>
          <w:p>
            <w:r>
              <w:rPr>
                <w:sz w:val="16"/>
              </w:rPr>
              <w:t>https://tw.news.yahoo.com/%E6%96%B0%E5%8F%B0%E5%B9%A3%E6%8C%91%E6%88%B031%E5%85%83%E5%A4%A7%E9%97%9C-%E5%B0%88%E5%AE%B6%E9%BB%9E%E5%87%BA2%E8%A7%80%E5%AF%9F%E6%8C%87%E6%A8%99-044547448.html</w:t>
            </w:r>
          </w:p>
        </w:tc>
      </w:tr>
      <w:tr>
        <w:tc>
          <w:tcPr>
            <w:tcW w:type="dxa" w:w="2160"/>
          </w:tcPr>
          <w:p>
            <w:r>
              <w:rPr>
                <w:sz w:val="16"/>
              </w:rPr>
              <w:t>今日新聞NOWNEWS(Yahoo轉載)</w:t>
            </w:r>
          </w:p>
        </w:tc>
        <w:tc>
          <w:tcPr>
            <w:tcW w:type="dxa" w:w="2160"/>
          </w:tcPr>
          <w:p>
            <w:r>
              <w:rPr>
                <w:sz w:val="16"/>
              </w:rPr>
              <w:t>台塑四寶營收報喜　台塑化領軍集團股齊揚</w:t>
            </w:r>
          </w:p>
        </w:tc>
        <w:tc>
          <w:tcPr>
            <w:tcW w:type="dxa" w:w="2160"/>
          </w:tcPr>
          <w:p>
            <w:r>
              <w:rPr>
                <w:sz w:val="16"/>
              </w:rPr>
              <w:t>2026-09-09</w:t>
            </w:r>
          </w:p>
        </w:tc>
        <w:tc>
          <w:tcPr>
            <w:tcW w:type="dxa" w:w="2160"/>
          </w:tcPr>
          <w:p>
            <w:r>
              <w:rPr>
                <w:sz w:val="16"/>
              </w:rPr>
              <w:t>https://tw.news.yahoo.com/%E5%8F%B0%E5%A1%91%E5%9B%9B%E5%AF%B6%E7%87%9F%E6%94%B6%E5%A0%B1%E5%96%9C-%E5%8F%B0%E5%A1%91%E5%8C%96%E9%A0%98%E8%BB%8D%E9%9B%86%E5%9C%98%E8%82%A1%E9%BD%8A%E6%8F%9A-050922859.html</w:t>
            </w:r>
          </w:p>
        </w:tc>
      </w:tr>
      <w:tr>
        <w:tc>
          <w:tcPr>
            <w:tcW w:type="dxa" w:w="2160"/>
          </w:tcPr>
          <w:p>
            <w:r>
              <w:rPr>
                <w:sz w:val="16"/>
              </w:rPr>
              <w:t>今日新聞NOWNEWS(Yahoo轉載)</w:t>
            </w:r>
          </w:p>
        </w:tc>
        <w:tc>
          <w:tcPr>
            <w:tcW w:type="dxa" w:w="2160"/>
          </w:tcPr>
          <w:p>
            <w:r>
              <w:rPr>
                <w:sz w:val="16"/>
              </w:rPr>
              <w:t>蔡明忠給大學生5提醒　AI愈強愈要學做自己</w:t>
            </w:r>
          </w:p>
        </w:tc>
        <w:tc>
          <w:tcPr>
            <w:tcW w:type="dxa" w:w="2160"/>
          </w:tcPr>
          <w:p>
            <w:r>
              <w:rPr>
                <w:sz w:val="16"/>
              </w:rPr>
              <w:t>2026-09-09</w:t>
            </w:r>
          </w:p>
        </w:tc>
        <w:tc>
          <w:tcPr>
            <w:tcW w:type="dxa" w:w="2160"/>
          </w:tcPr>
          <w:p>
            <w:r>
              <w:rPr>
                <w:sz w:val="16"/>
              </w:rPr>
              <w:t>https://tw.news.yahoo.com/%E8%94%A1%E6%98%8E%E5%BF%A0%E7%B5%A6%E5%A4%A7%E5%AD%B8%E7%94%9F5%E6%8F%90%E9%86%92-ai%E6%84%88%E5%BC%B7%E6%84%88%E8%A6%81%E5%AD%B8%E5%81%9A%E8%87%AA%E5%B7%B1-093418796.html</w:t>
            </w:r>
          </w:p>
        </w:tc>
      </w:tr>
      <w:tr>
        <w:tc>
          <w:tcPr>
            <w:tcW w:type="dxa" w:w="2160"/>
          </w:tcPr>
          <w:p>
            <w:r>
              <w:rPr>
                <w:sz w:val="16"/>
              </w:rPr>
              <w:t>今日新聞NOWNEWS(Yahoo轉載)</w:t>
            </w:r>
          </w:p>
        </w:tc>
        <w:tc>
          <w:tcPr>
            <w:tcW w:type="dxa" w:w="2160"/>
          </w:tcPr>
          <w:p>
            <w:r>
              <w:rPr>
                <w:sz w:val="16"/>
              </w:rPr>
              <w:t>剪斷立院護欄鋼索被起訴　鍾佳濱回應了</w:t>
            </w:r>
          </w:p>
        </w:tc>
        <w:tc>
          <w:tcPr>
            <w:tcW w:type="dxa" w:w="2160"/>
          </w:tcPr>
          <w:p>
            <w:r>
              <w:rPr>
                <w:sz w:val="16"/>
              </w:rPr>
              <w:t>2026-09-09</w:t>
            </w:r>
          </w:p>
        </w:tc>
        <w:tc>
          <w:tcPr>
            <w:tcW w:type="dxa" w:w="2160"/>
          </w:tcPr>
          <w:p>
            <w:r>
              <w:rPr>
                <w:sz w:val="16"/>
              </w:rPr>
              <w:t>https://tw.news.yahoo.com/%E5%89%AA%E6%96%B7%E7%AB%8B%E9%99%A2%E8%AD%B7%E6%AC%84%E9%8B%BC%E7%B4%A2%E8%A2%AB%E8%B5%B7%E8%A8%B4-%E9%8D%BE%E4%BD%B3%E6%BF%B1%E5%9B%9E%E6%87%89%E4%BA%86-050220809.html</w:t>
            </w:r>
          </w:p>
        </w:tc>
      </w:tr>
      <w:tr>
        <w:tc>
          <w:tcPr>
            <w:tcW w:type="dxa" w:w="2160"/>
          </w:tcPr>
          <w:p>
            <w:r>
              <w:rPr>
                <w:sz w:val="16"/>
              </w:rPr>
              <w:t>今日新聞NOWNEWS(Yahoo轉載)</w:t>
            </w:r>
          </w:p>
        </w:tc>
        <w:tc>
          <w:tcPr>
            <w:tcW w:type="dxa" w:w="2160"/>
          </w:tcPr>
          <w:p>
            <w:r>
              <w:rPr>
                <w:sz w:val="16"/>
              </w:rPr>
              <w:t>菲防長公開教育無理中國代表：要懂一點廉恥</w:t>
            </w:r>
          </w:p>
        </w:tc>
        <w:tc>
          <w:tcPr>
            <w:tcW w:type="dxa" w:w="2160"/>
          </w:tcPr>
          <w:p>
            <w:r>
              <w:rPr>
                <w:sz w:val="16"/>
              </w:rPr>
              <w:t>2026-09-09</w:t>
            </w:r>
          </w:p>
        </w:tc>
        <w:tc>
          <w:tcPr>
            <w:tcW w:type="dxa" w:w="2160"/>
          </w:tcPr>
          <w:p>
            <w:r>
              <w:rPr>
                <w:sz w:val="16"/>
              </w:rPr>
              <w:t>https://tw.news.yahoo.com/%E8%8F%B2%E9%98%B2%E9%95%B7%E5%85%AC%E9%96%8B%E6%95%99%E8%82%B2%E7%84%A1%E7%90%86%E4%B8%AD%E5%9C%8B%E4%BB%A3%E8%A1%A8-%E8%A6%81%E6%87%82-%E9%BB%9E%E5%BB%89%E6%81%A5-050341151.html</w:t>
            </w:r>
          </w:p>
        </w:tc>
      </w:tr>
      <w:tr>
        <w:tc>
          <w:tcPr>
            <w:tcW w:type="dxa" w:w="2160"/>
          </w:tcPr>
          <w:p>
            <w:r>
              <w:rPr>
                <w:sz w:val="16"/>
              </w:rPr>
              <w:t>今日新聞NOWNEWS(Yahoo轉載)</w:t>
            </w:r>
          </w:p>
        </w:tc>
        <w:tc>
          <w:tcPr>
            <w:tcW w:type="dxa" w:w="2160"/>
          </w:tcPr>
          <w:p>
            <w:r>
              <w:rPr>
                <w:sz w:val="16"/>
              </w:rPr>
              <w:t>賓士男回頭二度輾壓護理師！盧秀燕怒喊重判</w:t>
            </w:r>
          </w:p>
        </w:tc>
        <w:tc>
          <w:tcPr>
            <w:tcW w:type="dxa" w:w="2160"/>
          </w:tcPr>
          <w:p>
            <w:r>
              <w:rPr>
                <w:sz w:val="16"/>
              </w:rPr>
              <w:t>2026-09-09</w:t>
            </w:r>
          </w:p>
        </w:tc>
        <w:tc>
          <w:tcPr>
            <w:tcW w:type="dxa" w:w="2160"/>
          </w:tcPr>
          <w:p>
            <w:r>
              <w:rPr>
                <w:sz w:val="16"/>
              </w:rPr>
              <w:t>https://tw.news.yahoo.com/%E8%B3%93%E5%A3%AB%E7%94%B7%E5%9B%9E%E9%A0%AD%E4%BA%8C%E5%BA%A6%E8%BC%BE%E5%A3%93%E8%AD%B7%E7%90%86%E5%B8%AB-%E7%9B%A7%E7%A7%80%E7%87%95%E6%80%92%E5%96%8A%E9%87%8D%E5%88%A4-042742137.html</w:t>
            </w:r>
          </w:p>
        </w:tc>
      </w:tr>
      <w:tr>
        <w:tc>
          <w:tcPr>
            <w:tcW w:type="dxa" w:w="2160"/>
          </w:tcPr>
          <w:p>
            <w:r>
              <w:rPr>
                <w:sz w:val="16"/>
              </w:rPr>
              <w:t>今日新聞NOWNEWS(Yahoo轉載)</w:t>
            </w:r>
          </w:p>
        </w:tc>
        <w:tc>
          <w:tcPr>
            <w:tcW w:type="dxa" w:w="2160"/>
          </w:tcPr>
          <w:p>
            <w:r>
              <w:rPr>
                <w:sz w:val="16"/>
              </w:rPr>
              <w:t>稱蔣面腔歹看　陳時中：連表達權利都沒有？</w:t>
            </w:r>
          </w:p>
        </w:tc>
        <w:tc>
          <w:tcPr>
            <w:tcW w:type="dxa" w:w="2160"/>
          </w:tcPr>
          <w:p>
            <w:r>
              <w:rPr>
                <w:sz w:val="16"/>
              </w:rPr>
              <w:t>2026-09-09</w:t>
            </w:r>
          </w:p>
        </w:tc>
        <w:tc>
          <w:tcPr>
            <w:tcW w:type="dxa" w:w="2160"/>
          </w:tcPr>
          <w:p>
            <w:r>
              <w:rPr>
                <w:sz w:val="16"/>
              </w:rPr>
              <w:t>https://tw.news.yahoo.com/%E7%A8%B1%E8%94%A3%E9%9D%A2%E8%85%94%E6%AD%B9%E7%9C%8B-%E9%99%B3%E6%99%82%E4%B8%AD-%E9%80%A3%E8%A1%A8%E9%81%94%E6%AC%8A%E5%88%A9%E9%83%BD%E6%B2%92%E6%9C%89-091801392.html</w:t>
            </w:r>
          </w:p>
        </w:tc>
      </w:tr>
      <w:tr>
        <w:tc>
          <w:tcPr>
            <w:tcW w:type="dxa" w:w="2160"/>
          </w:tcPr>
          <w:p>
            <w:r>
              <w:rPr>
                <w:sz w:val="16"/>
              </w:rPr>
              <w:t>今日新聞NOWNEWS(Yahoo轉載)</w:t>
            </w:r>
          </w:p>
        </w:tc>
        <w:tc>
          <w:tcPr>
            <w:tcW w:type="dxa" w:w="2160"/>
          </w:tcPr>
          <w:p>
            <w:r>
              <w:rPr>
                <w:sz w:val="16"/>
              </w:rPr>
              <w:t>國旅生日券中獎率揭曉　4月壽星中獎率最高</w:t>
            </w:r>
          </w:p>
        </w:tc>
        <w:tc>
          <w:tcPr>
            <w:tcW w:type="dxa" w:w="2160"/>
          </w:tcPr>
          <w:p>
            <w:r>
              <w:rPr>
                <w:sz w:val="16"/>
              </w:rPr>
              <w:t>2026-09-09</w:t>
            </w:r>
          </w:p>
        </w:tc>
        <w:tc>
          <w:tcPr>
            <w:tcW w:type="dxa" w:w="2160"/>
          </w:tcPr>
          <w:p>
            <w:r>
              <w:rPr>
                <w:sz w:val="16"/>
              </w:rPr>
              <w:t>https://tw.news.yahoo.com/%E5%9C%8B%E6%97%85%E7%94%9F%E6%97%A5%E5%88%B8%E4%B8%AD%E7%8D%8E%E7%8E%87%E6%8F%AD%E6%9B%89-4%E6%9C%88%E5%A3%BD%E6%98%9F%E4%B8%AD%E7%8D%8E%E7%8E%87%E6%9C%80%E9%AB%98-093407882.html</w:t>
            </w:r>
          </w:p>
        </w:tc>
      </w:tr>
      <w:tr>
        <w:tc>
          <w:tcPr>
            <w:tcW w:type="dxa" w:w="2160"/>
          </w:tcPr>
          <w:p>
            <w:r>
              <w:rPr>
                <w:sz w:val="16"/>
              </w:rPr>
              <w:t>今日新聞NOWNEWS(Yahoo轉載)</w:t>
            </w:r>
          </w:p>
        </w:tc>
        <w:tc>
          <w:tcPr>
            <w:tcW w:type="dxa" w:w="2160"/>
          </w:tcPr>
          <w:p>
            <w:r>
              <w:rPr>
                <w:sz w:val="16"/>
              </w:rPr>
              <w:t>26檔台股ETF維持正報酬　前10名都具這特色</w:t>
            </w:r>
          </w:p>
        </w:tc>
        <w:tc>
          <w:tcPr>
            <w:tcW w:type="dxa" w:w="2160"/>
          </w:tcPr>
          <w:p>
            <w:r>
              <w:rPr>
                <w:sz w:val="16"/>
              </w:rPr>
              <w:t>2026-09-10</w:t>
            </w:r>
          </w:p>
        </w:tc>
        <w:tc>
          <w:tcPr>
            <w:tcW w:type="dxa" w:w="2160"/>
          </w:tcPr>
          <w:p>
            <w:r>
              <w:rPr>
                <w:sz w:val="16"/>
              </w:rPr>
              <w:t>https://tw.news.yahoo.com/26%E6%AA%94%E5%8F%B0%E8%82%A1etf%E7%B6%AD%E6%8C%81%E6%AD%A3%E5%A0%B1%E9%85%AC-%E5%89%8D10%E5%90%8D%E9%83%BD%E5%85%B7%E9%80%99%E7%89%B9%E8%89%B2-044330373.html</w:t>
            </w:r>
          </w:p>
        </w:tc>
      </w:tr>
      <w:tr>
        <w:tc>
          <w:tcPr>
            <w:tcW w:type="dxa" w:w="2160"/>
          </w:tcPr>
          <w:p>
            <w:r>
              <w:rPr>
                <w:sz w:val="16"/>
              </w:rPr>
              <w:t>今日新聞NOWNEWS(Yahoo轉載)</w:t>
            </w:r>
          </w:p>
        </w:tc>
        <w:tc>
          <w:tcPr>
            <w:tcW w:type="dxa" w:w="2160"/>
          </w:tcPr>
          <w:p>
            <w:r>
              <w:rPr>
                <w:sz w:val="16"/>
              </w:rPr>
              <w:t>自有品牌中歐需求增　巨大8月營收年增3.2%</w:t>
            </w:r>
          </w:p>
        </w:tc>
        <w:tc>
          <w:tcPr>
            <w:tcW w:type="dxa" w:w="2160"/>
          </w:tcPr>
          <w:p>
            <w:r>
              <w:rPr>
                <w:sz w:val="16"/>
              </w:rPr>
              <w:t>2026-09-10</w:t>
            </w:r>
          </w:p>
        </w:tc>
        <w:tc>
          <w:tcPr>
            <w:tcW w:type="dxa" w:w="2160"/>
          </w:tcPr>
          <w:p>
            <w:r>
              <w:rPr>
                <w:sz w:val="16"/>
              </w:rPr>
              <w:t>https://tw.news.yahoo.com/%E8%87%AA%E6%9C%89%E5%93%81%E7%89%8C%E4%B8%AD%E6%AD%90%E9%9C%80%E6%B1%82%E5%A2%9E-%E5%B7%A8%E5%A4%A78%E6%9C%88%E7%87%9F%E6%94%B6%E5%B9%B4%E5%A2%9E3-2-082411162.html</w:t>
            </w:r>
          </w:p>
        </w:tc>
      </w:tr>
      <w:tr>
        <w:tc>
          <w:tcPr>
            <w:tcW w:type="dxa" w:w="2160"/>
          </w:tcPr>
          <w:p>
            <w:r>
              <w:rPr>
                <w:sz w:val="16"/>
              </w:rPr>
              <w:t>今日新聞NOWNEWS(Yahoo轉載)</w:t>
            </w:r>
          </w:p>
        </w:tc>
        <w:tc>
          <w:tcPr>
            <w:tcW w:type="dxa" w:w="2160"/>
          </w:tcPr>
          <w:p>
            <w:r>
              <w:rPr>
                <w:sz w:val="16"/>
              </w:rPr>
              <w:t>續創新高！華南金前8月賺逾240億、年增4成</w:t>
            </w:r>
          </w:p>
        </w:tc>
        <w:tc>
          <w:tcPr>
            <w:tcW w:type="dxa" w:w="2160"/>
          </w:tcPr>
          <w:p>
            <w:r>
              <w:rPr>
                <w:sz w:val="16"/>
              </w:rPr>
              <w:t>2026-09-10</w:t>
            </w:r>
          </w:p>
        </w:tc>
        <w:tc>
          <w:tcPr>
            <w:tcW w:type="dxa" w:w="2160"/>
          </w:tcPr>
          <w:p>
            <w:r>
              <w:rPr>
                <w:sz w:val="16"/>
              </w:rPr>
              <w:t>https://tw.news.yahoo.com/%E7%BA%8C%E5%89%B5%E6%96%B0%E9%AB%98-%E8%8F%AF%E5%8D%97%E9%87%91%E5%89%8D8%E6%9C%88%E8%B3%BA%E9%80%BE240%E5%84%84-%E5%B9%B4%E5%A2%9E4%E6%88%90-090048921.html</w:t>
            </w:r>
          </w:p>
        </w:tc>
      </w:tr>
      <w:tr>
        <w:tc>
          <w:tcPr>
            <w:tcW w:type="dxa" w:w="2160"/>
          </w:tcPr>
          <w:p>
            <w:r>
              <w:rPr>
                <w:sz w:val="16"/>
              </w:rPr>
              <w:t>今日新聞NOWNEWS(Yahoo轉載)</w:t>
            </w:r>
          </w:p>
        </w:tc>
        <w:tc>
          <w:tcPr>
            <w:tcW w:type="dxa" w:w="2160"/>
          </w:tcPr>
          <w:p>
            <w:r>
              <w:rPr>
                <w:sz w:val="16"/>
              </w:rPr>
              <w:t>聯發科8月營收創歷史新高　月增32%</w:t>
            </w:r>
          </w:p>
        </w:tc>
        <w:tc>
          <w:tcPr>
            <w:tcW w:type="dxa" w:w="2160"/>
          </w:tcPr>
          <w:p>
            <w:r>
              <w:rPr>
                <w:sz w:val="16"/>
              </w:rPr>
              <w:t>2026-09-10</w:t>
            </w:r>
          </w:p>
        </w:tc>
        <w:tc>
          <w:tcPr>
            <w:tcW w:type="dxa" w:w="2160"/>
          </w:tcPr>
          <w:p>
            <w:r>
              <w:rPr>
                <w:sz w:val="16"/>
              </w:rPr>
              <w:t>https://tw.news.yahoo.com/%E8%81%AF%E7%99%BC%E7%A7%918%E6%9C%88%E7%87%9F%E6%94%B6%E5%89%B5%E6%AD%B7%E5%8F%B2%E6%96%B0%E9%AB%98-%E6%9C%88%E5%A2%9E32-092243504.html</w:t>
            </w:r>
          </w:p>
        </w:tc>
      </w:tr>
      <w:tr>
        <w:tc>
          <w:tcPr>
            <w:tcW w:type="dxa" w:w="2160"/>
          </w:tcPr>
          <w:p>
            <w:r>
              <w:rPr>
                <w:sz w:val="16"/>
              </w:rPr>
              <w:t>今日新聞NOWNEWS(Yahoo轉載)</w:t>
            </w:r>
          </w:p>
        </w:tc>
        <w:tc>
          <w:tcPr>
            <w:tcW w:type="dxa" w:w="2160"/>
          </w:tcPr>
          <w:p>
            <w:r>
              <w:rPr>
                <w:sz w:val="16"/>
              </w:rPr>
              <w:t>長榮航8月營收228.91億元　創單月歷史次高</w:t>
            </w:r>
          </w:p>
        </w:tc>
        <w:tc>
          <w:tcPr>
            <w:tcW w:type="dxa" w:w="2160"/>
          </w:tcPr>
          <w:p>
            <w:r>
              <w:rPr>
                <w:sz w:val="16"/>
              </w:rPr>
              <w:t>2026-09-10</w:t>
            </w:r>
          </w:p>
        </w:tc>
        <w:tc>
          <w:tcPr>
            <w:tcW w:type="dxa" w:w="2160"/>
          </w:tcPr>
          <w:p>
            <w:r>
              <w:rPr>
                <w:sz w:val="16"/>
              </w:rPr>
              <w:t>https://tw.news.yahoo.com/%E9%95%B7%E6%A6%AE%E8%88%AA8%E6%9C%88%E7%87%9F%E6%94%B6228-91%E5%84%84%E5%85%83-%E5%89%B5%E5%96%AE%E6%9C%88%E6%AD%B7%E5%8F%B2%E6%AC%A1%E9%AB%98-092712655.html</w:t>
            </w:r>
          </w:p>
        </w:tc>
      </w:tr>
      <w:tr>
        <w:tc>
          <w:tcPr>
            <w:tcW w:type="dxa" w:w="2160"/>
          </w:tcPr>
          <w:p>
            <w:r>
              <w:rPr>
                <w:sz w:val="16"/>
              </w:rPr>
              <w:t>今日新聞NOWNEWS(Yahoo轉載)</w:t>
            </w:r>
          </w:p>
        </w:tc>
        <w:tc>
          <w:tcPr>
            <w:tcW w:type="dxa" w:w="2160"/>
          </w:tcPr>
          <w:p>
            <w:r>
              <w:rPr>
                <w:sz w:val="16"/>
              </w:rPr>
              <w:t>川普喊晶片課重稅　國科會高層脫口：就聽聽</w:t>
            </w:r>
          </w:p>
        </w:tc>
        <w:tc>
          <w:tcPr>
            <w:tcW w:type="dxa" w:w="2160"/>
          </w:tcPr>
          <w:p>
            <w:r>
              <w:rPr>
                <w:sz w:val="16"/>
              </w:rPr>
              <w:t>2026-09-10</w:t>
            </w:r>
          </w:p>
        </w:tc>
        <w:tc>
          <w:tcPr>
            <w:tcW w:type="dxa" w:w="2160"/>
          </w:tcPr>
          <w:p>
            <w:r>
              <w:rPr>
                <w:sz w:val="16"/>
              </w:rPr>
              <w:t>https://tw.news.yahoo.com/%E5%B7%9D%E6%99%AE%E5%96%8A%E6%99%B6%E7%89%87%E8%AA%B2%E9%87%8D%E7%A8%85-%E5%9C%8B%E7%A7%91%E6%9C%83%E9%AB%98%E5%B1%A4%E8%84%AB%E5%8F%A3-%E5%B0%B1%E8%81%BD%E8%81%BD-045522430.html</w:t>
            </w:r>
          </w:p>
        </w:tc>
      </w:tr>
      <w:tr>
        <w:tc>
          <w:tcPr>
            <w:tcW w:type="dxa" w:w="2160"/>
          </w:tcPr>
          <w:p>
            <w:r>
              <w:rPr>
                <w:sz w:val="16"/>
              </w:rPr>
              <w:t>今日新聞NOWNEWS(Yahoo轉載)</w:t>
            </w:r>
          </w:p>
        </w:tc>
        <w:tc>
          <w:tcPr>
            <w:tcW w:type="dxa" w:w="2160"/>
          </w:tcPr>
          <w:p>
            <w:r>
              <w:rPr>
                <w:sz w:val="16"/>
              </w:rPr>
              <w:t>張俊傑涉共諜案　律師喊：高金素梅慘了</w:t>
            </w:r>
          </w:p>
        </w:tc>
        <w:tc>
          <w:tcPr>
            <w:tcW w:type="dxa" w:w="2160"/>
          </w:tcPr>
          <w:p>
            <w:r>
              <w:rPr>
                <w:sz w:val="16"/>
              </w:rPr>
              <w:t>2026-09-10</w:t>
            </w:r>
          </w:p>
        </w:tc>
        <w:tc>
          <w:tcPr>
            <w:tcW w:type="dxa" w:w="2160"/>
          </w:tcPr>
          <w:p>
            <w:r>
              <w:rPr>
                <w:sz w:val="16"/>
              </w:rPr>
              <w:t>https://tw.news.yahoo.com/%E5%BC%B5%E4%BF%8A%E5%82%91%E6%B6%89%E5%85%B1%E8%AB%9C%E6%A1%88-%E5%BE%8B%E5%B8%AB%E5%96%8A-%E9%AB%98%E9%87%91%E7%B4%A0%E6%A2%85%E6%85%98%E4%BA%86-092955787.html</w:t>
            </w:r>
          </w:p>
        </w:tc>
      </w:tr>
      <w:tr>
        <w:tc>
          <w:tcPr>
            <w:tcW w:type="dxa" w:w="2160"/>
          </w:tcPr>
          <w:p>
            <w:r>
              <w:rPr>
                <w:sz w:val="16"/>
              </w:rPr>
              <w:t>今日新聞NOWNEWS(Yahoo轉載)</w:t>
            </w:r>
          </w:p>
        </w:tc>
        <w:tc>
          <w:tcPr>
            <w:tcW w:type="dxa" w:w="2160"/>
          </w:tcPr>
          <w:p>
            <w:r>
              <w:rPr>
                <w:sz w:val="16"/>
              </w:rPr>
              <w:t>台積「史上最強營收」也無效　盤中跌破月線</w:t>
            </w:r>
          </w:p>
        </w:tc>
        <w:tc>
          <w:tcPr>
            <w:tcW w:type="dxa" w:w="2160"/>
          </w:tcPr>
          <w:p>
            <w:r>
              <w:rPr>
                <w:sz w:val="16"/>
              </w:rPr>
              <w:t>2026-09-11</w:t>
            </w:r>
          </w:p>
        </w:tc>
        <w:tc>
          <w:tcPr>
            <w:tcW w:type="dxa" w:w="2160"/>
          </w:tcPr>
          <w:p>
            <w:r>
              <w:rPr>
                <w:sz w:val="16"/>
              </w:rPr>
              <w:t>https://tw.news.yahoo.com/%E5%8F%B0%E7%A9%8D-%E5%8F%B2%E4%B8%8A%E6%9C%80%E5%BC%B7%E7%87%9F%E6%94%B6-%E4%B9%9F%E7%84%A1%E6%95%88-%E7%9B%A4%E4%B8%AD%E8%B7%8C%E7%A0%B4%E6%9C%88%E7%B7%9A-041454997.html</w:t>
            </w:r>
          </w:p>
        </w:tc>
      </w:tr>
      <w:tr>
        <w:tc>
          <w:tcPr>
            <w:tcW w:type="dxa" w:w="2160"/>
          </w:tcPr>
          <w:p>
            <w:r>
              <w:rPr>
                <w:sz w:val="16"/>
              </w:rPr>
              <w:t>今日新聞NOWNEWS(Yahoo轉載)</w:t>
            </w:r>
          </w:p>
        </w:tc>
        <w:tc>
          <w:tcPr>
            <w:tcW w:type="dxa" w:w="2160"/>
          </w:tcPr>
          <w:p>
            <w:r>
              <w:rPr>
                <w:sz w:val="16"/>
              </w:rPr>
              <w:t>川普頻喊晶片關稅　盧秀燕提醒：有一點狀況</w:t>
            </w:r>
          </w:p>
        </w:tc>
        <w:tc>
          <w:tcPr>
            <w:tcW w:type="dxa" w:w="2160"/>
          </w:tcPr>
          <w:p>
            <w:r>
              <w:rPr>
                <w:sz w:val="16"/>
              </w:rPr>
              <w:t>2026-09-11</w:t>
            </w:r>
          </w:p>
        </w:tc>
        <w:tc>
          <w:tcPr>
            <w:tcW w:type="dxa" w:w="2160"/>
          </w:tcPr>
          <w:p>
            <w:r>
              <w:rPr>
                <w:sz w:val="16"/>
              </w:rPr>
              <w:t>https://tw.news.yahoo.com/%E5%B7%9D%E6%99%AE%E9%A0%BB%E5%96%8A%E6%99%B6%E7%89%87%E9%97%9C%E7%A8%85-%E7%9B%A7%E7%A7%80%E7%87%95%E6%8F%90%E9%86%92-%E6%9C%89-%E9%BB%9E%E7%8B%80%E6%B3%81-045921338.html</w:t>
            </w:r>
          </w:p>
        </w:tc>
      </w:tr>
      <w:tr>
        <w:tc>
          <w:tcPr>
            <w:tcW w:type="dxa" w:w="2160"/>
          </w:tcPr>
          <w:p>
            <w:r>
              <w:rPr>
                <w:sz w:val="16"/>
              </w:rPr>
              <w:t>今日新聞NOWNEWS(Yahoo轉載)</w:t>
            </w:r>
          </w:p>
        </w:tc>
        <w:tc>
          <w:tcPr>
            <w:tcW w:type="dxa" w:w="2160"/>
          </w:tcPr>
          <w:p>
            <w:r>
              <w:rPr>
                <w:sz w:val="16"/>
              </w:rPr>
              <w:t>特斯拉CyberCab登陸日本！科技迷瘋搶朝聖</w:t>
            </w:r>
          </w:p>
        </w:tc>
        <w:tc>
          <w:tcPr>
            <w:tcW w:type="dxa" w:w="2160"/>
          </w:tcPr>
          <w:p>
            <w:r>
              <w:rPr>
                <w:sz w:val="16"/>
              </w:rPr>
              <w:t>2026-09-11</w:t>
            </w:r>
          </w:p>
        </w:tc>
        <w:tc>
          <w:tcPr>
            <w:tcW w:type="dxa" w:w="2160"/>
          </w:tcPr>
          <w:p>
            <w:r>
              <w:rPr>
                <w:sz w:val="16"/>
              </w:rPr>
              <w:t>https://tw.news.yahoo.com/%E7%89%B9%E6%96%AF%E6%8B%89cybercab%E7%99%BB%E9%99%B8%E6%97%A5%E6%9C%AC-%E7%A7%91%E6%8A%80%E8%BF%B7%E7%98%8B%E6%90%B6%E6%9C%9D%E8%81%96-045034004.html</w:t>
            </w:r>
          </w:p>
        </w:tc>
      </w:tr>
      <w:tr>
        <w:tc>
          <w:tcPr>
            <w:tcW w:type="dxa" w:w="2160"/>
          </w:tcPr>
          <w:p>
            <w:r>
              <w:rPr>
                <w:sz w:val="16"/>
              </w:rPr>
              <w:t>今日新聞NOWNEWS(Yahoo轉載)</w:t>
            </w:r>
          </w:p>
        </w:tc>
        <w:tc>
          <w:tcPr>
            <w:tcW w:type="dxa" w:w="2160"/>
          </w:tcPr>
          <w:p>
            <w:r>
              <w:rPr>
                <w:sz w:val="16"/>
              </w:rPr>
              <w:t>打造逐夢基地　屏東飛夢林學園新校舍啟用</w:t>
            </w:r>
          </w:p>
        </w:tc>
        <w:tc>
          <w:tcPr>
            <w:tcW w:type="dxa" w:w="2160"/>
          </w:tcPr>
          <w:p>
            <w:r>
              <w:rPr>
                <w:sz w:val="16"/>
              </w:rPr>
              <w:t>2026-09-11</w:t>
            </w:r>
          </w:p>
        </w:tc>
        <w:tc>
          <w:tcPr>
            <w:tcW w:type="dxa" w:w="2160"/>
          </w:tcPr>
          <w:p>
            <w:r>
              <w:rPr>
                <w:sz w:val="16"/>
              </w:rPr>
              <w:t>https://tw.news.yahoo.com/%E6%89%93%E9%80%A0%E9%80%90%E5%A4%A2%E5%9F%BA%E5%9C%B0-%E5%B1%8F%E6%9D%B1%E9%A3%9B%E5%A4%A2%E6%9E%97%E5%AD%B8%E5%9C%92%E6%96%B0%E6%A0%A1%E8%88%8D%E5%95%9F%E7%94%A8-045607270.html</w:t>
            </w:r>
          </w:p>
        </w:tc>
      </w:tr>
      <w:tr>
        <w:tc>
          <w:tcPr>
            <w:tcW w:type="dxa" w:w="2160"/>
          </w:tcPr>
          <w:p>
            <w:r>
              <w:rPr>
                <w:sz w:val="16"/>
              </w:rPr>
              <w:t>今日新聞NOWNEWS(Yahoo轉載)</w:t>
            </w:r>
          </w:p>
        </w:tc>
        <w:tc>
          <w:tcPr>
            <w:tcW w:type="dxa" w:w="2160"/>
          </w:tcPr>
          <w:p>
            <w:r>
              <w:rPr>
                <w:sz w:val="16"/>
              </w:rPr>
              <w:t>摺疊機界宿怨！三星新機發表狂酸蘋果</w:t>
            </w:r>
          </w:p>
        </w:tc>
        <w:tc>
          <w:tcPr>
            <w:tcW w:type="dxa" w:w="2160"/>
          </w:tcPr>
          <w:p>
            <w:r>
              <w:rPr>
                <w:sz w:val="16"/>
              </w:rPr>
              <w:t>2026-09-11</w:t>
            </w:r>
          </w:p>
        </w:tc>
        <w:tc>
          <w:tcPr>
            <w:tcW w:type="dxa" w:w="2160"/>
          </w:tcPr>
          <w:p>
            <w:r>
              <w:rPr>
                <w:sz w:val="16"/>
              </w:rPr>
              <w:t>https://tw.news.yahoo.com/%E6%91%BA%E7%96%8A%E6%A9%9F%E7%95%8C%E5%AE%BF%E6%80%A8-%E4%B8%89%E6%98%9F%E6%96%B0%E6%A9%9F%E7%99%BC%E8%A1%A8%E7%8B%82%E9%85%B8%E8%98%8B%E6%9E%9C-050334060.html</w:t>
            </w:r>
          </w:p>
        </w:tc>
      </w:tr>
      <w:tr>
        <w:tc>
          <w:tcPr>
            <w:tcW w:type="dxa" w:w="2160"/>
          </w:tcPr>
          <w:p>
            <w:r>
              <w:rPr>
                <w:sz w:val="16"/>
              </w:rPr>
              <w:t>今日新聞NOWNEWS(Yahoo轉載)</w:t>
            </w:r>
          </w:p>
        </w:tc>
        <w:tc>
          <w:tcPr>
            <w:tcW w:type="dxa" w:w="2160"/>
          </w:tcPr>
          <w:p>
            <w:r>
              <w:rPr>
                <w:sz w:val="16"/>
              </w:rPr>
              <w:t>再不護蔣出大事？學者示警「這局面」很不利</w:t>
            </w:r>
          </w:p>
        </w:tc>
        <w:tc>
          <w:tcPr>
            <w:tcW w:type="dxa" w:w="2160"/>
          </w:tcPr>
          <w:p>
            <w:r>
              <w:rPr>
                <w:sz w:val="16"/>
              </w:rPr>
              <w:t>2026-09-11</w:t>
            </w:r>
          </w:p>
        </w:tc>
        <w:tc>
          <w:tcPr>
            <w:tcW w:type="dxa" w:w="2160"/>
          </w:tcPr>
          <w:p>
            <w:r>
              <w:rPr>
                <w:sz w:val="16"/>
              </w:rPr>
              <w:t>https://tw.news.yahoo.com/%E5%86%8D%E4%B8%8D%E8%AD%B7%E8%94%A3%E5%87%BA%E5%A4%A7%E4%BA%8B-%E5%AD%B8%E8%80%85%E7%A4%BA%E8%AD%A6-%E9%80%99%E5%B1%80%E9%9D%A2-%E5%BE%88%E4%B8%8D%E5%88%A9-050738631.html</w:t>
            </w:r>
          </w:p>
        </w:tc>
      </w:tr>
      <w:tr>
        <w:tc>
          <w:tcPr>
            <w:tcW w:type="dxa" w:w="2160"/>
          </w:tcPr>
          <w:p>
            <w:r>
              <w:rPr>
                <w:sz w:val="16"/>
              </w:rPr>
              <w:t>今日新聞NOWNEWS(Yahoo轉載)</w:t>
            </w:r>
          </w:p>
        </w:tc>
        <w:tc>
          <w:tcPr>
            <w:tcW w:type="dxa" w:w="2160"/>
          </w:tcPr>
          <w:p>
            <w:r>
              <w:rPr>
                <w:sz w:val="16"/>
              </w:rPr>
              <w:t>林佳龍會沙巴部長！AI農業、智慧醫療全上桌</w:t>
            </w:r>
          </w:p>
        </w:tc>
        <w:tc>
          <w:tcPr>
            <w:tcW w:type="dxa" w:w="2160"/>
          </w:tcPr>
          <w:p>
            <w:r>
              <w:rPr>
                <w:sz w:val="16"/>
              </w:rPr>
              <w:t>2026-09-11</w:t>
            </w:r>
          </w:p>
        </w:tc>
        <w:tc>
          <w:tcPr>
            <w:tcW w:type="dxa" w:w="2160"/>
          </w:tcPr>
          <w:p>
            <w:r>
              <w:rPr>
                <w:sz w:val="16"/>
              </w:rPr>
              <w:t>https://tw.news.yahoo.com/%E6%9E%97%E4%BD%B3%E9%BE%8D%E6%9C%83%E6%B2%99%E5%B7%B4%E9%83%A8%E9%95%B7-ai%E8%BE%B2%E6%A5%AD-%E6%99%BA%E6%85%A7%E9%86%AB%E7%99%82%E5%85%A8%E4%B8%8A%E6%A1%8C-042248828.html</w:t>
            </w:r>
          </w:p>
        </w:tc>
      </w:tr>
      <w:tr>
        <w:tc>
          <w:tcPr>
            <w:tcW w:type="dxa" w:w="2160"/>
          </w:tcPr>
          <w:p>
            <w:r>
              <w:rPr>
                <w:sz w:val="16"/>
              </w:rPr>
              <w:t>今日新聞NOWNEWS(Yahoo轉載)</w:t>
            </w:r>
          </w:p>
        </w:tc>
        <w:tc>
          <w:tcPr>
            <w:tcW w:type="dxa" w:w="2160"/>
          </w:tcPr>
          <w:p>
            <w:r>
              <w:rPr>
                <w:sz w:val="16"/>
              </w:rPr>
              <w:t>沈伯洋專訪破40萬！王偉忠「這舉動」遭炎上</w:t>
            </w:r>
          </w:p>
        </w:tc>
        <w:tc>
          <w:tcPr>
            <w:tcW w:type="dxa" w:w="2160"/>
          </w:tcPr>
          <w:p>
            <w:r>
              <w:rPr>
                <w:sz w:val="16"/>
              </w:rPr>
              <w:t>2026-09-11</w:t>
            </w:r>
          </w:p>
        </w:tc>
        <w:tc>
          <w:tcPr>
            <w:tcW w:type="dxa" w:w="2160"/>
          </w:tcPr>
          <w:p>
            <w:r>
              <w:rPr>
                <w:sz w:val="16"/>
              </w:rPr>
              <w:t>https://tw.news.yahoo.com/%E6%B2%88%E4%BC%AF%E6%B4%8B%E5%B0%88%E8%A8%AA%E7%A0%B440%E8%90%AC-%E7%8E%8B%E5%81%89%E5%BF%A0-%E9%80%99%E8%88%89%E5%8B%95-%E9%81%AD%E7%82%8E%E4%B8%8A-093705248.html</w:t>
            </w:r>
          </w:p>
        </w:tc>
      </w:tr>
      <w:tr>
        <w:tc>
          <w:tcPr>
            <w:tcW w:type="dxa" w:w="2160"/>
          </w:tcPr>
          <w:p>
            <w:r>
              <w:rPr>
                <w:sz w:val="16"/>
              </w:rPr>
              <w:t>今日新聞NOWNEWS(Yahoo轉載)</w:t>
            </w:r>
          </w:p>
        </w:tc>
        <w:tc>
          <w:tcPr>
            <w:tcW w:type="dxa" w:w="2160"/>
          </w:tcPr>
          <w:p>
            <w:r>
              <w:rPr>
                <w:sz w:val="16"/>
              </w:rPr>
              <w:t>高雄捷運三聯合開發案　奪19項國際設計大獎</w:t>
            </w:r>
          </w:p>
        </w:tc>
        <w:tc>
          <w:tcPr>
            <w:tcW w:type="dxa" w:w="2160"/>
          </w:tcPr>
          <w:p>
            <w:r>
              <w:rPr>
                <w:sz w:val="16"/>
              </w:rPr>
              <w:t>2026-09-12</w:t>
            </w:r>
          </w:p>
        </w:tc>
        <w:tc>
          <w:tcPr>
            <w:tcW w:type="dxa" w:w="2160"/>
          </w:tcPr>
          <w:p>
            <w:r>
              <w:rPr>
                <w:sz w:val="16"/>
              </w:rPr>
              <w:t>https://tw.news.yahoo.com/%E9%AB%98%E9%9B%84%E6%8D%B7%E9%81%8B%E4%B8%89%E8%81%AF%E5%90%88%E9%96%8B%E7%99%BC%E6%A1%88-%E5%A5%AA19%E9%A0%85%E5%9C%8B%E9%9A%9B%E8%A8%AD%E8%A8%88%E5%A4%A7%E7%8D%8E-080922405.html</w:t>
            </w:r>
          </w:p>
        </w:tc>
      </w:tr>
      <w:tr>
        <w:tc>
          <w:tcPr>
            <w:tcW w:type="dxa" w:w="2160"/>
          </w:tcPr>
          <w:p>
            <w:r>
              <w:rPr>
                <w:sz w:val="16"/>
              </w:rPr>
              <w:t>今日新聞NOWNEWS(Yahoo轉載)</w:t>
            </w:r>
          </w:p>
        </w:tc>
        <w:tc>
          <w:tcPr>
            <w:tcW w:type="dxa" w:w="2160"/>
          </w:tcPr>
          <w:p>
            <w:r>
              <w:rPr>
                <w:sz w:val="16"/>
              </w:rPr>
              <w:t>中天資遣周玉琴　謝金河揭兩岸大氣候變化</w:t>
            </w:r>
          </w:p>
        </w:tc>
        <w:tc>
          <w:tcPr>
            <w:tcW w:type="dxa" w:w="2160"/>
          </w:tcPr>
          <w:p>
            <w:r>
              <w:rPr>
                <w:sz w:val="16"/>
              </w:rPr>
              <w:t>2026-09-13</w:t>
            </w:r>
          </w:p>
        </w:tc>
        <w:tc>
          <w:tcPr>
            <w:tcW w:type="dxa" w:w="2160"/>
          </w:tcPr>
          <w:p>
            <w:r>
              <w:rPr>
                <w:sz w:val="16"/>
              </w:rPr>
              <w:t>https://tw.news.yahoo.com/%E4%B8%AD%E5%A4%A9%E8%B3%87%E9%81%A3%E5%91%A8%E7%8E%89%E7%90%B4-%E8%AC%9D%E9%87%91%E6%B2%B3%E6%8F%AD%E5%85%A9%E5%B2%B8%E5%A4%A7%E6%B0%A3%E5%80%99%E8%AE%8A%E5%8C%96-065951329.html</w:t>
            </w:r>
          </w:p>
        </w:tc>
      </w:tr>
      <w:tr>
        <w:tc>
          <w:tcPr>
            <w:tcW w:type="dxa" w:w="2160"/>
          </w:tcPr>
          <w:p>
            <w:r>
              <w:rPr>
                <w:sz w:val="16"/>
              </w:rPr>
              <w:t>今日新聞NOWNEWS(Yahoo轉載)</w:t>
            </w:r>
          </w:p>
        </w:tc>
        <w:tc>
          <w:tcPr>
            <w:tcW w:type="dxa" w:w="2160"/>
          </w:tcPr>
          <w:p>
            <w:r>
              <w:rPr>
                <w:sz w:val="16"/>
              </w:rPr>
              <w:t>不只中油！台塑明汽、柴油各漲0.7元、0.6元</w:t>
            </w:r>
          </w:p>
        </w:tc>
        <w:tc>
          <w:tcPr>
            <w:tcW w:type="dxa" w:w="2160"/>
          </w:tcPr>
          <w:p>
            <w:r>
              <w:rPr>
                <w:sz w:val="16"/>
              </w:rPr>
              <w:t>2026-09-13</w:t>
            </w:r>
          </w:p>
        </w:tc>
        <w:tc>
          <w:tcPr>
            <w:tcW w:type="dxa" w:w="2160"/>
          </w:tcPr>
          <w:p>
            <w:r>
              <w:rPr>
                <w:sz w:val="16"/>
              </w:rPr>
              <w:t>https://tw.news.yahoo.com/%E4%B8%8D%E5%8F%AA%E4%B8%AD%E6%B2%B9-%E5%8F%B0%E5%A1%91%E6%98%8E%E6%B1%BD-%E6%9F%B4%E6%B2%B9%E5%90%84%E6%BC%B20-7%E5%85%83-0-080526415.html</w:t>
            </w:r>
          </w:p>
        </w:tc>
      </w:tr>
      <w:tr>
        <w:tc>
          <w:tcPr>
            <w:tcW w:type="dxa" w:w="2160"/>
          </w:tcPr>
          <w:p>
            <w:r>
              <w:rPr>
                <w:sz w:val="16"/>
              </w:rPr>
              <w:t>今日新聞NOWNEWS(Yahoo轉載)</w:t>
            </w:r>
          </w:p>
        </w:tc>
        <w:tc>
          <w:tcPr>
            <w:tcW w:type="dxa" w:w="2160"/>
          </w:tcPr>
          <w:p>
            <w:r>
              <w:rPr>
                <w:sz w:val="16"/>
              </w:rPr>
              <w:t>升不升息非重點　阮慕驊揭這情況恐空頭回補</w:t>
            </w:r>
          </w:p>
        </w:tc>
        <w:tc>
          <w:tcPr>
            <w:tcW w:type="dxa" w:w="2160"/>
          </w:tcPr>
          <w:p>
            <w:r>
              <w:rPr>
                <w:sz w:val="16"/>
              </w:rPr>
              <w:t>2026-09-13</w:t>
            </w:r>
          </w:p>
        </w:tc>
        <w:tc>
          <w:tcPr>
            <w:tcW w:type="dxa" w:w="2160"/>
          </w:tcPr>
          <w:p>
            <w:r>
              <w:rPr>
                <w:sz w:val="16"/>
              </w:rPr>
              <w:t>https://tw.news.yahoo.com/%E5%8D%87%E4%B8%8D%E5%8D%87%E6%81%AF%E9%9D%9E%E9%87%8D%E9%BB%9E-%E9%98%AE%E6%85%95%E9%A9%8A%E6%8F%AD%E9%80%99%E6%83%85%E6%B3%81%E6%81%90%E7%A9%BA%E9%A0%AD%E5%9B%9E%E8%A3%9C-090016661.html</w:t>
            </w:r>
          </w:p>
        </w:tc>
      </w:tr>
      <w:tr>
        <w:tc>
          <w:tcPr>
            <w:tcW w:type="dxa" w:w="2160"/>
          </w:tcPr>
          <w:p>
            <w:r>
              <w:rPr>
                <w:sz w:val="16"/>
              </w:rPr>
              <w:t>今日新聞NOWNEWS(Yahoo轉載)</w:t>
            </w:r>
          </w:p>
        </w:tc>
        <w:tc>
          <w:tcPr>
            <w:tcW w:type="dxa" w:w="2160"/>
          </w:tcPr>
          <w:p>
            <w:r>
              <w:rPr>
                <w:sz w:val="16"/>
              </w:rPr>
              <w:t>國泰金前8月賺近千億　保留盈餘影響破2千億</w:t>
            </w:r>
          </w:p>
        </w:tc>
        <w:tc>
          <w:tcPr>
            <w:tcW w:type="dxa" w:w="2160"/>
          </w:tcPr>
          <w:p>
            <w:r>
              <w:rPr>
                <w:sz w:val="16"/>
              </w:rPr>
              <w:t>2026-09-14</w:t>
            </w:r>
          </w:p>
        </w:tc>
        <w:tc>
          <w:tcPr>
            <w:tcW w:type="dxa" w:w="2160"/>
          </w:tcPr>
          <w:p>
            <w:r>
              <w:rPr>
                <w:sz w:val="16"/>
              </w:rPr>
              <w:t>https://tw.news.yahoo.com/%E5%9C%8B%E6%B3%B0%E9%87%91%E5%89%8D8%E6%9C%88%E8%B3%BA%E8%BF%91%E5%8D%83%E5%84%84-%E4%BF%9D%E7%95%99%E7%9B%88%E9%A4%98%E5%BD%B1%E9%9F%BF%E7%A0%B42%E5%8D%83%E5%84%84-090727273.html</w:t>
            </w:r>
          </w:p>
        </w:tc>
      </w:tr>
      <w:tr>
        <w:tc>
          <w:tcPr>
            <w:tcW w:type="dxa" w:w="2160"/>
          </w:tcPr>
          <w:p>
            <w:r>
              <w:rPr>
                <w:sz w:val="16"/>
              </w:rPr>
              <w:t>今日新聞NOWNEWS(Yahoo轉載)</w:t>
            </w:r>
          </w:p>
        </w:tc>
        <w:tc>
          <w:tcPr>
            <w:tcW w:type="dxa" w:w="2160"/>
          </w:tcPr>
          <w:p>
            <w:r>
              <w:rPr>
                <w:sz w:val="16"/>
              </w:rPr>
              <w:t>航空減碳／台塑集團廚餘做SAF價錢有競爭力</w:t>
            </w:r>
          </w:p>
        </w:tc>
        <w:tc>
          <w:tcPr>
            <w:tcW w:type="dxa" w:w="2160"/>
          </w:tcPr>
          <w:p>
            <w:r>
              <w:rPr>
                <w:sz w:val="16"/>
              </w:rPr>
              <w:t>2026-09-14</w:t>
            </w:r>
          </w:p>
        </w:tc>
        <w:tc>
          <w:tcPr>
            <w:tcW w:type="dxa" w:w="2160"/>
          </w:tcPr>
          <w:p>
            <w:r>
              <w:rPr>
                <w:sz w:val="16"/>
              </w:rPr>
              <w:t>https://tw.news.yahoo.com/%E8%88%AA%E7%A9%BA%E6%B8%9B%E7%A2%B3-%E5%8F%B0%E5%A1%91%E9%9B%86%E5%9C%98%E5%BB%9A%E9%A4%98%E5%81%9Asaf%E5%83%B9%E9%8C%A2%E6%9C%89%E7%AB%B6%E7%88%AD%E5%8A%9B-091500167.html</w:t>
            </w:r>
          </w:p>
        </w:tc>
      </w:tr>
      <w:tr>
        <w:tc>
          <w:tcPr>
            <w:tcW w:type="dxa" w:w="2160"/>
          </w:tcPr>
          <w:p>
            <w:r>
              <w:rPr>
                <w:sz w:val="16"/>
              </w:rPr>
              <w:t>今日新聞NOWNEWS(Yahoo轉載)</w:t>
            </w:r>
          </w:p>
        </w:tc>
        <w:tc>
          <w:tcPr>
            <w:tcW w:type="dxa" w:w="2160"/>
          </w:tcPr>
          <w:p>
            <w:r>
              <w:rPr>
                <w:sz w:val="16"/>
              </w:rPr>
              <w:t>航空減碳／泰山廢油轉作SAF　不回流食品鏈</w:t>
            </w:r>
          </w:p>
        </w:tc>
        <w:tc>
          <w:tcPr>
            <w:tcW w:type="dxa" w:w="2160"/>
          </w:tcPr>
          <w:p>
            <w:r>
              <w:rPr>
                <w:sz w:val="16"/>
              </w:rPr>
              <w:t>2026-09-14</w:t>
            </w:r>
          </w:p>
        </w:tc>
        <w:tc>
          <w:tcPr>
            <w:tcW w:type="dxa" w:w="2160"/>
          </w:tcPr>
          <w:p>
            <w:r>
              <w:rPr>
                <w:sz w:val="16"/>
              </w:rPr>
              <w:t>https://tw.news.yahoo.com/%E8%88%AA%E7%A9%BA%E6%B8%9B%E7%A2%B3-%E6%B3%B0%E5%B1%B1%E5%BB%A2%E6%B2%B9%E8%BD%89%E4%BD%9Csaf-%E4%B8%8D%E5%9B%9E%E6%B5%81%E9%A3%9F%E5%93%81%E9%8F%88-091538707.html</w:t>
            </w:r>
          </w:p>
        </w:tc>
      </w:tr>
      <w:tr>
        <w:tc>
          <w:tcPr>
            <w:tcW w:type="dxa" w:w="2160"/>
          </w:tcPr>
          <w:p>
            <w:r>
              <w:rPr>
                <w:sz w:val="16"/>
              </w:rPr>
              <w:t>今日新聞NOWNEWS(Yahoo轉載)</w:t>
            </w:r>
          </w:p>
        </w:tc>
        <w:tc>
          <w:tcPr>
            <w:tcW w:type="dxa" w:w="2160"/>
          </w:tcPr>
          <w:p>
            <w:r>
              <w:rPr>
                <w:sz w:val="16"/>
              </w:rPr>
              <w:t>航空減碳／永續航空燃油　專家籲借鏡新加坡</w:t>
            </w:r>
          </w:p>
        </w:tc>
        <w:tc>
          <w:tcPr>
            <w:tcW w:type="dxa" w:w="2160"/>
          </w:tcPr>
          <w:p>
            <w:r>
              <w:rPr>
                <w:sz w:val="16"/>
              </w:rPr>
              <w:t>2026-09-14</w:t>
            </w:r>
          </w:p>
        </w:tc>
        <w:tc>
          <w:tcPr>
            <w:tcW w:type="dxa" w:w="2160"/>
          </w:tcPr>
          <w:p>
            <w:r>
              <w:rPr>
                <w:sz w:val="16"/>
              </w:rPr>
              <w:t>https://tw.news.yahoo.com/%E8%88%AA%E7%A9%BA%E6%B8%9B%E7%A2%B3-%E6%B0%B8%E7%BA%8C%E8%88%AA%E7%A9%BA%E7%87%83%E6%B2%B9-%E5%B0%88%E5%AE%B6%E7%B1%B2%E5%80%9F%E9%8F%A1%E6%96%B0%E5%8A%A0%E5%9D%A1-090521799.html</w:t>
            </w:r>
          </w:p>
        </w:tc>
      </w:tr>
      <w:tr>
        <w:tc>
          <w:tcPr>
            <w:tcW w:type="dxa" w:w="2160"/>
          </w:tcPr>
          <w:p>
            <w:r>
              <w:rPr>
                <w:sz w:val="16"/>
              </w:rPr>
              <w:t>今日新聞NOWNEWS(Yahoo轉載)</w:t>
            </w:r>
          </w:p>
        </w:tc>
        <w:tc>
          <w:tcPr>
            <w:tcW w:type="dxa" w:w="2160"/>
          </w:tcPr>
          <w:p>
            <w:r>
              <w:rPr>
                <w:sz w:val="16"/>
              </w:rPr>
              <w:t>華航營運拚新高年終成長有望　787年底交2架</w:t>
            </w:r>
          </w:p>
        </w:tc>
        <w:tc>
          <w:tcPr>
            <w:tcW w:type="dxa" w:w="2160"/>
          </w:tcPr>
          <w:p>
            <w:r>
              <w:rPr>
                <w:sz w:val="16"/>
              </w:rPr>
              <w:t>2026-09-14</w:t>
            </w:r>
          </w:p>
        </w:tc>
        <w:tc>
          <w:tcPr>
            <w:tcW w:type="dxa" w:w="2160"/>
          </w:tcPr>
          <w:p>
            <w:r>
              <w:rPr>
                <w:sz w:val="16"/>
              </w:rPr>
              <w:t>https://tw.news.yahoo.com/%E8%8F%AF%E8%88%AA%E7%87%9F%E9%81%8B%E6%8B%9A%E6%96%B0%E9%AB%98%E5%B9%B4%E7%B5%82%E6%88%90%E9%95%B7%E6%9C%89%E6%9C%9B-787%E5%B9%B4%E5%BA%95%E4%BA%A42%E6%9E%B6-090000148.html</w:t>
            </w:r>
          </w:p>
        </w:tc>
      </w:tr>
      <w:tr>
        <w:tc>
          <w:tcPr>
            <w:tcW w:type="dxa" w:w="2160"/>
          </w:tcPr>
          <w:p>
            <w:r>
              <w:rPr>
                <w:sz w:val="16"/>
              </w:rPr>
              <w:t>今日新聞NOWNEWS(Yahoo轉載)</w:t>
            </w:r>
          </w:p>
        </w:tc>
        <w:tc>
          <w:tcPr>
            <w:tcW w:type="dxa" w:w="2160"/>
          </w:tcPr>
          <w:p>
            <w:r>
              <w:rPr>
                <w:sz w:val="16"/>
              </w:rPr>
              <w:t>華航長程首度添加永續航空燃油、比例達40％</w:t>
            </w:r>
          </w:p>
        </w:tc>
        <w:tc>
          <w:tcPr>
            <w:tcW w:type="dxa" w:w="2160"/>
          </w:tcPr>
          <w:p>
            <w:r>
              <w:rPr>
                <w:sz w:val="16"/>
              </w:rPr>
              <w:t>2026-09-14</w:t>
            </w:r>
          </w:p>
        </w:tc>
        <w:tc>
          <w:tcPr>
            <w:tcW w:type="dxa" w:w="2160"/>
          </w:tcPr>
          <w:p>
            <w:r>
              <w:rPr>
                <w:sz w:val="16"/>
              </w:rPr>
              <w:t>https://tw.news.yahoo.com/%E8%8F%AF%E8%88%AA%E9%95%B7%E7%A8%8B%E9%A6%96%E5%BA%A6%E6%B7%BB%E5%8A%A0%E6%B0%B8%E7%BA%8C%E8%88%AA%E7%A9%BA%E7%87%83%E6%B2%B9-%E6%AF%94%E4%BE%8B%E9%81%9440-090000692.html</w:t>
            </w:r>
          </w:p>
        </w:tc>
      </w:tr>
      <w:tr>
        <w:tc>
          <w:tcPr>
            <w:tcW w:type="dxa" w:w="2160"/>
          </w:tcPr>
          <w:p>
            <w:r>
              <w:rPr>
                <w:sz w:val="16"/>
              </w:rPr>
              <w:t>今日新聞NOWNEWS(Yahoo轉載)</w:t>
            </w:r>
          </w:p>
        </w:tc>
        <w:tc>
          <w:tcPr>
            <w:tcW w:type="dxa" w:w="2160"/>
          </w:tcPr>
          <w:p>
            <w:r>
              <w:rPr>
                <w:sz w:val="16"/>
              </w:rPr>
              <w:t>台新新光金8月賺69億　累計EPS達2.31元新高</w:t>
            </w:r>
          </w:p>
        </w:tc>
        <w:tc>
          <w:tcPr>
            <w:tcW w:type="dxa" w:w="2160"/>
          </w:tcPr>
          <w:p>
            <w:r>
              <w:rPr>
                <w:sz w:val="16"/>
              </w:rPr>
              <w:t>2026-09-14</w:t>
            </w:r>
          </w:p>
        </w:tc>
        <w:tc>
          <w:tcPr>
            <w:tcW w:type="dxa" w:w="2160"/>
          </w:tcPr>
          <w:p>
            <w:r>
              <w:rPr>
                <w:sz w:val="16"/>
              </w:rPr>
              <w:t>https://tw.news.yahoo.com/%E5%8F%B0%E6%96%B0%E6%96%B0%E5%85%89%E9%87%918%E6%9C%88%E8%B3%BA69%E5%84%84-%E7%B4%AF%E8%A8%88eps%E9%81%942-31%E5%85%83%E6%96%B0%E9%AB%98-095534710.html</w:t>
            </w:r>
          </w:p>
        </w:tc>
      </w:tr>
      <w:tr>
        <w:tc>
          <w:tcPr>
            <w:tcW w:type="dxa" w:w="2160"/>
          </w:tcPr>
          <w:p>
            <w:r>
              <w:rPr>
                <w:sz w:val="16"/>
              </w:rPr>
              <w:t>今日新聞NOWNEWS(Yahoo轉載)</w:t>
            </w:r>
          </w:p>
        </w:tc>
        <w:tc>
          <w:tcPr>
            <w:tcW w:type="dxa" w:w="2160"/>
          </w:tcPr>
          <w:p>
            <w:r>
              <w:rPr>
                <w:sz w:val="16"/>
              </w:rPr>
              <w:t>航空減碳／廢食用油少　缺永續航空燃料料源</w:t>
            </w:r>
          </w:p>
        </w:tc>
        <w:tc>
          <w:tcPr>
            <w:tcW w:type="dxa" w:w="2160"/>
          </w:tcPr>
          <w:p>
            <w:r>
              <w:rPr>
                <w:sz w:val="16"/>
              </w:rPr>
              <w:t>2026-09-14</w:t>
            </w:r>
          </w:p>
        </w:tc>
        <w:tc>
          <w:tcPr>
            <w:tcW w:type="dxa" w:w="2160"/>
          </w:tcPr>
          <w:p>
            <w:r>
              <w:rPr>
                <w:sz w:val="16"/>
              </w:rPr>
              <w:t>https://tw.news.yahoo.com/%E8%88%AA%E7%A9%BA%E6%B8%9B%E7%A2%B3-%E5%BB%A2%E9%A3%9F%E7%94%A8%E6%B2%B9%E5%B0%91-%E7%BC%BA%E6%B0%B8%E7%BA%8C%E8%88%AA%E7%A9%BA%E7%87%83%E6%96%99%E6%96%99%E6%BA%90-091619544.html</w:t>
            </w:r>
          </w:p>
        </w:tc>
      </w:tr>
      <w:tr>
        <w:tc>
          <w:tcPr>
            <w:tcW w:type="dxa" w:w="2160"/>
          </w:tcPr>
          <w:p>
            <w:r>
              <w:rPr>
                <w:sz w:val="16"/>
              </w:rPr>
              <w:t>今日新聞NOWNEWS(Yahoo轉載)</w:t>
            </w:r>
          </w:p>
        </w:tc>
        <w:tc>
          <w:tcPr>
            <w:tcW w:type="dxa" w:w="2160"/>
          </w:tcPr>
          <w:p>
            <w:r>
              <w:rPr>
                <w:sz w:val="16"/>
              </w:rPr>
              <w:t>如何向黃仁勳提離職？前員工憶他犀利評論</w:t>
            </w:r>
          </w:p>
        </w:tc>
        <w:tc>
          <w:tcPr>
            <w:tcW w:type="dxa" w:w="2160"/>
          </w:tcPr>
          <w:p>
            <w:r>
              <w:rPr>
                <w:sz w:val="16"/>
              </w:rPr>
              <w:t>2026-09-14</w:t>
            </w:r>
          </w:p>
        </w:tc>
        <w:tc>
          <w:tcPr>
            <w:tcW w:type="dxa" w:w="2160"/>
          </w:tcPr>
          <w:p>
            <w:r>
              <w:rPr>
                <w:sz w:val="16"/>
              </w:rPr>
              <w:t>https://tw.news.yahoo.com/%E5%A6%82%E4%BD%95%E5%90%91%E9%BB%83%E4%BB%81%E5%8B%B3%E6%8F%90%E9%9B%A2%E8%81%B7-%E5%89%8D%E5%93%A1%E5%B7%A5%E6%86%B6%E4%BB%96%E7%8A%80%E5%88%A9%E8%A9%95%E8%AB%96-101332133.html</w:t>
            </w:r>
          </w:p>
        </w:tc>
      </w:tr>
      <w:tr>
        <w:tc>
          <w:tcPr>
            <w:tcW w:type="dxa" w:w="2160"/>
          </w:tcPr>
          <w:p>
            <w:r>
              <w:rPr>
                <w:sz w:val="16"/>
              </w:rPr>
              <w:t>住展房屋網(Yahoo轉載)</w:t>
            </w:r>
          </w:p>
        </w:tc>
        <w:tc>
          <w:tcPr>
            <w:tcW w:type="dxa" w:w="2160"/>
          </w:tcPr>
          <w:p>
            <w:r>
              <w:rPr>
                <w:sz w:val="16"/>
              </w:rPr>
              <w:t>房子愈買愈小！七都小宅占比全升　新竹5年漲逾76%、「這裡」單價超車大宅</w:t>
            </w:r>
          </w:p>
        </w:tc>
        <w:tc>
          <w:tcPr>
            <w:tcW w:type="dxa" w:w="2160"/>
          </w:tcPr>
          <w:p>
            <w:r>
              <w:rPr>
                <w:sz w:val="16"/>
              </w:rPr>
              <w:t>2026-09-07</w:t>
            </w:r>
          </w:p>
        </w:tc>
        <w:tc>
          <w:tcPr>
            <w:tcW w:type="dxa" w:w="2160"/>
          </w:tcPr>
          <w:p>
            <w:r>
              <w:rPr>
                <w:sz w:val="16"/>
              </w:rPr>
              <w:t>https://tw.stock.yahoo.com/news/%E6%88%BF%E5%AD%90%E6%84%88%E8%B2%B7%E6%84%88%E5%B0%8F%EF%BC%81%E4%B8%83%E9%83%BD%E5%B0%8F%E5%AE%85%E5%8D%A0%E6%AF%94%E5%85%A8%E5%8D%87-%E6%96%B0%E7%AB%B95%E5%B9%B4%E6%BC%B2%E9%80%BE76%E3%80%81%E3%80%8C%E9%80%99%E8%A3%A1%E3%80%8D%E5%96%AE%E5%83%B9%E8%B6%85%E8%BB%8A%E5%A4%A7%E5%AE%85-063129822.html</w:t>
            </w:r>
          </w:p>
        </w:tc>
      </w:tr>
      <w:tr>
        <w:tc>
          <w:tcPr>
            <w:tcW w:type="dxa" w:w="2160"/>
          </w:tcPr>
          <w:p>
            <w:r>
              <w:rPr>
                <w:sz w:val="16"/>
              </w:rPr>
              <w:t>住展房屋網(Yahoo轉載)</w:t>
            </w:r>
          </w:p>
        </w:tc>
        <w:tc>
          <w:tcPr>
            <w:tcW w:type="dxa" w:w="2160"/>
          </w:tcPr>
          <w:p>
            <w:r>
              <w:rPr>
                <w:sz w:val="16"/>
              </w:rPr>
              <w:t>新竹買房男女五五波！女性5年平均占49%　土地持有面積卻僅35%</w:t>
            </w:r>
          </w:p>
        </w:tc>
        <w:tc>
          <w:tcPr>
            <w:tcW w:type="dxa" w:w="2160"/>
          </w:tcPr>
          <w:p>
            <w:r>
              <w:rPr>
                <w:sz w:val="16"/>
              </w:rPr>
              <w:t>2026-09-07</w:t>
            </w:r>
          </w:p>
        </w:tc>
        <w:tc>
          <w:tcPr>
            <w:tcW w:type="dxa" w:w="2160"/>
          </w:tcPr>
          <w:p>
            <w:r>
              <w:rPr>
                <w:sz w:val="16"/>
              </w:rPr>
              <w:t>https://tw.stock.yahoo.com/news/%E6%96%B0%E7%AB%B9%E8%B2%B7%E6%88%BF%E7%94%B7%E5%A5%B3%E4%BA%94%E4%BA%94%E6%B3%A2%EF%BC%81%E5%A5%B3%E6%80%A75%E5%B9%B4%E5%B9%B3%E5%9D%87%E5%8D%A049-%E5%9C%9F%E5%9C%B0%E6%8C%81%E6%9C%89%E9%9D%A2%E7%A9%8D%E5%8D%BB%E5%83%8535-084556084.html</w:t>
            </w:r>
          </w:p>
        </w:tc>
      </w:tr>
      <w:tr>
        <w:tc>
          <w:tcPr>
            <w:tcW w:type="dxa" w:w="2160"/>
          </w:tcPr>
          <w:p>
            <w:r>
              <w:rPr>
                <w:sz w:val="16"/>
              </w:rPr>
              <w:t>住展房屋網(Yahoo轉載)</w:t>
            </w:r>
          </w:p>
        </w:tc>
        <w:tc>
          <w:tcPr>
            <w:tcW w:type="dxa" w:w="2160"/>
          </w:tcPr>
          <w:p>
            <w:r>
              <w:rPr>
                <w:sz w:val="16"/>
              </w:rPr>
              <w:t>從軌道經濟到產業新核心：三重、新莊、五股、林口的房市觀察</w:t>
            </w:r>
          </w:p>
        </w:tc>
        <w:tc>
          <w:tcPr>
            <w:tcW w:type="dxa" w:w="2160"/>
          </w:tcPr>
          <w:p>
            <w:r>
              <w:rPr>
                <w:sz w:val="16"/>
              </w:rPr>
              <w:t>2026-09-08</w:t>
            </w:r>
          </w:p>
        </w:tc>
        <w:tc>
          <w:tcPr>
            <w:tcW w:type="dxa" w:w="2160"/>
          </w:tcPr>
          <w:p>
            <w:r>
              <w:rPr>
                <w:sz w:val="16"/>
              </w:rPr>
              <w:t>https://tw.stock.yahoo.com/news/%E5%BE%9E%E8%BB%8C%E9%81%93%E7%B6%93%E6%BF%9F%E5%88%B0%E7%94%A2%E6%A5%AD%E6%96%B0%E6%A0%B8%E5%BF%83%EF%BC%9A%E4%B8%89%E9%87%8D%E3%80%81%E6%96%B0%E8%8E%8A%E3%80%81%E4%BA%94%E8%82%A1%E3%80%81%E6%9E%97%E5%8F%A3%E7%9A%84%E6%88%BF%E5%B8%82%E8%A7%80%E5%AF%9F-094410985.html</w:t>
            </w:r>
          </w:p>
        </w:tc>
      </w:tr>
      <w:tr>
        <w:tc>
          <w:tcPr>
            <w:tcW w:type="dxa" w:w="2160"/>
          </w:tcPr>
          <w:p>
            <w:r>
              <w:rPr>
                <w:sz w:val="16"/>
              </w:rPr>
              <w:t>住展房屋網(Yahoo轉載)</w:t>
            </w:r>
          </w:p>
        </w:tc>
        <w:tc>
          <w:tcPr>
            <w:tcW w:type="dxa" w:w="2160"/>
          </w:tcPr>
          <w:p>
            <w:r>
              <w:rPr>
                <w:sz w:val="16"/>
              </w:rPr>
              <w:t>「竹科X基地」拚AI聚落　房仲點名「這5區」有望吃到外溢買盤</w:t>
            </w:r>
          </w:p>
        </w:tc>
        <w:tc>
          <w:tcPr>
            <w:tcW w:type="dxa" w:w="2160"/>
          </w:tcPr>
          <w:p>
            <w:r>
              <w:rPr>
                <w:sz w:val="16"/>
              </w:rPr>
              <w:t>2026-09-11</w:t>
            </w:r>
          </w:p>
        </w:tc>
        <w:tc>
          <w:tcPr>
            <w:tcW w:type="dxa" w:w="2160"/>
          </w:tcPr>
          <w:p>
            <w:r>
              <w:rPr>
                <w:sz w:val="16"/>
              </w:rPr>
              <w:t>https://tw.stock.yahoo.com/news/%E3%80%8C%E7%AB%B9%E7%A7%91x%E5%9F%BA%E5%9C%B0%E3%80%8D%E6%8B%9Aai%E8%81%9A%E8%90%BD-%E6%88%BF%E4%BB%B2%E9%BB%9E%E5%90%8D%E3%80%8C%E9%80%995%E5%8D%80%E3%80%8D%E6%9C%89%E6%9C%9B%E5%90%83%E5%88%B0%E5%A4%96%E6%BA%A2%E8%B2%B7%E7%9B%A4-084128055.html</w:t>
            </w:r>
          </w:p>
        </w:tc>
      </w:tr>
      <w:tr>
        <w:tc>
          <w:tcPr>
            <w:tcW w:type="dxa" w:w="2160"/>
          </w:tcPr>
          <w:p>
            <w:r>
              <w:rPr>
                <w:sz w:val="16"/>
              </w:rPr>
              <w:t>住展房屋網(Yahoo轉載)</w:t>
            </w:r>
          </w:p>
        </w:tc>
        <w:tc>
          <w:tcPr>
            <w:tcW w:type="dxa" w:w="2160"/>
          </w:tcPr>
          <w:p>
            <w:r>
              <w:rPr>
                <w:sz w:val="16"/>
              </w:rPr>
              <w:t>房市冷到「腳趾斬」房價卻死撐！買房族還要等？何世昌：Q4鬆綁機率逾8成</w:t>
            </w:r>
          </w:p>
        </w:tc>
        <w:tc>
          <w:tcPr>
            <w:tcW w:type="dxa" w:w="2160"/>
          </w:tcPr>
          <w:p>
            <w:r>
              <w:rPr>
                <w:sz w:val="16"/>
              </w:rPr>
              <w:t>2026-09-14</w:t>
            </w:r>
          </w:p>
        </w:tc>
        <w:tc>
          <w:tcPr>
            <w:tcW w:type="dxa" w:w="2160"/>
          </w:tcPr>
          <w:p>
            <w:r>
              <w:rPr>
                <w:sz w:val="16"/>
              </w:rPr>
              <w:t>https://tw.stock.yahoo.com/news/%E6%88%BF%E5%B8%82%E5%86%B7%E5%88%B0%E3%80%8C%E8%85%B3%E8%B6%BE%E6%96%AC%E3%80%8D%E6%88%BF%E5%83%B9%E5%8D%BB%E6%AD%BB%E6%92%90%EF%BC%81%E8%B2%B7%E6%88%BF%E6%97%8F%E9%82%84%E8%A6%81%E7%AD%89%EF%BC%9F%E4%BD%95%E4%B8%96%E6%98%8C%EF%BC%9Aq4%E9%AC%86%E7%B6%81%E6%A9%9F%E7%8E%87%E9%80%BE8%E6%88%90-092637199.html</w:t>
            </w:r>
          </w:p>
        </w:tc>
      </w:tr>
      <w:tr>
        <w:tc>
          <w:tcPr>
            <w:tcW w:type="dxa" w:w="2160"/>
          </w:tcPr>
          <w:p>
            <w:r>
              <w:rPr>
                <w:sz w:val="16"/>
              </w:rPr>
              <w:t>俏媽咪玩3C(Yahoo轉載)</w:t>
            </w:r>
          </w:p>
        </w:tc>
        <w:tc>
          <w:tcPr>
            <w:tcW w:type="dxa" w:w="2160"/>
          </w:tcPr>
          <w:p>
            <w:r>
              <w:rPr>
                <w:sz w:val="16"/>
              </w:rPr>
              <w:t>小巧機身強大拍照、充電續航效能表現與相機實測心得，這價格值得推薦購買嗎？Google Pixel 11 Pro 開箱！</w:t>
            </w:r>
          </w:p>
        </w:tc>
        <w:tc>
          <w:tcPr>
            <w:tcW w:type="dxa" w:w="2160"/>
          </w:tcPr>
          <w:p>
            <w:r>
              <w:rPr>
                <w:sz w:val="16"/>
              </w:rPr>
              <w:t>2026-09-07</w:t>
            </w:r>
          </w:p>
        </w:tc>
        <w:tc>
          <w:tcPr>
            <w:tcW w:type="dxa" w:w="2160"/>
          </w:tcPr>
          <w:p>
            <w:r>
              <w:rPr>
                <w:sz w:val="16"/>
              </w:rPr>
              <w:t>https://tw.news.yahoo.com/%E5%B0%8F%E5%B7%A7%E6%A9%9F%E8%BA%AB%E5%BC%B7%E5%A4%A7%E6%8B%8D%E7%85%A7-%E5%85%85%E9%9B%BB%E7%BA%8C%E8%88%AA%E6%95%88%E8%83%BD%E8%A1%A8%E7%8F%BE%E8%88%87%E7%9B%B8%E6%A9%9F%E5%AF%A6%E6%B8%AC%E5%BF%83%E5%BE%97-%E9%80%99%E5%83%B9%E6%A0%BC%E5%80%BC%E5%BE%97%E6%8E%A8%E8%96%A6%E8%B3%BC%E8%B2%B7%E5%97%8E-google-pixel-142004220.html</w:t>
            </w:r>
          </w:p>
        </w:tc>
      </w:tr>
      <w:tr>
        <w:tc>
          <w:tcPr>
            <w:tcW w:type="dxa" w:w="2160"/>
          </w:tcPr>
          <w:p>
            <w:r>
              <w:rPr>
                <w:sz w:val="16"/>
              </w:rPr>
              <w:t>信傳媒(Yahoo轉載)</w:t>
            </w:r>
          </w:p>
        </w:tc>
        <w:tc>
          <w:tcPr>
            <w:tcW w:type="dxa" w:w="2160"/>
          </w:tcPr>
          <w:p>
            <w:r>
              <w:rPr>
                <w:sz w:val="16"/>
              </w:rPr>
              <w:t>富田電機8月營收年增率暴衝62.9％   董座：二代機器狗年底前亮相</w:t>
            </w:r>
          </w:p>
        </w:tc>
        <w:tc>
          <w:tcPr>
            <w:tcW w:type="dxa" w:w="2160"/>
          </w:tcPr>
          <w:p>
            <w:r>
              <w:rPr>
                <w:sz w:val="16"/>
              </w:rPr>
              <w:t>2026-09-09</w:t>
            </w:r>
          </w:p>
        </w:tc>
        <w:tc>
          <w:tcPr>
            <w:tcW w:type="dxa" w:w="2160"/>
          </w:tcPr>
          <w:p>
            <w:r>
              <w:rPr>
                <w:sz w:val="16"/>
              </w:rPr>
              <w:t>https://tw.news.yahoo.com/%E5%AF%8C%E7%94%B0%E9%9B%BB%E6%A9%9F8%E6%9C%88%E7%87%9F%E6%94%B6%E5%B9%B4%E5%A2%9E%E7%8E%87%E6%9A%B4%E8%A1%9D62-9-%E8%91%A3%E5%BA%A7-%E4%BA%8C%E4%BB%A3%E6%A9%9F%E5%99%A8%E7%8B%97%E5%B9%B4%E5%BA%95%E5%89%8D%E4%BA%AE%E7%9B%B8-052000642.html</w:t>
            </w:r>
          </w:p>
        </w:tc>
      </w:tr>
      <w:tr>
        <w:tc>
          <w:tcPr>
            <w:tcW w:type="dxa" w:w="2160"/>
          </w:tcPr>
          <w:p>
            <w:r>
              <w:rPr>
                <w:sz w:val="16"/>
              </w:rPr>
              <w:t>信傳媒(Yahoo轉載)</w:t>
            </w:r>
          </w:p>
        </w:tc>
        <w:tc>
          <w:tcPr>
            <w:tcW w:type="dxa" w:w="2160"/>
          </w:tcPr>
          <w:p>
            <w:r>
              <w:rPr>
                <w:sz w:val="16"/>
              </w:rPr>
              <w:t>遭AI深偽變造「躺著選」影片下廣告 陳素月競總提告斥惡劣：依法限期平台下架</w:t>
            </w:r>
          </w:p>
        </w:tc>
        <w:tc>
          <w:tcPr>
            <w:tcW w:type="dxa" w:w="2160"/>
          </w:tcPr>
          <w:p>
            <w:r>
              <w:rPr>
                <w:sz w:val="16"/>
              </w:rPr>
              <w:t>2026-09-10</w:t>
            </w:r>
          </w:p>
        </w:tc>
        <w:tc>
          <w:tcPr>
            <w:tcW w:type="dxa" w:w="2160"/>
          </w:tcPr>
          <w:p>
            <w:r>
              <w:rPr>
                <w:sz w:val="16"/>
              </w:rPr>
              <w:t>https://tw.news.yahoo.com/%E9%81%ADai%E6%B7%B1%E5%81%BD%E8%AE%8A%E9%80%A0-%E8%BA%BA%E8%91%97%E9%81%B8-%E5%BD%B1%E7%89%87%E4%B8%8B%E5%BB%A3%E5%91%8A-%E9%99%B3%E7%B4%A0%E6%9C%88%E7%AB%B6%E7%B8%BD%E6%8F%90%E5%91%8A%E6%96%A5%E6%83%A1%E5%8A%A3-%E4%BE%9D%E6%B3%95%E9%99%90%E6%9C%9F%E5%B9%B3%E5%8F%B0%E4%B8%8B%E6%9E%B6-083000345.html</w:t>
            </w:r>
          </w:p>
        </w:tc>
      </w:tr>
      <w:tr>
        <w:tc>
          <w:tcPr>
            <w:tcW w:type="dxa" w:w="2160"/>
          </w:tcPr>
          <w:p>
            <w:r>
              <w:rPr>
                <w:sz w:val="16"/>
              </w:rPr>
              <w:t>信傳媒(Yahoo轉載)</w:t>
            </w:r>
          </w:p>
        </w:tc>
        <w:tc>
          <w:tcPr>
            <w:tcW w:type="dxa" w:w="2160"/>
          </w:tcPr>
          <w:p>
            <w:r>
              <w:rPr>
                <w:sz w:val="16"/>
              </w:rPr>
              <w:t>中華電信9/14開放線上登記抽iPhone 18 Pro Max、Hami Point 18,000點及3千6百元購物金</w:t>
            </w:r>
          </w:p>
        </w:tc>
        <w:tc>
          <w:tcPr>
            <w:tcW w:type="dxa" w:w="2160"/>
          </w:tcPr>
          <w:p>
            <w:r>
              <w:rPr>
                <w:sz w:val="16"/>
              </w:rPr>
              <w:t>2026-09-12</w:t>
            </w:r>
          </w:p>
        </w:tc>
        <w:tc>
          <w:tcPr>
            <w:tcW w:type="dxa" w:w="2160"/>
          </w:tcPr>
          <w:p>
            <w:r>
              <w:rPr>
                <w:sz w:val="16"/>
              </w:rPr>
              <w:t>https://tw.news.yahoo.com/%E4%B8%AD%E8%8F%AF%E9%9B%BB%E4%BF%A19-14%E9%96%8B%E6%94%BE%E7%B7%9A%E4%B8%8A%E7%99%BB%E8%A8%98%E6%8A%BDiphone-18-pro-max-080049461.html</w:t>
            </w:r>
          </w:p>
        </w:tc>
      </w:tr>
      <w:tr>
        <w:tc>
          <w:tcPr>
            <w:tcW w:type="dxa" w:w="2160"/>
          </w:tcPr>
          <w:p>
            <w:r>
              <w:rPr>
                <w:sz w:val="16"/>
              </w:rPr>
              <w:t>健康醫療網(Yahoo轉載)</w:t>
            </w:r>
          </w:p>
        </w:tc>
        <w:tc>
          <w:tcPr>
            <w:tcW w:type="dxa" w:w="2160"/>
          </w:tcPr>
          <w:p>
            <w:r>
              <w:rPr>
                <w:sz w:val="16"/>
              </w:rPr>
              <w:t>加味菸27種添加物禁用方向不變　正式公告時程未定！國健署揭原因</w:t>
            </w:r>
          </w:p>
        </w:tc>
        <w:tc>
          <w:tcPr>
            <w:tcW w:type="dxa" w:w="2160"/>
          </w:tcPr>
          <w:p>
            <w:r>
              <w:rPr>
                <w:sz w:val="16"/>
              </w:rPr>
              <w:t>2026-09-07</w:t>
            </w:r>
          </w:p>
        </w:tc>
        <w:tc>
          <w:tcPr>
            <w:tcW w:type="dxa" w:w="2160"/>
          </w:tcPr>
          <w:p>
            <w:r>
              <w:rPr>
                <w:sz w:val="16"/>
              </w:rPr>
              <w:t>https://tw.news.yahoo.com/%E5%8A%A0%E5%91%B3%E8%8F%B827%E7%A8%AE%E6%B7%BB%E5%8A%A0%E7%89%A9%E7%A6%81%E7%94%A8%E6%96%B9%E5%90%91%E4%B8%8D%E8%AE%8A-%E6%AD%A3%E5%BC%8F%E5%85%AC%E5%91%8A%E6%99%82%E7%A8%8B%E6%9C%AA%E5%AE%9A-%E5%9C%8B%E5%81%A5%E7%BD%B2%E6%8F%AD%E5%8E%9F%E5%9B%A0-050000110.html</w:t>
            </w:r>
          </w:p>
        </w:tc>
      </w:tr>
      <w:tr>
        <w:tc>
          <w:tcPr>
            <w:tcW w:type="dxa" w:w="2160"/>
          </w:tcPr>
          <w:p>
            <w:r>
              <w:rPr>
                <w:sz w:val="16"/>
              </w:rPr>
              <w:t>健康醫療網(Yahoo轉載)</w:t>
            </w:r>
          </w:p>
        </w:tc>
        <w:tc>
          <w:tcPr>
            <w:tcW w:type="dxa" w:w="2160"/>
          </w:tcPr>
          <w:p>
            <w:r>
              <w:rPr>
                <w:sz w:val="16"/>
              </w:rPr>
              <w:t>母A型、兒B型也能捐肝？53歲女急性肝衰竭　跨血型移植成功救命</w:t>
            </w:r>
          </w:p>
        </w:tc>
        <w:tc>
          <w:tcPr>
            <w:tcW w:type="dxa" w:w="2160"/>
          </w:tcPr>
          <w:p>
            <w:r>
              <w:rPr>
                <w:sz w:val="16"/>
              </w:rPr>
              <w:t>2026-09-07</w:t>
            </w:r>
          </w:p>
        </w:tc>
        <w:tc>
          <w:tcPr>
            <w:tcW w:type="dxa" w:w="2160"/>
          </w:tcPr>
          <w:p>
            <w:r>
              <w:rPr>
                <w:sz w:val="16"/>
              </w:rPr>
              <w:t>https://tw.news.yahoo.com/%E6%AF%8Da%E5%9E%8B-%E5%85%92b%E5%9E%8B%E4%B9%9F%E8%83%BD%E6%8D%90%E8%82%9D-53%E6%AD%B2%E5%A5%B3%E6%80%A5%E6%80%A7%E8%82%9D%E8%A1%B0%E7%AB%AD-%E8%B7%A8%E8%A1%80%E5%9E%8B%E7%A7%BB%E6%A4%8D%E6%88%90%E5%8A%9F%E6%95%91%E5%91%BD-090000205.html</w:t>
            </w:r>
          </w:p>
        </w:tc>
      </w:tr>
      <w:tr>
        <w:tc>
          <w:tcPr>
            <w:tcW w:type="dxa" w:w="2160"/>
          </w:tcPr>
          <w:p>
            <w:r>
              <w:rPr>
                <w:sz w:val="16"/>
              </w:rPr>
              <w:t>健康醫療網(Yahoo轉載)</w:t>
            </w:r>
          </w:p>
        </w:tc>
        <w:tc>
          <w:tcPr>
            <w:tcW w:type="dxa" w:w="2160"/>
          </w:tcPr>
          <w:p>
            <w:r>
              <w:rPr>
                <w:sz w:val="16"/>
              </w:rPr>
              <w:t>門牙斷裂缺牙怕丟臉！「即拔即植」解決顏面尷尬</w:t>
            </w:r>
          </w:p>
        </w:tc>
        <w:tc>
          <w:tcPr>
            <w:tcW w:type="dxa" w:w="2160"/>
          </w:tcPr>
          <w:p>
            <w:r>
              <w:rPr>
                <w:sz w:val="16"/>
              </w:rPr>
              <w:t>2026-09-07</w:t>
            </w:r>
          </w:p>
        </w:tc>
        <w:tc>
          <w:tcPr>
            <w:tcW w:type="dxa" w:w="2160"/>
          </w:tcPr>
          <w:p>
            <w:r>
              <w:rPr>
                <w:sz w:val="16"/>
              </w:rPr>
              <w:t>https://tw.news.yahoo.com/%E9%96%80%E7%89%99%E6%96%B7%E8%A3%82%E7%BC%BA%E7%89%99%E6%80%95%E4%B8%9F%E8%87%89-%E5%8D%B3%E6%8B%94%E5%8D%B3%E6%A4%8D-%E8%A7%A3%E6%B1%BA%E9%A1%8F%E9%9D%A2%E5%B0%B7%E5%B0%AC-100000006.html</w:t>
            </w:r>
          </w:p>
        </w:tc>
      </w:tr>
      <w:tr>
        <w:tc>
          <w:tcPr>
            <w:tcW w:type="dxa" w:w="2160"/>
          </w:tcPr>
          <w:p>
            <w:r>
              <w:rPr>
                <w:sz w:val="16"/>
              </w:rPr>
              <w:t>健康醫療網(Yahoo轉載)</w:t>
            </w:r>
          </w:p>
        </w:tc>
        <w:tc>
          <w:tcPr>
            <w:tcW w:type="dxa" w:w="2160"/>
          </w:tcPr>
          <w:p>
            <w:r>
              <w:rPr>
                <w:sz w:val="16"/>
              </w:rPr>
              <w:t>男突然視力模糊！抽血驚見白血球飆15倍　確診慢性骨髓性白血病</w:t>
            </w:r>
          </w:p>
        </w:tc>
        <w:tc>
          <w:tcPr>
            <w:tcW w:type="dxa" w:w="2160"/>
          </w:tcPr>
          <w:p>
            <w:r>
              <w:rPr>
                <w:sz w:val="16"/>
              </w:rPr>
              <w:t>2026-09-08</w:t>
            </w:r>
          </w:p>
        </w:tc>
        <w:tc>
          <w:tcPr>
            <w:tcW w:type="dxa" w:w="2160"/>
          </w:tcPr>
          <w:p>
            <w:r>
              <w:rPr>
                <w:sz w:val="16"/>
              </w:rPr>
              <w:t>https://tw.news.yahoo.com/%E7%94%B7%E7%AA%81%E7%84%B6%E8%A6%96%E5%8A%9B%E6%A8%A1%E7%B3%8A-%E6%8A%BD%E8%A1%80%E9%A9%9A%E8%A6%8B%E7%99%BD%E8%A1%80%E7%90%83%E9%A3%8615%E5%80%8D-%E7%A2%BA%E8%A8%BA%E6%85%A2%E6%80%A7%E9%AA%A8%E9%AB%93%E6%80%A7%E7%99%BD%E8%A1%80%E7%97%85-050000780.html</w:t>
            </w:r>
          </w:p>
        </w:tc>
      </w:tr>
      <w:tr>
        <w:tc>
          <w:tcPr>
            <w:tcW w:type="dxa" w:w="2160"/>
          </w:tcPr>
          <w:p>
            <w:r>
              <w:rPr>
                <w:sz w:val="16"/>
              </w:rPr>
              <w:t>健康醫療網(Yahoo轉載)</w:t>
            </w:r>
          </w:p>
        </w:tc>
        <w:tc>
          <w:tcPr>
            <w:tcW w:type="dxa" w:w="2160"/>
          </w:tcPr>
          <w:p>
            <w:r>
              <w:rPr>
                <w:sz w:val="16"/>
              </w:rPr>
              <w:t>男性減重為何卡關？研究揭2大心理障礙　「當成挑戰」接受度可能更高</w:t>
            </w:r>
          </w:p>
        </w:tc>
        <w:tc>
          <w:tcPr>
            <w:tcW w:type="dxa" w:w="2160"/>
          </w:tcPr>
          <w:p>
            <w:r>
              <w:rPr>
                <w:sz w:val="16"/>
              </w:rPr>
              <w:t>2026-09-08</w:t>
            </w:r>
          </w:p>
        </w:tc>
        <w:tc>
          <w:tcPr>
            <w:tcW w:type="dxa" w:w="2160"/>
          </w:tcPr>
          <w:p>
            <w:r>
              <w:rPr>
                <w:sz w:val="16"/>
              </w:rPr>
              <w:t>https://tw.news.yahoo.com/%E7%94%B7%E6%80%A7%E6%B8%9B%E9%87%8D%E7%82%BA%E4%BD%95%E5%8D%A1%E9%97%9C-%E7%A0%94%E7%A9%B6%E6%8F%AD2%E5%A4%A7%E5%BF%83%E7%90%86%E9%9A%9C%E7%A4%99-%E7%95%B6%E6%88%90%E6%8C%91%E6%88%B0-%E6%8E%A5%E5%8F%97%E5%BA%A6%E5%8F%AF%E8%83%BD%E6%9B%B4%E9%AB%98-130000398.html</w:t>
            </w:r>
          </w:p>
        </w:tc>
      </w:tr>
      <w:tr>
        <w:tc>
          <w:tcPr>
            <w:tcW w:type="dxa" w:w="2160"/>
          </w:tcPr>
          <w:p>
            <w:r>
              <w:rPr>
                <w:sz w:val="16"/>
              </w:rPr>
              <w:t>健康醫療網(Yahoo轉載)</w:t>
            </w:r>
          </w:p>
        </w:tc>
        <w:tc>
          <w:tcPr>
            <w:tcW w:type="dxa" w:w="2160"/>
          </w:tcPr>
          <w:p>
            <w:r>
              <w:rPr>
                <w:sz w:val="16"/>
              </w:rPr>
              <w:t>科技保存回憶卻也帶來新問題　心理學家揭「不完美記憶」有潛在價值</w:t>
            </w:r>
          </w:p>
        </w:tc>
        <w:tc>
          <w:tcPr>
            <w:tcW w:type="dxa" w:w="2160"/>
          </w:tcPr>
          <w:p>
            <w:r>
              <w:rPr>
                <w:sz w:val="16"/>
              </w:rPr>
              <w:t>2026-09-09</w:t>
            </w:r>
          </w:p>
        </w:tc>
        <w:tc>
          <w:tcPr>
            <w:tcW w:type="dxa" w:w="2160"/>
          </w:tcPr>
          <w:p>
            <w:r>
              <w:rPr>
                <w:sz w:val="16"/>
              </w:rPr>
              <w:t>https://tw.news.yahoo.com/%E7%A7%91%E6%8A%80%E4%BF%9D%E5%AD%98%E5%9B%9E%E6%86%B6%E5%8D%BB%E4%B9%9F%E5%B8%B6%E4%BE%86%E6%96%B0%E5%95%8F%E9%A1%8C-%E5%BF%83%E7%90%86%E5%AD%B8%E5%AE%B6%E6%8F%AD-%E4%B8%8D%E5%AE%8C%E7%BE%8E%E8%A8%98%E6%86%B6-%E6%9C%89%E6%BD%9B%E5%9C%A8%E5%83%B9%E5%80%BC-130000216.html</w:t>
            </w:r>
          </w:p>
        </w:tc>
      </w:tr>
      <w:tr>
        <w:tc>
          <w:tcPr>
            <w:tcW w:type="dxa" w:w="2160"/>
          </w:tcPr>
          <w:p>
            <w:r>
              <w:rPr>
                <w:sz w:val="16"/>
              </w:rPr>
              <w:t>健康醫療網(Yahoo轉載)</w:t>
            </w:r>
          </w:p>
        </w:tc>
        <w:tc>
          <w:tcPr>
            <w:tcW w:type="dxa" w:w="2160"/>
          </w:tcPr>
          <w:p>
            <w:r>
              <w:rPr>
                <w:sz w:val="16"/>
              </w:rPr>
              <w:t>菜花治療後又復發？醫提醒：包皮過長、血糖控制不佳要注意</w:t>
            </w:r>
          </w:p>
        </w:tc>
        <w:tc>
          <w:tcPr>
            <w:tcW w:type="dxa" w:w="2160"/>
          </w:tcPr>
          <w:p>
            <w:r>
              <w:rPr>
                <w:sz w:val="16"/>
              </w:rPr>
              <w:t>2026-09-10</w:t>
            </w:r>
          </w:p>
        </w:tc>
        <w:tc>
          <w:tcPr>
            <w:tcW w:type="dxa" w:w="2160"/>
          </w:tcPr>
          <w:p>
            <w:r>
              <w:rPr>
                <w:sz w:val="16"/>
              </w:rPr>
              <w:t>https://tw.news.yahoo.com/%E8%8F%9C%E8%8A%B1%E6%B2%BB%E7%99%82%E5%BE%8C%E5%8F%88%E5%BE%A9%E7%99%BC-%E9%86%AB%E6%8F%90%E9%86%92-%E5%8C%85%E7%9A%AE%E9%81%8E%E9%95%B7-%E8%A1%80%E7%B3%96%E6%8E%A7%E5%88%B6%E4%B8%8D%E4%BD%B3%E8%A6%81%E6%B3%A8%E6%84%8F-050000139.html</w:t>
            </w:r>
          </w:p>
        </w:tc>
      </w:tr>
      <w:tr>
        <w:tc>
          <w:tcPr>
            <w:tcW w:type="dxa" w:w="2160"/>
          </w:tcPr>
          <w:p>
            <w:r>
              <w:rPr>
                <w:sz w:val="16"/>
              </w:rPr>
              <w:t>健康醫療網(Yahoo轉載)</w:t>
            </w:r>
          </w:p>
        </w:tc>
        <w:tc>
          <w:tcPr>
            <w:tcW w:type="dxa" w:w="2160"/>
          </w:tcPr>
          <w:p>
            <w:r>
              <w:rPr>
                <w:sz w:val="16"/>
              </w:rPr>
              <w:t>深化東南亞醫衛鏈結！臺馬緬檢測專家共探精準醫療通路商機</w:t>
            </w:r>
          </w:p>
        </w:tc>
        <w:tc>
          <w:tcPr>
            <w:tcW w:type="dxa" w:w="2160"/>
          </w:tcPr>
          <w:p>
            <w:r>
              <w:rPr>
                <w:sz w:val="16"/>
              </w:rPr>
              <w:t>2026-09-10</w:t>
            </w:r>
          </w:p>
        </w:tc>
        <w:tc>
          <w:tcPr>
            <w:tcW w:type="dxa" w:w="2160"/>
          </w:tcPr>
          <w:p>
            <w:r>
              <w:rPr>
                <w:sz w:val="16"/>
              </w:rPr>
              <w:t>https://tw.news.yahoo.com/%E6%B7%B1%E5%8C%96%E6%9D%B1%E5%8D%97%E4%BA%9E%E9%86%AB%E8%A1%9B%E9%8F%88%E7%B5%90-%E8%87%BA%E9%A6%AC%E7%B7%AC%E6%AA%A2%E6%B8%AC%E5%B0%88%E5%AE%B6%E5%85%B1%E6%8E%A2%E7%B2%BE%E6%BA%96%E9%86%AB%E7%99%82%E9%80%9A%E8%B7%AF%E5%95%86%E6%A9%9F-093400943.html</w:t>
            </w:r>
          </w:p>
        </w:tc>
      </w:tr>
      <w:tr>
        <w:tc>
          <w:tcPr>
            <w:tcW w:type="dxa" w:w="2160"/>
          </w:tcPr>
          <w:p>
            <w:r>
              <w:rPr>
                <w:sz w:val="16"/>
              </w:rPr>
              <w:t>健康醫療網(Yahoo轉載)</w:t>
            </w:r>
          </w:p>
        </w:tc>
        <w:tc>
          <w:tcPr>
            <w:tcW w:type="dxa" w:w="2160"/>
          </w:tcPr>
          <w:p>
            <w:r>
              <w:rPr>
                <w:sz w:val="16"/>
              </w:rPr>
              <w:t>久咳、胸悶別總當感冒！醫教你辨識久咳警訊</w:t>
            </w:r>
          </w:p>
        </w:tc>
        <w:tc>
          <w:tcPr>
            <w:tcW w:type="dxa" w:w="2160"/>
          </w:tcPr>
          <w:p>
            <w:r>
              <w:rPr>
                <w:sz w:val="16"/>
              </w:rPr>
              <w:t>2026-09-11</w:t>
            </w:r>
          </w:p>
        </w:tc>
        <w:tc>
          <w:tcPr>
            <w:tcW w:type="dxa" w:w="2160"/>
          </w:tcPr>
          <w:p>
            <w:r>
              <w:rPr>
                <w:sz w:val="16"/>
              </w:rPr>
              <w:t>https://tw.news.yahoo.com/%E4%B9%85%E5%92%B3-%E8%83%B8%E6%82%B6%E5%88%A5%E7%B8%BD%E7%95%B6%E6%84%9F%E5%86%92-%E9%86%AB%E6%95%99%E4%BD%A0%E8%BE%A8%E8%AD%98%E4%B9%85%E5%92%B3%E8%AD%A6%E8%A8%8A-050000318.html</w:t>
            </w:r>
          </w:p>
        </w:tc>
      </w:tr>
      <w:tr>
        <w:tc>
          <w:tcPr>
            <w:tcW w:type="dxa" w:w="2160"/>
          </w:tcPr>
          <w:p>
            <w:r>
              <w:rPr>
                <w:sz w:val="16"/>
              </w:rPr>
              <w:t>健康醫療網(Yahoo轉載)</w:t>
            </w:r>
          </w:p>
        </w:tc>
        <w:tc>
          <w:tcPr>
            <w:tcW w:type="dxa" w:w="2160"/>
          </w:tcPr>
          <w:p>
            <w:r>
              <w:rPr>
                <w:sz w:val="16"/>
              </w:rPr>
              <w:t>看起來人好就是善良？心理學家揭差異：有些善意未必討喜</w:t>
            </w:r>
          </w:p>
        </w:tc>
        <w:tc>
          <w:tcPr>
            <w:tcW w:type="dxa" w:w="2160"/>
          </w:tcPr>
          <w:p>
            <w:r>
              <w:rPr>
                <w:sz w:val="16"/>
              </w:rPr>
              <w:t>2026-09-13</w:t>
            </w:r>
          </w:p>
        </w:tc>
        <w:tc>
          <w:tcPr>
            <w:tcW w:type="dxa" w:w="2160"/>
          </w:tcPr>
          <w:p>
            <w:r>
              <w:rPr>
                <w:sz w:val="16"/>
              </w:rPr>
              <w:t>https://tw.news.yahoo.com/%E7%9C%8B%E8%B5%B7%E4%BE%86%E4%BA%BA%E5%A5%BD%E5%B0%B1%E6%98%AF%E5%96%84%E8%89%AF-%E5%BF%83%E7%90%86%E5%AD%B8%E5%AE%B6%E6%8F%AD%E5%B7%AE%E7%95%B0-%E6%9C%89%E4%BA%9B%E5%96%84%E6%84%8F%E6%9C%AA%E5%BF%85%E8%A8%8E%E5%96%9C-090000516.html</w:t>
            </w:r>
          </w:p>
        </w:tc>
      </w:tr>
      <w:tr>
        <w:tc>
          <w:tcPr>
            <w:tcW w:type="dxa" w:w="2160"/>
          </w:tcPr>
          <w:p>
            <w:r>
              <w:rPr>
                <w:sz w:val="16"/>
              </w:rPr>
              <w:t>健康醫療網(Yahoo轉載)</w:t>
            </w:r>
          </w:p>
        </w:tc>
        <w:tc>
          <w:tcPr>
            <w:tcW w:type="dxa" w:w="2160"/>
          </w:tcPr>
          <w:p>
            <w:r>
              <w:rPr>
                <w:sz w:val="16"/>
              </w:rPr>
              <w:t>女忽視「肺部結節」２年中斷追蹤竟成「肺腺癌」</w:t>
            </w:r>
          </w:p>
        </w:tc>
        <w:tc>
          <w:tcPr>
            <w:tcW w:type="dxa" w:w="2160"/>
          </w:tcPr>
          <w:p>
            <w:r>
              <w:rPr>
                <w:sz w:val="16"/>
              </w:rPr>
              <w:t>2026-09-14</w:t>
            </w:r>
          </w:p>
        </w:tc>
        <w:tc>
          <w:tcPr>
            <w:tcW w:type="dxa" w:w="2160"/>
          </w:tcPr>
          <w:p>
            <w:r>
              <w:rPr>
                <w:sz w:val="16"/>
              </w:rPr>
              <w:t>https://tw.news.yahoo.com/%E5%A5%B3%E5%BF%BD%E8%A6%96-%E8%82%BA%E9%83%A8%E7%B5%90%E7%AF%80-%E5%B9%B4%E4%B8%AD%E6%96%B7%E8%BF%BD%E8%B9%A4%E7%AB%9F%E6%88%90-%E8%82%BA%E8%85%BA%E7%99%8C-050000878.html</w:t>
            </w:r>
          </w:p>
        </w:tc>
      </w:tr>
      <w:tr>
        <w:tc>
          <w:tcPr>
            <w:tcW w:type="dxa" w:w="2160"/>
          </w:tcPr>
          <w:p>
            <w:r>
              <w:rPr>
                <w:sz w:val="16"/>
              </w:rPr>
              <w:t>創新聞(Yahoo轉載)</w:t>
            </w:r>
          </w:p>
        </w:tc>
        <w:tc>
          <w:tcPr>
            <w:tcW w:type="dxa" w:w="2160"/>
          </w:tcPr>
          <w:p>
            <w:r>
              <w:rPr>
                <w:sz w:val="16"/>
              </w:rPr>
              <w:t>趙建銘被酸「負心漢」　台南邀辦桌看戲聲援陳幸妤　吃桌席次搶購一次看</w:t>
            </w:r>
          </w:p>
        </w:tc>
        <w:tc>
          <w:tcPr>
            <w:tcW w:type="dxa" w:w="2160"/>
          </w:tcPr>
          <w:p>
            <w:r>
              <w:rPr>
                <w:sz w:val="16"/>
              </w:rPr>
              <w:t>2026-09-08</w:t>
            </w:r>
          </w:p>
        </w:tc>
        <w:tc>
          <w:tcPr>
            <w:tcW w:type="dxa" w:w="2160"/>
          </w:tcPr>
          <w:p>
            <w:r>
              <w:rPr>
                <w:sz w:val="16"/>
              </w:rPr>
              <w:t>https://tw.news.yahoo.com/%E8%B6%99%E5%BB%BA%E9%8A%98%E8%A2%AB%E9%85%B8-%E8%B2%A0%E5%BF%83%E6%BC%A2-%E5%8F%B0%E5%8D%97%E9%82%80%E8%BE%A6%E6%A1%8C%E7%9C%8B%E6%88%B2%E8%81%B2%E6%8F%B4%E9%99%B3%E5%B9%B8%E5%A6%A4-%E5%90%83%E6%A1%8C%E5%B8%AD%E6%AC%A1%E6%90%B6%E8%B3%BC-%E6%AC%A1%E7%9C%8B-093417238.html</w:t>
            </w:r>
          </w:p>
        </w:tc>
      </w:tr>
      <w:tr>
        <w:tc>
          <w:tcPr>
            <w:tcW w:type="dxa" w:w="2160"/>
          </w:tcPr>
          <w:p>
            <w:r>
              <w:rPr>
                <w:sz w:val="16"/>
              </w:rPr>
              <w:t>創新聞(Yahoo轉載)</w:t>
            </w:r>
          </w:p>
        </w:tc>
        <w:tc>
          <w:tcPr>
            <w:tcW w:type="dxa" w:w="2160"/>
          </w:tcPr>
          <w:p>
            <w:r>
              <w:rPr>
                <w:sz w:val="16"/>
              </w:rPr>
              <w:t>「移動的國土」告急！嘉義攜手成大、河川署登洲固砂</w:t>
            </w:r>
          </w:p>
        </w:tc>
        <w:tc>
          <w:tcPr>
            <w:tcW w:type="dxa" w:w="2160"/>
          </w:tcPr>
          <w:p>
            <w:r>
              <w:rPr>
                <w:sz w:val="16"/>
              </w:rPr>
              <w:t>2026-09-09</w:t>
            </w:r>
          </w:p>
        </w:tc>
        <w:tc>
          <w:tcPr>
            <w:tcW w:type="dxa" w:w="2160"/>
          </w:tcPr>
          <w:p>
            <w:r>
              <w:rPr>
                <w:sz w:val="16"/>
              </w:rPr>
              <w:t>https://tw.news.yahoo.com/%E7%A7%BB%E5%8B%95%E7%9A%84%E5%9C%8B%E5%9C%9F-%E5%91%8A%E6%80%A5-%E5%98%89%E7%BE%A9%E6%94%9C%E6%89%8B%E6%88%90%E5%A4%A7-%E6%B2%B3%E5%B7%9D%E7%BD%B2%E7%99%BB%E6%B4%B2%E5%9B%BA%E7%A0%82-082508901.html</w:t>
            </w:r>
          </w:p>
        </w:tc>
      </w:tr>
      <w:tr>
        <w:tc>
          <w:tcPr>
            <w:tcW w:type="dxa" w:w="2160"/>
          </w:tcPr>
          <w:p>
            <w:r>
              <w:rPr>
                <w:sz w:val="16"/>
              </w:rPr>
              <w:t>匯流新聞網(Yahoo轉載)</w:t>
            </w:r>
          </w:p>
        </w:tc>
        <w:tc>
          <w:tcPr>
            <w:tcW w:type="dxa" w:w="2160"/>
          </w:tcPr>
          <w:p>
            <w:r>
              <w:rPr>
                <w:sz w:val="16"/>
              </w:rPr>
              <w:t>【投書】軍人節優惠誰買單？政府做無本生意、情勒業者的「空頭支票」</w:t>
            </w:r>
          </w:p>
        </w:tc>
        <w:tc>
          <w:tcPr>
            <w:tcW w:type="dxa" w:w="2160"/>
          </w:tcPr>
          <w:p>
            <w:r>
              <w:rPr>
                <w:sz w:val="16"/>
              </w:rPr>
              <w:t>2026-09-07</w:t>
            </w:r>
          </w:p>
        </w:tc>
        <w:tc>
          <w:tcPr>
            <w:tcW w:type="dxa" w:w="2160"/>
          </w:tcPr>
          <w:p>
            <w:r>
              <w:rPr>
                <w:sz w:val="16"/>
              </w:rPr>
              <w:t>https://tw.news.yahoo.com/%E6%8A%95%E6%9B%B8-%E8%BB%8D%E4%BA%BA%E7%AF%80%E5%84%AA%E6%83%A0%E8%AA%B0%E8%B2%B7%E5%96%AE-%E6%94%BF%E5%BA%9C%E5%81%9A%E7%84%A1%E6%9C%AC%E7%94%9F%E6%84%8F-%E6%83%85%E5%8B%92%E6%A5%AD%E8%80%85%E7%9A%84-%E7%A9%BA%E9%A0%AD%E6%94%AF%E7%A5%A8-060619967.html</w:t>
            </w:r>
          </w:p>
        </w:tc>
      </w:tr>
      <w:tr>
        <w:tc>
          <w:tcPr>
            <w:tcW w:type="dxa" w:w="2160"/>
          </w:tcPr>
          <w:p>
            <w:r>
              <w:rPr>
                <w:sz w:val="16"/>
              </w:rPr>
              <w:t>匯流新聞網(Yahoo轉載)</w:t>
            </w:r>
          </w:p>
        </w:tc>
        <w:tc>
          <w:tcPr>
            <w:tcW w:type="dxa" w:w="2160"/>
          </w:tcPr>
          <w:p>
            <w:r>
              <w:rPr>
                <w:sz w:val="16"/>
              </w:rPr>
              <w:t>中午來開匯／屏東一堤防同處破5次　李鴻源怒轟：下面掏空看不到半隻鋼筋</w:t>
            </w:r>
          </w:p>
        </w:tc>
        <w:tc>
          <w:tcPr>
            <w:tcW w:type="dxa" w:w="2160"/>
          </w:tcPr>
          <w:p>
            <w:r>
              <w:rPr>
                <w:sz w:val="16"/>
              </w:rPr>
              <w:t>2026-09-07</w:t>
            </w:r>
          </w:p>
        </w:tc>
        <w:tc>
          <w:tcPr>
            <w:tcW w:type="dxa" w:w="2160"/>
          </w:tcPr>
          <w:p>
            <w:r>
              <w:rPr>
                <w:sz w:val="16"/>
              </w:rPr>
              <w:t>https://tw.news.yahoo.com/%E4%B8%AD%E5%8D%88%E4%BE%86%E9%96%8B%E5%8C%AF-%E5%B1%8F%E6%9D%B1-%E5%A0%A4%E9%98%B2%E5%90%8C%E8%99%95%E7%A0%B45%E6%AC%A1-%E6%9D%8E%E9%B4%BB%E6%BA%90%E6%80%92%E8%BD%9F-%E4%B8%8B%E9%9D%A2%E6%8E%8F%E7%A9%BA%E7%9C%8B%E4%B8%8D%E5%88%B0%E5%8D%8A%E9%9A%BB%E9%8B%BC%E7%AD%8B-062029344.html</w:t>
            </w:r>
          </w:p>
        </w:tc>
      </w:tr>
      <w:tr>
        <w:tc>
          <w:tcPr>
            <w:tcW w:type="dxa" w:w="2160"/>
          </w:tcPr>
          <w:p>
            <w:r>
              <w:rPr>
                <w:sz w:val="16"/>
              </w:rPr>
              <w:t>匯流新聞網(Yahoo轉載)</w:t>
            </w:r>
          </w:p>
        </w:tc>
        <w:tc>
          <w:tcPr>
            <w:tcW w:type="dxa" w:w="2160"/>
          </w:tcPr>
          <w:p>
            <w:r>
              <w:rPr>
                <w:sz w:val="16"/>
              </w:rPr>
              <w:t>中午來開匯／張景森批「捷運蓋過頭」　李鴻源：未來要考慮AI、自駕車改變交通概念</w:t>
            </w:r>
          </w:p>
        </w:tc>
        <w:tc>
          <w:tcPr>
            <w:tcW w:type="dxa" w:w="2160"/>
          </w:tcPr>
          <w:p>
            <w:r>
              <w:rPr>
                <w:sz w:val="16"/>
              </w:rPr>
              <w:t>2026-09-07</w:t>
            </w:r>
          </w:p>
        </w:tc>
        <w:tc>
          <w:tcPr>
            <w:tcW w:type="dxa" w:w="2160"/>
          </w:tcPr>
          <w:p>
            <w:r>
              <w:rPr>
                <w:sz w:val="16"/>
              </w:rPr>
              <w:t>https://tw.news.yahoo.com/%E4%B8%AD%E5%8D%88%E4%BE%86%E9%96%8B%E5%8C%AF-%E5%BC%B5%E6%99%AF%E6%A3%AE%E6%89%B9-%E6%8D%B7%E9%81%8B%E8%93%8B%E9%81%8E%E9%A0%AD-%E6%9D%8E%E9%B4%BB%E6%BA%90-%E6%9C%AA%E4%BE%86%E8%A6%81%E8%80%83%E6%85%AEai-062645725.html</w:t>
            </w:r>
          </w:p>
        </w:tc>
      </w:tr>
      <w:tr>
        <w:tc>
          <w:tcPr>
            <w:tcW w:type="dxa" w:w="2160"/>
          </w:tcPr>
          <w:p>
            <w:r>
              <w:rPr>
                <w:sz w:val="16"/>
              </w:rPr>
              <w:t>匯流新聞網(Yahoo轉載)</w:t>
            </w:r>
          </w:p>
        </w:tc>
        <w:tc>
          <w:tcPr>
            <w:tcW w:type="dxa" w:w="2160"/>
          </w:tcPr>
          <w:p>
            <w:r>
              <w:rPr>
                <w:sz w:val="16"/>
              </w:rPr>
              <w:t>七都大宅交易佔比全降　永慶房屋：這三都小宅交易量反超</w:t>
            </w:r>
          </w:p>
        </w:tc>
        <w:tc>
          <w:tcPr>
            <w:tcW w:type="dxa" w:w="2160"/>
          </w:tcPr>
          <w:p>
            <w:r>
              <w:rPr>
                <w:sz w:val="16"/>
              </w:rPr>
              <w:t>2026-09-07</w:t>
            </w:r>
          </w:p>
        </w:tc>
        <w:tc>
          <w:tcPr>
            <w:tcW w:type="dxa" w:w="2160"/>
          </w:tcPr>
          <w:p>
            <w:r>
              <w:rPr>
                <w:sz w:val="16"/>
              </w:rPr>
              <w:t>https://tw.news.yahoo.com/%E4%B8%83%E9%83%BD%E5%A4%A7%E5%AE%85%E4%BA%A4%E6%98%93%E4%BD%94%E6%AF%94%E5%85%A8%E9%99%8D-%E6%B0%B8%E6%85%B6%E6%88%BF%E5%B1%8B-%E9%80%99%E4%B8%89%E9%83%BD%E5%B0%8F%E5%AE%85%E4%BA%A4%E6%98%93%E9%87%8F%E5%8F%8D%E8%B6%85-085724841.html</w:t>
            </w:r>
          </w:p>
        </w:tc>
      </w:tr>
      <w:tr>
        <w:tc>
          <w:tcPr>
            <w:tcW w:type="dxa" w:w="2160"/>
          </w:tcPr>
          <w:p>
            <w:r>
              <w:rPr>
                <w:sz w:val="16"/>
              </w:rPr>
              <w:t>匯流新聞網(Yahoo轉載)</w:t>
            </w:r>
          </w:p>
        </w:tc>
        <w:tc>
          <w:tcPr>
            <w:tcW w:type="dxa" w:w="2160"/>
          </w:tcPr>
          <w:p>
            <w:r>
              <w:rPr>
                <w:sz w:val="16"/>
              </w:rPr>
              <w:t>張錦豪會勘康誥坑橋等3處改善　人行、照明、自行車架同步推動</w:t>
            </w:r>
          </w:p>
        </w:tc>
        <w:tc>
          <w:tcPr>
            <w:tcW w:type="dxa" w:w="2160"/>
          </w:tcPr>
          <w:p>
            <w:r>
              <w:rPr>
                <w:sz w:val="16"/>
              </w:rPr>
              <w:t>2026-09-07</w:t>
            </w:r>
          </w:p>
        </w:tc>
        <w:tc>
          <w:tcPr>
            <w:tcW w:type="dxa" w:w="2160"/>
          </w:tcPr>
          <w:p>
            <w:r>
              <w:rPr>
                <w:sz w:val="16"/>
              </w:rPr>
              <w:t>https://tw.news.yahoo.com/%E5%BC%B5%E9%8C%A6%E8%B1%AA%E6%9C%83%E5%8B%98%E5%BA%B7%E8%AA%A5%E5%9D%91%E6%A9%8B%E7%AD%893%E8%99%95%E6%94%B9%E5%96%84-%E4%BA%BA%E8%A1%8C-%E7%85%A7%E6%98%8E-%E8%87%AA%E8%A1%8C%E8%BB%8A%E6%9E%B6%E5%90%8C%E6%AD%A5%E6%8E%A8%E5%8B%95-090019936.html</w:t>
            </w:r>
          </w:p>
        </w:tc>
      </w:tr>
      <w:tr>
        <w:tc>
          <w:tcPr>
            <w:tcW w:type="dxa" w:w="2160"/>
          </w:tcPr>
          <w:p>
            <w:r>
              <w:rPr>
                <w:sz w:val="16"/>
              </w:rPr>
              <w:t>匯流新聞網(Yahoo轉載)</w:t>
            </w:r>
          </w:p>
        </w:tc>
        <w:tc>
          <w:tcPr>
            <w:tcW w:type="dxa" w:w="2160"/>
          </w:tcPr>
          <w:p>
            <w:r>
              <w:rPr>
                <w:sz w:val="16"/>
              </w:rPr>
              <w:t>產品回收、庫存銷毀釀損失　泰山向中聯、福壽、福懋及南僑求償10億元</w:t>
            </w:r>
          </w:p>
        </w:tc>
        <w:tc>
          <w:tcPr>
            <w:tcW w:type="dxa" w:w="2160"/>
          </w:tcPr>
          <w:p>
            <w:r>
              <w:rPr>
                <w:sz w:val="16"/>
              </w:rPr>
              <w:t>2026-09-08</w:t>
            </w:r>
          </w:p>
        </w:tc>
        <w:tc>
          <w:tcPr>
            <w:tcW w:type="dxa" w:w="2160"/>
          </w:tcPr>
          <w:p>
            <w:r>
              <w:rPr>
                <w:sz w:val="16"/>
              </w:rPr>
              <w:t>https://tw.news.yahoo.com/%E7%94%A2%E5%93%81%E5%9B%9E%E6%94%B6-%E5%BA%AB%E5%AD%98%E9%8A%B7%E6%AF%80%E9%87%80%E6%90%8D%E5%A4%B1-%E6%B3%B0%E5%B1%B1%E5%90%91%E4%B8%AD%E8%81%AF-%E7%A6%8F%E5%A3%BD-%E7%A6%8F%E6%87%8B%E5%8F%8A%E5%8D%97%E5%83%91%E6%B1%82%E5%84%9F10%E5%84%84%E5%85%83-041439737.html</w:t>
            </w:r>
          </w:p>
        </w:tc>
      </w:tr>
      <w:tr>
        <w:tc>
          <w:tcPr>
            <w:tcW w:type="dxa" w:w="2160"/>
          </w:tcPr>
          <w:p>
            <w:r>
              <w:rPr>
                <w:sz w:val="16"/>
              </w:rPr>
              <w:t>匯流新聞網(Yahoo轉載)</w:t>
            </w:r>
          </w:p>
        </w:tc>
        <w:tc>
          <w:tcPr>
            <w:tcW w:type="dxa" w:w="2160"/>
          </w:tcPr>
          <w:p>
            <w:r>
              <w:rPr>
                <w:sz w:val="16"/>
              </w:rPr>
              <w:t>童子瑋揪「基隆女兒」七堵掃街　許淑華、高嘉瑜合體力挺</w:t>
            </w:r>
          </w:p>
        </w:tc>
        <w:tc>
          <w:tcPr>
            <w:tcW w:type="dxa" w:w="2160"/>
          </w:tcPr>
          <w:p>
            <w:r>
              <w:rPr>
                <w:sz w:val="16"/>
              </w:rPr>
              <w:t>2026-09-08</w:t>
            </w:r>
          </w:p>
        </w:tc>
        <w:tc>
          <w:tcPr>
            <w:tcW w:type="dxa" w:w="2160"/>
          </w:tcPr>
          <w:p>
            <w:r>
              <w:rPr>
                <w:sz w:val="16"/>
              </w:rPr>
              <w:t>https://tw.news.yahoo.com/%E7%AB%A5%E5%AD%90%E7%91%8B%E6%8F%AA-%E5%9F%BA%E9%9A%86%E5%A5%B3%E5%85%92-%E4%B8%83%E5%A0%B5%E6%8E%83%E8%A1%97-%E8%A8%B1%E6%B7%91%E8%8F%AF-%E9%AB%98%E5%98%89%E7%91%9C%E5%90%88%E9%AB%94%E5%8A%9B%E6%8C%BA-044803845.html</w:t>
            </w:r>
          </w:p>
        </w:tc>
      </w:tr>
      <w:tr>
        <w:tc>
          <w:tcPr>
            <w:tcW w:type="dxa" w:w="2160"/>
          </w:tcPr>
          <w:p>
            <w:r>
              <w:rPr>
                <w:sz w:val="16"/>
              </w:rPr>
              <w:t>匯流新聞網(Yahoo轉載)</w:t>
            </w:r>
          </w:p>
        </w:tc>
        <w:tc>
          <w:tcPr>
            <w:tcW w:type="dxa" w:w="2160"/>
          </w:tcPr>
          <w:p>
            <w:r>
              <w:rPr>
                <w:sz w:val="16"/>
              </w:rPr>
              <w:t>李柏毅受訪爆哭致歉　認了拍醫師證想投訴</w:t>
            </w:r>
          </w:p>
        </w:tc>
        <w:tc>
          <w:tcPr>
            <w:tcW w:type="dxa" w:w="2160"/>
          </w:tcPr>
          <w:p>
            <w:r>
              <w:rPr>
                <w:sz w:val="16"/>
              </w:rPr>
              <w:t>2026-09-08</w:t>
            </w:r>
          </w:p>
        </w:tc>
        <w:tc>
          <w:tcPr>
            <w:tcW w:type="dxa" w:w="2160"/>
          </w:tcPr>
          <w:p>
            <w:r>
              <w:rPr>
                <w:sz w:val="16"/>
              </w:rPr>
              <w:t>https://tw.news.yahoo.com/%E6%9D%8E%E6%9F%8F%E6%AF%85%E5%8F%97%E8%A8%AA%E7%88%86%E5%93%AD%E8%87%B4%E6%AD%89-%E8%AA%8D%E4%BA%86%E6%8B%8D%E9%86%AB%E5%B8%AB%E8%AD%89%E6%83%B3%E6%8A%95%E8%A8%B4-081524134.html</w:t>
            </w:r>
          </w:p>
        </w:tc>
      </w:tr>
      <w:tr>
        <w:tc>
          <w:tcPr>
            <w:tcW w:type="dxa" w:w="2160"/>
          </w:tcPr>
          <w:p>
            <w:r>
              <w:rPr>
                <w:sz w:val="16"/>
              </w:rPr>
              <w:t>匯流新聞網(Yahoo轉載)</w:t>
            </w:r>
          </w:p>
        </w:tc>
        <w:tc>
          <w:tcPr>
            <w:tcW w:type="dxa" w:w="2160"/>
          </w:tcPr>
          <w:p>
            <w:r>
              <w:rPr>
                <w:sz w:val="16"/>
              </w:rPr>
              <w:t>食藥署稽查蔬果農藥超標！   寒舍艾美、林酒店、饗泰多上榜</w:t>
            </w:r>
          </w:p>
        </w:tc>
        <w:tc>
          <w:tcPr>
            <w:tcW w:type="dxa" w:w="2160"/>
          </w:tcPr>
          <w:p>
            <w:r>
              <w:rPr>
                <w:sz w:val="16"/>
              </w:rPr>
              <w:t>2026-09-08</w:t>
            </w:r>
          </w:p>
        </w:tc>
        <w:tc>
          <w:tcPr>
            <w:tcW w:type="dxa" w:w="2160"/>
          </w:tcPr>
          <w:p>
            <w:r>
              <w:rPr>
                <w:sz w:val="16"/>
              </w:rPr>
              <w:t>https://tw.news.yahoo.com/%E9%A3%9F%E8%97%A5%E7%BD%B2%E7%A8%BD%E6%9F%A5%E8%94%AC%E6%9E%9C%E8%BE%B2%E8%97%A5%E8%B6%85%E6%A8%99-%E5%AF%92%E8%88%8D%E8%89%BE%E7%BE%8E-%E6%9E%97%E9%85%92%E5%BA%97-%E9%A5%97%E6%B3%B0%E5%A4%9A%E4%B8%8A%E6%A6%9C-082849763.html</w:t>
            </w:r>
          </w:p>
        </w:tc>
      </w:tr>
      <w:tr>
        <w:tc>
          <w:tcPr>
            <w:tcW w:type="dxa" w:w="2160"/>
          </w:tcPr>
          <w:p>
            <w:r>
              <w:rPr>
                <w:sz w:val="16"/>
              </w:rPr>
              <w:t>匯流新聞網(Yahoo轉載)</w:t>
            </w:r>
          </w:p>
        </w:tc>
        <w:tc>
          <w:tcPr>
            <w:tcW w:type="dxa" w:w="2160"/>
          </w:tcPr>
          <w:p>
            <w:r>
              <w:rPr>
                <w:sz w:val="16"/>
              </w:rPr>
              <w:t>成淵爆食安問題　沈伯洋籲台北市府公開處理時間表</w:t>
            </w:r>
          </w:p>
        </w:tc>
        <w:tc>
          <w:tcPr>
            <w:tcW w:type="dxa" w:w="2160"/>
          </w:tcPr>
          <w:p>
            <w:r>
              <w:rPr>
                <w:sz w:val="16"/>
              </w:rPr>
              <w:t>2026-09-08</w:t>
            </w:r>
          </w:p>
        </w:tc>
        <w:tc>
          <w:tcPr>
            <w:tcW w:type="dxa" w:w="2160"/>
          </w:tcPr>
          <w:p>
            <w:r>
              <w:rPr>
                <w:sz w:val="16"/>
              </w:rPr>
              <w:t>https://tw.news.yahoo.com/%E6%88%90%E6%B7%B5%E7%88%86%E9%A3%9F%E5%AE%89%E5%95%8F%E9%A1%8C-%E6%B2%88%E4%BC%AF%E6%B4%8B%E7%B1%B2%E5%8F%B0%E5%8C%97%E5%B8%82%E5%BA%9C%E5%85%AC%E9%96%8B%E8%99%95%E7%90%86%E6%99%82%E9%96%93%E8%A1%A8-082920118.html</w:t>
            </w:r>
          </w:p>
        </w:tc>
      </w:tr>
      <w:tr>
        <w:tc>
          <w:tcPr>
            <w:tcW w:type="dxa" w:w="2160"/>
          </w:tcPr>
          <w:p>
            <w:r>
              <w:rPr>
                <w:sz w:val="16"/>
              </w:rPr>
              <w:t>匯流新聞網(Yahoo轉載)</w:t>
            </w:r>
          </w:p>
        </w:tc>
        <w:tc>
          <w:tcPr>
            <w:tcW w:type="dxa" w:w="2160"/>
          </w:tcPr>
          <w:p>
            <w:r>
              <w:rPr>
                <w:sz w:val="16"/>
              </w:rPr>
              <w:t>成淵高中87學生腹瀉   北市稽查出爐！5衛生缺失、勒令停業</w:t>
            </w:r>
          </w:p>
        </w:tc>
        <w:tc>
          <w:tcPr>
            <w:tcW w:type="dxa" w:w="2160"/>
          </w:tcPr>
          <w:p>
            <w:r>
              <w:rPr>
                <w:sz w:val="16"/>
              </w:rPr>
              <w:t>2026-09-08</w:t>
            </w:r>
          </w:p>
        </w:tc>
        <w:tc>
          <w:tcPr>
            <w:tcW w:type="dxa" w:w="2160"/>
          </w:tcPr>
          <w:p>
            <w:r>
              <w:rPr>
                <w:sz w:val="16"/>
              </w:rPr>
              <w:t>https://tw.news.yahoo.com/%E6%88%90%E6%B7%B5%E9%AB%98%E4%B8%AD87%E5%AD%B8%E7%94%9F%E8%85%B9%E7%80%89-%E5%8C%97%E5%B8%82%E7%A8%BD%E6%9F%A5%E5%87%BA%E7%88%90-5%E8%A1%9B%E7%94%9F%E7%BC%BA%E5%A4%B1-%E5%8B%92%E4%BB%A4%E5%81%9C%E6%A5%AD-093200875.html</w:t>
            </w:r>
          </w:p>
        </w:tc>
      </w:tr>
      <w:tr>
        <w:tc>
          <w:tcPr>
            <w:tcW w:type="dxa" w:w="2160"/>
          </w:tcPr>
          <w:p>
            <w:r>
              <w:rPr>
                <w:sz w:val="16"/>
              </w:rPr>
              <w:t>匯流新聞網(Yahoo轉載)</w:t>
            </w:r>
          </w:p>
        </w:tc>
        <w:tc>
          <w:tcPr>
            <w:tcW w:type="dxa" w:w="2160"/>
          </w:tcPr>
          <w:p>
            <w:r>
              <w:rPr>
                <w:sz w:val="16"/>
              </w:rPr>
              <w:t>竹北義崙橋照明改善兼顧美學　鄭朝方點亮水岸夜行路</w:t>
            </w:r>
          </w:p>
        </w:tc>
        <w:tc>
          <w:tcPr>
            <w:tcW w:type="dxa" w:w="2160"/>
          </w:tcPr>
          <w:p>
            <w:r>
              <w:rPr>
                <w:sz w:val="16"/>
              </w:rPr>
              <w:t>2026-09-08</w:t>
            </w:r>
          </w:p>
        </w:tc>
        <w:tc>
          <w:tcPr>
            <w:tcW w:type="dxa" w:w="2160"/>
          </w:tcPr>
          <w:p>
            <w:r>
              <w:rPr>
                <w:sz w:val="16"/>
              </w:rPr>
              <w:t>https://tw.news.yahoo.com/%E7%AB%B9%E5%8C%97%E7%BE%A9%E5%B4%99%E6%A9%8B%E7%85%A7%E6%98%8E%E6%94%B9%E5%96%84%E5%85%BC%E9%A1%A7%E7%BE%8E%E5%AD%B8-%E9%84%AD%E6%9C%9D%E6%96%B9%E9%BB%9E%E4%BA%AE%E6%B0%B4%E5%B2%B8%E5%A4%9C%E8%A1%8C%E8%B7%AF-093807401.html</w:t>
            </w:r>
          </w:p>
        </w:tc>
      </w:tr>
      <w:tr>
        <w:tc>
          <w:tcPr>
            <w:tcW w:type="dxa" w:w="2160"/>
          </w:tcPr>
          <w:p>
            <w:r>
              <w:rPr>
                <w:sz w:val="16"/>
              </w:rPr>
              <w:t>匯流新聞網(Yahoo轉載)</w:t>
            </w:r>
          </w:p>
        </w:tc>
        <w:tc>
          <w:tcPr>
            <w:tcW w:type="dxa" w:w="2160"/>
          </w:tcPr>
          <w:p>
            <w:r>
              <w:rPr>
                <w:sz w:val="16"/>
              </w:rPr>
              <w:t>政治獻金案二審首開　柯文哲主張撤銷一審判決</w:t>
            </w:r>
          </w:p>
        </w:tc>
        <w:tc>
          <w:tcPr>
            <w:tcW w:type="dxa" w:w="2160"/>
          </w:tcPr>
          <w:p>
            <w:r>
              <w:rPr>
                <w:sz w:val="16"/>
              </w:rPr>
              <w:t>2026-09-08</w:t>
            </w:r>
          </w:p>
        </w:tc>
        <w:tc>
          <w:tcPr>
            <w:tcW w:type="dxa" w:w="2160"/>
          </w:tcPr>
          <w:p>
            <w:r>
              <w:rPr>
                <w:sz w:val="16"/>
              </w:rPr>
              <w:t>https://tw.news.yahoo.com/%E6%94%BF%E6%B2%BB%E7%8D%BB%E9%87%91%E6%A1%88%E4%BA%8C%E5%AF%A9%E9%A6%96%E9%96%8B-%E6%9F%AF%E6%96%87%E5%93%B2%E4%B8%BB%E5%BC%B5%E6%92%A4%E9%8A%B7-%E5%AF%A9%E5%88%A4%E6%B1%BA-094209041.html</w:t>
            </w:r>
          </w:p>
        </w:tc>
      </w:tr>
      <w:tr>
        <w:tc>
          <w:tcPr>
            <w:tcW w:type="dxa" w:w="2160"/>
          </w:tcPr>
          <w:p>
            <w:r>
              <w:rPr>
                <w:sz w:val="16"/>
              </w:rPr>
              <w:t>匯流新聞網(Yahoo轉載)</w:t>
            </w:r>
          </w:p>
        </w:tc>
        <w:tc>
          <w:tcPr>
            <w:tcW w:type="dxa" w:w="2160"/>
          </w:tcPr>
          <w:p>
            <w:r>
              <w:rPr>
                <w:sz w:val="16"/>
              </w:rPr>
              <w:t>台灣大運動家族16位出征名古屋亞運　蔡明忠加碼奪牌獎金串聯全民應援</w:t>
            </w:r>
          </w:p>
        </w:tc>
        <w:tc>
          <w:tcPr>
            <w:tcW w:type="dxa" w:w="2160"/>
          </w:tcPr>
          <w:p>
            <w:r>
              <w:rPr>
                <w:sz w:val="16"/>
              </w:rPr>
              <w:t>2026-09-08</w:t>
            </w:r>
          </w:p>
        </w:tc>
        <w:tc>
          <w:tcPr>
            <w:tcW w:type="dxa" w:w="2160"/>
          </w:tcPr>
          <w:p>
            <w:r>
              <w:rPr>
                <w:sz w:val="16"/>
              </w:rPr>
              <w:t>https://tw.news.yahoo.com/%E5%8F%B0%E7%81%A3%E5%A4%A7%E9%81%8B%E5%8B%95%E5%AE%B6%E6%97%8F16%E4%BD%8D%E5%87%BA%E5%BE%81%E5%90%8D%E5%8F%A4%E5%B1%8B%E4%BA%9E%E9%81%8B-%E8%94%A1%E6%98%8E%E5%BF%A0%E5%8A%A0%E7%A2%BC%E5%A5%AA%E7%89%8C%E7%8D%8E%E9%87%91%E4%B8%B2%E8%81%AF%E5%85%A8%E6%B0%91%E6%87%89%E6%8F%B4-130113925.html</w:t>
            </w:r>
          </w:p>
        </w:tc>
      </w:tr>
      <w:tr>
        <w:tc>
          <w:tcPr>
            <w:tcW w:type="dxa" w:w="2160"/>
          </w:tcPr>
          <w:p>
            <w:r>
              <w:rPr>
                <w:sz w:val="16"/>
              </w:rPr>
              <w:t>匯流新聞網(Yahoo轉載)</w:t>
            </w:r>
          </w:p>
        </w:tc>
        <w:tc>
          <w:tcPr>
            <w:tcW w:type="dxa" w:w="2160"/>
          </w:tcPr>
          <w:p>
            <w:r>
              <w:rPr>
                <w:sz w:val="16"/>
              </w:rPr>
              <w:t>汽修廠老闆因債淪汽修工　生日前限制出境出海速辦分期</w:t>
            </w:r>
          </w:p>
        </w:tc>
        <w:tc>
          <w:tcPr>
            <w:tcW w:type="dxa" w:w="2160"/>
          </w:tcPr>
          <w:p>
            <w:r>
              <w:rPr>
                <w:sz w:val="16"/>
              </w:rPr>
              <w:t>2026-09-08</w:t>
            </w:r>
          </w:p>
        </w:tc>
        <w:tc>
          <w:tcPr>
            <w:tcW w:type="dxa" w:w="2160"/>
          </w:tcPr>
          <w:p>
            <w:r>
              <w:rPr>
                <w:sz w:val="16"/>
              </w:rPr>
              <w:t>https://tw.news.yahoo.com/%E6%B1%BD%E4%BF%AE%E5%BB%A0%E8%80%81%E9%97%86%E5%9B%A0%E5%82%B5%E6%B7%AA%E6%B1%BD%E4%BF%AE%E5%B7%A5-%E7%94%9F%E6%97%A5%E5%89%8D%E9%99%90%E5%88%B6%E5%87%BA%E5%A2%83%E5%87%BA%E6%B5%B7%E9%80%9F%E8%BE%A6%E5%88%86%E6%9C%9F-132147536.html</w:t>
            </w:r>
          </w:p>
        </w:tc>
      </w:tr>
      <w:tr>
        <w:tc>
          <w:tcPr>
            <w:tcW w:type="dxa" w:w="2160"/>
          </w:tcPr>
          <w:p>
            <w:r>
              <w:rPr>
                <w:sz w:val="16"/>
              </w:rPr>
              <w:t>匯流新聞網(Yahoo轉載)</w:t>
            </w:r>
          </w:p>
        </w:tc>
        <w:tc>
          <w:tcPr>
            <w:tcW w:type="dxa" w:w="2160"/>
          </w:tcPr>
          <w:p>
            <w:r>
              <w:rPr>
                <w:sz w:val="16"/>
              </w:rPr>
              <w:t>6大政見「出門就可運動」　童子瑋：盤點7行政區增建國民運動中心</w:t>
            </w:r>
          </w:p>
        </w:tc>
        <w:tc>
          <w:tcPr>
            <w:tcW w:type="dxa" w:w="2160"/>
          </w:tcPr>
          <w:p>
            <w:r>
              <w:rPr>
                <w:sz w:val="16"/>
              </w:rPr>
              <w:t>2026-09-09</w:t>
            </w:r>
          </w:p>
        </w:tc>
        <w:tc>
          <w:tcPr>
            <w:tcW w:type="dxa" w:w="2160"/>
          </w:tcPr>
          <w:p>
            <w:r>
              <w:rPr>
                <w:sz w:val="16"/>
              </w:rPr>
              <w:t>https://tw.news.yahoo.com/6%E5%A4%A7%E6%94%BF%E8%A6%8B-%E5%87%BA%E9%96%80%E5%B0%B1%E5%8F%AF%E9%81%8B%E5%8B%95-%E7%AB%A5%E5%AD%90%E7%91%8B-%E7%9B%A4%E9%BB%9E7%E8%A1%8C%E6%94%BF%E5%8D%80%E5%A2%9E%E5%BB%BA%E5%9C%8B%E6%B0%91%E9%81%8B%E5%8B%95%E4%B8%AD%E5%BF%83-050831481.html</w:t>
            </w:r>
          </w:p>
        </w:tc>
      </w:tr>
      <w:tr>
        <w:tc>
          <w:tcPr>
            <w:tcW w:type="dxa" w:w="2160"/>
          </w:tcPr>
          <w:p>
            <w:r>
              <w:rPr>
                <w:sz w:val="16"/>
              </w:rPr>
              <w:t>匯流新聞網(Yahoo轉載)</w:t>
            </w:r>
          </w:p>
        </w:tc>
        <w:tc>
          <w:tcPr>
            <w:tcW w:type="dxa" w:w="2160"/>
          </w:tcPr>
          <w:p>
            <w:r>
              <w:rPr>
                <w:sz w:val="16"/>
              </w:rPr>
              <w:t>2屏東體操選手取得世錦賽資格卻遭棄賽　徐富癸要求運動部徹查協會</w:t>
            </w:r>
          </w:p>
        </w:tc>
        <w:tc>
          <w:tcPr>
            <w:tcW w:type="dxa" w:w="2160"/>
          </w:tcPr>
          <w:p>
            <w:r>
              <w:rPr>
                <w:sz w:val="16"/>
              </w:rPr>
              <w:t>2026-09-09</w:t>
            </w:r>
          </w:p>
        </w:tc>
        <w:tc>
          <w:tcPr>
            <w:tcW w:type="dxa" w:w="2160"/>
          </w:tcPr>
          <w:p>
            <w:r>
              <w:rPr>
                <w:sz w:val="16"/>
              </w:rPr>
              <w:t>https://tw.news.yahoo.com/2%E5%B1%8F%E6%9D%B1%E9%AB%94%E6%93%8D%E9%81%B8%E6%89%8B%E5%8F%96%E5%BE%97%E4%B8%96%E9%8C%A6%E8%B3%BD%E8%B3%87%E6%A0%BC%E5%8D%BB%E9%81%AD%E6%A3%84%E8%B3%BD-%E5%BE%90%E5%AF%8C%E7%99%B8%E8%A6%81%E6%B1%82%E9%81%8B%E5%8B%95%E9%83%A8%E5%BE%B9%E6%9F%A5%E5%8D%94%E6%9C%83-051325870.html</w:t>
            </w:r>
          </w:p>
        </w:tc>
      </w:tr>
      <w:tr>
        <w:tc>
          <w:tcPr>
            <w:tcW w:type="dxa" w:w="2160"/>
          </w:tcPr>
          <w:p>
            <w:r>
              <w:rPr>
                <w:sz w:val="16"/>
              </w:rPr>
              <w:t>匯流新聞網(Yahoo轉載)</w:t>
            </w:r>
          </w:p>
        </w:tc>
        <w:tc>
          <w:tcPr>
            <w:tcW w:type="dxa" w:w="2160"/>
          </w:tcPr>
          <w:p>
            <w:r>
              <w:rPr>
                <w:sz w:val="16"/>
              </w:rPr>
              <w:t>遠傳friDay影音導入Agentic AI　提升會員黏著度看片數提升3.4倍</w:t>
            </w:r>
          </w:p>
        </w:tc>
        <w:tc>
          <w:tcPr>
            <w:tcW w:type="dxa" w:w="2160"/>
          </w:tcPr>
          <w:p>
            <w:r>
              <w:rPr>
                <w:sz w:val="16"/>
              </w:rPr>
              <w:t>2026-09-09</w:t>
            </w:r>
          </w:p>
        </w:tc>
        <w:tc>
          <w:tcPr>
            <w:tcW w:type="dxa" w:w="2160"/>
          </w:tcPr>
          <w:p>
            <w:r>
              <w:rPr>
                <w:sz w:val="16"/>
              </w:rPr>
              <w:t>https://tw.news.yahoo.com/%E9%81%A0%E5%82%B3friday%E5%BD%B1%E9%9F%B3%E5%B0%8E%E5%85%A5agentic-ai-%E6%8F%90%E5%8D%87%E6%9C%83%E5%93%A1%E9%BB%8F%E8%91%97%E5%BA%A6%E7%9C%8B%E7%89%87%E6%95%B8%E6%8F%90%E5%8D%873-4%E5%80%8D-130933170.html</w:t>
            </w:r>
          </w:p>
        </w:tc>
      </w:tr>
      <w:tr>
        <w:tc>
          <w:tcPr>
            <w:tcW w:type="dxa" w:w="2160"/>
          </w:tcPr>
          <w:p>
            <w:r>
              <w:rPr>
                <w:sz w:val="16"/>
              </w:rPr>
              <w:t>匯流新聞網(Yahoo轉載)</w:t>
            </w:r>
          </w:p>
        </w:tc>
        <w:tc>
          <w:tcPr>
            <w:tcW w:type="dxa" w:w="2160"/>
          </w:tcPr>
          <w:p>
            <w:r>
              <w:rPr>
                <w:sz w:val="16"/>
              </w:rPr>
              <w:t>馬當部落聚會所獲國際建築獎　饒慶鈴：台東獨特之美持續發光發熱</w:t>
            </w:r>
          </w:p>
        </w:tc>
        <w:tc>
          <w:tcPr>
            <w:tcW w:type="dxa" w:w="2160"/>
          </w:tcPr>
          <w:p>
            <w:r>
              <w:rPr>
                <w:sz w:val="16"/>
              </w:rPr>
              <w:t>2026-09-10</w:t>
            </w:r>
          </w:p>
        </w:tc>
        <w:tc>
          <w:tcPr>
            <w:tcW w:type="dxa" w:w="2160"/>
          </w:tcPr>
          <w:p>
            <w:r>
              <w:rPr>
                <w:sz w:val="16"/>
              </w:rPr>
              <w:t>https://tw.news.yahoo.com/%E9%A6%AC%E7%95%B6%E9%83%A8%E8%90%BD%E8%81%9A%E6%9C%83%E6%89%80%E7%8D%B2%E5%9C%8B%E9%9A%9B%E5%BB%BA%E7%AF%89%E7%8D%8E-%E9%A5%92%E6%85%B6%E9%88%B4-%E5%8F%B0%E6%9D%B1%E7%8D%A8%E7%89%B9%E4%B9%8B%E7%BE%8E%E6%8C%81%E7%BA%8C%E7%99%BC%E5%85%89%E7%99%BC%E7%86%B1-083145104.html</w:t>
            </w:r>
          </w:p>
        </w:tc>
      </w:tr>
      <w:tr>
        <w:tc>
          <w:tcPr>
            <w:tcW w:type="dxa" w:w="2160"/>
          </w:tcPr>
          <w:p>
            <w:r>
              <w:rPr>
                <w:sz w:val="16"/>
              </w:rPr>
              <w:t>匯流新聞網(Yahoo轉載)</w:t>
            </w:r>
          </w:p>
        </w:tc>
        <w:tc>
          <w:tcPr>
            <w:tcW w:type="dxa" w:w="2160"/>
          </w:tcPr>
          <w:p>
            <w:r>
              <w:rPr>
                <w:sz w:val="16"/>
              </w:rPr>
              <w:t>谷立言談國防預算占GDP5%仍不足　陳冠廷：台灣依需求自主決定</w:t>
            </w:r>
          </w:p>
        </w:tc>
        <w:tc>
          <w:tcPr>
            <w:tcW w:type="dxa" w:w="2160"/>
          </w:tcPr>
          <w:p>
            <w:r>
              <w:rPr>
                <w:sz w:val="16"/>
              </w:rPr>
              <w:t>2026-09-10</w:t>
            </w:r>
          </w:p>
        </w:tc>
        <w:tc>
          <w:tcPr>
            <w:tcW w:type="dxa" w:w="2160"/>
          </w:tcPr>
          <w:p>
            <w:r>
              <w:rPr>
                <w:sz w:val="16"/>
              </w:rPr>
              <w:t>https://tw.news.yahoo.com/%E8%B0%B7%E7%AB%8B%E8%A8%80%E8%AB%87%E5%9C%8B%E9%98%B2%E9%A0%90%E7%AE%97%E5%8D%A0gdp5-%E4%BB%8D%E4%B8%8D%E8%B6%B3-%E9%99%B3%E5%86%A0%E5%BB%B7-%E5%8F%B0%E7%81%A3%E4%BE%9D%E9%9C%80%E6%B1%82%E8%87%AA%E4%B8%BB%E6%B1%BA%E5%AE%9A-093714113.html</w:t>
            </w:r>
          </w:p>
        </w:tc>
      </w:tr>
      <w:tr>
        <w:tc>
          <w:tcPr>
            <w:tcW w:type="dxa" w:w="2160"/>
          </w:tcPr>
          <w:p>
            <w:r>
              <w:rPr>
                <w:sz w:val="16"/>
              </w:rPr>
              <w:t>匯流新聞網(Yahoo轉載)</w:t>
            </w:r>
          </w:p>
        </w:tc>
        <w:tc>
          <w:tcPr>
            <w:tcW w:type="dxa" w:w="2160"/>
          </w:tcPr>
          <w:p>
            <w:r>
              <w:rPr>
                <w:sz w:val="16"/>
              </w:rPr>
              <w:t>張峻攜多位議員訪5福氣站　說明4大具體承諾</w:t>
            </w:r>
          </w:p>
        </w:tc>
        <w:tc>
          <w:tcPr>
            <w:tcW w:type="dxa" w:w="2160"/>
          </w:tcPr>
          <w:p>
            <w:r>
              <w:rPr>
                <w:sz w:val="16"/>
              </w:rPr>
              <w:t>2026-09-10</w:t>
            </w:r>
          </w:p>
        </w:tc>
        <w:tc>
          <w:tcPr>
            <w:tcW w:type="dxa" w:w="2160"/>
          </w:tcPr>
          <w:p>
            <w:r>
              <w:rPr>
                <w:sz w:val="16"/>
              </w:rPr>
              <w:t>https://tw.news.yahoo.com/%E5%BC%B5%E5%B3%BB%E6%94%9C%E5%A4%9A%E4%BD%8D%E8%AD%B0%E5%93%A1%E8%A8%AA5%E7%A6%8F%E6%B0%A3%E7%AB%99-%E8%AA%AA%E6%98%8E4%E5%A4%A7%E5%85%B7%E9%AB%94%E6%89%BF%E8%AB%BE-094442859.html</w:t>
            </w:r>
          </w:p>
        </w:tc>
      </w:tr>
      <w:tr>
        <w:tc>
          <w:tcPr>
            <w:tcW w:type="dxa" w:w="2160"/>
          </w:tcPr>
          <w:p>
            <w:r>
              <w:rPr>
                <w:sz w:val="16"/>
              </w:rPr>
              <w:t>匯流新聞網(Yahoo轉載)</w:t>
            </w:r>
          </w:p>
        </w:tc>
        <w:tc>
          <w:tcPr>
            <w:tcW w:type="dxa" w:w="2160"/>
          </w:tcPr>
          <w:p>
            <w:r>
              <w:rPr>
                <w:sz w:val="16"/>
              </w:rPr>
              <w:t>林月琴邀衛福部赴苗栗考察　要求建立全國一致親子館安全與檢核標準</w:t>
            </w:r>
          </w:p>
        </w:tc>
        <w:tc>
          <w:tcPr>
            <w:tcW w:type="dxa" w:w="2160"/>
          </w:tcPr>
          <w:p>
            <w:r>
              <w:rPr>
                <w:sz w:val="16"/>
              </w:rPr>
              <w:t>2026-09-11</w:t>
            </w:r>
          </w:p>
        </w:tc>
        <w:tc>
          <w:tcPr>
            <w:tcW w:type="dxa" w:w="2160"/>
          </w:tcPr>
          <w:p>
            <w:r>
              <w:rPr>
                <w:sz w:val="16"/>
              </w:rPr>
              <w:t>https://tw.news.yahoo.com/%E6%9E%97%E6%9C%88%E7%90%B4%E9%82%80%E8%A1%9B%E7%A6%8F%E9%83%A8%E8%B5%B4%E8%8B%97%E6%A0%97%E8%80%83%E5%AF%9F-%E8%A6%81%E6%B1%82%E5%BB%BA%E7%AB%8B%E5%85%A8%E5%9C%8B-%E8%87%B4%E8%A6%AA%E5%AD%90%E9%A4%A8%E5%AE%89%E5%85%A8%E8%88%87%E6%AA%A2%E6%A0%B8%E6%A8%99%E6%BA%96-083747933.html</w:t>
            </w:r>
          </w:p>
        </w:tc>
      </w:tr>
      <w:tr>
        <w:tc>
          <w:tcPr>
            <w:tcW w:type="dxa" w:w="2160"/>
          </w:tcPr>
          <w:p>
            <w:r>
              <w:rPr>
                <w:sz w:val="16"/>
              </w:rPr>
              <w:t>匯流新聞網(Yahoo轉載)</w:t>
            </w:r>
          </w:p>
        </w:tc>
        <w:tc>
          <w:tcPr>
            <w:tcW w:type="dxa" w:w="2160"/>
          </w:tcPr>
          <w:p>
            <w:r>
              <w:rPr>
                <w:sz w:val="16"/>
              </w:rPr>
              <w:t>柯志恩提3大敬老政策　敬老卡升級、皮蛇疫苗補助、重陽敬老金加碼</w:t>
            </w:r>
          </w:p>
        </w:tc>
        <w:tc>
          <w:tcPr>
            <w:tcW w:type="dxa" w:w="2160"/>
          </w:tcPr>
          <w:p>
            <w:r>
              <w:rPr>
                <w:sz w:val="16"/>
              </w:rPr>
              <w:t>2026-09-11</w:t>
            </w:r>
          </w:p>
        </w:tc>
        <w:tc>
          <w:tcPr>
            <w:tcW w:type="dxa" w:w="2160"/>
          </w:tcPr>
          <w:p>
            <w:r>
              <w:rPr>
                <w:sz w:val="16"/>
              </w:rPr>
              <w:t>https://tw.news.yahoo.com/%E6%9F%AF%E5%BF%97%E6%81%A9%E6%8F%903%E5%A4%A7%E6%95%AC%E8%80%81%E6%94%BF%E7%AD%96-%E6%95%AC%E8%80%81%E5%8D%A1%E5%8D%87%E7%B4%9A-%E7%9A%AE%E8%9B%87%E7%96%AB%E8%8B%97%E8%A3%9C%E5%8A%A9-%E9%87%8D%E9%99%BD%E6%95%AC%E8%80%81%E9%87%91%E5%8A%A0%E7%A2%BC-092657112.html</w:t>
            </w:r>
          </w:p>
        </w:tc>
      </w:tr>
      <w:tr>
        <w:tc>
          <w:tcPr>
            <w:tcW w:type="dxa" w:w="2160"/>
          </w:tcPr>
          <w:p>
            <w:r>
              <w:rPr>
                <w:sz w:val="16"/>
              </w:rPr>
              <w:t>匯流新聞網(Yahoo轉載)</w:t>
            </w:r>
          </w:p>
        </w:tc>
        <w:tc>
          <w:tcPr>
            <w:tcW w:type="dxa" w:w="2160"/>
          </w:tcPr>
          <w:p>
            <w:r>
              <w:rPr>
                <w:sz w:val="16"/>
              </w:rPr>
              <w:t>兒子結婚要領250萬元　連線兒子一句話揭穿詐騙梗</w:t>
            </w:r>
          </w:p>
        </w:tc>
        <w:tc>
          <w:tcPr>
            <w:tcW w:type="dxa" w:w="2160"/>
          </w:tcPr>
          <w:p>
            <w:r>
              <w:rPr>
                <w:sz w:val="16"/>
              </w:rPr>
              <w:t>2026-09-11</w:t>
            </w:r>
          </w:p>
        </w:tc>
        <w:tc>
          <w:tcPr>
            <w:tcW w:type="dxa" w:w="2160"/>
          </w:tcPr>
          <w:p>
            <w:r>
              <w:rPr>
                <w:sz w:val="16"/>
              </w:rPr>
              <w:t>https://tw.news.yahoo.com/%E5%85%92%E5%AD%90%E7%B5%90%E5%A9%9A%E8%A6%81%E9%A0%98250%E8%90%AC%E5%85%83-%E9%80%A3%E7%B7%9A%E5%85%92%E5%AD%90-%E5%8F%A5%E8%A9%B1%E6%8F%AD%E7%A9%BF%E8%A9%90%E9%A8%99%E6%A2%97-130142724.html</w:t>
            </w:r>
          </w:p>
        </w:tc>
      </w:tr>
      <w:tr>
        <w:tc>
          <w:tcPr>
            <w:tcW w:type="dxa" w:w="2160"/>
          </w:tcPr>
          <w:p>
            <w:r>
              <w:rPr>
                <w:sz w:val="16"/>
              </w:rPr>
              <w:t>匯流新聞網(Yahoo轉載)</w:t>
            </w:r>
          </w:p>
        </w:tc>
        <w:tc>
          <w:tcPr>
            <w:tcW w:type="dxa" w:w="2160"/>
          </w:tcPr>
          <w:p>
            <w:r>
              <w:rPr>
                <w:sz w:val="16"/>
              </w:rPr>
              <w:t>AI發展進入資源競爭　永豐投信鎖定3大戰略領域</w:t>
            </w:r>
          </w:p>
        </w:tc>
        <w:tc>
          <w:tcPr>
            <w:tcW w:type="dxa" w:w="2160"/>
          </w:tcPr>
          <w:p>
            <w:r>
              <w:rPr>
                <w:sz w:val="16"/>
              </w:rPr>
              <w:t>2026-09-14</w:t>
            </w:r>
          </w:p>
        </w:tc>
        <w:tc>
          <w:tcPr>
            <w:tcW w:type="dxa" w:w="2160"/>
          </w:tcPr>
          <w:p>
            <w:r>
              <w:rPr>
                <w:sz w:val="16"/>
              </w:rPr>
              <w:t>https://tw.news.yahoo.com/ai%E7%99%BC%E5%B1%95%E9%80%B2%E5%85%A5%E8%B3%87%E6%BA%90%E7%AB%B6%E7%88%AD-%E6%B0%B8%E8%B1%90%E6%8A%95%E4%BF%A1%E9%8E%96%E5%AE%9A3%E5%A4%A7%E6%88%B0%E7%95%A5%E9%A0%98%E5%9F%9F-102453126.html</w:t>
            </w:r>
          </w:p>
        </w:tc>
      </w:tr>
      <w:tr>
        <w:tc>
          <w:tcPr>
            <w:tcW w:type="dxa" w:w="2160"/>
          </w:tcPr>
          <w:p>
            <w:r>
              <w:rPr>
                <w:sz w:val="16"/>
              </w:rPr>
              <w:t>匯流新聞網(Yahoo轉載)</w:t>
            </w:r>
          </w:p>
        </w:tc>
        <w:tc>
          <w:tcPr>
            <w:tcW w:type="dxa" w:w="2160"/>
          </w:tcPr>
          <w:p>
            <w:r>
              <w:rPr>
                <w:sz w:val="16"/>
              </w:rPr>
              <w:t>將來銀行搶攻醫療照護族群　最高貸120萬、最長10年</w:t>
            </w:r>
          </w:p>
        </w:tc>
        <w:tc>
          <w:tcPr>
            <w:tcW w:type="dxa" w:w="2160"/>
          </w:tcPr>
          <w:p>
            <w:r>
              <w:rPr>
                <w:sz w:val="16"/>
              </w:rPr>
              <w:t>2026-09-14</w:t>
            </w:r>
          </w:p>
        </w:tc>
        <w:tc>
          <w:tcPr>
            <w:tcW w:type="dxa" w:w="2160"/>
          </w:tcPr>
          <w:p>
            <w:r>
              <w:rPr>
                <w:sz w:val="16"/>
              </w:rPr>
              <w:t>https://tw.news.yahoo.com/%E5%B0%87%E4%BE%86%E9%8A%80%E8%A1%8C%E6%90%B6%E6%94%BB%E9%86%AB%E7%99%82%E7%85%A7%E8%AD%B7%E6%97%8F%E7%BE%A4-%E6%9C%80%E9%AB%98%E8%B2%B8120%E8%90%AC-%E6%9C%80%E9%95%B710%E5%B9%B4-102655888.html</w:t>
            </w:r>
          </w:p>
        </w:tc>
      </w:tr>
      <w:tr>
        <w:tc>
          <w:tcPr>
            <w:tcW w:type="dxa" w:w="2160"/>
          </w:tcPr>
          <w:p>
            <w:r>
              <w:rPr>
                <w:sz w:val="16"/>
              </w:rPr>
              <w:t>匯流新聞網(Yahoo轉載)</w:t>
            </w:r>
          </w:p>
        </w:tc>
        <w:tc>
          <w:tcPr>
            <w:tcW w:type="dxa" w:w="2160"/>
          </w:tcPr>
          <w:p>
            <w:r>
              <w:rPr>
                <w:sz w:val="16"/>
              </w:rPr>
              <w:t>假綠能真詐貸　南檢聲押禁見3被告獲准</w:t>
            </w:r>
          </w:p>
        </w:tc>
        <w:tc>
          <w:tcPr>
            <w:tcW w:type="dxa" w:w="2160"/>
          </w:tcPr>
          <w:p>
            <w:r>
              <w:rPr>
                <w:sz w:val="16"/>
              </w:rPr>
              <w:t>2026-09-14</w:t>
            </w:r>
          </w:p>
        </w:tc>
        <w:tc>
          <w:tcPr>
            <w:tcW w:type="dxa" w:w="2160"/>
          </w:tcPr>
          <w:p>
            <w:r>
              <w:rPr>
                <w:sz w:val="16"/>
              </w:rPr>
              <w:t>https://tw.news.yahoo.com/%E5%81%87%E7%B6%A0%E8%83%BD%E7%9C%9F%E8%A9%90%E8%B2%B8-%E5%8D%97%E6%AA%A2%E8%81%B2%E6%8A%BC%E7%A6%81%E8%A6%8B3%E8%A2%AB%E5%91%8A%E7%8D%B2%E5%87%86-091747850.html</w:t>
            </w:r>
          </w:p>
        </w:tc>
      </w:tr>
      <w:tr>
        <w:tc>
          <w:tcPr>
            <w:tcW w:type="dxa" w:w="2160"/>
          </w:tcPr>
          <w:p>
            <w:r>
              <w:rPr>
                <w:sz w:val="16"/>
              </w:rPr>
              <w:t>卡優新聞網(Yahoo轉載)</w:t>
            </w:r>
          </w:p>
        </w:tc>
        <w:tc>
          <w:tcPr>
            <w:tcW w:type="dxa" w:w="2160"/>
          </w:tcPr>
          <w:p>
            <w:r>
              <w:rPr>
                <w:sz w:val="16"/>
              </w:rPr>
              <w:t>今日台股》台積電尾盤一跳！收今日最高價2460元　台股終場上漲775點</w:t>
            </w:r>
          </w:p>
        </w:tc>
        <w:tc>
          <w:tcPr>
            <w:tcW w:type="dxa" w:w="2160"/>
          </w:tcPr>
          <w:p>
            <w:r>
              <w:rPr>
                <w:sz w:val="16"/>
              </w:rPr>
              <w:t>2026-09-07</w:t>
            </w:r>
          </w:p>
        </w:tc>
        <w:tc>
          <w:tcPr>
            <w:tcW w:type="dxa" w:w="2160"/>
          </w:tcPr>
          <w:p>
            <w:r>
              <w:rPr>
                <w:sz w:val="16"/>
              </w:rPr>
              <w:t>https://tw.news.yahoo.com/%E4%BB%8A%E6%97%A5%E5%8F%B0%E8%82%A1-%E5%8F%B0%E7%A9%8D%E9%9B%BB%E5%B0%BE%E7%9B%A4-%E8%B7%B3-%E6%94%B6%E4%BB%8A%E6%97%A5%E6%9C%80%E9%AB%98%E5%83%B92460%E5%85%83-%E5%8F%B0%E8%82%A1%E7%B5%82%E5%A0%B4%E4%B8%8A%E6%BC%B2775%E9%BB%9E-060351196.html</w:t>
            </w:r>
          </w:p>
        </w:tc>
      </w:tr>
      <w:tr>
        <w:tc>
          <w:tcPr>
            <w:tcW w:type="dxa" w:w="2160"/>
          </w:tcPr>
          <w:p>
            <w:r>
              <w:rPr>
                <w:sz w:val="16"/>
              </w:rPr>
              <w:t>台灣好報(Yahoo轉載)</w:t>
            </w:r>
          </w:p>
        </w:tc>
        <w:tc>
          <w:tcPr>
            <w:tcW w:type="dxa" w:w="2160"/>
          </w:tcPr>
          <w:p>
            <w:r>
              <w:rPr>
                <w:sz w:val="16"/>
              </w:rPr>
              <w:t>中友購物節 9/10~10/28天天抽星宇航空台中直飛機票</w:t>
            </w:r>
          </w:p>
        </w:tc>
        <w:tc>
          <w:tcPr>
            <w:tcW w:type="dxa" w:w="2160"/>
          </w:tcPr>
          <w:p>
            <w:r>
              <w:rPr>
                <w:sz w:val="16"/>
              </w:rPr>
              <w:t>2026-09-07</w:t>
            </w:r>
          </w:p>
        </w:tc>
        <w:tc>
          <w:tcPr>
            <w:tcW w:type="dxa" w:w="2160"/>
          </w:tcPr>
          <w:p>
            <w:r>
              <w:rPr>
                <w:sz w:val="16"/>
              </w:rPr>
              <w:t>https://tw.news.yahoo.com/%E4%B8%AD%E5%8F%8B%E8%B3%BC%E7%89%A9%E7%AF%80-9-10-10-28%E5%A4%A9%E5%A4%A9%E6%8A%BD%E6%98%9F%E5%AE%87%E8%88%AA%E7%A9%BA%E5%8F%B0%E4%B8%AD%E7%9B%B4%E9%A3%9B%E6%A9%9F%E7%A5%A8-084053657.html</w:t>
            </w:r>
          </w:p>
        </w:tc>
      </w:tr>
      <w:tr>
        <w:tc>
          <w:tcPr>
            <w:tcW w:type="dxa" w:w="2160"/>
          </w:tcPr>
          <w:p>
            <w:r>
              <w:rPr>
                <w:sz w:val="16"/>
              </w:rPr>
              <w:t>台灣好報(Yahoo轉載)</w:t>
            </w:r>
          </w:p>
        </w:tc>
        <w:tc>
          <w:tcPr>
            <w:tcW w:type="dxa" w:w="2160"/>
          </w:tcPr>
          <w:p>
            <w:r>
              <w:rPr>
                <w:sz w:val="16"/>
              </w:rPr>
              <w:t>屏東友善校園週登場　周春米與萬丹國小學童反毒宣示後共享午餐</w:t>
            </w:r>
          </w:p>
        </w:tc>
        <w:tc>
          <w:tcPr>
            <w:tcW w:type="dxa" w:w="2160"/>
          </w:tcPr>
          <w:p>
            <w:r>
              <w:rPr>
                <w:sz w:val="16"/>
              </w:rPr>
              <w:t>2026-09-07</w:t>
            </w:r>
          </w:p>
        </w:tc>
        <w:tc>
          <w:tcPr>
            <w:tcW w:type="dxa" w:w="2160"/>
          </w:tcPr>
          <w:p>
            <w:r>
              <w:rPr>
                <w:sz w:val="16"/>
              </w:rPr>
              <w:t>https://tw.news.yahoo.com/%E5%B1%8F%E6%9D%B1%E5%8F%8B%E5%96%84%E6%A0%A1%E5%9C%92%E9%80%B1%E7%99%BB%E5%A0%B4-%E5%91%A8%E6%98%A5%E7%B1%B3%E8%88%87%E8%90%AC%E4%B8%B9%E5%9C%8B%E5%B0%8F%E5%AD%B8%E7%AB%A5%E5%8F%8D%E6%AF%92%E5%AE%A3%E7%A4%BA%E5%BE%8C%E5%85%B1%E4%BA%AB%E5%8D%88%E9%A4%90-085033654.html</w:t>
            </w:r>
          </w:p>
        </w:tc>
      </w:tr>
      <w:tr>
        <w:tc>
          <w:tcPr>
            <w:tcW w:type="dxa" w:w="2160"/>
          </w:tcPr>
          <w:p>
            <w:r>
              <w:rPr>
                <w:sz w:val="16"/>
              </w:rPr>
              <w:t>台灣好報(Yahoo轉載)</w:t>
            </w:r>
          </w:p>
        </w:tc>
        <w:tc>
          <w:tcPr>
            <w:tcW w:type="dxa" w:w="2160"/>
          </w:tcPr>
          <w:p>
            <w:r>
              <w:rPr>
                <w:sz w:val="16"/>
              </w:rPr>
              <w:t>2026台中國際動畫影展9/11售票起跑《奇談島航》世界首映揭幕動畫盛會</w:t>
            </w:r>
          </w:p>
        </w:tc>
        <w:tc>
          <w:tcPr>
            <w:tcW w:type="dxa" w:w="2160"/>
          </w:tcPr>
          <w:p>
            <w:r>
              <w:rPr>
                <w:sz w:val="16"/>
              </w:rPr>
              <w:t>2026-09-07</w:t>
            </w:r>
          </w:p>
        </w:tc>
        <w:tc>
          <w:tcPr>
            <w:tcW w:type="dxa" w:w="2160"/>
          </w:tcPr>
          <w:p>
            <w:r>
              <w:rPr>
                <w:sz w:val="16"/>
              </w:rPr>
              <w:t>https://tw.news.yahoo.com/2026%E5%8F%B0%E4%B8%AD%E5%9C%8B%E9%9A%9B%E5%8B%95%E7%95%AB%E5%BD%B1%E5%B1%959-11%E5%94%AE%E7%A5%A8%E8%B5%B7%E8%B7%91-%E5%A5%87%E8%AB%87%E5%B3%B6%E8%88%AA-%E4%B8%96%E7%95%8C%E9%A6%96%E6%98%A0%E6%8F%AD%E5%B9%95%E5%8B%95%E7%95%AB%E7%9B%9B%E6%9C%83-085453023.html</w:t>
            </w:r>
          </w:p>
        </w:tc>
      </w:tr>
      <w:tr>
        <w:tc>
          <w:tcPr>
            <w:tcW w:type="dxa" w:w="2160"/>
          </w:tcPr>
          <w:p>
            <w:r>
              <w:rPr>
                <w:sz w:val="16"/>
              </w:rPr>
              <w:t>台灣好報(Yahoo轉載)</w:t>
            </w:r>
          </w:p>
        </w:tc>
        <w:tc>
          <w:tcPr>
            <w:tcW w:type="dxa" w:w="2160"/>
          </w:tcPr>
          <w:p>
            <w:r>
              <w:rPr>
                <w:sz w:val="16"/>
              </w:rPr>
              <w:t>送禮別成為長輩的負擔　台東基督教醫院營養師提醒選禮三原則</w:t>
            </w:r>
          </w:p>
        </w:tc>
        <w:tc>
          <w:tcPr>
            <w:tcW w:type="dxa" w:w="2160"/>
          </w:tcPr>
          <w:p>
            <w:r>
              <w:rPr>
                <w:sz w:val="16"/>
              </w:rPr>
              <w:t>2026-09-08</w:t>
            </w:r>
          </w:p>
        </w:tc>
        <w:tc>
          <w:tcPr>
            <w:tcW w:type="dxa" w:w="2160"/>
          </w:tcPr>
          <w:p>
            <w:r>
              <w:rPr>
                <w:sz w:val="16"/>
              </w:rPr>
              <w:t>https://tw.news.yahoo.com/%E9%80%81%E7%A6%AE%E5%88%A5%E6%88%90%E7%82%BA%E9%95%B7%E8%BC%A9%E7%9A%84%E8%B2%A0%E6%93%94-%E5%8F%B0%E6%9D%B1%E5%9F%BA%E7%9D%A3%E6%95%99%E9%86%AB%E9%99%A2%E7%87%9F%E9%A4%8A%E5%B8%AB%E6%8F%90%E9%86%92%E9%81%B8%E7%A6%AE%E4%B8%89%E5%8E%9F%E5%89%87-050521370.html</w:t>
            </w:r>
          </w:p>
        </w:tc>
      </w:tr>
      <w:tr>
        <w:tc>
          <w:tcPr>
            <w:tcW w:type="dxa" w:w="2160"/>
          </w:tcPr>
          <w:p>
            <w:r>
              <w:rPr>
                <w:sz w:val="16"/>
              </w:rPr>
              <w:t>台灣好報(Yahoo轉載)</w:t>
            </w:r>
          </w:p>
        </w:tc>
        <w:tc>
          <w:tcPr>
            <w:tcW w:type="dxa" w:w="2160"/>
          </w:tcPr>
          <w:p>
            <w:r>
              <w:rPr>
                <w:sz w:val="16"/>
              </w:rPr>
              <w:t>深入鄰里宣導！金門推動智慧交控　強化民眾路權觀念</w:t>
            </w:r>
          </w:p>
        </w:tc>
        <w:tc>
          <w:tcPr>
            <w:tcW w:type="dxa" w:w="2160"/>
          </w:tcPr>
          <w:p>
            <w:r>
              <w:rPr>
                <w:sz w:val="16"/>
              </w:rPr>
              <w:t>2026-09-08</w:t>
            </w:r>
          </w:p>
        </w:tc>
        <w:tc>
          <w:tcPr>
            <w:tcW w:type="dxa" w:w="2160"/>
          </w:tcPr>
          <w:p>
            <w:r>
              <w:rPr>
                <w:sz w:val="16"/>
              </w:rPr>
              <w:t>https://tw.news.yahoo.com/%E6%B7%B1%E5%85%A5%E9%84%B0%E9%87%8C%E5%AE%A3%E5%B0%8E-%E9%87%91%E9%96%80%E6%8E%A8%E5%8B%95%E6%99%BA%E6%85%A7%E4%BA%A4%E6%8E%A7-%E5%BC%B7%E5%8C%96%E6%B0%91%E7%9C%BE%E8%B7%AF%E6%AC%8A%E8%A7%80%E5%BF%B5-051256961.html</w:t>
            </w:r>
          </w:p>
        </w:tc>
      </w:tr>
      <w:tr>
        <w:tc>
          <w:tcPr>
            <w:tcW w:type="dxa" w:w="2160"/>
          </w:tcPr>
          <w:p>
            <w:r>
              <w:rPr>
                <w:sz w:val="16"/>
              </w:rPr>
              <w:t>台灣好報(Yahoo轉載)</w:t>
            </w:r>
          </w:p>
        </w:tc>
        <w:tc>
          <w:tcPr>
            <w:tcW w:type="dxa" w:w="2160"/>
          </w:tcPr>
          <w:p>
            <w:r>
              <w:rPr>
                <w:sz w:val="16"/>
              </w:rPr>
              <w:t>彰化AI-Care全國最大3625連續血糖監測(CGM)社區衛教服務啟動</w:t>
            </w:r>
          </w:p>
        </w:tc>
        <w:tc>
          <w:tcPr>
            <w:tcW w:type="dxa" w:w="2160"/>
          </w:tcPr>
          <w:p>
            <w:r>
              <w:rPr>
                <w:sz w:val="16"/>
              </w:rPr>
              <w:t>2026-09-09</w:t>
            </w:r>
          </w:p>
        </w:tc>
        <w:tc>
          <w:tcPr>
            <w:tcW w:type="dxa" w:w="2160"/>
          </w:tcPr>
          <w:p>
            <w:r>
              <w:rPr>
                <w:sz w:val="16"/>
              </w:rPr>
              <w:t>https://tw.news.yahoo.com/%E5%BD%B0%E5%8C%96ai-care%E5%85%A8%E5%9C%8B%E6%9C%80%E5%A4%A73625%E9%80%A3%E7%BA%8C%E8%A1%80%E7%B3%96%E7%9B%A3%E6%B8%AC-cgm-%E7%A4%BE%E5%8D%80%E8%A1%9B%E6%95%99%E6%9C%8D%E5%8B%99%E5%95%9F%E5%8B%95-093954167.html</w:t>
            </w:r>
          </w:p>
        </w:tc>
      </w:tr>
      <w:tr>
        <w:tc>
          <w:tcPr>
            <w:tcW w:type="dxa" w:w="2160"/>
          </w:tcPr>
          <w:p>
            <w:r>
              <w:rPr>
                <w:sz w:val="16"/>
              </w:rPr>
              <w:t>台灣好報(Yahoo轉載)</w:t>
            </w:r>
          </w:p>
        </w:tc>
        <w:tc>
          <w:tcPr>
            <w:tcW w:type="dxa" w:w="2160"/>
          </w:tcPr>
          <w:p>
            <w:r>
              <w:rPr>
                <w:sz w:val="16"/>
              </w:rPr>
              <w:t>「部落紅榜」榮耀上桌！餐桌上的部落旅行正式開賣　6大部落邀旅人共赴榮盛宴</w:t>
            </w:r>
          </w:p>
        </w:tc>
        <w:tc>
          <w:tcPr>
            <w:tcW w:type="dxa" w:w="2160"/>
          </w:tcPr>
          <w:p>
            <w:r>
              <w:rPr>
                <w:sz w:val="16"/>
              </w:rPr>
              <w:t>2026-09-10</w:t>
            </w:r>
          </w:p>
        </w:tc>
        <w:tc>
          <w:tcPr>
            <w:tcW w:type="dxa" w:w="2160"/>
          </w:tcPr>
          <w:p>
            <w:r>
              <w:rPr>
                <w:sz w:val="16"/>
              </w:rPr>
              <w:t>https://tw.news.yahoo.com/%E9%83%A8%E8%90%BD%E7%B4%85%E6%A6%9C-%E6%A6%AE%E8%80%80%E4%B8%8A%E6%A1%8C-%E9%A4%90%E6%A1%8C%E4%B8%8A%E7%9A%84%E9%83%A8%E8%90%BD%E6%97%85%E8%A1%8C%E6%AD%A3%E5%BC%8F%E9%96%8B%E8%B3%A3-6%E5%A4%A7%E9%83%A8%E8%90%BD%E9%82%80%E6%97%85%E4%BA%BA%E5%85%B1%E8%B5%B4%E6%A6%AE%E7%9B%9B%E5%AE%B4-082904072.html</w:t>
            </w:r>
          </w:p>
        </w:tc>
      </w:tr>
      <w:tr>
        <w:tc>
          <w:tcPr>
            <w:tcW w:type="dxa" w:w="2160"/>
          </w:tcPr>
          <w:p>
            <w:r>
              <w:rPr>
                <w:sz w:val="16"/>
              </w:rPr>
              <w:t>台灣好報(Yahoo轉載)</w:t>
            </w:r>
          </w:p>
        </w:tc>
        <w:tc>
          <w:tcPr>
            <w:tcW w:type="dxa" w:w="2160"/>
          </w:tcPr>
          <w:p>
            <w:r>
              <w:rPr>
                <w:sz w:val="16"/>
              </w:rPr>
              <w:t>躍居全台最高　歷時14年53.6公尺大安港媽祖地標完工</w:t>
            </w:r>
          </w:p>
        </w:tc>
        <w:tc>
          <w:tcPr>
            <w:tcW w:type="dxa" w:w="2160"/>
          </w:tcPr>
          <w:p>
            <w:r>
              <w:rPr>
                <w:sz w:val="16"/>
              </w:rPr>
              <w:t>2026-09-10</w:t>
            </w:r>
          </w:p>
        </w:tc>
        <w:tc>
          <w:tcPr>
            <w:tcW w:type="dxa" w:w="2160"/>
          </w:tcPr>
          <w:p>
            <w:r>
              <w:rPr>
                <w:sz w:val="16"/>
              </w:rPr>
              <w:t>https://tw.news.yahoo.com/%E8%BA%8D%E5%B1%85%E5%85%A8%E5%8F%B0%E6%9C%80%E9%AB%98-%E6%AD%B7%E6%99%8214%E5%B9%B453-6%E5%85%AC%E5%B0%BA%E5%A4%A7%E5%AE%89%E6%B8%AF%E5%AA%BD%E7%A5%96%E5%9C%B0%E6%A8%99%E5%AE%8C%E5%B7%A5-092013819.html</w:t>
            </w:r>
          </w:p>
        </w:tc>
      </w:tr>
      <w:tr>
        <w:tc>
          <w:tcPr>
            <w:tcW w:type="dxa" w:w="2160"/>
          </w:tcPr>
          <w:p>
            <w:r>
              <w:rPr>
                <w:sz w:val="16"/>
              </w:rPr>
              <w:t>台灣好報(Yahoo轉載)</w:t>
            </w:r>
          </w:p>
        </w:tc>
        <w:tc>
          <w:tcPr>
            <w:tcW w:type="dxa" w:w="2160"/>
          </w:tcPr>
          <w:p>
            <w:r>
              <w:rPr>
                <w:sz w:val="16"/>
              </w:rPr>
              <w:t>中秋海味攻略東石烤蚵199元吃到飽　布袋買海鮮、集章抽好禮</w:t>
            </w:r>
          </w:p>
        </w:tc>
        <w:tc>
          <w:tcPr>
            <w:tcW w:type="dxa" w:w="2160"/>
          </w:tcPr>
          <w:p>
            <w:r>
              <w:rPr>
                <w:sz w:val="16"/>
              </w:rPr>
              <w:t>2026-09-10</w:t>
            </w:r>
          </w:p>
        </w:tc>
        <w:tc>
          <w:tcPr>
            <w:tcW w:type="dxa" w:w="2160"/>
          </w:tcPr>
          <w:p>
            <w:r>
              <w:rPr>
                <w:sz w:val="16"/>
              </w:rPr>
              <w:t>https://tw.news.yahoo.com/%E4%B8%AD%E7%A7%8B%E6%B5%B7%E5%91%B3%E6%94%BB%E7%95%A5%E6%9D%B1%E7%9F%B3%E7%83%A4%E8%9A%B5199%E5%85%83%E5%90%83%E5%88%B0%E9%A3%BD-%E5%B8%83%E8%A2%8B%E8%B2%B7%E6%B5%B7%E9%AE%AE-%E9%9B%86%E7%AB%A0%E6%8A%BD%E5%A5%BD%E7%A6%AE-133732905.html</w:t>
            </w:r>
          </w:p>
        </w:tc>
      </w:tr>
      <w:tr>
        <w:tc>
          <w:tcPr>
            <w:tcW w:type="dxa" w:w="2160"/>
          </w:tcPr>
          <w:p>
            <w:r>
              <w:rPr>
                <w:sz w:val="16"/>
              </w:rPr>
              <w:t>台灣好報(Yahoo轉載)</w:t>
            </w:r>
          </w:p>
        </w:tc>
        <w:tc>
          <w:tcPr>
            <w:tcW w:type="dxa" w:w="2160"/>
          </w:tcPr>
          <w:p>
            <w:r>
              <w:rPr>
                <w:sz w:val="16"/>
              </w:rPr>
              <w:t>嘉義城隍夜巡重現百年會香行政院院長卓榮泰參拜　沿途民眾佇足</w:t>
            </w:r>
          </w:p>
        </w:tc>
        <w:tc>
          <w:tcPr>
            <w:tcW w:type="dxa" w:w="2160"/>
          </w:tcPr>
          <w:p>
            <w:r>
              <w:rPr>
                <w:sz w:val="16"/>
              </w:rPr>
              <w:t>2026-09-11</w:t>
            </w:r>
          </w:p>
        </w:tc>
        <w:tc>
          <w:tcPr>
            <w:tcW w:type="dxa" w:w="2160"/>
          </w:tcPr>
          <w:p>
            <w:r>
              <w:rPr>
                <w:sz w:val="16"/>
              </w:rPr>
              <w:t>https://tw.news.yahoo.com/%E5%98%89%E7%BE%A9%E5%9F%8E%E9%9A%8D%E5%A4%9C%E5%B7%A1%E9%87%8D%E7%8F%BE%E7%99%BE%E5%B9%B4%E6%9C%83%E9%A6%99%E8%A1%8C%E6%94%BF%E9%99%A2%E9%99%A2%E9%95%B7%E5%8D%93%E6%A6%AE%E6%B3%B0%E5%8F%83%E6%8B%9C-%E6%B2%BF%E9%80%94%E6%B0%91%E7%9C%BE%E4%BD%87%E8%B6%B3-081942395.html</w:t>
            </w:r>
          </w:p>
        </w:tc>
      </w:tr>
      <w:tr>
        <w:tc>
          <w:tcPr>
            <w:tcW w:type="dxa" w:w="2160"/>
          </w:tcPr>
          <w:p>
            <w:r>
              <w:rPr>
                <w:sz w:val="16"/>
              </w:rPr>
              <w:t>台灣好報(Yahoo轉載)</w:t>
            </w:r>
          </w:p>
        </w:tc>
        <w:tc>
          <w:tcPr>
            <w:tcW w:type="dxa" w:w="2160"/>
          </w:tcPr>
          <w:p>
            <w:r>
              <w:rPr>
                <w:sz w:val="16"/>
              </w:rPr>
              <w:t>敬老政策加碼照顧長輩　柯志恩拋敬老卡、疫苗補助與敬老金三箭</w:t>
            </w:r>
          </w:p>
        </w:tc>
        <w:tc>
          <w:tcPr>
            <w:tcW w:type="dxa" w:w="2160"/>
          </w:tcPr>
          <w:p>
            <w:r>
              <w:rPr>
                <w:sz w:val="16"/>
              </w:rPr>
              <w:t>2026-09-11</w:t>
            </w:r>
          </w:p>
        </w:tc>
        <w:tc>
          <w:tcPr>
            <w:tcW w:type="dxa" w:w="2160"/>
          </w:tcPr>
          <w:p>
            <w:r>
              <w:rPr>
                <w:sz w:val="16"/>
              </w:rPr>
              <w:t>https://tw.news.yahoo.com/%E6%95%AC%E8%80%81%E6%94%BF%E7%AD%96%E5%8A%A0%E7%A2%BC%E7%85%A7%E9%A1%A7%E9%95%B7%E8%BC%A9-%E6%9F%AF%E5%BF%97%E6%81%A9%E6%8B%8B%E6%95%AC%E8%80%81%E5%8D%A1-%E7%96%AB%E8%8B%97%E8%A3%9C%E5%8A%A9%E8%88%87%E6%95%AC%E8%80%81%E9%87%91%E4%B8%89%E7%AE%AD-092735908.html</w:t>
            </w:r>
          </w:p>
        </w:tc>
      </w:tr>
      <w:tr>
        <w:tc>
          <w:tcPr>
            <w:tcW w:type="dxa" w:w="2160"/>
          </w:tcPr>
          <w:p>
            <w:r>
              <w:rPr>
                <w:sz w:val="16"/>
              </w:rPr>
              <w:t>台灣好報(Yahoo轉載)</w:t>
            </w:r>
          </w:p>
        </w:tc>
        <w:tc>
          <w:tcPr>
            <w:tcW w:type="dxa" w:w="2160"/>
          </w:tcPr>
          <w:p>
            <w:r>
              <w:rPr>
                <w:sz w:val="16"/>
              </w:rPr>
              <w:t>康杏生醫推出專為亞洲女性量身打造的全新品牌「AZOREA霓光姿萃」</w:t>
            </w:r>
          </w:p>
        </w:tc>
        <w:tc>
          <w:tcPr>
            <w:tcW w:type="dxa" w:w="2160"/>
          </w:tcPr>
          <w:p>
            <w:r>
              <w:rPr>
                <w:sz w:val="16"/>
              </w:rPr>
              <w:t>2026-09-11</w:t>
            </w:r>
          </w:p>
        </w:tc>
        <w:tc>
          <w:tcPr>
            <w:tcW w:type="dxa" w:w="2160"/>
          </w:tcPr>
          <w:p>
            <w:r>
              <w:rPr>
                <w:sz w:val="16"/>
              </w:rPr>
              <w:t>https://tw.news.yahoo.com/%E5%BA%B7%E6%9D%8F%E7%94%9F%E9%86%AB%E6%8E%A8%E5%87%BA%E5%B0%88%E7%82%BA%E4%BA%9E%E6%B4%B2%E5%A5%B3%E6%80%A7%E9%87%8F%E8%BA%AB%E6%89%93%E9%80%A0%E7%9A%84%E5%85%A8%E6%96%B0%E5%93%81%E7%89%8C-azorea%E9%9C%93%E5%85%89%E5%A7%BF%E8%90%83-131908810.html</w:t>
            </w:r>
          </w:p>
        </w:tc>
      </w:tr>
      <w:tr>
        <w:tc>
          <w:tcPr>
            <w:tcW w:type="dxa" w:w="2160"/>
          </w:tcPr>
          <w:p>
            <w:r>
              <w:rPr>
                <w:sz w:val="16"/>
              </w:rPr>
              <w:t>台灣好報(Yahoo轉載)</w:t>
            </w:r>
          </w:p>
        </w:tc>
        <w:tc>
          <w:tcPr>
            <w:tcW w:type="dxa" w:w="2160"/>
          </w:tcPr>
          <w:p>
            <w:r>
              <w:rPr>
                <w:sz w:val="16"/>
              </w:rPr>
              <w:t>蘭潭國中傑出校友黃瑞仁返母校開講　分享冠心病防治守護心健康</w:t>
            </w:r>
          </w:p>
        </w:tc>
        <w:tc>
          <w:tcPr>
            <w:tcW w:type="dxa" w:w="2160"/>
          </w:tcPr>
          <w:p>
            <w:r>
              <w:rPr>
                <w:sz w:val="16"/>
              </w:rPr>
              <w:t>2026-09-12</w:t>
            </w:r>
          </w:p>
        </w:tc>
        <w:tc>
          <w:tcPr>
            <w:tcW w:type="dxa" w:w="2160"/>
          </w:tcPr>
          <w:p>
            <w:r>
              <w:rPr>
                <w:sz w:val="16"/>
              </w:rPr>
              <w:t>https://tw.news.yahoo.com/%E8%98%AD%E6%BD%AD%E5%9C%8B%E4%B8%AD%E5%82%91%E5%87%BA%E6%A0%A1%E5%8F%8B%E9%BB%83%E7%91%9E%E4%BB%81%E8%BF%94%E6%AF%8D%E6%A0%A1%E9%96%8B%E8%AC%9B-%E5%88%86%E4%BA%AB%E5%86%A0%E5%BF%83%E7%97%85%E9%98%B2%E6%B2%BB%E5%AE%88%E8%AD%B7%E5%BF%83%E5%81%A5%E5%BA%B7-075230529.html</w:t>
            </w:r>
          </w:p>
        </w:tc>
      </w:tr>
      <w:tr>
        <w:tc>
          <w:tcPr>
            <w:tcW w:type="dxa" w:w="2160"/>
          </w:tcPr>
          <w:p>
            <w:r>
              <w:rPr>
                <w:sz w:val="16"/>
              </w:rPr>
              <w:t>台灣好報(Yahoo轉載)</w:t>
            </w:r>
          </w:p>
        </w:tc>
        <w:tc>
          <w:tcPr>
            <w:tcW w:type="dxa" w:w="2160"/>
          </w:tcPr>
          <w:p>
            <w:r>
              <w:rPr>
                <w:sz w:val="16"/>
              </w:rPr>
              <w:t>公私協力護生態！西拉雅管理處攜手中強光電打造關子嶺紫斑蝶綠色廊道</w:t>
            </w:r>
          </w:p>
        </w:tc>
        <w:tc>
          <w:tcPr>
            <w:tcW w:type="dxa" w:w="2160"/>
          </w:tcPr>
          <w:p>
            <w:r>
              <w:rPr>
                <w:sz w:val="16"/>
              </w:rPr>
              <w:t>2026-09-12</w:t>
            </w:r>
          </w:p>
        </w:tc>
        <w:tc>
          <w:tcPr>
            <w:tcW w:type="dxa" w:w="2160"/>
          </w:tcPr>
          <w:p>
            <w:r>
              <w:rPr>
                <w:sz w:val="16"/>
              </w:rPr>
              <w:t>https://tw.news.yahoo.com/%E5%85%AC%E7%A7%81%E5%8D%94%E5%8A%9B%E8%AD%B7%E7%94%9F%E6%85%8B-%E8%A5%BF%E6%8B%89%E9%9B%85%E7%AE%A1%E7%90%86%E8%99%95%E6%94%9C%E6%89%8B%E4%B8%AD%E5%BC%B7%E5%85%89%E9%9B%BB%E6%89%93%E9%80%A0%E9%97%9C%E5%AD%90%E5%B6%BA%E7%B4%AB%E6%96%91%E8%9D%B6%E7%B6%A0%E8%89%B2%E5%BB%8A%E9%81%93-080457387.html</w:t>
            </w:r>
          </w:p>
        </w:tc>
      </w:tr>
      <w:tr>
        <w:tc>
          <w:tcPr>
            <w:tcW w:type="dxa" w:w="2160"/>
          </w:tcPr>
          <w:p>
            <w:r>
              <w:rPr>
                <w:sz w:val="16"/>
              </w:rPr>
              <w:t>台灣好報(Yahoo轉載)</w:t>
            </w:r>
          </w:p>
        </w:tc>
        <w:tc>
          <w:tcPr>
            <w:tcW w:type="dxa" w:w="2160"/>
          </w:tcPr>
          <w:p>
            <w:r>
              <w:rPr>
                <w:sz w:val="16"/>
              </w:rPr>
              <w:t>世紀*股價還會再飆？外資9月狂掃2.2萬張居上櫃之冠　雙主軸題材引關注</w:t>
            </w:r>
          </w:p>
        </w:tc>
        <w:tc>
          <w:tcPr>
            <w:tcW w:type="dxa" w:w="2160"/>
          </w:tcPr>
          <w:p>
            <w:r>
              <w:rPr>
                <w:sz w:val="16"/>
              </w:rPr>
              <w:t>2026-09-14</w:t>
            </w:r>
          </w:p>
        </w:tc>
        <w:tc>
          <w:tcPr>
            <w:tcW w:type="dxa" w:w="2160"/>
          </w:tcPr>
          <w:p>
            <w:r>
              <w:rPr>
                <w:sz w:val="16"/>
              </w:rPr>
              <w:t>https://tw.news.yahoo.com/%E4%B8%96%E7%B4%80-%E8%82%A1%E5%83%B9%E9%82%84%E6%9C%83%E5%86%8D%E9%A3%86-%E5%A4%96%E8%B3%879%E6%9C%88%E7%8B%82%E6%8E%832-2%E8%90%AC%E5%BC%B5%E5%B1%85%E4%B8%8A%E6%AB%83%E4%B9%8B%E5%86%A0-%E9%9B%99%E4%B8%BB%E8%BB%B8%E9%A1%8C%E6%9D%90%E5%BC%95%E9%97%9C%E6%B3%A8-042258886.html</w:t>
            </w:r>
          </w:p>
        </w:tc>
      </w:tr>
      <w:tr>
        <w:tc>
          <w:tcPr>
            <w:tcW w:type="dxa" w:w="2160"/>
          </w:tcPr>
          <w:p>
            <w:r>
              <w:rPr>
                <w:sz w:val="16"/>
              </w:rPr>
              <w:t>台灣好報(Yahoo轉載)</w:t>
            </w:r>
          </w:p>
        </w:tc>
        <w:tc>
          <w:tcPr>
            <w:tcW w:type="dxa" w:w="2160"/>
          </w:tcPr>
          <w:p>
            <w:r>
              <w:rPr>
                <w:sz w:val="16"/>
              </w:rPr>
              <w:t>從校園到離島守護每位孩子　屏東3教師獲全國卓越特教人員肯定</w:t>
            </w:r>
          </w:p>
        </w:tc>
        <w:tc>
          <w:tcPr>
            <w:tcW w:type="dxa" w:w="2160"/>
          </w:tcPr>
          <w:p>
            <w:r>
              <w:rPr>
                <w:sz w:val="16"/>
              </w:rPr>
              <w:t>2026-09-14</w:t>
            </w:r>
          </w:p>
        </w:tc>
        <w:tc>
          <w:tcPr>
            <w:tcW w:type="dxa" w:w="2160"/>
          </w:tcPr>
          <w:p>
            <w:r>
              <w:rPr>
                <w:sz w:val="16"/>
              </w:rPr>
              <w:t>https://tw.news.yahoo.com/%E5%BE%9E%E6%A0%A1%E5%9C%92%E5%88%B0%E9%9B%A2%E5%B3%B6%E5%AE%88%E8%AD%B7%E6%AF%8F%E4%BD%8D%E5%AD%A9%E5%AD%90-%E5%B1%8F%E6%9D%B13%E6%95%99%E5%B8%AB%E7%8D%B2%E5%85%A8%E5%9C%8B%E5%8D%93%E8%B6%8A%E7%89%B9%E6%95%99%E4%BA%BA%E5%93%A1%E8%82%AF%E5%AE%9A-104348818.html</w:t>
            </w:r>
          </w:p>
        </w:tc>
      </w:tr>
      <w:tr>
        <w:tc>
          <w:tcPr>
            <w:tcW w:type="dxa" w:w="2160"/>
          </w:tcPr>
          <w:p>
            <w:r>
              <w:rPr>
                <w:sz w:val="16"/>
              </w:rPr>
              <w:t>台灣好新聞(Yahoo轉載)</w:t>
            </w:r>
          </w:p>
        </w:tc>
        <w:tc>
          <w:tcPr>
            <w:tcW w:type="dxa" w:w="2160"/>
          </w:tcPr>
          <w:p>
            <w:r>
              <w:rPr>
                <w:sz w:val="16"/>
              </w:rPr>
              <w:t>台南高雄兒虐案暴增　國民黨：還有空北上打蔣萬安？</w:t>
            </w:r>
          </w:p>
        </w:tc>
        <w:tc>
          <w:tcPr>
            <w:tcW w:type="dxa" w:w="2160"/>
          </w:tcPr>
          <w:p>
            <w:r>
              <w:rPr>
                <w:sz w:val="16"/>
              </w:rPr>
              <w:t>2026-09-07</w:t>
            </w:r>
          </w:p>
        </w:tc>
        <w:tc>
          <w:tcPr>
            <w:tcW w:type="dxa" w:w="2160"/>
          </w:tcPr>
          <w:p>
            <w:r>
              <w:rPr>
                <w:sz w:val="16"/>
              </w:rPr>
              <w:t>https://tw.news.yahoo.com/%E5%8F%B0%E5%8D%97%E9%AB%98%E9%9B%84%E5%85%92%E8%99%90%E6%A1%88%E6%9A%B4%E5%A2%9E-%E5%9C%8B%E6%B0%91%E9%BB%A8-%E9%82%84%E6%9C%89%E7%A9%BA%E5%8C%97%E4%B8%8A%E6%89%93%E8%94%A3%E8%90%AC%E5%AE%89-045725422.html</w:t>
            </w:r>
          </w:p>
        </w:tc>
      </w:tr>
      <w:tr>
        <w:tc>
          <w:tcPr>
            <w:tcW w:type="dxa" w:w="2160"/>
          </w:tcPr>
          <w:p>
            <w:r>
              <w:rPr>
                <w:sz w:val="16"/>
              </w:rPr>
              <w:t>台灣好新聞(Yahoo轉載)</w:t>
            </w:r>
          </w:p>
        </w:tc>
        <w:tc>
          <w:tcPr>
            <w:tcW w:type="dxa" w:w="2160"/>
          </w:tcPr>
          <w:p>
            <w:r>
              <w:rPr>
                <w:sz w:val="16"/>
              </w:rPr>
              <w:t>青春熱血展基層！　大里地政暑期青年志工溫暖傳遞地政服務</w:t>
            </w:r>
          </w:p>
        </w:tc>
        <w:tc>
          <w:tcPr>
            <w:tcW w:type="dxa" w:w="2160"/>
          </w:tcPr>
          <w:p>
            <w:r>
              <w:rPr>
                <w:sz w:val="16"/>
              </w:rPr>
              <w:t>2026-09-07</w:t>
            </w:r>
          </w:p>
        </w:tc>
        <w:tc>
          <w:tcPr>
            <w:tcW w:type="dxa" w:w="2160"/>
          </w:tcPr>
          <w:p>
            <w:r>
              <w:rPr>
                <w:sz w:val="16"/>
              </w:rPr>
              <w:t>https://tw.news.yahoo.com/%E9%9D%92%E6%98%A5%E7%86%B1%E8%A1%80%E5%B1%95%E5%9F%BA%E5%B1%A4-%E5%A4%A7%E9%87%8C%E5%9C%B0%E6%94%BF%E6%9A%91%E6%9C%9F%E9%9D%92%E5%B9%B4%E5%BF%97%E5%B7%A5%E6%BA%AB%E6%9A%96%E5%82%B3%E9%81%9E%E5%9C%B0%E6%94%BF%E6%9C%8D%E5%8B%99-050459877.html</w:t>
            </w:r>
          </w:p>
        </w:tc>
      </w:tr>
      <w:tr>
        <w:tc>
          <w:tcPr>
            <w:tcW w:type="dxa" w:w="2160"/>
          </w:tcPr>
          <w:p>
            <w:r>
              <w:rPr>
                <w:sz w:val="16"/>
              </w:rPr>
              <w:t>台灣好新聞(Yahoo轉載)</w:t>
            </w:r>
          </w:p>
        </w:tc>
        <w:tc>
          <w:tcPr>
            <w:tcW w:type="dxa" w:w="2160"/>
          </w:tcPr>
          <w:p>
            <w:r>
              <w:rPr>
                <w:sz w:val="16"/>
              </w:rPr>
              <w:t>弘光科大新生啟航　「學業 ALL PASS」勇奪新生15夢想榜首</w:t>
            </w:r>
          </w:p>
        </w:tc>
        <w:tc>
          <w:tcPr>
            <w:tcW w:type="dxa" w:w="2160"/>
          </w:tcPr>
          <w:p>
            <w:r>
              <w:rPr>
                <w:sz w:val="16"/>
              </w:rPr>
              <w:t>2026-09-07</w:t>
            </w:r>
          </w:p>
        </w:tc>
        <w:tc>
          <w:tcPr>
            <w:tcW w:type="dxa" w:w="2160"/>
          </w:tcPr>
          <w:p>
            <w:r>
              <w:rPr>
                <w:sz w:val="16"/>
              </w:rPr>
              <w:t>https://tw.news.yahoo.com/%E5%BC%98%E5%85%89%E7%A7%91%E5%A4%A7%E6%96%B0%E7%94%9F%E5%95%9F%E8%88%AA-%E5%AD%B8%E6%A5%AD-pass-%E5%8B%87%E5%A5%AA%E6%96%B0%E7%94%9F15%E5%A4%A2%E6%83%B3%E6%A6%9C%E9%A6%96-050906417.html</w:t>
            </w:r>
          </w:p>
        </w:tc>
      </w:tr>
      <w:tr>
        <w:tc>
          <w:tcPr>
            <w:tcW w:type="dxa" w:w="2160"/>
          </w:tcPr>
          <w:p>
            <w:r>
              <w:rPr>
                <w:sz w:val="16"/>
              </w:rPr>
              <w:t>台灣好新聞(Yahoo轉載)</w:t>
            </w:r>
          </w:p>
        </w:tc>
        <w:tc>
          <w:tcPr>
            <w:tcW w:type="dxa" w:w="2160"/>
          </w:tcPr>
          <w:p>
            <w:r>
              <w:rPr>
                <w:sz w:val="16"/>
              </w:rPr>
              <w:t>日宮城縣議會拜會南市府　黃偉哲盼以教育交流串起世代友誼</w:t>
            </w:r>
          </w:p>
        </w:tc>
        <w:tc>
          <w:tcPr>
            <w:tcW w:type="dxa" w:w="2160"/>
          </w:tcPr>
          <w:p>
            <w:r>
              <w:rPr>
                <w:sz w:val="16"/>
              </w:rPr>
              <w:t>2026-09-07</w:t>
            </w:r>
          </w:p>
        </w:tc>
        <w:tc>
          <w:tcPr>
            <w:tcW w:type="dxa" w:w="2160"/>
          </w:tcPr>
          <w:p>
            <w:r>
              <w:rPr>
                <w:sz w:val="16"/>
              </w:rPr>
              <w:t>https://tw.news.yahoo.com/%E6%97%A5%E5%AE%AE%E5%9F%8E%E7%B8%A3%E8%AD%B0%E6%9C%83%E6%8B%9C%E6%9C%83%E5%8D%97%E5%B8%82%E5%BA%9C-%E9%BB%83%E5%81%89%E5%93%B2%E7%9B%BC%E4%BB%A5%E6%95%99%E8%82%B2%E4%BA%A4%E6%B5%81%E4%B8%B2%E8%B5%B7%E4%B8%96%E4%BB%A3%E5%8F%8B%E8%AA%BC-090200834.html</w:t>
            </w:r>
          </w:p>
        </w:tc>
      </w:tr>
      <w:tr>
        <w:tc>
          <w:tcPr>
            <w:tcW w:type="dxa" w:w="2160"/>
          </w:tcPr>
          <w:p>
            <w:r>
              <w:rPr>
                <w:sz w:val="16"/>
              </w:rPr>
              <w:t>台灣好新聞(Yahoo轉載)</w:t>
            </w:r>
          </w:p>
        </w:tc>
        <w:tc>
          <w:tcPr>
            <w:tcW w:type="dxa" w:w="2160"/>
          </w:tcPr>
          <w:p>
            <w:r>
              <w:rPr>
                <w:sz w:val="16"/>
              </w:rPr>
              <w:t>全民運首位國際交流大使　前日職球星「筋肉超人」糸井嘉男現身桃園</w:t>
            </w:r>
          </w:p>
        </w:tc>
        <w:tc>
          <w:tcPr>
            <w:tcW w:type="dxa" w:w="2160"/>
          </w:tcPr>
          <w:p>
            <w:r>
              <w:rPr>
                <w:sz w:val="16"/>
              </w:rPr>
              <w:t>2026-09-07</w:t>
            </w:r>
          </w:p>
        </w:tc>
        <w:tc>
          <w:tcPr>
            <w:tcW w:type="dxa" w:w="2160"/>
          </w:tcPr>
          <w:p>
            <w:r>
              <w:rPr>
                <w:sz w:val="16"/>
              </w:rPr>
              <w:t>https://tw.news.yahoo.com/%E5%85%A8%E6%B0%91%E9%81%8B%E9%A6%96%E4%BD%8D%E5%9C%8B%E9%9A%9B%E4%BA%A4%E6%B5%81%E5%A4%A7%E4%BD%BF-%E5%89%8D%E6%97%A5%E8%81%B7%E7%90%83%E6%98%9F-%E7%AD%8B%E8%82%89%E8%B6%85%E4%BA%BA-%E7%B3%B8%E4%BA%95%E5%98%89%E7%94%B7%E7%8F%BE%E8%BA%AB%E6%A1%83%E5%9C%92-101100693.html</w:t>
            </w:r>
          </w:p>
        </w:tc>
      </w:tr>
      <w:tr>
        <w:tc>
          <w:tcPr>
            <w:tcW w:type="dxa" w:w="2160"/>
          </w:tcPr>
          <w:p>
            <w:r>
              <w:rPr>
                <w:sz w:val="16"/>
              </w:rPr>
              <w:t>台灣好新聞(Yahoo轉載)</w:t>
            </w:r>
          </w:p>
        </w:tc>
        <w:tc>
          <w:tcPr>
            <w:tcW w:type="dxa" w:w="2160"/>
          </w:tcPr>
          <w:p>
            <w:r>
              <w:rPr>
                <w:sz w:val="16"/>
              </w:rPr>
              <w:t>「大村大好」農村觀光新品牌正式亮相　串聯農村生活打造大村深度旅遊新亮點</w:t>
            </w:r>
          </w:p>
        </w:tc>
        <w:tc>
          <w:tcPr>
            <w:tcW w:type="dxa" w:w="2160"/>
          </w:tcPr>
          <w:p>
            <w:r>
              <w:rPr>
                <w:sz w:val="16"/>
              </w:rPr>
              <w:t>2026-09-07</w:t>
            </w:r>
          </w:p>
        </w:tc>
        <w:tc>
          <w:tcPr>
            <w:tcW w:type="dxa" w:w="2160"/>
          </w:tcPr>
          <w:p>
            <w:r>
              <w:rPr>
                <w:sz w:val="16"/>
              </w:rPr>
              <w:t>https://tw.news.yahoo.com/%E5%A4%A7%E6%9D%91%E5%A4%A7%E5%A5%BD-%E8%BE%B2%E6%9D%91%E8%A7%80%E5%85%89%E6%96%B0%E5%93%81%E7%89%8C%E6%AD%A3%E5%BC%8F%E4%BA%AE%E7%9B%B8-%E4%B8%B2%E8%81%AF%E8%BE%B2%E6%9D%91%E7%94%9F%E6%B4%BB%E6%89%93%E9%80%A0%E5%A4%A7%E6%9D%91%E6%B7%B1%E5%BA%A6%E6%97%85%E9%81%8A%E6%96%B0%E4%BA%AE%E9%BB%9E-144600166.html</w:t>
            </w:r>
          </w:p>
        </w:tc>
      </w:tr>
      <w:tr>
        <w:tc>
          <w:tcPr>
            <w:tcW w:type="dxa" w:w="2160"/>
          </w:tcPr>
          <w:p>
            <w:r>
              <w:rPr>
                <w:sz w:val="16"/>
              </w:rPr>
              <w:t>台灣好新聞(Yahoo轉載)</w:t>
            </w:r>
          </w:p>
        </w:tc>
        <w:tc>
          <w:tcPr>
            <w:tcW w:type="dxa" w:w="2160"/>
          </w:tcPr>
          <w:p>
            <w:r>
              <w:rPr>
                <w:sz w:val="16"/>
              </w:rPr>
              <w:t>新竹棒球場地下停車場重啟　市府：符合公安標準</w:t>
            </w:r>
          </w:p>
        </w:tc>
        <w:tc>
          <w:tcPr>
            <w:tcW w:type="dxa" w:w="2160"/>
          </w:tcPr>
          <w:p>
            <w:r>
              <w:rPr>
                <w:sz w:val="16"/>
              </w:rPr>
              <w:t>2026-09-08</w:t>
            </w:r>
          </w:p>
        </w:tc>
        <w:tc>
          <w:tcPr>
            <w:tcW w:type="dxa" w:w="2160"/>
          </w:tcPr>
          <w:p>
            <w:r>
              <w:rPr>
                <w:sz w:val="16"/>
              </w:rPr>
              <w:t>https://tw.news.yahoo.com/%E6%96%B0%E7%AB%B9%E6%A3%92%E7%90%83%E5%A0%B4%E5%9C%B0%E4%B8%8B%E5%81%9C%E8%BB%8A%E5%A0%B4%E9%87%8D%E5%95%9F-%E5%B8%82%E5%BA%9C-%E7%AC%A6%E5%90%88%E5%85%AC%E5%AE%89%E6%A8%99%E6%BA%96-045237370.html</w:t>
            </w:r>
          </w:p>
        </w:tc>
      </w:tr>
      <w:tr>
        <w:tc>
          <w:tcPr>
            <w:tcW w:type="dxa" w:w="2160"/>
          </w:tcPr>
          <w:p>
            <w:r>
              <w:rPr>
                <w:sz w:val="16"/>
              </w:rPr>
              <w:t>台灣好新聞(Yahoo轉載)</w:t>
            </w:r>
          </w:p>
        </w:tc>
        <w:tc>
          <w:tcPr>
            <w:tcW w:type="dxa" w:w="2160"/>
          </w:tcPr>
          <w:p>
            <w:r>
              <w:rPr>
                <w:sz w:val="16"/>
              </w:rPr>
              <w:t>雲林觀光形象影片《雲釀》　榮獲2026 MUSE Creative Awards金獎</w:t>
            </w:r>
          </w:p>
        </w:tc>
        <w:tc>
          <w:tcPr>
            <w:tcW w:type="dxa" w:w="2160"/>
          </w:tcPr>
          <w:p>
            <w:r>
              <w:rPr>
                <w:sz w:val="16"/>
              </w:rPr>
              <w:t>2026-09-09</w:t>
            </w:r>
          </w:p>
        </w:tc>
        <w:tc>
          <w:tcPr>
            <w:tcW w:type="dxa" w:w="2160"/>
          </w:tcPr>
          <w:p>
            <w:r>
              <w:rPr>
                <w:sz w:val="16"/>
              </w:rPr>
              <w:t>https://tw.news.yahoo.com/%E9%9B%B2%E6%9E%97%E8%A7%80%E5%85%89%E5%BD%A2%E8%B1%A1%E5%BD%B1%E7%89%87-%E9%9B%B2%E9%87%80-%E6%A6%AE%E7%8D%B22026-muse-creative-082956182.html</w:t>
            </w:r>
          </w:p>
        </w:tc>
      </w:tr>
      <w:tr>
        <w:tc>
          <w:tcPr>
            <w:tcW w:type="dxa" w:w="2160"/>
          </w:tcPr>
          <w:p>
            <w:r>
              <w:rPr>
                <w:sz w:val="16"/>
              </w:rPr>
              <w:t>台灣好新聞(Yahoo轉載)</w:t>
            </w:r>
          </w:p>
        </w:tc>
        <w:tc>
          <w:tcPr>
            <w:tcW w:type="dxa" w:w="2160"/>
          </w:tcPr>
          <w:p>
            <w:r>
              <w:rPr>
                <w:sz w:val="16"/>
              </w:rPr>
              <w:t>外傘頂洲消失危機！　嘉縣環保局出手「實作固砂」救國土</w:t>
            </w:r>
          </w:p>
        </w:tc>
        <w:tc>
          <w:tcPr>
            <w:tcW w:type="dxa" w:w="2160"/>
          </w:tcPr>
          <w:p>
            <w:r>
              <w:rPr>
                <w:sz w:val="16"/>
              </w:rPr>
              <w:t>2026-09-09</w:t>
            </w:r>
          </w:p>
        </w:tc>
        <w:tc>
          <w:tcPr>
            <w:tcW w:type="dxa" w:w="2160"/>
          </w:tcPr>
          <w:p>
            <w:r>
              <w:rPr>
                <w:sz w:val="16"/>
              </w:rPr>
              <w:t>https://tw.news.yahoo.com/%E5%A4%96%E5%82%98%E9%A0%82%E6%B4%B2%E6%B6%88%E5%A4%B1%E5%8D%B1%E6%A9%9F-%E5%98%89%E7%B8%A3%E7%92%B0%E4%BF%9D%E5%B1%80%E5%87%BA%E6%89%8B-%E5%AF%A6%E4%BD%9C%E5%9B%BA%E7%A0%82-%E6%95%91%E5%9C%8B%E5%9C%9F-083537979.html</w:t>
            </w:r>
          </w:p>
        </w:tc>
      </w:tr>
      <w:tr>
        <w:tc>
          <w:tcPr>
            <w:tcW w:type="dxa" w:w="2160"/>
          </w:tcPr>
          <w:p>
            <w:r>
              <w:rPr>
                <w:sz w:val="16"/>
              </w:rPr>
              <w:t>台灣好新聞(Yahoo轉載)</w:t>
            </w:r>
          </w:p>
        </w:tc>
        <w:tc>
          <w:tcPr>
            <w:tcW w:type="dxa" w:w="2160"/>
          </w:tcPr>
          <w:p>
            <w:r>
              <w:rPr>
                <w:sz w:val="16"/>
              </w:rPr>
              <w:t>指CPI連續4個月突破2％的紅線　鄭麗文：公投決定能源與經濟未來</w:t>
            </w:r>
          </w:p>
        </w:tc>
        <w:tc>
          <w:tcPr>
            <w:tcW w:type="dxa" w:w="2160"/>
          </w:tcPr>
          <w:p>
            <w:r>
              <w:rPr>
                <w:sz w:val="16"/>
              </w:rPr>
              <w:t>2026-09-09</w:t>
            </w:r>
          </w:p>
        </w:tc>
        <w:tc>
          <w:tcPr>
            <w:tcW w:type="dxa" w:w="2160"/>
          </w:tcPr>
          <w:p>
            <w:r>
              <w:rPr>
                <w:sz w:val="16"/>
              </w:rPr>
              <w:t>https://tw.news.yahoo.com/%E6%8C%87cpi%E9%80%A3%E7%BA%8C4%E5%80%8B%E6%9C%88%E7%AA%81%E7%A0%B42-%E7%9A%84%E7%B4%85%E7%B7%9A-%E9%84%AD%E9%BA%97%E6%96%87-%E5%85%AC%E6%8A%95%E6%B1%BA%E5%AE%9A%E8%83%BD%E6%BA%90%E8%88%87%E7%B6%93%E6%BF%9F%E6%9C%AA%E4%BE%86-083757867.html</w:t>
            </w:r>
          </w:p>
        </w:tc>
      </w:tr>
      <w:tr>
        <w:tc>
          <w:tcPr>
            <w:tcW w:type="dxa" w:w="2160"/>
          </w:tcPr>
          <w:p>
            <w:r>
              <w:rPr>
                <w:sz w:val="16"/>
              </w:rPr>
              <w:t>台灣好新聞(Yahoo轉載)</w:t>
            </w:r>
          </w:p>
        </w:tc>
        <w:tc>
          <w:tcPr>
            <w:tcW w:type="dxa" w:w="2160"/>
          </w:tcPr>
          <w:p>
            <w:r>
              <w:rPr>
                <w:sz w:val="16"/>
              </w:rPr>
              <w:t>日管處攜手在地夥伴　共築日月潭永續發展新契機</w:t>
            </w:r>
          </w:p>
        </w:tc>
        <w:tc>
          <w:tcPr>
            <w:tcW w:type="dxa" w:w="2160"/>
          </w:tcPr>
          <w:p>
            <w:r>
              <w:rPr>
                <w:sz w:val="16"/>
              </w:rPr>
              <w:t>2026-09-09</w:t>
            </w:r>
          </w:p>
        </w:tc>
        <w:tc>
          <w:tcPr>
            <w:tcW w:type="dxa" w:w="2160"/>
          </w:tcPr>
          <w:p>
            <w:r>
              <w:rPr>
                <w:sz w:val="16"/>
              </w:rPr>
              <w:t>https://tw.news.yahoo.com/%E6%97%A5%E7%AE%A1%E8%99%95%E6%94%9C%E6%89%8B%E5%9C%A8%E5%9C%B0%E5%A4%A5%E4%BC%B4-%E5%85%B1%E7%AF%89%E6%97%A5%E6%9C%88%E6%BD%AD%E6%B0%B8%E7%BA%8C%E7%99%BC%E5%B1%95%E6%96%B0%E5%A5%91%E6%A9%9F-093421982.html</w:t>
            </w:r>
          </w:p>
        </w:tc>
      </w:tr>
      <w:tr>
        <w:tc>
          <w:tcPr>
            <w:tcW w:type="dxa" w:w="2160"/>
          </w:tcPr>
          <w:p>
            <w:r>
              <w:rPr>
                <w:sz w:val="16"/>
              </w:rPr>
              <w:t>台灣好新聞(Yahoo轉載)</w:t>
            </w:r>
          </w:p>
        </w:tc>
        <w:tc>
          <w:tcPr>
            <w:tcW w:type="dxa" w:w="2160"/>
          </w:tcPr>
          <w:p>
            <w:r>
              <w:rPr>
                <w:sz w:val="16"/>
              </w:rPr>
              <w:t>出席「台北安全對話」　谷立言：台海若爆發衝突，對全球經濟衝擊將超過二戰</w:t>
            </w:r>
          </w:p>
        </w:tc>
        <w:tc>
          <w:tcPr>
            <w:tcW w:type="dxa" w:w="2160"/>
          </w:tcPr>
          <w:p>
            <w:r>
              <w:rPr>
                <w:sz w:val="16"/>
              </w:rPr>
              <w:t>2026-09-09</w:t>
            </w:r>
          </w:p>
        </w:tc>
        <w:tc>
          <w:tcPr>
            <w:tcW w:type="dxa" w:w="2160"/>
          </w:tcPr>
          <w:p>
            <w:r>
              <w:rPr>
                <w:sz w:val="16"/>
              </w:rPr>
              <w:t>https://tw.news.yahoo.com/%E5%87%BA%E5%B8%AD-%E5%8F%B0%E5%8C%97%E5%AE%89%E5%85%A8%E5%B0%8D%E8%A9%B1-%E8%B0%B7%E7%AB%8B%E8%A8%80-%E5%8F%B0%E6%B5%B7%E8%8B%A5%E7%88%86%E7%99%BC%E8%A1%9D%E7%AA%81-%E5%B0%8D%E5%85%A8%E7%90%83%E7%B6%93%E6%BF%9F%E8%A1%9D%E6%93%8A%E5%B0%87%E8%B6%85%E9%81%8E%E4%BA%8C%E6%88%B0-130722864.html</w:t>
            </w:r>
          </w:p>
        </w:tc>
      </w:tr>
      <w:tr>
        <w:tc>
          <w:tcPr>
            <w:tcW w:type="dxa" w:w="2160"/>
          </w:tcPr>
          <w:p>
            <w:r>
              <w:rPr>
                <w:sz w:val="16"/>
              </w:rPr>
              <w:t>台灣好新聞(Yahoo轉載)</w:t>
            </w:r>
          </w:p>
        </w:tc>
        <w:tc>
          <w:tcPr>
            <w:tcW w:type="dxa" w:w="2160"/>
          </w:tcPr>
          <w:p>
            <w:r>
              <w:rPr>
                <w:sz w:val="16"/>
              </w:rPr>
              <w:t>「老」不是停下來！　四位老師用書畫翻轉年齡　彰化真善美聯展看見生命之美</w:t>
            </w:r>
          </w:p>
        </w:tc>
        <w:tc>
          <w:tcPr>
            <w:tcW w:type="dxa" w:w="2160"/>
          </w:tcPr>
          <w:p>
            <w:r>
              <w:rPr>
                <w:sz w:val="16"/>
              </w:rPr>
              <w:t>2026-09-09</w:t>
            </w:r>
          </w:p>
        </w:tc>
        <w:tc>
          <w:tcPr>
            <w:tcW w:type="dxa" w:w="2160"/>
          </w:tcPr>
          <w:p>
            <w:r>
              <w:rPr>
                <w:sz w:val="16"/>
              </w:rPr>
              <w:t>https://tw.news.yahoo.com/%E8%80%81-%E4%B8%8D%E6%98%AF%E5%81%9C%E4%B8%8B%E4%BE%86-%E5%9B%9B%E4%BD%8D%E8%80%81%E5%B8%AB%E7%94%A8%E6%9B%B8%E7%95%AB%E7%BF%BB%E8%BD%89%E5%B9%B4%E9%BD%A1-%E5%BD%B0%E5%8C%96%E7%9C%9F%E5%96%84%E7%BE%8E%E8%81%AF%E5%B1%95%E7%9C%8B%E8%A6%8B%E7%94%9F%E5%91%BD%E4%B9%8B%E7%BE%8E-133100836.html</w:t>
            </w:r>
          </w:p>
        </w:tc>
      </w:tr>
      <w:tr>
        <w:tc>
          <w:tcPr>
            <w:tcW w:type="dxa" w:w="2160"/>
          </w:tcPr>
          <w:p>
            <w:r>
              <w:rPr>
                <w:sz w:val="16"/>
              </w:rPr>
              <w:t>台灣好新聞(Yahoo轉載)</w:t>
            </w:r>
          </w:p>
        </w:tc>
        <w:tc>
          <w:tcPr>
            <w:tcW w:type="dxa" w:w="2160"/>
          </w:tcPr>
          <w:p>
            <w:r>
              <w:rPr>
                <w:sz w:val="16"/>
              </w:rPr>
              <w:t>台中國際踩舞嘉年華！從國際踩街到全民共舞　首度擴大四區接力登場</w:t>
            </w:r>
          </w:p>
        </w:tc>
        <w:tc>
          <w:tcPr>
            <w:tcW w:type="dxa" w:w="2160"/>
          </w:tcPr>
          <w:p>
            <w:r>
              <w:rPr>
                <w:sz w:val="16"/>
              </w:rPr>
              <w:t>2026-09-10</w:t>
            </w:r>
          </w:p>
        </w:tc>
        <w:tc>
          <w:tcPr>
            <w:tcW w:type="dxa" w:w="2160"/>
          </w:tcPr>
          <w:p>
            <w:r>
              <w:rPr>
                <w:sz w:val="16"/>
              </w:rPr>
              <w:t>https://tw.news.yahoo.com/%E5%8F%B0%E4%B8%AD%E5%9C%8B%E9%9A%9B%E8%B8%A9%E8%88%9E%E5%98%89%E5%B9%B4%E8%8F%AF-%E5%BE%9E%E5%9C%8B%E9%9A%9B%E8%B8%A9%E8%A1%97%E5%88%B0%E5%85%A8%E6%B0%91%E5%85%B1%E8%88%9E-%E9%A6%96%E5%BA%A6%E6%93%B4%E5%A4%A7%E5%9B%9B%E5%8D%80%E6%8E%A5%E5%8A%9B%E7%99%BB%E5%A0%B4-082615473.html</w:t>
            </w:r>
          </w:p>
        </w:tc>
      </w:tr>
      <w:tr>
        <w:tc>
          <w:tcPr>
            <w:tcW w:type="dxa" w:w="2160"/>
          </w:tcPr>
          <w:p>
            <w:r>
              <w:rPr>
                <w:sz w:val="16"/>
              </w:rPr>
              <w:t>台灣好新聞(Yahoo轉載)</w:t>
            </w:r>
          </w:p>
        </w:tc>
        <w:tc>
          <w:tcPr>
            <w:tcW w:type="dxa" w:w="2160"/>
          </w:tcPr>
          <w:p>
            <w:r>
              <w:rPr>
                <w:sz w:val="16"/>
              </w:rPr>
              <w:t>懷孕32週就要離島赴台待產　彰基開綠色通道挺馬祖孕婦</w:t>
            </w:r>
          </w:p>
        </w:tc>
        <w:tc>
          <w:tcPr>
            <w:tcW w:type="dxa" w:w="2160"/>
          </w:tcPr>
          <w:p>
            <w:r>
              <w:rPr>
                <w:sz w:val="16"/>
              </w:rPr>
              <w:t>2026-09-10</w:t>
            </w:r>
          </w:p>
        </w:tc>
        <w:tc>
          <w:tcPr>
            <w:tcW w:type="dxa" w:w="2160"/>
          </w:tcPr>
          <w:p>
            <w:r>
              <w:rPr>
                <w:sz w:val="16"/>
              </w:rPr>
              <w:t>https://tw.news.yahoo.com/%E6%87%B7%E5%AD%9532%E9%80%B1%E5%B0%B1%E8%A6%81%E9%9B%A2%E5%B3%B6%E8%B5%B4%E5%8F%B0%E5%BE%85%E7%94%A2-%E5%BD%B0%E5%9F%BA%E9%96%8B%E7%B6%A0%E8%89%B2%E9%80%9A%E9%81%93%E6%8C%BA%E9%A6%AC%E7%A5%96%E5%AD%95%E5%A9%A6-083015223.html</w:t>
            </w:r>
          </w:p>
        </w:tc>
      </w:tr>
      <w:tr>
        <w:tc>
          <w:tcPr>
            <w:tcW w:type="dxa" w:w="2160"/>
          </w:tcPr>
          <w:p>
            <w:r>
              <w:rPr>
                <w:sz w:val="16"/>
              </w:rPr>
              <w:t>台灣好新聞(Yahoo轉載)</w:t>
            </w:r>
          </w:p>
        </w:tc>
        <w:tc>
          <w:tcPr>
            <w:tcW w:type="dxa" w:w="2160"/>
          </w:tcPr>
          <w:p>
            <w:r>
              <w:rPr>
                <w:sz w:val="16"/>
              </w:rPr>
              <w:t>給孩子一個禮堂！　太平東平國小活動中心落成啟用</w:t>
            </w:r>
          </w:p>
        </w:tc>
        <w:tc>
          <w:tcPr>
            <w:tcW w:type="dxa" w:w="2160"/>
          </w:tcPr>
          <w:p>
            <w:r>
              <w:rPr>
                <w:sz w:val="16"/>
              </w:rPr>
              <w:t>2026-09-10</w:t>
            </w:r>
          </w:p>
        </w:tc>
        <w:tc>
          <w:tcPr>
            <w:tcW w:type="dxa" w:w="2160"/>
          </w:tcPr>
          <w:p>
            <w:r>
              <w:rPr>
                <w:sz w:val="16"/>
              </w:rPr>
              <w:t>https://tw.news.yahoo.com/%E7%B5%A6%E5%AD%A9%E5%AD%90-%E5%80%8B%E7%A6%AE%E5%A0%82-%E5%A4%AA%E5%B9%B3%E6%9D%B1%E5%B9%B3%E5%9C%8B%E5%B0%8F%E6%B4%BB%E5%8B%95%E4%B8%AD%E5%BF%83%E8%90%BD%E6%88%90%E5%95%9F%E7%94%A8-083532031.html</w:t>
            </w:r>
          </w:p>
        </w:tc>
      </w:tr>
      <w:tr>
        <w:tc>
          <w:tcPr>
            <w:tcW w:type="dxa" w:w="2160"/>
          </w:tcPr>
          <w:p>
            <w:r>
              <w:rPr>
                <w:sz w:val="16"/>
              </w:rPr>
              <w:t>台灣好新聞(Yahoo轉載)</w:t>
            </w:r>
          </w:p>
        </w:tc>
        <w:tc>
          <w:tcPr>
            <w:tcW w:type="dxa" w:w="2160"/>
          </w:tcPr>
          <w:p>
            <w:r>
              <w:rPr>
                <w:sz w:val="16"/>
              </w:rPr>
              <w:t>桃園市推動全齡友善職場　蘇俊賓表揚中高齡及少年友善企業展現多面項就業價值</w:t>
            </w:r>
          </w:p>
        </w:tc>
        <w:tc>
          <w:tcPr>
            <w:tcW w:type="dxa" w:w="2160"/>
          </w:tcPr>
          <w:p>
            <w:r>
              <w:rPr>
                <w:sz w:val="16"/>
              </w:rPr>
              <w:t>2026-09-10</w:t>
            </w:r>
          </w:p>
        </w:tc>
        <w:tc>
          <w:tcPr>
            <w:tcW w:type="dxa" w:w="2160"/>
          </w:tcPr>
          <w:p>
            <w:r>
              <w:rPr>
                <w:sz w:val="16"/>
              </w:rPr>
              <w:t>https://tw.news.yahoo.com/%E6%A1%83%E5%9C%92%E5%B8%82%E6%8E%A8%E5%8B%95%E5%85%A8%E9%BD%A1%E5%8F%8B%E5%96%84%E8%81%B7%E5%A0%B4-%E8%98%87%E4%BF%8A%E8%B3%93%E8%A1%A8%E6%8F%9A%E4%B8%AD%E9%AB%98%E9%BD%A1%E5%8F%8A%E5%B0%91%E5%B9%B4%E5%8F%8B%E5%96%84%E4%BC%81%E6%A5%AD%E5%B1%95%E7%8F%BE%E5%A4%9A%E9%9D%A2%E9%A0%85%E5%B0%B1%E6%A5%AD%E5%83%B9%E5%80%BC-092945618.html</w:t>
            </w:r>
          </w:p>
        </w:tc>
      </w:tr>
      <w:tr>
        <w:tc>
          <w:tcPr>
            <w:tcW w:type="dxa" w:w="2160"/>
          </w:tcPr>
          <w:p>
            <w:r>
              <w:rPr>
                <w:sz w:val="16"/>
              </w:rPr>
              <w:t>台灣好新聞(Yahoo轉載)</w:t>
            </w:r>
          </w:p>
        </w:tc>
        <w:tc>
          <w:tcPr>
            <w:tcW w:type="dxa" w:w="2160"/>
          </w:tcPr>
          <w:p>
            <w:r>
              <w:rPr>
                <w:sz w:val="16"/>
              </w:rPr>
              <w:t>桃衛守護中秋食安　328件抽驗全合格</w:t>
            </w:r>
          </w:p>
        </w:tc>
        <w:tc>
          <w:tcPr>
            <w:tcW w:type="dxa" w:w="2160"/>
          </w:tcPr>
          <w:p>
            <w:r>
              <w:rPr>
                <w:sz w:val="16"/>
              </w:rPr>
              <w:t>2026-09-10</w:t>
            </w:r>
          </w:p>
        </w:tc>
        <w:tc>
          <w:tcPr>
            <w:tcW w:type="dxa" w:w="2160"/>
          </w:tcPr>
          <w:p>
            <w:r>
              <w:rPr>
                <w:sz w:val="16"/>
              </w:rPr>
              <w:t>https://tw.news.yahoo.com/%E6%A1%83%E8%A1%9B%E5%AE%88%E8%AD%B7%E4%B8%AD%E7%A7%8B%E9%A3%9F%E5%AE%89-328%E4%BB%B6%E6%8A%BD%E9%A9%97%E5%85%A8%E5%90%88%E6%A0%BC-094553005.html</w:t>
            </w:r>
          </w:p>
        </w:tc>
      </w:tr>
      <w:tr>
        <w:tc>
          <w:tcPr>
            <w:tcW w:type="dxa" w:w="2160"/>
          </w:tcPr>
          <w:p>
            <w:r>
              <w:rPr>
                <w:sz w:val="16"/>
              </w:rPr>
              <w:t>台灣好新聞(Yahoo轉載)</w:t>
            </w:r>
          </w:p>
        </w:tc>
        <w:tc>
          <w:tcPr>
            <w:tcW w:type="dxa" w:w="2160"/>
          </w:tcPr>
          <w:p>
            <w:r>
              <w:rPr>
                <w:sz w:val="16"/>
              </w:rPr>
              <w:t>外埔甲埔大道4車碰撞　閃避自行車釀事故3人受傷</w:t>
            </w:r>
          </w:p>
        </w:tc>
        <w:tc>
          <w:tcPr>
            <w:tcW w:type="dxa" w:w="2160"/>
          </w:tcPr>
          <w:p>
            <w:r>
              <w:rPr>
                <w:sz w:val="16"/>
              </w:rPr>
              <w:t>2026-09-11</w:t>
            </w:r>
          </w:p>
        </w:tc>
        <w:tc>
          <w:tcPr>
            <w:tcW w:type="dxa" w:w="2160"/>
          </w:tcPr>
          <w:p>
            <w:r>
              <w:rPr>
                <w:sz w:val="16"/>
              </w:rPr>
              <w:t>https://tw.news.yahoo.com/%E5%A4%96%E5%9F%94%E7%94%B2%E5%9F%94%E5%A4%A7%E9%81%934%E8%BB%8A%E7%A2%B0%E6%92%9E-%E9%96%83%E9%81%BF%E8%87%AA%E8%A1%8C%E8%BB%8A%E9%87%80%E4%BA%8B%E6%95%853%E4%BA%BA%E5%8F%97%E5%82%B7-044522559.html</w:t>
            </w:r>
          </w:p>
        </w:tc>
      </w:tr>
      <w:tr>
        <w:tc>
          <w:tcPr>
            <w:tcW w:type="dxa" w:w="2160"/>
          </w:tcPr>
          <w:p>
            <w:r>
              <w:rPr>
                <w:sz w:val="16"/>
              </w:rPr>
              <w:t>台灣好新聞(Yahoo轉載)</w:t>
            </w:r>
          </w:p>
        </w:tc>
        <w:tc>
          <w:tcPr>
            <w:tcW w:type="dxa" w:w="2160"/>
          </w:tcPr>
          <w:p>
            <w:r>
              <w:rPr>
                <w:sz w:val="16"/>
              </w:rPr>
              <w:t>女網友喊「老公」謊稱住院騙錢　男子險遭騙30萬元</w:t>
            </w:r>
          </w:p>
        </w:tc>
        <w:tc>
          <w:tcPr>
            <w:tcW w:type="dxa" w:w="2160"/>
          </w:tcPr>
          <w:p>
            <w:r>
              <w:rPr>
                <w:sz w:val="16"/>
              </w:rPr>
              <w:t>2026-09-11</w:t>
            </w:r>
          </w:p>
        </w:tc>
        <w:tc>
          <w:tcPr>
            <w:tcW w:type="dxa" w:w="2160"/>
          </w:tcPr>
          <w:p>
            <w:r>
              <w:rPr>
                <w:sz w:val="16"/>
              </w:rPr>
              <w:t>https://tw.news.yahoo.com/%E5%A5%B3%E7%B6%B2%E5%8F%8B%E5%96%8A-%E8%80%81%E5%85%AC-%E8%AC%8A%E7%A8%B1%E4%BD%8F%E9%99%A2%E9%A8%99%E9%8C%A2-%E7%94%B7%E5%AD%90%E9%9A%AA%E9%81%AD%E9%A8%9930%E8%90%AC%E5%85%83-044700810.html</w:t>
            </w:r>
          </w:p>
        </w:tc>
      </w:tr>
      <w:tr>
        <w:tc>
          <w:tcPr>
            <w:tcW w:type="dxa" w:w="2160"/>
          </w:tcPr>
          <w:p>
            <w:r>
              <w:rPr>
                <w:sz w:val="16"/>
              </w:rPr>
              <w:t>台灣好新聞(Yahoo轉載)</w:t>
            </w:r>
          </w:p>
        </w:tc>
        <w:tc>
          <w:tcPr>
            <w:tcW w:type="dxa" w:w="2160"/>
          </w:tcPr>
          <w:p>
            <w:r>
              <w:rPr>
                <w:sz w:val="16"/>
              </w:rPr>
              <w:t>《嘿 醫美好辣》第三季登上挖趣tv！　第一、二季精彩內容10月中旬正式登場</w:t>
            </w:r>
          </w:p>
        </w:tc>
        <w:tc>
          <w:tcPr>
            <w:tcW w:type="dxa" w:w="2160"/>
          </w:tcPr>
          <w:p>
            <w:r>
              <w:rPr>
                <w:sz w:val="16"/>
              </w:rPr>
              <w:t>2026-09-11</w:t>
            </w:r>
          </w:p>
        </w:tc>
        <w:tc>
          <w:tcPr>
            <w:tcW w:type="dxa" w:w="2160"/>
          </w:tcPr>
          <w:p>
            <w:r>
              <w:rPr>
                <w:sz w:val="16"/>
              </w:rPr>
              <w:t>https://tw.news.yahoo.com/%E5%98%BF-%E9%86%AB%E7%BE%8E%E5%A5%BD%E8%BE%A3-%E7%AC%AC%E4%B8%89%E5%AD%A3%E7%99%BB%E4%B8%8A%E6%8C%96%E8%B6%A3tv-%E7%AC%AC-%E4%BA%8C%E5%AD%A3%E7%B2%BE%E5%BD%A9%E5%85%A7%E5%AE%B910%E6%9C%88%E4%B8%AD%E6%97%AC%E6%AD%A3%E5%BC%8F%E7%99%BB%E5%A0%B4-045615173.html</w:t>
            </w:r>
          </w:p>
        </w:tc>
      </w:tr>
      <w:tr>
        <w:tc>
          <w:tcPr>
            <w:tcW w:type="dxa" w:w="2160"/>
          </w:tcPr>
          <w:p>
            <w:r>
              <w:rPr>
                <w:sz w:val="16"/>
              </w:rPr>
              <w:t>台灣好新聞(Yahoo轉載)</w:t>
            </w:r>
          </w:p>
        </w:tc>
        <w:tc>
          <w:tcPr>
            <w:tcW w:type="dxa" w:w="2160"/>
          </w:tcPr>
          <w:p>
            <w:r>
              <w:rPr>
                <w:sz w:val="16"/>
              </w:rPr>
              <w:t>勞動部多元就業方案助攻　62歲劉秋芳在巴克禮公園找到職涯新舞台</w:t>
            </w:r>
          </w:p>
        </w:tc>
        <w:tc>
          <w:tcPr>
            <w:tcW w:type="dxa" w:w="2160"/>
          </w:tcPr>
          <w:p>
            <w:r>
              <w:rPr>
                <w:sz w:val="16"/>
              </w:rPr>
              <w:t>2026-09-11</w:t>
            </w:r>
          </w:p>
        </w:tc>
        <w:tc>
          <w:tcPr>
            <w:tcW w:type="dxa" w:w="2160"/>
          </w:tcPr>
          <w:p>
            <w:r>
              <w:rPr>
                <w:sz w:val="16"/>
              </w:rPr>
              <w:t>https://tw.news.yahoo.com/%E5%8B%9E%E5%8B%95%E9%83%A8%E5%A4%9A%E5%85%83%E5%B0%B1%E6%A5%AD%E6%96%B9%E6%A1%88%E5%8A%A9%E6%94%BB-62%E6%AD%B2%E5%8A%89%E7%A7%8B%E8%8A%B3%E5%9C%A8%E5%B7%B4%E5%85%8B%E7%A6%AE%E5%85%AC%E5%9C%92%E6%89%BE%E5%88%B0%E8%81%B7%E6%B6%AF%E6%96%B0%E8%88%9E%E5%8F%B0-045800835.html</w:t>
            </w:r>
          </w:p>
        </w:tc>
      </w:tr>
      <w:tr>
        <w:tc>
          <w:tcPr>
            <w:tcW w:type="dxa" w:w="2160"/>
          </w:tcPr>
          <w:p>
            <w:r>
              <w:rPr>
                <w:sz w:val="16"/>
              </w:rPr>
              <w:t>台灣好新聞(Yahoo轉載)</w:t>
            </w:r>
          </w:p>
        </w:tc>
        <w:tc>
          <w:tcPr>
            <w:tcW w:type="dxa" w:w="2160"/>
          </w:tcPr>
          <w:p>
            <w:r>
              <w:rPr>
                <w:sz w:val="16"/>
              </w:rPr>
              <w:t>台南應用科大-全台第一「智能應用設計學院」誕生　校長許說要培養懂「為什麼而做」的AI設計人才</w:t>
            </w:r>
          </w:p>
        </w:tc>
        <w:tc>
          <w:tcPr>
            <w:tcW w:type="dxa" w:w="2160"/>
          </w:tcPr>
          <w:p>
            <w:r>
              <w:rPr>
                <w:sz w:val="16"/>
              </w:rPr>
              <w:t>2026-09-11</w:t>
            </w:r>
          </w:p>
        </w:tc>
        <w:tc>
          <w:tcPr>
            <w:tcW w:type="dxa" w:w="2160"/>
          </w:tcPr>
          <w:p>
            <w:r>
              <w:rPr>
                <w:sz w:val="16"/>
              </w:rPr>
              <w:t>https://tw.news.yahoo.com/%E5%8F%B0%E5%8D%97%E6%87%89%E7%94%A8%E7%A7%91%E5%A4%A7-%E5%85%A8%E5%8F%B0%E7%AC%AC-%E6%99%BA%E8%83%BD%E6%87%89%E7%94%A8%E8%A8%AD%E8%A8%88%E5%AD%B8%E9%99%A2-%E8%AA%95%E7%94%9F-%E6%A0%A1%E9%95%B7%E8%A8%B1%E8%AA%AA%E8%A6%81%E5%9F%B9%E9%A4%8A%E6%87%82-082851845.html</w:t>
            </w:r>
          </w:p>
        </w:tc>
      </w:tr>
      <w:tr>
        <w:tc>
          <w:tcPr>
            <w:tcW w:type="dxa" w:w="2160"/>
          </w:tcPr>
          <w:p>
            <w:r>
              <w:rPr>
                <w:sz w:val="16"/>
              </w:rPr>
              <w:t>台灣好新聞(Yahoo轉載)</w:t>
            </w:r>
          </w:p>
        </w:tc>
        <w:tc>
          <w:tcPr>
            <w:tcW w:type="dxa" w:w="2160"/>
          </w:tcPr>
          <w:p>
            <w:r>
              <w:rPr>
                <w:sz w:val="16"/>
              </w:rPr>
              <w:t>19家宮廟齊捐食享冰箱助弱勢　蘇俊賓肯定桃園宮廟攜手將信仰化為大愛</w:t>
            </w:r>
          </w:p>
        </w:tc>
        <w:tc>
          <w:tcPr>
            <w:tcW w:type="dxa" w:w="2160"/>
          </w:tcPr>
          <w:p>
            <w:r>
              <w:rPr>
                <w:sz w:val="16"/>
              </w:rPr>
              <w:t>2026-09-11</w:t>
            </w:r>
          </w:p>
        </w:tc>
        <w:tc>
          <w:tcPr>
            <w:tcW w:type="dxa" w:w="2160"/>
          </w:tcPr>
          <w:p>
            <w:r>
              <w:rPr>
                <w:sz w:val="16"/>
              </w:rPr>
              <w:t>https://tw.news.yahoo.com/19%E5%AE%B6%E5%AE%AE%E5%BB%9F%E9%BD%8A%E6%8D%90%E9%A3%9F%E4%BA%AB%E5%86%B0%E7%AE%B1%E5%8A%A9%E5%BC%B1%E5%8B%A2-%E8%98%87%E4%BF%8A%E8%B3%93%E8%82%AF%E5%AE%9A%E6%A1%83%E5%9C%92%E5%AE%AE%E5%BB%9F%E6%94%9C%E6%89%8B%E5%B0%87%E4%BF%A1%E4%BB%B0%E5%8C%96%E7%82%BA%E5%A4%A7%E6%84%9B-092825231.html</w:t>
            </w:r>
          </w:p>
        </w:tc>
      </w:tr>
      <w:tr>
        <w:tc>
          <w:tcPr>
            <w:tcW w:type="dxa" w:w="2160"/>
          </w:tcPr>
          <w:p>
            <w:r>
              <w:rPr>
                <w:sz w:val="16"/>
              </w:rPr>
              <w:t>台灣好新聞(Yahoo轉載)</w:t>
            </w:r>
          </w:p>
        </w:tc>
        <w:tc>
          <w:tcPr>
            <w:tcW w:type="dxa" w:w="2160"/>
          </w:tcPr>
          <w:p>
            <w:r>
              <w:rPr>
                <w:sz w:val="16"/>
              </w:rPr>
              <w:t>政院副署藍白版《無人載具產業發展條例》　鄭麗文：卓揆別再以行政專斷製造憲政僵局</w:t>
            </w:r>
          </w:p>
        </w:tc>
        <w:tc>
          <w:tcPr>
            <w:tcW w:type="dxa" w:w="2160"/>
          </w:tcPr>
          <w:p>
            <w:r>
              <w:rPr>
                <w:sz w:val="16"/>
              </w:rPr>
              <w:t>2026-09-11</w:t>
            </w:r>
          </w:p>
        </w:tc>
        <w:tc>
          <w:tcPr>
            <w:tcW w:type="dxa" w:w="2160"/>
          </w:tcPr>
          <w:p>
            <w:r>
              <w:rPr>
                <w:sz w:val="16"/>
              </w:rPr>
              <w:t>https://tw.news.yahoo.com/%E6%94%BF%E9%99%A2%E5%89%AF%E7%BD%B2%E8%97%8D%E7%99%BD%E7%89%88-%E7%84%A1%E4%BA%BA%E8%BC%89%E5%85%B7%E7%94%A2%E6%A5%AD%E7%99%BC%E5%B1%95%E6%A2%9D%E4%BE%8B-%E9%84%AD%E9%BA%97%E6%96%87-%E5%8D%93%E6%8F%86%E5%88%A5%E5%86%8D%E4%BB%A5%E8%A1%8C%E6%94%BF%E5%B0%88%E6%96%B7%E8%A3%BD%E9%80%A0%E6%86%B2%E6%94%BF%E5%83%B5%E5%B1%80-131034898.html</w:t>
            </w:r>
          </w:p>
        </w:tc>
      </w:tr>
      <w:tr>
        <w:tc>
          <w:tcPr>
            <w:tcW w:type="dxa" w:w="2160"/>
          </w:tcPr>
          <w:p>
            <w:r>
              <w:rPr>
                <w:sz w:val="16"/>
              </w:rPr>
              <w:t>台灣好新聞(Yahoo轉載)</w:t>
            </w:r>
          </w:p>
        </w:tc>
        <w:tc>
          <w:tcPr>
            <w:tcW w:type="dxa" w:w="2160"/>
          </w:tcPr>
          <w:p>
            <w:r>
              <w:rPr>
                <w:sz w:val="16"/>
              </w:rPr>
              <w:t>《雲林ê代志－雲林縣志特展》開展　看見百年雲林故事</w:t>
            </w:r>
          </w:p>
        </w:tc>
        <w:tc>
          <w:tcPr>
            <w:tcW w:type="dxa" w:w="2160"/>
          </w:tcPr>
          <w:p>
            <w:r>
              <w:rPr>
                <w:sz w:val="16"/>
              </w:rPr>
              <w:t>2026-09-11</w:t>
            </w:r>
          </w:p>
        </w:tc>
        <w:tc>
          <w:tcPr>
            <w:tcW w:type="dxa" w:w="2160"/>
          </w:tcPr>
          <w:p>
            <w:r>
              <w:rPr>
                <w:sz w:val="16"/>
              </w:rPr>
              <w:t>https://tw.news.yahoo.com/%E9%9B%B2%E6%9E%97-%E4%BB%A3%E5%BF%97-%E9%9B%B2%E6%9E%97%E7%B8%A3%E5%BF%97%E7%89%B9%E5%B1%95-%E9%96%8B%E5%B1%95-%E7%9C%8B%E8%A6%8B%E7%99%BE%E5%B9%B4%E9%9B%B2%E6%9E%97%E6%95%85%E4%BA%8B-131943926.html</w:t>
            </w:r>
          </w:p>
        </w:tc>
      </w:tr>
      <w:tr>
        <w:tc>
          <w:tcPr>
            <w:tcW w:type="dxa" w:w="2160"/>
          </w:tcPr>
          <w:p>
            <w:r>
              <w:rPr>
                <w:sz w:val="16"/>
              </w:rPr>
              <w:t>台灣好新聞(Yahoo轉載)</w:t>
            </w:r>
          </w:p>
        </w:tc>
        <w:tc>
          <w:tcPr>
            <w:tcW w:type="dxa" w:w="2160"/>
          </w:tcPr>
          <w:p>
            <w:r>
              <w:rPr>
                <w:sz w:val="16"/>
              </w:rPr>
              <w:t>臺下看戲變臺上演出　林鼎泰與老同學「御天十兵衛」相聲舞台再聚首</w:t>
            </w:r>
          </w:p>
        </w:tc>
        <w:tc>
          <w:tcPr>
            <w:tcW w:type="dxa" w:w="2160"/>
          </w:tcPr>
          <w:p>
            <w:r>
              <w:rPr>
                <w:sz w:val="16"/>
              </w:rPr>
              <w:t>2026-09-13</w:t>
            </w:r>
          </w:p>
        </w:tc>
        <w:tc>
          <w:tcPr>
            <w:tcW w:type="dxa" w:w="2160"/>
          </w:tcPr>
          <w:p>
            <w:r>
              <w:rPr>
                <w:sz w:val="16"/>
              </w:rPr>
              <w:t>https://tw.news.yahoo.com/%E8%87%BA%E4%B8%8B%E7%9C%8B%E6%88%B2%E8%AE%8A%E8%87%BA%E4%B8%8A%E6%BC%94%E5%87%BA-%E6%9E%97%E9%BC%8E%E6%B3%B0%E8%88%87%E8%80%81%E5%90%8C%E5%AD%B8-%E5%BE%A1%E5%A4%A9%E5%8D%81%E5%85%B5%E8%A1%9B-%E7%9B%B8%E8%81%B2%E8%88%9E%E5%8F%B0%E5%86%8D%E8%81%9A%E9%A6%96-085842421.html</w:t>
            </w:r>
          </w:p>
        </w:tc>
      </w:tr>
      <w:tr>
        <w:tc>
          <w:tcPr>
            <w:tcW w:type="dxa" w:w="2160"/>
          </w:tcPr>
          <w:p>
            <w:r>
              <w:rPr>
                <w:sz w:val="16"/>
              </w:rPr>
              <w:t>台灣好新聞(Yahoo轉載)</w:t>
            </w:r>
          </w:p>
        </w:tc>
        <w:tc>
          <w:tcPr>
            <w:tcW w:type="dxa" w:w="2160"/>
          </w:tcPr>
          <w:p>
            <w:r>
              <w:rPr>
                <w:sz w:val="16"/>
              </w:rPr>
              <w:t>智慧地政免奔波！　中市太平地政推「到府教學」　推升數位櫃台新服務</w:t>
            </w:r>
          </w:p>
        </w:tc>
        <w:tc>
          <w:tcPr>
            <w:tcW w:type="dxa" w:w="2160"/>
          </w:tcPr>
          <w:p>
            <w:r>
              <w:rPr>
                <w:sz w:val="16"/>
              </w:rPr>
              <w:t>2026-09-14</w:t>
            </w:r>
          </w:p>
        </w:tc>
        <w:tc>
          <w:tcPr>
            <w:tcW w:type="dxa" w:w="2160"/>
          </w:tcPr>
          <w:p>
            <w:r>
              <w:rPr>
                <w:sz w:val="16"/>
              </w:rPr>
              <w:t>https://tw.news.yahoo.com/%E6%99%BA%E6%85%A7%E5%9C%B0%E6%94%BF%E5%85%8D%E5%A5%94%E6%B3%A2-%E4%B8%AD%E5%B8%82%E5%A4%AA%E5%B9%B3%E5%9C%B0%E6%94%BF%E6%8E%A8-%E5%88%B0%E5%BA%9C%E6%95%99%E5%AD%B8-%E6%8E%A8%E5%8D%87%E6%95%B8%E4%BD%8D%E6%AB%83%E5%8F%B0%E6%96%B0%E6%9C%8D%E5%8B%99-091900809.html</w:t>
            </w:r>
          </w:p>
        </w:tc>
      </w:tr>
      <w:tr>
        <w:tc>
          <w:tcPr>
            <w:tcW w:type="dxa" w:w="2160"/>
          </w:tcPr>
          <w:p>
            <w:r>
              <w:rPr>
                <w:sz w:val="16"/>
              </w:rPr>
              <w:t>台灣好新聞(Yahoo轉載)</w:t>
            </w:r>
          </w:p>
        </w:tc>
        <w:tc>
          <w:tcPr>
            <w:tcW w:type="dxa" w:w="2160"/>
          </w:tcPr>
          <w:p>
            <w:r>
              <w:rPr>
                <w:sz w:val="16"/>
              </w:rPr>
              <w:t>臺南農水路改善成果卓著　黃偉哲視察新市大營農地重劃區農水路工程</w:t>
            </w:r>
          </w:p>
        </w:tc>
        <w:tc>
          <w:tcPr>
            <w:tcW w:type="dxa" w:w="2160"/>
          </w:tcPr>
          <w:p>
            <w:r>
              <w:rPr>
                <w:sz w:val="16"/>
              </w:rPr>
              <w:t>2026-09-14</w:t>
            </w:r>
          </w:p>
        </w:tc>
        <w:tc>
          <w:tcPr>
            <w:tcW w:type="dxa" w:w="2160"/>
          </w:tcPr>
          <w:p>
            <w:r>
              <w:rPr>
                <w:sz w:val="16"/>
              </w:rPr>
              <w:t>https://tw.news.yahoo.com/%E8%87%BA%E5%8D%97%E8%BE%B2%E6%B0%B4%E8%B7%AF%E6%94%B9%E5%96%84%E6%88%90%E6%9E%9C%E5%8D%93%E8%91%97-%E9%BB%83%E5%81%89%E5%93%B2%E8%A6%96%E5%AF%9F%E6%96%B0%E5%B8%82%E5%A4%A7%E7%87%9F%E8%BE%B2%E5%9C%B0%E9%87%8D%E5%8A%83%E5%8D%80%E8%BE%B2%E6%B0%B4%E8%B7%AF%E5%B7%A5%E7%A8%8B-092345291.html</w:t>
            </w:r>
          </w:p>
        </w:tc>
      </w:tr>
      <w:tr>
        <w:tc>
          <w:tcPr>
            <w:tcW w:type="dxa" w:w="2160"/>
          </w:tcPr>
          <w:p>
            <w:r>
              <w:rPr>
                <w:sz w:val="16"/>
              </w:rPr>
              <w:t>台灣好新聞(Yahoo轉載)</w:t>
            </w:r>
          </w:p>
        </w:tc>
        <w:tc>
          <w:tcPr>
            <w:tcW w:type="dxa" w:w="2160"/>
          </w:tcPr>
          <w:p>
            <w:r>
              <w:rPr>
                <w:sz w:val="16"/>
              </w:rPr>
              <w:t>中國「出入境新規」明上路　陸委會：恐致台商與科技人才陷「被限制出境」高風險</w:t>
            </w:r>
          </w:p>
        </w:tc>
        <w:tc>
          <w:tcPr>
            <w:tcW w:type="dxa" w:w="2160"/>
          </w:tcPr>
          <w:p>
            <w:r>
              <w:rPr>
                <w:sz w:val="16"/>
              </w:rPr>
              <w:t>2026-09-14</w:t>
            </w:r>
          </w:p>
        </w:tc>
        <w:tc>
          <w:tcPr>
            <w:tcW w:type="dxa" w:w="2160"/>
          </w:tcPr>
          <w:p>
            <w:r>
              <w:rPr>
                <w:sz w:val="16"/>
              </w:rPr>
              <w:t>https://tw.news.yahoo.com/%E4%B8%AD%E5%9C%8B-%E5%87%BA%E5%85%A5%E5%A2%83%E6%96%B0%E8%A6%8F-%E6%98%8E%E4%B8%8A%E8%B7%AF-%E9%99%B8%E5%A7%94%E6%9C%83-%E6%81%90%E8%87%B4%E5%8F%B0%E5%95%86%E8%88%87%E7%A7%91%E6%8A%80%E4%BA%BA%E6%89%8D%E9%99%B7-102018431.html</w:t>
            </w:r>
          </w:p>
        </w:tc>
      </w:tr>
      <w:tr>
        <w:tc>
          <w:tcPr>
            <w:tcW w:type="dxa" w:w="2160"/>
          </w:tcPr>
          <w:p>
            <w:r>
              <w:rPr>
                <w:sz w:val="16"/>
              </w:rPr>
              <w:t>台灣好新聞(Yahoo轉載)</w:t>
            </w:r>
          </w:p>
        </w:tc>
        <w:tc>
          <w:tcPr>
            <w:tcW w:type="dxa" w:w="2160"/>
          </w:tcPr>
          <w:p>
            <w:r>
              <w:rPr>
                <w:sz w:val="16"/>
              </w:rPr>
              <w:t>「桃園流」搶先流向巴黎　「2026台灣設計展」展前先登巴黎國際舞台</w:t>
            </w:r>
          </w:p>
        </w:tc>
        <w:tc>
          <w:tcPr>
            <w:tcW w:type="dxa" w:w="2160"/>
          </w:tcPr>
          <w:p>
            <w:r>
              <w:rPr>
                <w:sz w:val="16"/>
              </w:rPr>
              <w:t>2026-09-14</w:t>
            </w:r>
          </w:p>
        </w:tc>
        <w:tc>
          <w:tcPr>
            <w:tcW w:type="dxa" w:w="2160"/>
          </w:tcPr>
          <w:p>
            <w:r>
              <w:rPr>
                <w:sz w:val="16"/>
              </w:rPr>
              <w:t>https://tw.news.yahoo.com/%E6%A1%83%E5%9C%92%E6%B5%81-%E6%90%B6%E5%85%88%E6%B5%81%E5%90%91%E5%B7%B4%E9%BB%8E-2026%E5%8F%B0%E7%81%A3%E8%A8%AD%E8%A8%88%E5%B1%95-%E5%B1%95%E5%89%8D%E5%85%88%E7%99%BB%E5%B7%B4%E9%BB%8E%E5%9C%8B%E9%9A%9B%E8%88%9E%E5%8F%B0-103400251.html</w:t>
            </w:r>
          </w:p>
        </w:tc>
      </w:tr>
      <w:tr>
        <w:tc>
          <w:tcPr>
            <w:tcW w:type="dxa" w:w="2160"/>
          </w:tcPr>
          <w:p>
            <w:r>
              <w:rPr>
                <w:sz w:val="16"/>
              </w:rPr>
              <w:t>台灣好新聞(Yahoo轉載)</w:t>
            </w:r>
          </w:p>
        </w:tc>
        <w:tc>
          <w:tcPr>
            <w:tcW w:type="dxa" w:w="2160"/>
          </w:tcPr>
          <w:p>
            <w:r>
              <w:rPr>
                <w:sz w:val="16"/>
              </w:rPr>
              <w:t>選戰倒數70多天！　黃暐瀚勸「別跟家人談政治」</w:t>
            </w:r>
          </w:p>
        </w:tc>
        <w:tc>
          <w:tcPr>
            <w:tcW w:type="dxa" w:w="2160"/>
          </w:tcPr>
          <w:p>
            <w:r>
              <w:rPr>
                <w:sz w:val="16"/>
              </w:rPr>
              <w:t>2026-09-14</w:t>
            </w:r>
          </w:p>
        </w:tc>
        <w:tc>
          <w:tcPr>
            <w:tcW w:type="dxa" w:w="2160"/>
          </w:tcPr>
          <w:p>
            <w:r>
              <w:rPr>
                <w:sz w:val="16"/>
              </w:rPr>
              <w:t>https://tw.news.yahoo.com/%E9%81%B8%E6%88%B0%E5%80%92%E6%95%B870%E5%A4%9A%E5%A4%A9-%E9%BB%83%E6%9A%90%E7%80%9A%E5%8B%B8-%E5%88%A5%E8%B7%9F%E5%AE%B6%E4%BA%BA%E8%AB%87%E6%94%BF%E6%B2%BB-103814122.html</w:t>
            </w:r>
          </w:p>
        </w:tc>
      </w:tr>
      <w:tr>
        <w:tc>
          <w:tcPr>
            <w:tcW w:type="dxa" w:w="2160"/>
          </w:tcPr>
          <w:p>
            <w:r>
              <w:rPr>
                <w:sz w:val="16"/>
              </w:rPr>
              <w:t>台灣新生報(Yahoo轉載)</w:t>
            </w:r>
          </w:p>
        </w:tc>
        <w:tc>
          <w:tcPr>
            <w:tcW w:type="dxa" w:w="2160"/>
          </w:tcPr>
          <w:p>
            <w:r>
              <w:rPr>
                <w:sz w:val="16"/>
              </w:rPr>
              <w:t>解鎖AI算力關鍵 補丁科9／16以740元登興櫃</w:t>
            </w:r>
          </w:p>
        </w:tc>
        <w:tc>
          <w:tcPr>
            <w:tcW w:type="dxa" w:w="2160"/>
          </w:tcPr>
          <w:p>
            <w:r>
              <w:rPr>
                <w:sz w:val="16"/>
              </w:rPr>
              <w:t>2026-09-07</w:t>
            </w:r>
          </w:p>
        </w:tc>
        <w:tc>
          <w:tcPr>
            <w:tcW w:type="dxa" w:w="2160"/>
          </w:tcPr>
          <w:p>
            <w:r>
              <w:rPr>
                <w:sz w:val="16"/>
              </w:rPr>
              <w:t>https://tw.news.yahoo.com/%E8%A7%A3%E9%8E%96ai%E7%AE%97%E5%8A%9B%E9%97%9C%E9%8D%B5-%E8%A3%9C%E4%B8%81%E7%A7%919-16%E4%BB%A5740%E5%85%83%E7%99%BB%E8%88%88%E6%AB%83-083639514.html</w:t>
            </w:r>
          </w:p>
        </w:tc>
      </w:tr>
      <w:tr>
        <w:tc>
          <w:tcPr>
            <w:tcW w:type="dxa" w:w="2160"/>
          </w:tcPr>
          <w:p>
            <w:r>
              <w:rPr>
                <w:sz w:val="16"/>
              </w:rPr>
              <w:t>台灣新生報(Yahoo轉載)</w:t>
            </w:r>
          </w:p>
        </w:tc>
        <w:tc>
          <w:tcPr>
            <w:tcW w:type="dxa" w:w="2160"/>
          </w:tcPr>
          <w:p>
            <w:r>
              <w:rPr>
                <w:sz w:val="16"/>
              </w:rPr>
              <w:t>凱基證與一銀及銀行團完成新臺幣193億元聯合授信案簽約</w:t>
            </w:r>
          </w:p>
        </w:tc>
        <w:tc>
          <w:tcPr>
            <w:tcW w:type="dxa" w:w="2160"/>
          </w:tcPr>
          <w:p>
            <w:r>
              <w:rPr>
                <w:sz w:val="16"/>
              </w:rPr>
              <w:t>2026-09-07</w:t>
            </w:r>
          </w:p>
        </w:tc>
        <w:tc>
          <w:tcPr>
            <w:tcW w:type="dxa" w:w="2160"/>
          </w:tcPr>
          <w:p>
            <w:r>
              <w:rPr>
                <w:sz w:val="16"/>
              </w:rPr>
              <w:t>https://tw.news.yahoo.com/%E5%87%B1%E5%9F%BA%E8%AD%89%E8%88%87-%E9%8A%80%E5%8F%8A%E9%8A%80%E8%A1%8C%E5%9C%98%E5%AE%8C%E6%88%90%E6%96%B0%E8%87%BA%E5%B9%A3193%E5%84%84%E5%85%83%E8%81%AF%E5%90%88%E6%8E%88%E4%BF%A1%E6%A1%88%E7%B0%BD%E7%B4%84-083711995.html</w:t>
            </w:r>
          </w:p>
        </w:tc>
      </w:tr>
      <w:tr>
        <w:tc>
          <w:tcPr>
            <w:tcW w:type="dxa" w:w="2160"/>
          </w:tcPr>
          <w:p>
            <w:r>
              <w:rPr>
                <w:sz w:val="16"/>
              </w:rPr>
              <w:t>台灣新生報(Yahoo轉載)</w:t>
            </w:r>
          </w:p>
        </w:tc>
        <w:tc>
          <w:tcPr>
            <w:tcW w:type="dxa" w:w="2160"/>
          </w:tcPr>
          <w:p>
            <w:r>
              <w:rPr>
                <w:sz w:val="16"/>
              </w:rPr>
              <w:t>晨暉營收站穩3億 WGN領軍全球消費健康平台邁新階段</w:t>
            </w:r>
          </w:p>
        </w:tc>
        <w:tc>
          <w:tcPr>
            <w:tcW w:type="dxa" w:w="2160"/>
          </w:tcPr>
          <w:p>
            <w:r>
              <w:rPr>
                <w:sz w:val="16"/>
              </w:rPr>
              <w:t>2026-09-07</w:t>
            </w:r>
          </w:p>
        </w:tc>
        <w:tc>
          <w:tcPr>
            <w:tcW w:type="dxa" w:w="2160"/>
          </w:tcPr>
          <w:p>
            <w:r>
              <w:rPr>
                <w:sz w:val="16"/>
              </w:rPr>
              <w:t>https://tw.news.yahoo.com/%E6%99%A8%E6%9A%89%E7%87%9F%E6%94%B6%E7%AB%99%E7%A9%A93%E5%84%84-wgn%E9%A0%98%E8%BB%8D%E5%85%A8%E7%90%83%E6%B6%88%E8%B2%BB%E5%81%A5%E5%BA%B7%E5%B9%B3%E5%8F%B0%E9%82%81%E6%96%B0%E9%9A%8E%E6%AE%B5-083747134.html</w:t>
            </w:r>
          </w:p>
        </w:tc>
      </w:tr>
      <w:tr>
        <w:tc>
          <w:tcPr>
            <w:tcW w:type="dxa" w:w="2160"/>
          </w:tcPr>
          <w:p>
            <w:r>
              <w:rPr>
                <w:sz w:val="16"/>
              </w:rPr>
              <w:t>台灣新生報(Yahoo轉載)</w:t>
            </w:r>
          </w:p>
        </w:tc>
        <w:tc>
          <w:tcPr>
            <w:tcW w:type="dxa" w:w="2160"/>
          </w:tcPr>
          <w:p>
            <w:r>
              <w:rPr>
                <w:sz w:val="16"/>
              </w:rPr>
              <w:t>證交所強化ETF折溢價資訊揭露 呼籲投資人建立正確投資觀念</w:t>
            </w:r>
          </w:p>
        </w:tc>
        <w:tc>
          <w:tcPr>
            <w:tcW w:type="dxa" w:w="2160"/>
          </w:tcPr>
          <w:p>
            <w:r>
              <w:rPr>
                <w:sz w:val="16"/>
              </w:rPr>
              <w:t>2026-09-07</w:t>
            </w:r>
          </w:p>
        </w:tc>
        <w:tc>
          <w:tcPr>
            <w:tcW w:type="dxa" w:w="2160"/>
          </w:tcPr>
          <w:p>
            <w:r>
              <w:rPr>
                <w:sz w:val="16"/>
              </w:rPr>
              <w:t>https://tw.news.yahoo.com/%E8%AD%89%E4%BA%A4%E6%89%80%E5%BC%B7%E5%8C%96etf%E6%8A%98%E6%BA%A2%E5%83%B9%E8%B3%87%E8%A8%8A%E6%8F%AD%E9%9C%B2-%E5%91%BC%E7%B1%B2%E6%8A%95%E8%B3%87%E4%BA%BA%E5%BB%BA%E7%AB%8B%E6%AD%A3%E7%A2%BA%E6%8A%95%E8%B3%87%E8%A7%80%E5%BF%B5-083818855.html</w:t>
            </w:r>
          </w:p>
        </w:tc>
      </w:tr>
      <w:tr>
        <w:tc>
          <w:tcPr>
            <w:tcW w:type="dxa" w:w="2160"/>
          </w:tcPr>
          <w:p>
            <w:r>
              <w:rPr>
                <w:sz w:val="16"/>
              </w:rPr>
              <w:t>台灣新生報(Yahoo轉載)</w:t>
            </w:r>
          </w:p>
        </w:tc>
        <w:tc>
          <w:tcPr>
            <w:tcW w:type="dxa" w:w="2160"/>
          </w:tcPr>
          <w:p>
            <w:r>
              <w:rPr>
                <w:sz w:val="16"/>
              </w:rPr>
              <w:t>凱基證券奪《The Asset》最佳高資產客戶服務證券商</w:t>
            </w:r>
          </w:p>
        </w:tc>
        <w:tc>
          <w:tcPr>
            <w:tcW w:type="dxa" w:w="2160"/>
          </w:tcPr>
          <w:p>
            <w:r>
              <w:rPr>
                <w:sz w:val="16"/>
              </w:rPr>
              <w:t>2026-09-07</w:t>
            </w:r>
          </w:p>
        </w:tc>
        <w:tc>
          <w:tcPr>
            <w:tcW w:type="dxa" w:w="2160"/>
          </w:tcPr>
          <w:p>
            <w:r>
              <w:rPr>
                <w:sz w:val="16"/>
              </w:rPr>
              <w:t>https://tw.news.yahoo.com/%E5%87%B1%E5%9F%BA%E8%AD%89%E5%88%B8%E5%A5%AA-asset-%E6%9C%80%E4%BD%B3%E9%AB%98%E8%B3%87%E7%94%A2%E5%AE%A2%E6%88%B6%E6%9C%8D%E5%8B%99%E8%AD%89%E5%88%B8%E5%95%86-083913895.html</w:t>
            </w:r>
          </w:p>
        </w:tc>
      </w:tr>
      <w:tr>
        <w:tc>
          <w:tcPr>
            <w:tcW w:type="dxa" w:w="2160"/>
          </w:tcPr>
          <w:p>
            <w:r>
              <w:rPr>
                <w:sz w:val="16"/>
              </w:rPr>
              <w:t>台灣新生報(Yahoo轉載)</w:t>
            </w:r>
          </w:p>
        </w:tc>
        <w:tc>
          <w:tcPr>
            <w:tcW w:type="dxa" w:w="2160"/>
          </w:tcPr>
          <w:p>
            <w:r>
              <w:rPr>
                <w:sz w:val="16"/>
              </w:rPr>
              <w:t>玉山大阪出張所歡慶開業拓展日本關西金融服務</w:t>
            </w:r>
          </w:p>
        </w:tc>
        <w:tc>
          <w:tcPr>
            <w:tcW w:type="dxa" w:w="2160"/>
          </w:tcPr>
          <w:p>
            <w:r>
              <w:rPr>
                <w:sz w:val="16"/>
              </w:rPr>
              <w:t>2026-09-07</w:t>
            </w:r>
          </w:p>
        </w:tc>
        <w:tc>
          <w:tcPr>
            <w:tcW w:type="dxa" w:w="2160"/>
          </w:tcPr>
          <w:p>
            <w:r>
              <w:rPr>
                <w:sz w:val="16"/>
              </w:rPr>
              <w:t>https://tw.news.yahoo.com/%E7%8E%89%E5%B1%B1%E5%A4%A7%E9%98%AA%E5%87%BA%E5%BC%B5%E6%89%80%E6%AD%A1%E6%85%B6%E9%96%8B%E6%A5%AD%E6%8B%93%E5%B1%95%E6%97%A5%E6%9C%AC%E9%97%9C%E8%A5%BF%E9%87%91%E8%9E%8D%E6%9C%8D%E5%8B%99-085156298.html</w:t>
            </w:r>
          </w:p>
        </w:tc>
      </w:tr>
      <w:tr>
        <w:tc>
          <w:tcPr>
            <w:tcW w:type="dxa" w:w="2160"/>
          </w:tcPr>
          <w:p>
            <w:r>
              <w:rPr>
                <w:sz w:val="16"/>
              </w:rPr>
              <w:t>台灣新生報(Yahoo轉載)</w:t>
            </w:r>
          </w:p>
        </w:tc>
        <w:tc>
          <w:tcPr>
            <w:tcW w:type="dxa" w:w="2160"/>
          </w:tcPr>
          <w:p>
            <w:r>
              <w:rPr>
                <w:sz w:val="16"/>
              </w:rPr>
              <w:t>7歲起養成儲蓄習慣！台新Richart推家庭專屬方案</w:t>
            </w:r>
          </w:p>
        </w:tc>
        <w:tc>
          <w:tcPr>
            <w:tcW w:type="dxa" w:w="2160"/>
          </w:tcPr>
          <w:p>
            <w:r>
              <w:rPr>
                <w:sz w:val="16"/>
              </w:rPr>
              <w:t>2026-09-07</w:t>
            </w:r>
          </w:p>
        </w:tc>
        <w:tc>
          <w:tcPr>
            <w:tcW w:type="dxa" w:w="2160"/>
          </w:tcPr>
          <w:p>
            <w:r>
              <w:rPr>
                <w:sz w:val="16"/>
              </w:rPr>
              <w:t>https://tw.news.yahoo.com/7%E6%AD%B2%E8%B5%B7%E9%A4%8A%E6%88%90%E5%84%B2%E8%93%84%E7%BF%92%E6%85%A3-%E5%8F%B0%E6%96%B0richart%E6%8E%A8%E5%AE%B6%E5%BA%AD%E5%B0%88%E5%B1%AC%E6%96%B9%E6%A1%88-085247308.html</w:t>
            </w:r>
          </w:p>
        </w:tc>
      </w:tr>
      <w:tr>
        <w:tc>
          <w:tcPr>
            <w:tcW w:type="dxa" w:w="2160"/>
          </w:tcPr>
          <w:p>
            <w:r>
              <w:rPr>
                <w:sz w:val="16"/>
              </w:rPr>
              <w:t>台灣新生報(Yahoo轉載)</w:t>
            </w:r>
          </w:p>
        </w:tc>
        <w:tc>
          <w:tcPr>
            <w:tcW w:type="dxa" w:w="2160"/>
          </w:tcPr>
          <w:p>
            <w:r>
              <w:rPr>
                <w:sz w:val="16"/>
              </w:rPr>
              <w:t>「五峰旗風景特定區遊憩品質提升工程」-溫泉泡腳池啟用 打造「瀑布、山林、溫泉」遊憩新體驗</w:t>
            </w:r>
          </w:p>
        </w:tc>
        <w:tc>
          <w:tcPr>
            <w:tcW w:type="dxa" w:w="2160"/>
          </w:tcPr>
          <w:p>
            <w:r>
              <w:rPr>
                <w:sz w:val="16"/>
              </w:rPr>
              <w:t>2026-09-07</w:t>
            </w:r>
          </w:p>
        </w:tc>
        <w:tc>
          <w:tcPr>
            <w:tcW w:type="dxa" w:w="2160"/>
          </w:tcPr>
          <w:p>
            <w:r>
              <w:rPr>
                <w:sz w:val="16"/>
              </w:rPr>
              <w:t>https://tw.news.yahoo.com/%E4%BA%94%E5%B3%B0%E6%97%97%E9%A2%A8%E6%99%AF%E7%89%B9%E5%AE%9A%E5%8D%80%E9%81%8A%E6%86%A9%E5%93%81%E8%B3%AA%E6%8F%90%E5%8D%87%E5%B7%A5%E7%A8%8B-%E6%BA%AB%E6%B3%89%E6%B3%A1%E8%85%B3%E6%B1%A0%E5%95%9F%E7%94%A8-%E6%89%93%E9%80%A0-%E7%80%91%E5%B8%83-%E5%B1%B1%E6%9E%97-084019968.html</w:t>
            </w:r>
          </w:p>
        </w:tc>
      </w:tr>
      <w:tr>
        <w:tc>
          <w:tcPr>
            <w:tcW w:type="dxa" w:w="2160"/>
          </w:tcPr>
          <w:p>
            <w:r>
              <w:rPr>
                <w:sz w:val="16"/>
              </w:rPr>
              <w:t>台灣新生報(Yahoo轉載)</w:t>
            </w:r>
          </w:p>
        </w:tc>
        <w:tc>
          <w:tcPr>
            <w:tcW w:type="dxa" w:w="2160"/>
          </w:tcPr>
          <w:p>
            <w:r>
              <w:rPr>
                <w:sz w:val="16"/>
              </w:rPr>
              <w:t>彰榮處攜手榮民眷漫遊2026愛玩番花道</w:t>
            </w:r>
          </w:p>
        </w:tc>
        <w:tc>
          <w:tcPr>
            <w:tcW w:type="dxa" w:w="2160"/>
          </w:tcPr>
          <w:p>
            <w:r>
              <w:rPr>
                <w:sz w:val="16"/>
              </w:rPr>
              <w:t>2026-09-07</w:t>
            </w:r>
          </w:p>
        </w:tc>
        <w:tc>
          <w:tcPr>
            <w:tcW w:type="dxa" w:w="2160"/>
          </w:tcPr>
          <w:p>
            <w:r>
              <w:rPr>
                <w:sz w:val="16"/>
              </w:rPr>
              <w:t>https://tw.news.yahoo.com/%E5%BD%B0%E6%A6%AE%E8%99%95%E6%94%9C%E6%89%8B%E6%A6%AE%E6%B0%91%E7%9C%B7%E6%BC%AB%E9%81%8A2026%E6%84%9B%E7%8E%A9%E7%95%AA%E8%8A%B1%E9%81%93-084339065.html</w:t>
            </w:r>
          </w:p>
        </w:tc>
      </w:tr>
      <w:tr>
        <w:tc>
          <w:tcPr>
            <w:tcW w:type="dxa" w:w="2160"/>
          </w:tcPr>
          <w:p>
            <w:r>
              <w:rPr>
                <w:sz w:val="16"/>
              </w:rPr>
              <w:t>台灣新生報(Yahoo轉載)</w:t>
            </w:r>
          </w:p>
        </w:tc>
        <w:tc>
          <w:tcPr>
            <w:tcW w:type="dxa" w:w="2160"/>
          </w:tcPr>
          <w:p>
            <w:r>
              <w:rPr>
                <w:sz w:val="16"/>
              </w:rPr>
              <w:t>彰化縣長與工會有約 傾聽勞工心聲 共創友善勞動環境</w:t>
            </w:r>
          </w:p>
        </w:tc>
        <w:tc>
          <w:tcPr>
            <w:tcW w:type="dxa" w:w="2160"/>
          </w:tcPr>
          <w:p>
            <w:r>
              <w:rPr>
                <w:sz w:val="16"/>
              </w:rPr>
              <w:t>2026-09-07</w:t>
            </w:r>
          </w:p>
        </w:tc>
        <w:tc>
          <w:tcPr>
            <w:tcW w:type="dxa" w:w="2160"/>
          </w:tcPr>
          <w:p>
            <w:r>
              <w:rPr>
                <w:sz w:val="16"/>
              </w:rPr>
              <w:t>https://tw.news.yahoo.com/%E5%BD%B0%E5%8C%96%E7%B8%A3%E9%95%B7%E8%88%87%E5%B7%A5%E6%9C%83%E6%9C%89%E7%B4%84-%E5%82%BE%E8%81%BD%E5%8B%9E%E5%B7%A5%E5%BF%83%E8%81%B2-%E5%85%B1%E5%89%B5%E5%8F%8B%E5%96%84%E5%8B%9E%E5%8B%95%E7%92%B0%E5%A2%83-084433759.html</w:t>
            </w:r>
          </w:p>
        </w:tc>
      </w:tr>
      <w:tr>
        <w:tc>
          <w:tcPr>
            <w:tcW w:type="dxa" w:w="2160"/>
          </w:tcPr>
          <w:p>
            <w:r>
              <w:rPr>
                <w:sz w:val="16"/>
              </w:rPr>
              <w:t>台灣新生報(Yahoo轉載)</w:t>
            </w:r>
          </w:p>
        </w:tc>
        <w:tc>
          <w:tcPr>
            <w:tcW w:type="dxa" w:w="2160"/>
          </w:tcPr>
          <w:p>
            <w:r>
              <w:rPr>
                <w:sz w:val="16"/>
              </w:rPr>
              <w:t>大葉大學新生啟發營登場</w:t>
            </w:r>
          </w:p>
        </w:tc>
        <w:tc>
          <w:tcPr>
            <w:tcW w:type="dxa" w:w="2160"/>
          </w:tcPr>
          <w:p>
            <w:r>
              <w:rPr>
                <w:sz w:val="16"/>
              </w:rPr>
              <w:t>2026-09-07</w:t>
            </w:r>
          </w:p>
        </w:tc>
        <w:tc>
          <w:tcPr>
            <w:tcW w:type="dxa" w:w="2160"/>
          </w:tcPr>
          <w:p>
            <w:r>
              <w:rPr>
                <w:sz w:val="16"/>
              </w:rPr>
              <w:t>https://tw.news.yahoo.com/%E5%A4%A7%E8%91%89%E5%A4%A7%E5%AD%B8%E6%96%B0%E7%94%9F%E5%95%9F%E7%99%BC%E7%87%9F%E7%99%BB%E5%A0%B4-084527482.html</w:t>
            </w:r>
          </w:p>
        </w:tc>
      </w:tr>
      <w:tr>
        <w:tc>
          <w:tcPr>
            <w:tcW w:type="dxa" w:w="2160"/>
          </w:tcPr>
          <w:p>
            <w:r>
              <w:rPr>
                <w:sz w:val="16"/>
              </w:rPr>
              <w:t>台灣新生報(Yahoo轉載)</w:t>
            </w:r>
          </w:p>
        </w:tc>
        <w:tc>
          <w:tcPr>
            <w:tcW w:type="dxa" w:w="2160"/>
          </w:tcPr>
          <w:p>
            <w:r>
              <w:rPr>
                <w:sz w:val="16"/>
              </w:rPr>
              <w:t>觀光客變車手 泰籍男入境隔日涉提領詐款 溪湖警鷹眼逮人</w:t>
            </w:r>
          </w:p>
        </w:tc>
        <w:tc>
          <w:tcPr>
            <w:tcW w:type="dxa" w:w="2160"/>
          </w:tcPr>
          <w:p>
            <w:r>
              <w:rPr>
                <w:sz w:val="16"/>
              </w:rPr>
              <w:t>2026-09-07</w:t>
            </w:r>
          </w:p>
        </w:tc>
        <w:tc>
          <w:tcPr>
            <w:tcW w:type="dxa" w:w="2160"/>
          </w:tcPr>
          <w:p>
            <w:r>
              <w:rPr>
                <w:sz w:val="16"/>
              </w:rPr>
              <w:t>https://tw.news.yahoo.com/%E8%A7%80%E5%85%89%E5%AE%A2%E8%AE%8A%E8%BB%8A%E6%89%8B-%E6%B3%B0%E7%B1%8D%E7%94%B7%E5%85%A5%E5%A2%83%E9%9A%94%E6%97%A5%E6%B6%89%E6%8F%90%E9%A0%98%E8%A9%90%E6%AC%BE-%E6%BA%AA%E6%B9%96%E8%AD%A6%E9%B7%B9%E7%9C%BC%E9%80%AE%E4%BA%BA-084617497.html</w:t>
            </w:r>
          </w:p>
        </w:tc>
      </w:tr>
      <w:tr>
        <w:tc>
          <w:tcPr>
            <w:tcW w:type="dxa" w:w="2160"/>
          </w:tcPr>
          <w:p>
            <w:r>
              <w:rPr>
                <w:sz w:val="16"/>
              </w:rPr>
              <w:t>台灣新生報(Yahoo轉載)</w:t>
            </w:r>
          </w:p>
        </w:tc>
        <w:tc>
          <w:tcPr>
            <w:tcW w:type="dxa" w:w="2160"/>
          </w:tcPr>
          <w:p>
            <w:r>
              <w:rPr>
                <w:sz w:val="16"/>
              </w:rPr>
              <w:t>陳素月正式發表彰化加速縣政藍圖政策小冊</w:t>
            </w:r>
          </w:p>
        </w:tc>
        <w:tc>
          <w:tcPr>
            <w:tcW w:type="dxa" w:w="2160"/>
          </w:tcPr>
          <w:p>
            <w:r>
              <w:rPr>
                <w:sz w:val="16"/>
              </w:rPr>
              <w:t>2026-09-07</w:t>
            </w:r>
          </w:p>
        </w:tc>
        <w:tc>
          <w:tcPr>
            <w:tcW w:type="dxa" w:w="2160"/>
          </w:tcPr>
          <w:p>
            <w:r>
              <w:rPr>
                <w:sz w:val="16"/>
              </w:rPr>
              <w:t>https://tw.news.yahoo.com/%E9%99%B3%E7%B4%A0%E6%9C%88%E6%AD%A3%E5%BC%8F%E7%99%BC%E8%A1%A8%E5%BD%B0%E5%8C%96%E5%8A%A0%E9%80%9F%E7%B8%A3%E6%94%BF%E8%97%8D%E5%9C%96%E6%94%BF%E7%AD%96%E5%B0%8F%E5%86%8A-084713047.html</w:t>
            </w:r>
          </w:p>
        </w:tc>
      </w:tr>
      <w:tr>
        <w:tc>
          <w:tcPr>
            <w:tcW w:type="dxa" w:w="2160"/>
          </w:tcPr>
          <w:p>
            <w:r>
              <w:rPr>
                <w:sz w:val="16"/>
              </w:rPr>
              <w:t>台灣新生報(Yahoo轉載)</w:t>
            </w:r>
          </w:p>
        </w:tc>
        <w:tc>
          <w:tcPr>
            <w:tcW w:type="dxa" w:w="2160"/>
          </w:tcPr>
          <w:p>
            <w:r>
              <w:rPr>
                <w:sz w:val="16"/>
              </w:rPr>
              <w:t>五度跨海 五科同行 彰基陳穆寬率隊五年累計服務2582人次</w:t>
            </w:r>
          </w:p>
        </w:tc>
        <w:tc>
          <w:tcPr>
            <w:tcW w:type="dxa" w:w="2160"/>
          </w:tcPr>
          <w:p>
            <w:r>
              <w:rPr>
                <w:sz w:val="16"/>
              </w:rPr>
              <w:t>2026-09-07</w:t>
            </w:r>
          </w:p>
        </w:tc>
        <w:tc>
          <w:tcPr>
            <w:tcW w:type="dxa" w:w="2160"/>
          </w:tcPr>
          <w:p>
            <w:r>
              <w:rPr>
                <w:sz w:val="16"/>
              </w:rPr>
              <w:t>https://tw.news.yahoo.com/%E4%BA%94%E5%BA%A6%E8%B7%A8%E6%B5%B7-%E4%BA%94%E7%A7%91%E5%90%8C%E8%A1%8C-%E5%BD%B0%E5%9F%BA%E9%99%B3%E7%A9%86%E5%AF%AC%E7%8E%87%E9%9A%8A%E4%BA%94%E5%B9%B4%E7%B4%AF%E8%A8%88%E6%9C%8D%E5%8B%992582%E4%BA%BA%E6%AC%A1-084811499.html</w:t>
            </w:r>
          </w:p>
        </w:tc>
      </w:tr>
      <w:tr>
        <w:tc>
          <w:tcPr>
            <w:tcW w:type="dxa" w:w="2160"/>
          </w:tcPr>
          <w:p>
            <w:r>
              <w:rPr>
                <w:sz w:val="16"/>
              </w:rPr>
              <w:t>台灣新生報(Yahoo轉載)</w:t>
            </w:r>
          </w:p>
        </w:tc>
        <w:tc>
          <w:tcPr>
            <w:tcW w:type="dxa" w:w="2160"/>
          </w:tcPr>
          <w:p>
            <w:r>
              <w:rPr>
                <w:sz w:val="16"/>
              </w:rPr>
              <w:t>宜蘭市公所推動環保減碳，東門觀光夜市接力發放夜市抵用券9/18-19傍晚登場</w:t>
            </w:r>
          </w:p>
        </w:tc>
        <w:tc>
          <w:tcPr>
            <w:tcW w:type="dxa" w:w="2160"/>
          </w:tcPr>
          <w:p>
            <w:r>
              <w:rPr>
                <w:sz w:val="16"/>
              </w:rPr>
              <w:t>2026-09-07</w:t>
            </w:r>
          </w:p>
        </w:tc>
        <w:tc>
          <w:tcPr>
            <w:tcW w:type="dxa" w:w="2160"/>
          </w:tcPr>
          <w:p>
            <w:r>
              <w:rPr>
                <w:sz w:val="16"/>
              </w:rPr>
              <w:t>https://tw.news.yahoo.com/%E5%AE%9C%E8%98%AD%E5%B8%82%E5%85%AC%E6%89%80%E6%8E%A8%E5%8B%95%E7%92%B0%E4%BF%9D%E6%B8%9B%E7%A2%B3-%E6%9D%B1%E9%96%80%E8%A7%80%E5%85%89%E5%A4%9C%E5%B8%82%E6%8E%A5%E5%8A%9B%E7%99%BC%E6%94%BE%E5%A4%9C%E5%B8%82%E6%8A%B5%E7%94%A8%E5%88%B89-18-19%E5%82%8D%E6%99%9A%E7%99%BB%E5%A0%B4-085043866.html</w:t>
            </w:r>
          </w:p>
        </w:tc>
      </w:tr>
      <w:tr>
        <w:tc>
          <w:tcPr>
            <w:tcW w:type="dxa" w:w="2160"/>
          </w:tcPr>
          <w:p>
            <w:r>
              <w:rPr>
                <w:sz w:val="16"/>
              </w:rPr>
              <w:t>台灣新生報(Yahoo轉載)</w:t>
            </w:r>
          </w:p>
        </w:tc>
        <w:tc>
          <w:tcPr>
            <w:tcW w:type="dxa" w:w="2160"/>
          </w:tcPr>
          <w:p>
            <w:r>
              <w:rPr>
                <w:sz w:val="16"/>
              </w:rPr>
              <w:t>大寮戶政「拼出傳統、新食力崛起」 新住民體驗多元文化</w:t>
            </w:r>
          </w:p>
        </w:tc>
        <w:tc>
          <w:tcPr>
            <w:tcW w:type="dxa" w:w="2160"/>
          </w:tcPr>
          <w:p>
            <w:r>
              <w:rPr>
                <w:sz w:val="16"/>
              </w:rPr>
              <w:t>2026-09-07</w:t>
            </w:r>
          </w:p>
        </w:tc>
        <w:tc>
          <w:tcPr>
            <w:tcW w:type="dxa" w:w="2160"/>
          </w:tcPr>
          <w:p>
            <w:r>
              <w:rPr>
                <w:sz w:val="16"/>
              </w:rPr>
              <w:t>https://tw.news.yahoo.com/%E5%A4%A7%E5%AF%AE%E6%88%B6%E6%94%BF-%E6%8B%BC%E5%87%BA%E5%82%B3%E7%B5%B1-%E6%96%B0%E9%A3%9F%E5%8A%9B%E5%B4%9B%E8%B5%B7-%E6%96%B0%E4%BD%8F%E6%B0%91%E9%AB%94%E9%A9%97%E5%A4%9A%E5%85%83%E6%96%87%E5%8C%96-085555749.html</w:t>
            </w:r>
          </w:p>
        </w:tc>
      </w:tr>
      <w:tr>
        <w:tc>
          <w:tcPr>
            <w:tcW w:type="dxa" w:w="2160"/>
          </w:tcPr>
          <w:p>
            <w:r>
              <w:rPr>
                <w:sz w:val="16"/>
              </w:rPr>
              <w:t>台灣新生報(Yahoo轉載)</w:t>
            </w:r>
          </w:p>
        </w:tc>
        <w:tc>
          <w:tcPr>
            <w:tcW w:type="dxa" w:w="2160"/>
          </w:tcPr>
          <w:p>
            <w:r>
              <w:rPr>
                <w:sz w:val="16"/>
              </w:rPr>
              <w:t>三大核心引擎齊發 捷迅8月營收7.99億元 月增13.53%</w:t>
            </w:r>
          </w:p>
        </w:tc>
        <w:tc>
          <w:tcPr>
            <w:tcW w:type="dxa" w:w="2160"/>
          </w:tcPr>
          <w:p>
            <w:r>
              <w:rPr>
                <w:sz w:val="16"/>
              </w:rPr>
              <w:t>2026-09-08</w:t>
            </w:r>
          </w:p>
        </w:tc>
        <w:tc>
          <w:tcPr>
            <w:tcW w:type="dxa" w:w="2160"/>
          </w:tcPr>
          <w:p>
            <w:r>
              <w:rPr>
                <w:sz w:val="16"/>
              </w:rPr>
              <w:t>https://tw.news.yahoo.com/%E4%B8%89%E5%A4%A7%E6%A0%B8%E5%BF%83%E5%BC%95%E6%93%8E%E9%BD%8A%E7%99%BC-%E6%8D%B7%E8%BF%858%E6%9C%88%E7%87%9F%E6%94%B67-99%E5%84%84%E5%85%83-%E6%9C%88%E5%A2%9E13-53-121537715.html</w:t>
            </w:r>
          </w:p>
        </w:tc>
      </w:tr>
      <w:tr>
        <w:tc>
          <w:tcPr>
            <w:tcW w:type="dxa" w:w="2160"/>
          </w:tcPr>
          <w:p>
            <w:r>
              <w:rPr>
                <w:sz w:val="16"/>
              </w:rPr>
              <w:t>台灣新生報(Yahoo轉載)</w:t>
            </w:r>
          </w:p>
        </w:tc>
        <w:tc>
          <w:tcPr>
            <w:tcW w:type="dxa" w:w="2160"/>
          </w:tcPr>
          <w:p>
            <w:r>
              <w:rPr>
                <w:sz w:val="16"/>
              </w:rPr>
              <w:t>海運旺季 長榮海運8月合併營收489.86億元 月增1.89%</w:t>
            </w:r>
          </w:p>
        </w:tc>
        <w:tc>
          <w:tcPr>
            <w:tcW w:type="dxa" w:w="2160"/>
          </w:tcPr>
          <w:p>
            <w:r>
              <w:rPr>
                <w:sz w:val="16"/>
              </w:rPr>
              <w:t>2026-09-08</w:t>
            </w:r>
          </w:p>
        </w:tc>
        <w:tc>
          <w:tcPr>
            <w:tcW w:type="dxa" w:w="2160"/>
          </w:tcPr>
          <w:p>
            <w:r>
              <w:rPr>
                <w:sz w:val="16"/>
              </w:rPr>
              <w:t>https://tw.news.yahoo.com/%E6%B5%B7%E9%81%8B%E6%97%BA%E5%AD%A3-%E9%95%B7%E6%A6%AE%E6%B5%B7%E9%81%8B8%E6%9C%88%E5%90%88%E4%BD%B5%E7%87%9F%E6%94%B6489-86%E5%84%84%E5%85%83-%E6%9C%88%E5%A2%9E1-89-122103733.html</w:t>
            </w:r>
          </w:p>
        </w:tc>
      </w:tr>
      <w:tr>
        <w:tc>
          <w:tcPr>
            <w:tcW w:type="dxa" w:w="2160"/>
          </w:tcPr>
          <w:p>
            <w:r>
              <w:rPr>
                <w:sz w:val="16"/>
              </w:rPr>
              <w:t>台灣新生報(Yahoo轉載)</w:t>
            </w:r>
          </w:p>
        </w:tc>
        <w:tc>
          <w:tcPr>
            <w:tcW w:type="dxa" w:w="2160"/>
          </w:tcPr>
          <w:p>
            <w:r>
              <w:rPr>
                <w:sz w:val="16"/>
              </w:rPr>
              <w:t>量價提升 萬海航運8月合併營收192億元</w:t>
            </w:r>
          </w:p>
        </w:tc>
        <w:tc>
          <w:tcPr>
            <w:tcW w:type="dxa" w:w="2160"/>
          </w:tcPr>
          <w:p>
            <w:r>
              <w:rPr>
                <w:sz w:val="16"/>
              </w:rPr>
              <w:t>2026-09-08</w:t>
            </w:r>
          </w:p>
        </w:tc>
        <w:tc>
          <w:tcPr>
            <w:tcW w:type="dxa" w:w="2160"/>
          </w:tcPr>
          <w:p>
            <w:r>
              <w:rPr>
                <w:sz w:val="16"/>
              </w:rPr>
              <w:t>https://tw.news.yahoo.com/%E9%87%8F%E5%83%B9%E6%8F%90%E5%8D%87-%E8%90%AC%E6%B5%B7%E8%88%AA%E9%81%8B8%E6%9C%88%E5%90%88%E4%BD%B5%E7%87%9F%E6%94%B6192%E5%84%84%E5%85%83-122103831.html</w:t>
            </w:r>
          </w:p>
        </w:tc>
      </w:tr>
      <w:tr>
        <w:tc>
          <w:tcPr>
            <w:tcW w:type="dxa" w:w="2160"/>
          </w:tcPr>
          <w:p>
            <w:r>
              <w:rPr>
                <w:sz w:val="16"/>
              </w:rPr>
              <w:t>台灣新生報(Yahoo轉載)</w:t>
            </w:r>
          </w:p>
        </w:tc>
        <w:tc>
          <w:tcPr>
            <w:tcW w:type="dxa" w:w="2160"/>
          </w:tcPr>
          <w:p>
            <w:r>
              <w:rPr>
                <w:sz w:val="16"/>
              </w:rPr>
              <w:t>閎康公布8月營收5.65億 年增17.78%</w:t>
            </w:r>
          </w:p>
        </w:tc>
        <w:tc>
          <w:tcPr>
            <w:tcW w:type="dxa" w:w="2160"/>
          </w:tcPr>
          <w:p>
            <w:r>
              <w:rPr>
                <w:sz w:val="16"/>
              </w:rPr>
              <w:t>2026-09-08</w:t>
            </w:r>
          </w:p>
        </w:tc>
        <w:tc>
          <w:tcPr>
            <w:tcW w:type="dxa" w:w="2160"/>
          </w:tcPr>
          <w:p>
            <w:r>
              <w:rPr>
                <w:sz w:val="16"/>
              </w:rPr>
              <w:t>https://tw.news.yahoo.com/%E9%96%8E%E5%BA%B7%E5%85%AC%E5%B8%838%E6%9C%88%E7%87%9F%E6%94%B65-65%E5%84%84-%E5%B9%B4%E5%A2%9E17-78-124012075.html</w:t>
            </w:r>
          </w:p>
        </w:tc>
      </w:tr>
      <w:tr>
        <w:tc>
          <w:tcPr>
            <w:tcW w:type="dxa" w:w="2160"/>
          </w:tcPr>
          <w:p>
            <w:r>
              <w:rPr>
                <w:sz w:val="16"/>
              </w:rPr>
              <w:t>台灣新生報(Yahoo轉載)</w:t>
            </w:r>
          </w:p>
        </w:tc>
        <w:tc>
          <w:tcPr>
            <w:tcW w:type="dxa" w:w="2160"/>
          </w:tcPr>
          <w:p>
            <w:r>
              <w:rPr>
                <w:sz w:val="16"/>
              </w:rPr>
              <w:t>卓越銀行暨證券評比 群益金鼎證拿下2項大獎</w:t>
            </w:r>
          </w:p>
        </w:tc>
        <w:tc>
          <w:tcPr>
            <w:tcW w:type="dxa" w:w="2160"/>
          </w:tcPr>
          <w:p>
            <w:r>
              <w:rPr>
                <w:sz w:val="16"/>
              </w:rPr>
              <w:t>2026-09-08</w:t>
            </w:r>
          </w:p>
        </w:tc>
        <w:tc>
          <w:tcPr>
            <w:tcW w:type="dxa" w:w="2160"/>
          </w:tcPr>
          <w:p>
            <w:r>
              <w:rPr>
                <w:sz w:val="16"/>
              </w:rPr>
              <w:t>https://tw.news.yahoo.com/%E5%8D%93%E8%B6%8A%E9%8A%80%E8%A1%8C%E6%9A%A8%E8%AD%89%E5%88%B8%E8%A9%95%E6%AF%94-%E7%BE%A4%E7%9B%8A%E9%87%91%E9%BC%8E%E8%AD%89%E6%8B%BF%E4%B8%8B2%E9%A0%85%E5%A4%A7%E7%8D%8E-124012054.html</w:t>
            </w:r>
          </w:p>
        </w:tc>
      </w:tr>
      <w:tr>
        <w:tc>
          <w:tcPr>
            <w:tcW w:type="dxa" w:w="2160"/>
          </w:tcPr>
          <w:p>
            <w:r>
              <w:rPr>
                <w:sz w:val="16"/>
              </w:rPr>
              <w:t>台灣新生報(Yahoo轉載)</w:t>
            </w:r>
          </w:p>
        </w:tc>
        <w:tc>
          <w:tcPr>
            <w:tcW w:type="dxa" w:w="2160"/>
          </w:tcPr>
          <w:p>
            <w:r>
              <w:rPr>
                <w:sz w:val="16"/>
              </w:rPr>
              <w:t>1～8月合併營收11.75億 香繼光較去年同期成長7.08%</w:t>
            </w:r>
          </w:p>
        </w:tc>
        <w:tc>
          <w:tcPr>
            <w:tcW w:type="dxa" w:w="2160"/>
          </w:tcPr>
          <w:p>
            <w:r>
              <w:rPr>
                <w:sz w:val="16"/>
              </w:rPr>
              <w:t>2026-09-08</w:t>
            </w:r>
          </w:p>
        </w:tc>
        <w:tc>
          <w:tcPr>
            <w:tcW w:type="dxa" w:w="2160"/>
          </w:tcPr>
          <w:p>
            <w:r>
              <w:rPr>
                <w:sz w:val="16"/>
              </w:rPr>
              <w:t>https://tw.news.yahoo.com/1-8%E6%9C%88%E5%90%88%E4%BD%B5%E7%87%9F%E6%94%B611-75%E5%84%84-%E9%A6%99%E7%B9%BC%E5%85%89%E8%BC%83%E5%8E%BB%E5%B9%B4%E5%90%8C%E6%9C%9F%E6%88%90%E9%95%B77-08-124012580.html</w:t>
            </w:r>
          </w:p>
        </w:tc>
      </w:tr>
      <w:tr>
        <w:tc>
          <w:tcPr>
            <w:tcW w:type="dxa" w:w="2160"/>
          </w:tcPr>
          <w:p>
            <w:r>
              <w:rPr>
                <w:sz w:val="16"/>
              </w:rPr>
              <w:t>台灣新生報(Yahoo轉載)</w:t>
            </w:r>
          </w:p>
        </w:tc>
        <w:tc>
          <w:tcPr>
            <w:tcW w:type="dxa" w:w="2160"/>
          </w:tcPr>
          <w:p>
            <w:r>
              <w:rPr>
                <w:sz w:val="16"/>
              </w:rPr>
              <w:t>「第34屆日本全國女將交流高峰會in台灣」 盛大登場</w:t>
            </w:r>
          </w:p>
        </w:tc>
        <w:tc>
          <w:tcPr>
            <w:tcW w:type="dxa" w:w="2160"/>
          </w:tcPr>
          <w:p>
            <w:r>
              <w:rPr>
                <w:sz w:val="16"/>
              </w:rPr>
              <w:t>2026-09-08</w:t>
            </w:r>
          </w:p>
        </w:tc>
        <w:tc>
          <w:tcPr>
            <w:tcW w:type="dxa" w:w="2160"/>
          </w:tcPr>
          <w:p>
            <w:r>
              <w:rPr>
                <w:sz w:val="16"/>
              </w:rPr>
              <w:t>https://tw.news.yahoo.com/%E7%AC%AC34%E5%B1%86%E6%97%A5%E6%9C%AC%E5%85%A8%E5%9C%8B%E5%A5%B3%E5%B0%87%E4%BA%A4%E6%B5%81%E9%AB%98%E5%B3%B0%E6%9C%83in%E5%8F%B0%E7%81%A3-%E7%9B%9B%E5%A4%A7%E7%99%BB%E5%A0%B4-081314439.html</w:t>
            </w:r>
          </w:p>
        </w:tc>
      </w:tr>
      <w:tr>
        <w:tc>
          <w:tcPr>
            <w:tcW w:type="dxa" w:w="2160"/>
          </w:tcPr>
          <w:p>
            <w:r>
              <w:rPr>
                <w:sz w:val="16"/>
              </w:rPr>
              <w:t>台灣新生報(Yahoo轉載)</w:t>
            </w:r>
          </w:p>
        </w:tc>
        <w:tc>
          <w:tcPr>
            <w:tcW w:type="dxa" w:w="2160"/>
          </w:tcPr>
          <w:p>
            <w:r>
              <w:rPr>
                <w:sz w:val="16"/>
              </w:rPr>
              <w:t>屏縣府攜手餐飲品牌推聯名料理 行銷優質水產</w:t>
            </w:r>
          </w:p>
        </w:tc>
        <w:tc>
          <w:tcPr>
            <w:tcW w:type="dxa" w:w="2160"/>
          </w:tcPr>
          <w:p>
            <w:r>
              <w:rPr>
                <w:sz w:val="16"/>
              </w:rPr>
              <w:t>2026-09-08</w:t>
            </w:r>
          </w:p>
        </w:tc>
        <w:tc>
          <w:tcPr>
            <w:tcW w:type="dxa" w:w="2160"/>
          </w:tcPr>
          <w:p>
            <w:r>
              <w:rPr>
                <w:sz w:val="16"/>
              </w:rPr>
              <w:t>https://tw.news.yahoo.com/%E5%B1%8F%E7%B8%A3%E5%BA%9C%E6%94%9C%E6%89%8B%E9%A4%90%E9%A3%B2%E5%93%81%E7%89%8C%E6%8E%A8%E8%81%AF%E5%90%8D%E6%96%99%E7%90%86-%E8%A1%8C%E9%8A%B7%E5%84%AA%E8%B3%AA%E6%B0%B4%E7%94%A2-081412264.html</w:t>
            </w:r>
          </w:p>
        </w:tc>
      </w:tr>
      <w:tr>
        <w:tc>
          <w:tcPr>
            <w:tcW w:type="dxa" w:w="2160"/>
          </w:tcPr>
          <w:p>
            <w:r>
              <w:rPr>
                <w:sz w:val="16"/>
              </w:rPr>
              <w:t>台灣新生報(Yahoo轉載)</w:t>
            </w:r>
          </w:p>
        </w:tc>
        <w:tc>
          <w:tcPr>
            <w:tcW w:type="dxa" w:w="2160"/>
          </w:tcPr>
          <w:p>
            <w:r>
              <w:rPr>
                <w:sz w:val="16"/>
              </w:rPr>
              <w:t>台中社福八年深耕有成</w:t>
            </w:r>
          </w:p>
        </w:tc>
        <w:tc>
          <w:tcPr>
            <w:tcW w:type="dxa" w:w="2160"/>
          </w:tcPr>
          <w:p>
            <w:r>
              <w:rPr>
                <w:sz w:val="16"/>
              </w:rPr>
              <w:t>2026-09-08</w:t>
            </w:r>
          </w:p>
        </w:tc>
        <w:tc>
          <w:tcPr>
            <w:tcW w:type="dxa" w:w="2160"/>
          </w:tcPr>
          <w:p>
            <w:r>
              <w:rPr>
                <w:sz w:val="16"/>
              </w:rPr>
              <w:t>https://tw.news.yahoo.com/%E5%8F%B0%E4%B8%AD%E7%A4%BE%E7%A6%8F%E5%85%AB%E5%B9%B4%E6%B7%B1%E8%80%95%E6%9C%89%E6%88%90-130257920.html</w:t>
            </w:r>
          </w:p>
        </w:tc>
      </w:tr>
      <w:tr>
        <w:tc>
          <w:tcPr>
            <w:tcW w:type="dxa" w:w="2160"/>
          </w:tcPr>
          <w:p>
            <w:r>
              <w:rPr>
                <w:sz w:val="16"/>
              </w:rPr>
              <w:t>台灣新生報(Yahoo轉載)</w:t>
            </w:r>
          </w:p>
        </w:tc>
        <w:tc>
          <w:tcPr>
            <w:tcW w:type="dxa" w:w="2160"/>
          </w:tcPr>
          <w:p>
            <w:r>
              <w:rPr>
                <w:sz w:val="16"/>
              </w:rPr>
              <w:t>江啟臣喊新住民創業利息補貼 助扎根圓夢</w:t>
            </w:r>
          </w:p>
        </w:tc>
        <w:tc>
          <w:tcPr>
            <w:tcW w:type="dxa" w:w="2160"/>
          </w:tcPr>
          <w:p>
            <w:r>
              <w:rPr>
                <w:sz w:val="16"/>
              </w:rPr>
              <w:t>2026-09-08</w:t>
            </w:r>
          </w:p>
        </w:tc>
        <w:tc>
          <w:tcPr>
            <w:tcW w:type="dxa" w:w="2160"/>
          </w:tcPr>
          <w:p>
            <w:r>
              <w:rPr>
                <w:sz w:val="16"/>
              </w:rPr>
              <w:t>https://tw.news.yahoo.com/%E6%B1%9F%E5%95%9F%E8%87%A3%E5%96%8A%E6%96%B0%E4%BD%8F%E6%B0%91%E5%89%B5%E6%A5%AD%E5%88%A9%E6%81%AF%E8%A3%9C%E8%B2%BC-%E5%8A%A9%E6%89%8E%E6%A0%B9%E5%9C%93%E5%A4%A2-130257676.html</w:t>
            </w:r>
          </w:p>
        </w:tc>
      </w:tr>
      <w:tr>
        <w:tc>
          <w:tcPr>
            <w:tcW w:type="dxa" w:w="2160"/>
          </w:tcPr>
          <w:p>
            <w:r>
              <w:rPr>
                <w:sz w:val="16"/>
              </w:rPr>
              <w:t>台灣新生報(Yahoo轉載)</w:t>
            </w:r>
          </w:p>
        </w:tc>
        <w:tc>
          <w:tcPr>
            <w:tcW w:type="dxa" w:w="2160"/>
          </w:tcPr>
          <w:p>
            <w:r>
              <w:rPr>
                <w:sz w:val="16"/>
              </w:rPr>
              <w:t>中市32處電子煙回收點 開放投遞</w:t>
            </w:r>
          </w:p>
        </w:tc>
        <w:tc>
          <w:tcPr>
            <w:tcW w:type="dxa" w:w="2160"/>
          </w:tcPr>
          <w:p>
            <w:r>
              <w:rPr>
                <w:sz w:val="16"/>
              </w:rPr>
              <w:t>2026-09-08</w:t>
            </w:r>
          </w:p>
        </w:tc>
        <w:tc>
          <w:tcPr>
            <w:tcW w:type="dxa" w:w="2160"/>
          </w:tcPr>
          <w:p>
            <w:r>
              <w:rPr>
                <w:sz w:val="16"/>
              </w:rPr>
              <w:t>https://tw.news.yahoo.com/%E4%B8%AD%E5%B8%8232%E8%99%95%E9%9B%BB%E5%AD%90%E7%85%99%E5%9B%9E%E6%94%B6%E9%BB%9E-%E9%96%8B%E6%94%BE%E6%8A%95%E9%81%9E-130257776.html</w:t>
            </w:r>
          </w:p>
        </w:tc>
      </w:tr>
      <w:tr>
        <w:tc>
          <w:tcPr>
            <w:tcW w:type="dxa" w:w="2160"/>
          </w:tcPr>
          <w:p>
            <w:r>
              <w:rPr>
                <w:sz w:val="16"/>
              </w:rPr>
              <w:t>台灣新生報(Yahoo轉載)</w:t>
            </w:r>
          </w:p>
        </w:tc>
        <w:tc>
          <w:tcPr>
            <w:tcW w:type="dxa" w:w="2160"/>
          </w:tcPr>
          <w:p>
            <w:r>
              <w:rPr>
                <w:sz w:val="16"/>
              </w:rPr>
              <w:t>2026台中智慧杆論壇 10/2開講</w:t>
            </w:r>
          </w:p>
        </w:tc>
        <w:tc>
          <w:tcPr>
            <w:tcW w:type="dxa" w:w="2160"/>
          </w:tcPr>
          <w:p>
            <w:r>
              <w:rPr>
                <w:sz w:val="16"/>
              </w:rPr>
              <w:t>2026-09-08</w:t>
            </w:r>
          </w:p>
        </w:tc>
        <w:tc>
          <w:tcPr>
            <w:tcW w:type="dxa" w:w="2160"/>
          </w:tcPr>
          <w:p>
            <w:r>
              <w:rPr>
                <w:sz w:val="16"/>
              </w:rPr>
              <w:t>https://tw.news.yahoo.com/2026%E5%8F%B0%E4%B8%AD%E6%99%BA%E6%85%A7%E6%9D%86%E8%AB%96%E5%A3%87-10-2%E9%96%8B%E8%AC%9B-130257118.html</w:t>
            </w:r>
          </w:p>
        </w:tc>
      </w:tr>
      <w:tr>
        <w:tc>
          <w:tcPr>
            <w:tcW w:type="dxa" w:w="2160"/>
          </w:tcPr>
          <w:p>
            <w:r>
              <w:rPr>
                <w:sz w:val="16"/>
              </w:rPr>
              <w:t>台灣新生報(Yahoo轉載)</w:t>
            </w:r>
          </w:p>
        </w:tc>
        <w:tc>
          <w:tcPr>
            <w:tcW w:type="dxa" w:w="2160"/>
          </w:tcPr>
          <w:p>
            <w:r>
              <w:rPr>
                <w:sz w:val="16"/>
              </w:rPr>
              <w:t>台中酒廠廉政法令宣導 9/11火車站舊月台登場</w:t>
            </w:r>
          </w:p>
        </w:tc>
        <w:tc>
          <w:tcPr>
            <w:tcW w:type="dxa" w:w="2160"/>
          </w:tcPr>
          <w:p>
            <w:r>
              <w:rPr>
                <w:sz w:val="16"/>
              </w:rPr>
              <w:t>2026-09-08</w:t>
            </w:r>
          </w:p>
        </w:tc>
        <w:tc>
          <w:tcPr>
            <w:tcW w:type="dxa" w:w="2160"/>
          </w:tcPr>
          <w:p>
            <w:r>
              <w:rPr>
                <w:sz w:val="16"/>
              </w:rPr>
              <w:t>https://tw.news.yahoo.com/%E5%8F%B0%E4%B8%AD%E9%85%92%E5%BB%A0%E5%BB%89%E6%94%BF%E6%B3%95%E4%BB%A4%E5%AE%A3%E5%B0%8E-9-11%E7%81%AB%E8%BB%8A%E7%AB%99%E8%88%8A%E6%9C%88%E5%8F%B0%E7%99%BB%E5%A0%B4-130257442.html</w:t>
            </w:r>
          </w:p>
        </w:tc>
      </w:tr>
      <w:tr>
        <w:tc>
          <w:tcPr>
            <w:tcW w:type="dxa" w:w="2160"/>
          </w:tcPr>
          <w:p>
            <w:r>
              <w:rPr>
                <w:sz w:val="16"/>
              </w:rPr>
              <w:t>台灣新生報(Yahoo轉載)</w:t>
            </w:r>
          </w:p>
        </w:tc>
        <w:tc>
          <w:tcPr>
            <w:tcW w:type="dxa" w:w="2160"/>
          </w:tcPr>
          <w:p>
            <w:r>
              <w:rPr>
                <w:sz w:val="16"/>
              </w:rPr>
              <w:t>台中國際動畫影展 9/11售票起跑</w:t>
            </w:r>
          </w:p>
        </w:tc>
        <w:tc>
          <w:tcPr>
            <w:tcW w:type="dxa" w:w="2160"/>
          </w:tcPr>
          <w:p>
            <w:r>
              <w:rPr>
                <w:sz w:val="16"/>
              </w:rPr>
              <w:t>2026-09-08</w:t>
            </w:r>
          </w:p>
        </w:tc>
        <w:tc>
          <w:tcPr>
            <w:tcW w:type="dxa" w:w="2160"/>
          </w:tcPr>
          <w:p>
            <w:r>
              <w:rPr>
                <w:sz w:val="16"/>
              </w:rPr>
              <w:t>https://tw.news.yahoo.com/%E5%8F%B0%E4%B8%AD%E5%9C%8B%E9%9A%9B%E5%8B%95%E7%95%AB%E5%BD%B1%E5%B1%95-9-11%E5%94%AE%E7%A5%A8%E8%B5%B7%E8%B7%91-130257036.html</w:t>
            </w:r>
          </w:p>
        </w:tc>
      </w:tr>
      <w:tr>
        <w:tc>
          <w:tcPr>
            <w:tcW w:type="dxa" w:w="2160"/>
          </w:tcPr>
          <w:p>
            <w:r>
              <w:rPr>
                <w:sz w:val="16"/>
              </w:rPr>
              <w:t>台灣新生報(Yahoo轉載)</w:t>
            </w:r>
          </w:p>
        </w:tc>
        <w:tc>
          <w:tcPr>
            <w:tcW w:type="dxa" w:w="2160"/>
          </w:tcPr>
          <w:p>
            <w:r>
              <w:rPr>
                <w:sz w:val="16"/>
              </w:rPr>
              <w:t>控血糖 吃對碳水更重要 攝取過與不及恐增死亡風險</w:t>
            </w:r>
          </w:p>
        </w:tc>
        <w:tc>
          <w:tcPr>
            <w:tcW w:type="dxa" w:w="2160"/>
          </w:tcPr>
          <w:p>
            <w:r>
              <w:rPr>
                <w:sz w:val="16"/>
              </w:rPr>
              <w:t>2026-09-08</w:t>
            </w:r>
          </w:p>
        </w:tc>
        <w:tc>
          <w:tcPr>
            <w:tcW w:type="dxa" w:w="2160"/>
          </w:tcPr>
          <w:p>
            <w:r>
              <w:rPr>
                <w:sz w:val="16"/>
              </w:rPr>
              <w:t>https://tw.news.yahoo.com/%E6%8E%A7%E8%A1%80%E7%B3%96-%E5%90%83%E5%B0%8D%E7%A2%B3%E6%B0%B4%E6%9B%B4%E9%87%8D%E8%A6%81-%E6%94%9D%E5%8F%96%E9%81%8E%E8%88%87%E4%B8%8D%E5%8F%8A%E6%81%90%E5%A2%9E%E6%AD%BB%E4%BA%A1%E9%A2%A8%E9%9A%AA-131741257.html</w:t>
            </w:r>
          </w:p>
        </w:tc>
      </w:tr>
      <w:tr>
        <w:tc>
          <w:tcPr>
            <w:tcW w:type="dxa" w:w="2160"/>
          </w:tcPr>
          <w:p>
            <w:r>
              <w:rPr>
                <w:sz w:val="16"/>
              </w:rPr>
              <w:t>台灣新生報(Yahoo轉載)</w:t>
            </w:r>
          </w:p>
        </w:tc>
        <w:tc>
          <w:tcPr>
            <w:tcW w:type="dxa" w:w="2160"/>
          </w:tcPr>
          <w:p>
            <w:r>
              <w:rPr>
                <w:sz w:val="16"/>
              </w:rPr>
              <w:t>阿茲海默症朝疾病修飾治療發展</w:t>
            </w:r>
          </w:p>
        </w:tc>
        <w:tc>
          <w:tcPr>
            <w:tcW w:type="dxa" w:w="2160"/>
          </w:tcPr>
          <w:p>
            <w:r>
              <w:rPr>
                <w:sz w:val="16"/>
              </w:rPr>
              <w:t>2026-09-08</w:t>
            </w:r>
          </w:p>
        </w:tc>
        <w:tc>
          <w:tcPr>
            <w:tcW w:type="dxa" w:w="2160"/>
          </w:tcPr>
          <w:p>
            <w:r>
              <w:rPr>
                <w:sz w:val="16"/>
              </w:rPr>
              <w:t>https://tw.news.yahoo.com/%E9%98%BF%E8%8C%B2%E6%B5%B7%E9%BB%98%E7%97%87%E6%9C%9D%E7%96%BE%E7%97%85%E4%BF%AE%E9%A3%BE%E6%B2%BB%E7%99%82%E7%99%BC%E5%B1%95-131741004.html</w:t>
            </w:r>
          </w:p>
        </w:tc>
      </w:tr>
      <w:tr>
        <w:tc>
          <w:tcPr>
            <w:tcW w:type="dxa" w:w="2160"/>
          </w:tcPr>
          <w:p>
            <w:r>
              <w:rPr>
                <w:sz w:val="16"/>
              </w:rPr>
              <w:t>台灣新生報(Yahoo轉載)</w:t>
            </w:r>
          </w:p>
        </w:tc>
        <w:tc>
          <w:tcPr>
            <w:tcW w:type="dxa" w:w="2160"/>
          </w:tcPr>
          <w:p>
            <w:r>
              <w:rPr>
                <w:sz w:val="16"/>
              </w:rPr>
              <w:t>無刀口輸精管結紮術 破除男性迷思</w:t>
            </w:r>
          </w:p>
        </w:tc>
        <w:tc>
          <w:tcPr>
            <w:tcW w:type="dxa" w:w="2160"/>
          </w:tcPr>
          <w:p>
            <w:r>
              <w:rPr>
                <w:sz w:val="16"/>
              </w:rPr>
              <w:t>2026-09-08</w:t>
            </w:r>
          </w:p>
        </w:tc>
        <w:tc>
          <w:tcPr>
            <w:tcW w:type="dxa" w:w="2160"/>
          </w:tcPr>
          <w:p>
            <w:r>
              <w:rPr>
                <w:sz w:val="16"/>
              </w:rPr>
              <w:t>https://tw.news.yahoo.com/%E7%84%A1%E5%88%80%E5%8F%A3%E8%BC%B8%E7%B2%BE%E7%AE%A1%E7%B5%90%E7%B4%AE%E8%A1%93-%E7%A0%B4%E9%99%A4%E7%94%B7%E6%80%A7%E8%BF%B7%E6%80%9D-131741710.html</w:t>
            </w:r>
          </w:p>
        </w:tc>
      </w:tr>
      <w:tr>
        <w:tc>
          <w:tcPr>
            <w:tcW w:type="dxa" w:w="2160"/>
          </w:tcPr>
          <w:p>
            <w:r>
              <w:rPr>
                <w:sz w:val="16"/>
              </w:rPr>
              <w:t>台灣新生報(Yahoo轉載)</w:t>
            </w:r>
          </w:p>
        </w:tc>
        <w:tc>
          <w:tcPr>
            <w:tcW w:type="dxa" w:w="2160"/>
          </w:tcPr>
          <w:p>
            <w:r>
              <w:rPr>
                <w:sz w:val="16"/>
              </w:rPr>
              <w:t>關節鏡揪痛源精準治療 少傷周邊組織</w:t>
            </w:r>
          </w:p>
        </w:tc>
        <w:tc>
          <w:tcPr>
            <w:tcW w:type="dxa" w:w="2160"/>
          </w:tcPr>
          <w:p>
            <w:r>
              <w:rPr>
                <w:sz w:val="16"/>
              </w:rPr>
              <w:t>2026-09-08</w:t>
            </w:r>
          </w:p>
        </w:tc>
        <w:tc>
          <w:tcPr>
            <w:tcW w:type="dxa" w:w="2160"/>
          </w:tcPr>
          <w:p>
            <w:r>
              <w:rPr>
                <w:sz w:val="16"/>
              </w:rPr>
              <w:t>https://tw.news.yahoo.com/%E9%97%9C%E7%AF%80%E9%8F%A1%E6%8F%AA%E7%97%9B%E6%BA%90%E7%B2%BE%E6%BA%96%E6%B2%BB%E7%99%82-%E5%B0%91%E5%82%B7%E5%91%A8%E9%82%8A%E7%B5%84%E7%B9%94-131741908.html</w:t>
            </w:r>
          </w:p>
        </w:tc>
      </w:tr>
      <w:tr>
        <w:tc>
          <w:tcPr>
            <w:tcW w:type="dxa" w:w="2160"/>
          </w:tcPr>
          <w:p>
            <w:r>
              <w:rPr>
                <w:sz w:val="16"/>
              </w:rPr>
              <w:t>台灣新生報(Yahoo轉載)</w:t>
            </w:r>
          </w:p>
        </w:tc>
        <w:tc>
          <w:tcPr>
            <w:tcW w:type="dxa" w:w="2160"/>
          </w:tcPr>
          <w:p>
            <w:r>
              <w:rPr>
                <w:sz w:val="16"/>
              </w:rPr>
              <w:t>單孔達文西手術切除乳癌 同步重建</w:t>
            </w:r>
          </w:p>
        </w:tc>
        <w:tc>
          <w:tcPr>
            <w:tcW w:type="dxa" w:w="2160"/>
          </w:tcPr>
          <w:p>
            <w:r>
              <w:rPr>
                <w:sz w:val="16"/>
              </w:rPr>
              <w:t>2026-09-08</w:t>
            </w:r>
          </w:p>
        </w:tc>
        <w:tc>
          <w:tcPr>
            <w:tcW w:type="dxa" w:w="2160"/>
          </w:tcPr>
          <w:p>
            <w:r>
              <w:rPr>
                <w:sz w:val="16"/>
              </w:rPr>
              <w:t>https://tw.news.yahoo.com/%E5%96%AE%E5%AD%94%E9%81%94%E6%96%87%E8%A5%BF%E6%89%8B%E8%A1%93%E5%88%87%E9%99%A4%E4%B9%B3%E7%99%8C-%E5%90%8C%E6%AD%A5%E9%87%8D%E5%BB%BA-131741403.html</w:t>
            </w:r>
          </w:p>
        </w:tc>
      </w:tr>
      <w:tr>
        <w:tc>
          <w:tcPr>
            <w:tcW w:type="dxa" w:w="2160"/>
          </w:tcPr>
          <w:p>
            <w:r>
              <w:rPr>
                <w:sz w:val="16"/>
              </w:rPr>
              <w:t>台灣新生報(Yahoo轉載)</w:t>
            </w:r>
          </w:p>
        </w:tc>
        <w:tc>
          <w:tcPr>
            <w:tcW w:type="dxa" w:w="2160"/>
          </w:tcPr>
          <w:p>
            <w:r>
              <w:rPr>
                <w:sz w:val="16"/>
              </w:rPr>
              <w:t>神氣家族人生智慧寶庫－看見自己的特別</w:t>
            </w:r>
          </w:p>
        </w:tc>
        <w:tc>
          <w:tcPr>
            <w:tcW w:type="dxa" w:w="2160"/>
          </w:tcPr>
          <w:p>
            <w:r>
              <w:rPr>
                <w:sz w:val="16"/>
              </w:rPr>
              <w:t>2026-09-08</w:t>
            </w:r>
          </w:p>
        </w:tc>
        <w:tc>
          <w:tcPr>
            <w:tcW w:type="dxa" w:w="2160"/>
          </w:tcPr>
          <w:p>
            <w:r>
              <w:rPr>
                <w:sz w:val="16"/>
              </w:rPr>
              <w:t>https://tw.news.yahoo.com/%E7%A5%9E%E6%B0%A3%E5%AE%B6%E6%97%8F%E4%BA%BA%E7%94%9F%E6%99%BA%E6%85%A7%E5%AF%B6%E5%BA%AB-%E7%9C%8B%E8%A6%8B%E8%87%AA%E5%B7%B1%E7%9A%84%E7%89%B9%E5%88%A5-131741421.html</w:t>
            </w:r>
          </w:p>
        </w:tc>
      </w:tr>
      <w:tr>
        <w:tc>
          <w:tcPr>
            <w:tcW w:type="dxa" w:w="2160"/>
          </w:tcPr>
          <w:p>
            <w:r>
              <w:rPr>
                <w:sz w:val="16"/>
              </w:rPr>
              <w:t>台灣新生報(Yahoo轉載)</w:t>
            </w:r>
          </w:p>
        </w:tc>
        <w:tc>
          <w:tcPr>
            <w:tcW w:type="dxa" w:w="2160"/>
          </w:tcPr>
          <w:p>
            <w:r>
              <w:rPr>
                <w:sz w:val="16"/>
              </w:rPr>
              <w:t>新北診所 C肝群聚 新增二人</w:t>
            </w:r>
          </w:p>
        </w:tc>
        <w:tc>
          <w:tcPr>
            <w:tcW w:type="dxa" w:w="2160"/>
          </w:tcPr>
          <w:p>
            <w:r>
              <w:rPr>
                <w:sz w:val="16"/>
              </w:rPr>
              <w:t>2026-09-08</w:t>
            </w:r>
          </w:p>
        </w:tc>
        <w:tc>
          <w:tcPr>
            <w:tcW w:type="dxa" w:w="2160"/>
          </w:tcPr>
          <w:p>
            <w:r>
              <w:rPr>
                <w:sz w:val="16"/>
              </w:rPr>
              <w:t>https://tw.news.yahoo.com/%E6%96%B0%E5%8C%97%E8%A8%BA%E6%89%80-c%E8%82%9D%E7%BE%A4%E8%81%9A-%E6%96%B0%E5%A2%9E%E4%BA%8C%E4%BA%BA-132920874.html</w:t>
            </w:r>
          </w:p>
        </w:tc>
      </w:tr>
      <w:tr>
        <w:tc>
          <w:tcPr>
            <w:tcW w:type="dxa" w:w="2160"/>
          </w:tcPr>
          <w:p>
            <w:r>
              <w:rPr>
                <w:sz w:val="16"/>
              </w:rPr>
              <w:t>台灣新生報(Yahoo轉載)</w:t>
            </w:r>
          </w:p>
        </w:tc>
        <w:tc>
          <w:tcPr>
            <w:tcW w:type="dxa" w:w="2160"/>
          </w:tcPr>
          <w:p>
            <w:r>
              <w:rPr>
                <w:sz w:val="16"/>
              </w:rPr>
              <w:t>台新銀行榮獲《今周刊》財富管理評鑑多項大獎</w:t>
            </w:r>
          </w:p>
        </w:tc>
        <w:tc>
          <w:tcPr>
            <w:tcW w:type="dxa" w:w="2160"/>
          </w:tcPr>
          <w:p>
            <w:r>
              <w:rPr>
                <w:sz w:val="16"/>
              </w:rPr>
              <w:t>2026-09-09</w:t>
            </w:r>
          </w:p>
        </w:tc>
        <w:tc>
          <w:tcPr>
            <w:tcW w:type="dxa" w:w="2160"/>
          </w:tcPr>
          <w:p>
            <w:r>
              <w:rPr>
                <w:sz w:val="16"/>
              </w:rPr>
              <w:t>https://tw.news.yahoo.com/%E5%8F%B0%E6%96%B0%E9%8A%80%E8%A1%8C%E6%A6%AE%E7%8D%B2-%E4%BB%8A%E5%91%A8%E5%88%8A-%E8%B2%A1%E5%AF%8C%E7%AE%A1%E7%90%86%E8%A9%95%E9%91%91%E5%A4%9A%E9%A0%85%E5%A4%A7%E7%8D%8E-082428703.html</w:t>
            </w:r>
          </w:p>
        </w:tc>
      </w:tr>
      <w:tr>
        <w:tc>
          <w:tcPr>
            <w:tcW w:type="dxa" w:w="2160"/>
          </w:tcPr>
          <w:p>
            <w:r>
              <w:rPr>
                <w:sz w:val="16"/>
              </w:rPr>
              <w:t>台灣新生報(Yahoo轉載)</w:t>
            </w:r>
          </w:p>
        </w:tc>
        <w:tc>
          <w:tcPr>
            <w:tcW w:type="dxa" w:w="2160"/>
          </w:tcPr>
          <w:p>
            <w:r>
              <w:rPr>
                <w:sz w:val="16"/>
              </w:rPr>
              <w:t>統一證勇奪財富管理評鑑4大獎 「最佳數位體驗獎」勇奪第一</w:t>
            </w:r>
          </w:p>
        </w:tc>
        <w:tc>
          <w:tcPr>
            <w:tcW w:type="dxa" w:w="2160"/>
          </w:tcPr>
          <w:p>
            <w:r>
              <w:rPr>
                <w:sz w:val="16"/>
              </w:rPr>
              <w:t>2026-09-09</w:t>
            </w:r>
          </w:p>
        </w:tc>
        <w:tc>
          <w:tcPr>
            <w:tcW w:type="dxa" w:w="2160"/>
          </w:tcPr>
          <w:p>
            <w:r>
              <w:rPr>
                <w:sz w:val="16"/>
              </w:rPr>
              <w:t>https://tw.news.yahoo.com/%E7%B5%B1-%E8%AD%89%E5%8B%87%E5%A5%AA%E8%B2%A1%E5%AF%8C%E7%AE%A1%E7%90%86%E8%A9%95%E9%91%914%E5%A4%A7%E7%8D%8E-%E6%9C%80%E4%BD%B3%E6%95%B8%E4%BD%8D%E9%AB%94%E9%A9%97%E7%8D%8E-%E5%8B%87%E5%A5%AA%E7%AC%AC-090915895.html</w:t>
            </w:r>
          </w:p>
        </w:tc>
      </w:tr>
      <w:tr>
        <w:tc>
          <w:tcPr>
            <w:tcW w:type="dxa" w:w="2160"/>
          </w:tcPr>
          <w:p>
            <w:r>
              <w:rPr>
                <w:sz w:val="16"/>
              </w:rPr>
              <w:t>台灣新生報(Yahoo轉載)</w:t>
            </w:r>
          </w:p>
        </w:tc>
        <w:tc>
          <w:tcPr>
            <w:tcW w:type="dxa" w:w="2160"/>
          </w:tcPr>
          <w:p>
            <w:r>
              <w:rPr>
                <w:sz w:val="16"/>
              </w:rPr>
              <w:t>財富管理三連霸 華銀深耕高齡金融奪「最佳銀色友善獎」</w:t>
            </w:r>
          </w:p>
        </w:tc>
        <w:tc>
          <w:tcPr>
            <w:tcW w:type="dxa" w:w="2160"/>
          </w:tcPr>
          <w:p>
            <w:r>
              <w:rPr>
                <w:sz w:val="16"/>
              </w:rPr>
              <w:t>2026-09-09</w:t>
            </w:r>
          </w:p>
        </w:tc>
        <w:tc>
          <w:tcPr>
            <w:tcW w:type="dxa" w:w="2160"/>
          </w:tcPr>
          <w:p>
            <w:r>
              <w:rPr>
                <w:sz w:val="16"/>
              </w:rPr>
              <w:t>https://tw.news.yahoo.com/%E8%B2%A1%E5%AF%8C%E7%AE%A1%E7%90%86%E4%B8%89%E9%80%A3%E9%9C%B8-%E8%8F%AF%E9%8A%80%E6%B7%B1%E8%80%95%E9%AB%98%E9%BD%A1%E9%87%91%E8%9E%8D%E5%A5%AA-%E6%9C%80%E4%BD%B3%E9%8A%80%E8%89%B2%E5%8F%8B%E5%96%84%E7%8D%8E-091403928.html</w:t>
            </w:r>
          </w:p>
        </w:tc>
      </w:tr>
      <w:tr>
        <w:tc>
          <w:tcPr>
            <w:tcW w:type="dxa" w:w="2160"/>
          </w:tcPr>
          <w:p>
            <w:r>
              <w:rPr>
                <w:sz w:val="16"/>
              </w:rPr>
              <w:t>台灣新生報(Yahoo轉載)</w:t>
            </w:r>
          </w:p>
        </w:tc>
        <w:tc>
          <w:tcPr>
            <w:tcW w:type="dxa" w:w="2160"/>
          </w:tcPr>
          <w:p>
            <w:r>
              <w:rPr>
                <w:sz w:val="16"/>
              </w:rPr>
              <w:t>華南永昌證券蟬聯《今周刊》「最佳銀色友善獎」</w:t>
            </w:r>
          </w:p>
        </w:tc>
        <w:tc>
          <w:tcPr>
            <w:tcW w:type="dxa" w:w="2160"/>
          </w:tcPr>
          <w:p>
            <w:r>
              <w:rPr>
                <w:sz w:val="16"/>
              </w:rPr>
              <w:t>2026-09-09</w:t>
            </w:r>
          </w:p>
        </w:tc>
        <w:tc>
          <w:tcPr>
            <w:tcW w:type="dxa" w:w="2160"/>
          </w:tcPr>
          <w:p>
            <w:r>
              <w:rPr>
                <w:sz w:val="16"/>
              </w:rPr>
              <w:t>https://tw.news.yahoo.com/%E8%8F%AF%E5%8D%97%E6%B0%B8%E6%98%8C%E8%AD%89%E5%88%B8%E8%9F%AC%E8%81%AF-%E4%BB%8A%E5%91%A8%E5%88%8A-%E6%9C%80%E4%BD%B3%E9%8A%80%E8%89%B2%E5%8F%8B%E5%96%84%E7%8D%8E-082351005.html</w:t>
            </w:r>
          </w:p>
        </w:tc>
      </w:tr>
      <w:tr>
        <w:tc>
          <w:tcPr>
            <w:tcW w:type="dxa" w:w="2160"/>
          </w:tcPr>
          <w:p>
            <w:r>
              <w:rPr>
                <w:sz w:val="16"/>
              </w:rPr>
              <w:t>台灣新生報(Yahoo轉載)</w:t>
            </w:r>
          </w:p>
        </w:tc>
        <w:tc>
          <w:tcPr>
            <w:tcW w:type="dxa" w:w="2160"/>
          </w:tcPr>
          <w:p>
            <w:r>
              <w:rPr>
                <w:sz w:val="16"/>
              </w:rPr>
              <w:t>宜蘭運動處成立 代理縣長林茂盛霸氣開轟 揮出三大黃金願景</w:t>
            </w:r>
          </w:p>
        </w:tc>
        <w:tc>
          <w:tcPr>
            <w:tcW w:type="dxa" w:w="2160"/>
          </w:tcPr>
          <w:p>
            <w:r>
              <w:rPr>
                <w:sz w:val="16"/>
              </w:rPr>
              <w:t>2026-09-09</w:t>
            </w:r>
          </w:p>
        </w:tc>
        <w:tc>
          <w:tcPr>
            <w:tcW w:type="dxa" w:w="2160"/>
          </w:tcPr>
          <w:p>
            <w:r>
              <w:rPr>
                <w:sz w:val="16"/>
              </w:rPr>
              <w:t>https://tw.news.yahoo.com/%E5%AE%9C%E8%98%AD%E9%81%8B%E5%8B%95%E8%99%95%E6%88%90%E7%AB%8B-%E4%BB%A3%E7%90%86%E7%B8%A3%E9%95%B7%E6%9E%97%E8%8C%82%E7%9B%9B%E9%9C%B8%E6%B0%A3%E9%96%8B%E8%BD%9F-%E6%8F%AE%E5%87%BA%E4%B8%89%E5%A4%A7%E9%BB%83%E9%87%91%E9%A1%98%E6%99%AF-082746981.html</w:t>
            </w:r>
          </w:p>
        </w:tc>
      </w:tr>
      <w:tr>
        <w:tc>
          <w:tcPr>
            <w:tcW w:type="dxa" w:w="2160"/>
          </w:tcPr>
          <w:p>
            <w:r>
              <w:rPr>
                <w:sz w:val="16"/>
              </w:rPr>
              <w:t>台灣新生報(Yahoo轉載)</w:t>
            </w:r>
          </w:p>
        </w:tc>
        <w:tc>
          <w:tcPr>
            <w:tcW w:type="dxa" w:w="2160"/>
          </w:tcPr>
          <w:p>
            <w:r>
              <w:rPr>
                <w:sz w:val="16"/>
              </w:rPr>
              <w:t>陳琬惠批林國漳是公益律師，還是黨意律師？</w:t>
            </w:r>
          </w:p>
        </w:tc>
        <w:tc>
          <w:tcPr>
            <w:tcW w:type="dxa" w:w="2160"/>
          </w:tcPr>
          <w:p>
            <w:r>
              <w:rPr>
                <w:sz w:val="16"/>
              </w:rPr>
              <w:t>2026-09-09</w:t>
            </w:r>
          </w:p>
        </w:tc>
        <w:tc>
          <w:tcPr>
            <w:tcW w:type="dxa" w:w="2160"/>
          </w:tcPr>
          <w:p>
            <w:r>
              <w:rPr>
                <w:sz w:val="16"/>
              </w:rPr>
              <w:t>https://tw.news.yahoo.com/%E9%99%B3%E7%90%AC%E6%83%A0%E6%89%B9%E6%9E%97%E5%9C%8B%E6%BC%B3%E6%98%AF%E5%85%AC%E7%9B%8A%E5%BE%8B%E5%B8%AB-%E9%82%84%E6%98%AF%E9%BB%A8%E6%84%8F%E5%BE%8B%E5%B8%AB-083027109.html</w:t>
            </w:r>
          </w:p>
        </w:tc>
      </w:tr>
      <w:tr>
        <w:tc>
          <w:tcPr>
            <w:tcW w:type="dxa" w:w="2160"/>
          </w:tcPr>
          <w:p>
            <w:r>
              <w:rPr>
                <w:sz w:val="16"/>
              </w:rPr>
              <w:t>台灣新生報(Yahoo轉載)</w:t>
            </w:r>
          </w:p>
        </w:tc>
        <w:tc>
          <w:tcPr>
            <w:tcW w:type="dxa" w:w="2160"/>
          </w:tcPr>
          <w:p>
            <w:r>
              <w:rPr>
                <w:sz w:val="16"/>
              </w:rPr>
              <w:t>律師節遭抹黑污名化 林國漳競辦：藍白劣質政治算計，抹煞法律專業</w:t>
            </w:r>
          </w:p>
        </w:tc>
        <w:tc>
          <w:tcPr>
            <w:tcW w:type="dxa" w:w="2160"/>
          </w:tcPr>
          <w:p>
            <w:r>
              <w:rPr>
                <w:sz w:val="16"/>
              </w:rPr>
              <w:t>2026-09-09</w:t>
            </w:r>
          </w:p>
        </w:tc>
        <w:tc>
          <w:tcPr>
            <w:tcW w:type="dxa" w:w="2160"/>
          </w:tcPr>
          <w:p>
            <w:r>
              <w:rPr>
                <w:sz w:val="16"/>
              </w:rPr>
              <w:t>https://tw.news.yahoo.com/%E5%BE%8B%E5%B8%AB%E7%AF%80%E9%81%AD%E6%8A%B9%E9%BB%91%E6%B1%A1%E5%90%8D%E5%8C%96-%E6%9E%97%E5%9C%8B%E6%BC%B3%E7%AB%B6%E8%BE%A6-%E8%97%8D%E7%99%BD%E5%8A%A3%E8%B3%AA%E6%94%BF%E6%B2%BB%E7%AE%97%E8%A8%88-%E6%8A%B9%E7%85%9E%E6%B3%95%E5%BE%8B%E5%B0%88%E6%A5%AD-083152610.html</w:t>
            </w:r>
          </w:p>
        </w:tc>
      </w:tr>
      <w:tr>
        <w:tc>
          <w:tcPr>
            <w:tcW w:type="dxa" w:w="2160"/>
          </w:tcPr>
          <w:p>
            <w:r>
              <w:rPr>
                <w:sz w:val="16"/>
              </w:rPr>
              <w:t>台灣新生報(Yahoo轉載)</w:t>
            </w:r>
          </w:p>
        </w:tc>
        <w:tc>
          <w:tcPr>
            <w:tcW w:type="dxa" w:w="2160"/>
          </w:tcPr>
          <w:p>
            <w:r>
              <w:rPr>
                <w:sz w:val="16"/>
              </w:rPr>
              <w:t>林國漳見證宜蘭縣成立「運動處」 提推動三大方向</w:t>
            </w:r>
          </w:p>
        </w:tc>
        <w:tc>
          <w:tcPr>
            <w:tcW w:type="dxa" w:w="2160"/>
          </w:tcPr>
          <w:p>
            <w:r>
              <w:rPr>
                <w:sz w:val="16"/>
              </w:rPr>
              <w:t>2026-09-09</w:t>
            </w:r>
          </w:p>
        </w:tc>
        <w:tc>
          <w:tcPr>
            <w:tcW w:type="dxa" w:w="2160"/>
          </w:tcPr>
          <w:p>
            <w:r>
              <w:rPr>
                <w:sz w:val="16"/>
              </w:rPr>
              <w:t>https://tw.news.yahoo.com/%E6%9E%97%E5%9C%8B%E6%BC%B3%E8%A6%8B%E8%AD%89%E5%AE%9C%E8%98%AD%E7%B8%A3%E6%88%90%E7%AB%8B-%E9%81%8B%E5%8B%95%E8%99%95-%E6%8F%90%E6%8E%A8%E5%8B%95%E4%B8%89%E5%A4%A7%E6%96%B9%E5%90%91-083342717.html</w:t>
            </w:r>
          </w:p>
        </w:tc>
      </w:tr>
      <w:tr>
        <w:tc>
          <w:tcPr>
            <w:tcW w:type="dxa" w:w="2160"/>
          </w:tcPr>
          <w:p>
            <w:r>
              <w:rPr>
                <w:sz w:val="16"/>
              </w:rPr>
              <w:t>台灣新生報(Yahoo轉載)</w:t>
            </w:r>
          </w:p>
        </w:tc>
        <w:tc>
          <w:tcPr>
            <w:tcW w:type="dxa" w:w="2160"/>
          </w:tcPr>
          <w:p>
            <w:r>
              <w:rPr>
                <w:sz w:val="16"/>
              </w:rPr>
              <w:t>布局「節能＋減碳」雙軌治理 陽明交大醫院雙院區通過ISO 50001驗證</w:t>
            </w:r>
          </w:p>
        </w:tc>
        <w:tc>
          <w:tcPr>
            <w:tcW w:type="dxa" w:w="2160"/>
          </w:tcPr>
          <w:p>
            <w:r>
              <w:rPr>
                <w:sz w:val="16"/>
              </w:rPr>
              <w:t>2026-09-09</w:t>
            </w:r>
          </w:p>
        </w:tc>
        <w:tc>
          <w:tcPr>
            <w:tcW w:type="dxa" w:w="2160"/>
          </w:tcPr>
          <w:p>
            <w:r>
              <w:rPr>
                <w:sz w:val="16"/>
              </w:rPr>
              <w:t>https://tw.news.yahoo.com/%E5%B8%83%E5%B1%80-%E7%AF%80%E8%83%BD-%E6%B8%9B%E7%A2%B3-%E9%9B%99%E8%BB%8C%E6%B2%BB%E7%90%86-%E9%99%BD%E6%98%8E%E4%BA%A4%E5%A4%A7%E9%86%AB%E9%99%A2%E9%9B%99%E9%99%A2%E5%8D%80%E9%80%9A%E9%81%8Eiso-083524722.html</w:t>
            </w:r>
          </w:p>
        </w:tc>
      </w:tr>
      <w:tr>
        <w:tc>
          <w:tcPr>
            <w:tcW w:type="dxa" w:w="2160"/>
          </w:tcPr>
          <w:p>
            <w:r>
              <w:rPr>
                <w:sz w:val="16"/>
              </w:rPr>
              <w:t>台灣新生報(Yahoo轉載)</w:t>
            </w:r>
          </w:p>
        </w:tc>
        <w:tc>
          <w:tcPr>
            <w:tcW w:type="dxa" w:w="2160"/>
          </w:tcPr>
          <w:p>
            <w:r>
              <w:rPr>
                <w:sz w:val="16"/>
              </w:rPr>
              <w:t>南投世界茶博會10/3登場 歡迎大家來找茶</w:t>
            </w:r>
          </w:p>
        </w:tc>
        <w:tc>
          <w:tcPr>
            <w:tcW w:type="dxa" w:w="2160"/>
          </w:tcPr>
          <w:p>
            <w:r>
              <w:rPr>
                <w:sz w:val="16"/>
              </w:rPr>
              <w:t>2026-09-09</w:t>
            </w:r>
          </w:p>
        </w:tc>
        <w:tc>
          <w:tcPr>
            <w:tcW w:type="dxa" w:w="2160"/>
          </w:tcPr>
          <w:p>
            <w:r>
              <w:rPr>
                <w:sz w:val="16"/>
              </w:rPr>
              <w:t>https://tw.news.yahoo.com/%E5%8D%97%E6%8A%95%E4%B8%96%E7%95%8C%E8%8C%B6%E5%8D%9A%E6%9C%8310-3%E7%99%BB%E5%A0%B4-%E6%AD%A1%E8%BF%8E%E5%A4%A7%E5%AE%B6%E4%BE%86%E6%89%BE%E8%8C%B6-093236768.html</w:t>
            </w:r>
          </w:p>
        </w:tc>
      </w:tr>
      <w:tr>
        <w:tc>
          <w:tcPr>
            <w:tcW w:type="dxa" w:w="2160"/>
          </w:tcPr>
          <w:p>
            <w:r>
              <w:rPr>
                <w:sz w:val="16"/>
              </w:rPr>
              <w:t>台灣新生報(Yahoo轉載)</w:t>
            </w:r>
          </w:p>
        </w:tc>
        <w:tc>
          <w:tcPr>
            <w:tcW w:type="dxa" w:w="2160"/>
          </w:tcPr>
          <w:p>
            <w:r>
              <w:rPr>
                <w:sz w:val="16"/>
              </w:rPr>
              <w:t>南投衛生局「關鍵食安管理計畫」榮獲智慧城市大調查「安心城市」食安專案獎</w:t>
            </w:r>
          </w:p>
        </w:tc>
        <w:tc>
          <w:tcPr>
            <w:tcW w:type="dxa" w:w="2160"/>
          </w:tcPr>
          <w:p>
            <w:r>
              <w:rPr>
                <w:sz w:val="16"/>
              </w:rPr>
              <w:t>2026-09-09</w:t>
            </w:r>
          </w:p>
        </w:tc>
        <w:tc>
          <w:tcPr>
            <w:tcW w:type="dxa" w:w="2160"/>
          </w:tcPr>
          <w:p>
            <w:r>
              <w:rPr>
                <w:sz w:val="16"/>
              </w:rPr>
              <w:t>https://tw.news.yahoo.com/%E5%8D%97%E6%8A%95%E8%A1%9B%E7%94%9F%E5%B1%80-%E9%97%9C%E9%8D%B5%E9%A3%9F%E5%AE%89%E7%AE%A1%E7%90%86%E8%A8%88%E7%95%AB-%E6%A6%AE%E7%8D%B2%E6%99%BA%E6%85%A7%E5%9F%8E%E5%B8%82%E5%A4%A7%E8%AA%BF%E6%9F%A5-%E5%AE%89%E5%BF%83%E5%9F%8E%E5%B8%82-%E9%A3%9F%E5%AE%89%E5%B0%88%E6%A1%88%E7%8D%8E-093450081.html</w:t>
            </w:r>
          </w:p>
        </w:tc>
      </w:tr>
      <w:tr>
        <w:tc>
          <w:tcPr>
            <w:tcW w:type="dxa" w:w="2160"/>
          </w:tcPr>
          <w:p>
            <w:r>
              <w:rPr>
                <w:sz w:val="16"/>
              </w:rPr>
              <w:t>台灣新生報(Yahoo轉載)</w:t>
            </w:r>
          </w:p>
        </w:tc>
        <w:tc>
          <w:tcPr>
            <w:tcW w:type="dxa" w:w="2160"/>
          </w:tcPr>
          <w:p>
            <w:r>
              <w:rPr>
                <w:sz w:val="16"/>
              </w:rPr>
              <w:t>許淑華縣長主持南投縣三合一會報 強化動員防災整備及社會韌性</w:t>
            </w:r>
          </w:p>
        </w:tc>
        <w:tc>
          <w:tcPr>
            <w:tcW w:type="dxa" w:w="2160"/>
          </w:tcPr>
          <w:p>
            <w:r>
              <w:rPr>
                <w:sz w:val="16"/>
              </w:rPr>
              <w:t>2026-09-09</w:t>
            </w:r>
          </w:p>
        </w:tc>
        <w:tc>
          <w:tcPr>
            <w:tcW w:type="dxa" w:w="2160"/>
          </w:tcPr>
          <w:p>
            <w:r>
              <w:rPr>
                <w:sz w:val="16"/>
              </w:rPr>
              <w:t>https://tw.news.yahoo.com/%E8%A8%B1%E6%B7%91%E8%8F%AF%E7%B8%A3%E9%95%B7%E4%B8%BB%E6%8C%81%E5%8D%97%E6%8A%95%E7%B8%A3%E4%B8%89%E5%90%88-%E6%9C%83%E5%A0%B1-%E5%BC%B7%E5%8C%96%E5%8B%95%E5%93%A1%E9%98%B2%E7%81%BD%E6%95%B4%E5%82%99%E5%8F%8A%E7%A4%BE%E6%9C%83%E9%9F%8C%E6%80%A7-093611669.html</w:t>
            </w:r>
          </w:p>
        </w:tc>
      </w:tr>
      <w:tr>
        <w:tc>
          <w:tcPr>
            <w:tcW w:type="dxa" w:w="2160"/>
          </w:tcPr>
          <w:p>
            <w:r>
              <w:rPr>
                <w:sz w:val="16"/>
              </w:rPr>
              <w:t>台灣新生報(Yahoo轉載)</w:t>
            </w:r>
          </w:p>
        </w:tc>
        <w:tc>
          <w:tcPr>
            <w:tcW w:type="dxa" w:w="2160"/>
          </w:tcPr>
          <w:p>
            <w:r>
              <w:rPr>
                <w:sz w:val="16"/>
              </w:rPr>
              <w:t>睡眠不足內臟脂肪增11% 補眠也無法逆轉</w:t>
            </w:r>
          </w:p>
        </w:tc>
        <w:tc>
          <w:tcPr>
            <w:tcW w:type="dxa" w:w="2160"/>
          </w:tcPr>
          <w:p>
            <w:r>
              <w:rPr>
                <w:sz w:val="16"/>
              </w:rPr>
              <w:t>2026-09-09</w:t>
            </w:r>
          </w:p>
        </w:tc>
        <w:tc>
          <w:tcPr>
            <w:tcW w:type="dxa" w:w="2160"/>
          </w:tcPr>
          <w:p>
            <w:r>
              <w:rPr>
                <w:sz w:val="16"/>
              </w:rPr>
              <w:t>https://tw.news.yahoo.com/%E7%9D%A1%E7%9C%A0%E4%B8%8D%E8%B6%B3%E5%85%A7%E8%87%9F%E8%84%82%E8%82%AA%E5%A2%9E11-%E8%A3%9C%E7%9C%A0%E4%B9%9F%E7%84%A1%E6%B3%95%E9%80%86%E8%BD%89-130053160.html</w:t>
            </w:r>
          </w:p>
        </w:tc>
      </w:tr>
      <w:tr>
        <w:tc>
          <w:tcPr>
            <w:tcW w:type="dxa" w:w="2160"/>
          </w:tcPr>
          <w:p>
            <w:r>
              <w:rPr>
                <w:sz w:val="16"/>
              </w:rPr>
              <w:t>台灣新生報(Yahoo轉載)</w:t>
            </w:r>
          </w:p>
        </w:tc>
        <w:tc>
          <w:tcPr>
            <w:tcW w:type="dxa" w:w="2160"/>
          </w:tcPr>
          <w:p>
            <w:r>
              <w:rPr>
                <w:sz w:val="16"/>
              </w:rPr>
              <w:t>嘉大跨域台積電植樹薪傳計畫</w:t>
            </w:r>
          </w:p>
        </w:tc>
        <w:tc>
          <w:tcPr>
            <w:tcW w:type="dxa" w:w="2160"/>
          </w:tcPr>
          <w:p>
            <w:r>
              <w:rPr>
                <w:sz w:val="16"/>
              </w:rPr>
              <w:t>2026-09-09</w:t>
            </w:r>
          </w:p>
        </w:tc>
        <w:tc>
          <w:tcPr>
            <w:tcW w:type="dxa" w:w="2160"/>
          </w:tcPr>
          <w:p>
            <w:r>
              <w:rPr>
                <w:sz w:val="16"/>
              </w:rPr>
              <w:t>https://tw.news.yahoo.com/%E5%98%89%E5%A4%A7%E8%B7%A8%E5%9F%9F%E5%8F%B0%E7%A9%8D%E9%9B%BB%E6%A4%8D%E6%A8%B9%E8%96%AA%E5%82%B3%E8%A8%88%E7%95%AB-132751533.html</w:t>
            </w:r>
          </w:p>
        </w:tc>
      </w:tr>
      <w:tr>
        <w:tc>
          <w:tcPr>
            <w:tcW w:type="dxa" w:w="2160"/>
          </w:tcPr>
          <w:p>
            <w:r>
              <w:rPr>
                <w:sz w:val="16"/>
              </w:rPr>
              <w:t>台灣新生報(Yahoo轉載)</w:t>
            </w:r>
          </w:p>
        </w:tc>
        <w:tc>
          <w:tcPr>
            <w:tcW w:type="dxa" w:w="2160"/>
          </w:tcPr>
          <w:p>
            <w:r>
              <w:rPr>
                <w:sz w:val="16"/>
              </w:rPr>
              <w:t>大武山職場新人賞 頒獎</w:t>
            </w:r>
          </w:p>
        </w:tc>
        <w:tc>
          <w:tcPr>
            <w:tcW w:type="dxa" w:w="2160"/>
          </w:tcPr>
          <w:p>
            <w:r>
              <w:rPr>
                <w:sz w:val="16"/>
              </w:rPr>
              <w:t>2026-09-09</w:t>
            </w:r>
          </w:p>
        </w:tc>
        <w:tc>
          <w:tcPr>
            <w:tcW w:type="dxa" w:w="2160"/>
          </w:tcPr>
          <w:p>
            <w:r>
              <w:rPr>
                <w:sz w:val="16"/>
              </w:rPr>
              <w:t>https://tw.news.yahoo.com/%E5%A4%A7%E6%AD%A6%E5%B1%B1%E8%81%B7%E5%A0%B4%E6%96%B0%E4%BA%BA%E8%B3%9E-%E9%A0%92%E7%8D%8E-132751010.html</w:t>
            </w:r>
          </w:p>
        </w:tc>
      </w:tr>
      <w:tr>
        <w:tc>
          <w:tcPr>
            <w:tcW w:type="dxa" w:w="2160"/>
          </w:tcPr>
          <w:p>
            <w:r>
              <w:rPr>
                <w:sz w:val="16"/>
              </w:rPr>
              <w:t>台灣新生報(Yahoo轉載)</w:t>
            </w:r>
          </w:p>
        </w:tc>
        <w:tc>
          <w:tcPr>
            <w:tcW w:type="dxa" w:w="2160"/>
          </w:tcPr>
          <w:p>
            <w:r>
              <w:rPr>
                <w:sz w:val="16"/>
              </w:rPr>
              <w:t>雲科大舉辦「2027年春季出國交換生暨獎助說明會」</w:t>
            </w:r>
          </w:p>
        </w:tc>
        <w:tc>
          <w:tcPr>
            <w:tcW w:type="dxa" w:w="2160"/>
          </w:tcPr>
          <w:p>
            <w:r>
              <w:rPr>
                <w:sz w:val="16"/>
              </w:rPr>
              <w:t>2026-09-09</w:t>
            </w:r>
          </w:p>
        </w:tc>
        <w:tc>
          <w:tcPr>
            <w:tcW w:type="dxa" w:w="2160"/>
          </w:tcPr>
          <w:p>
            <w:r>
              <w:rPr>
                <w:sz w:val="16"/>
              </w:rPr>
              <w:t>https://tw.news.yahoo.com/%E9%9B%B2%E7%A7%91%E5%A4%A7%E8%88%89%E8%BE%A6-2027%E5%B9%B4%E6%98%A5%E5%AD%A3%E5%87%BA%E5%9C%8B%E4%BA%A4%E6%8F%9B%E7%94%9F%E6%9A%A8%E7%8D%8E%E5%8A%A9%E8%AA%AA%E6%98%8E%E6%9C%83-132751249.html</w:t>
            </w:r>
          </w:p>
        </w:tc>
      </w:tr>
      <w:tr>
        <w:tc>
          <w:tcPr>
            <w:tcW w:type="dxa" w:w="2160"/>
          </w:tcPr>
          <w:p>
            <w:r>
              <w:rPr>
                <w:sz w:val="16"/>
              </w:rPr>
              <w:t>台灣新生報(Yahoo轉載)</w:t>
            </w:r>
          </w:p>
        </w:tc>
        <w:tc>
          <w:tcPr>
            <w:tcW w:type="dxa" w:w="2160"/>
          </w:tcPr>
          <w:p>
            <w:r>
              <w:rPr>
                <w:sz w:val="16"/>
              </w:rPr>
              <w:t>柳營奇美醫開辦護理專班</w:t>
            </w:r>
          </w:p>
        </w:tc>
        <w:tc>
          <w:tcPr>
            <w:tcW w:type="dxa" w:w="2160"/>
          </w:tcPr>
          <w:p>
            <w:r>
              <w:rPr>
                <w:sz w:val="16"/>
              </w:rPr>
              <w:t>2026-09-09</w:t>
            </w:r>
          </w:p>
        </w:tc>
        <w:tc>
          <w:tcPr>
            <w:tcW w:type="dxa" w:w="2160"/>
          </w:tcPr>
          <w:p>
            <w:r>
              <w:rPr>
                <w:sz w:val="16"/>
              </w:rPr>
              <w:t>https://tw.news.yahoo.com/%E6%9F%B3%E7%87%9F%E5%A5%87%E7%BE%8E%E9%86%AB%E9%96%8B%E8%BE%A6%E8%AD%B7%E7%90%86%E5%B0%88%E7%8F%AD-132751728.html</w:t>
            </w:r>
          </w:p>
        </w:tc>
      </w:tr>
      <w:tr>
        <w:tc>
          <w:tcPr>
            <w:tcW w:type="dxa" w:w="2160"/>
          </w:tcPr>
          <w:p>
            <w:r>
              <w:rPr>
                <w:sz w:val="16"/>
              </w:rPr>
              <w:t>台灣新生報(Yahoo轉載)</w:t>
            </w:r>
          </w:p>
        </w:tc>
        <w:tc>
          <w:tcPr>
            <w:tcW w:type="dxa" w:w="2160"/>
          </w:tcPr>
          <w:p>
            <w:r>
              <w:rPr>
                <w:sz w:val="16"/>
              </w:rPr>
              <w:t>拒絕「行人地獄」新北拚百校安全通學廊道</w:t>
            </w:r>
          </w:p>
        </w:tc>
        <w:tc>
          <w:tcPr>
            <w:tcW w:type="dxa" w:w="2160"/>
          </w:tcPr>
          <w:p>
            <w:r>
              <w:rPr>
                <w:sz w:val="16"/>
              </w:rPr>
              <w:t>2026-09-09</w:t>
            </w:r>
          </w:p>
        </w:tc>
        <w:tc>
          <w:tcPr>
            <w:tcW w:type="dxa" w:w="2160"/>
          </w:tcPr>
          <w:p>
            <w:r>
              <w:rPr>
                <w:sz w:val="16"/>
              </w:rPr>
              <w:t>https://tw.news.yahoo.com/%E6%8B%92%E7%B5%95-%E8%A1%8C%E4%BA%BA%E5%9C%B0%E7%8D%84-%E6%96%B0%E5%8C%97%E6%8B%9A%E7%99%BE%E6%A0%A1%E5%AE%89%E5%85%A8%E9%80%9A%E5%AD%B8%E5%BB%8A%E9%81%93-133223298.html</w:t>
            </w:r>
          </w:p>
        </w:tc>
      </w:tr>
      <w:tr>
        <w:tc>
          <w:tcPr>
            <w:tcW w:type="dxa" w:w="2160"/>
          </w:tcPr>
          <w:p>
            <w:r>
              <w:rPr>
                <w:sz w:val="16"/>
              </w:rPr>
              <w:t>台灣新生報(Yahoo轉載)</w:t>
            </w:r>
          </w:p>
        </w:tc>
        <w:tc>
          <w:tcPr>
            <w:tcW w:type="dxa" w:w="2160"/>
          </w:tcPr>
          <w:p>
            <w:r>
              <w:rPr>
                <w:sz w:val="16"/>
              </w:rPr>
              <w:t>成淵高中疑食品中毒議員：關鍵事前把關</w:t>
            </w:r>
          </w:p>
        </w:tc>
        <w:tc>
          <w:tcPr>
            <w:tcW w:type="dxa" w:w="2160"/>
          </w:tcPr>
          <w:p>
            <w:r>
              <w:rPr>
                <w:sz w:val="16"/>
              </w:rPr>
              <w:t>2026-09-09</w:t>
            </w:r>
          </w:p>
        </w:tc>
        <w:tc>
          <w:tcPr>
            <w:tcW w:type="dxa" w:w="2160"/>
          </w:tcPr>
          <w:p>
            <w:r>
              <w:rPr>
                <w:sz w:val="16"/>
              </w:rPr>
              <w:t>https://tw.news.yahoo.com/%E6%88%90%E6%B7%B5%E9%AB%98%E4%B8%AD%E7%96%91%E9%A3%9F%E5%93%81%E4%B8%AD%E6%AF%92%E8%AD%B0%E5%93%A1-%E9%97%9C%E9%8D%B5%E4%BA%8B%E5%89%8D%E6%8A%8A%E9%97%9C-133223724.html</w:t>
            </w:r>
          </w:p>
        </w:tc>
      </w:tr>
      <w:tr>
        <w:tc>
          <w:tcPr>
            <w:tcW w:type="dxa" w:w="2160"/>
          </w:tcPr>
          <w:p>
            <w:r>
              <w:rPr>
                <w:sz w:val="16"/>
              </w:rPr>
              <w:t>台灣新生報(Yahoo轉載)</w:t>
            </w:r>
          </w:p>
        </w:tc>
        <w:tc>
          <w:tcPr>
            <w:tcW w:type="dxa" w:w="2160"/>
          </w:tcPr>
          <w:p>
            <w:r>
              <w:rPr>
                <w:sz w:val="16"/>
              </w:rPr>
              <w:t>桃園盃國際棒球賽 選手之夜迎賓</w:t>
            </w:r>
          </w:p>
        </w:tc>
        <w:tc>
          <w:tcPr>
            <w:tcW w:type="dxa" w:w="2160"/>
          </w:tcPr>
          <w:p>
            <w:r>
              <w:rPr>
                <w:sz w:val="16"/>
              </w:rPr>
              <w:t>2026-09-09</w:t>
            </w:r>
          </w:p>
        </w:tc>
        <w:tc>
          <w:tcPr>
            <w:tcW w:type="dxa" w:w="2160"/>
          </w:tcPr>
          <w:p>
            <w:r>
              <w:rPr>
                <w:sz w:val="16"/>
              </w:rPr>
              <w:t>https://tw.news.yahoo.com/%E6%A1%83%E5%9C%92%E7%9B%83%E5%9C%8B%E9%9A%9B%E6%A3%92%E7%90%83%E8%B3%BD-%E9%81%B8%E6%89%8B%E4%B9%8B%E5%A4%9C%E8%BF%8E%E8%B3%93-133223712.html</w:t>
            </w:r>
          </w:p>
        </w:tc>
      </w:tr>
      <w:tr>
        <w:tc>
          <w:tcPr>
            <w:tcW w:type="dxa" w:w="2160"/>
          </w:tcPr>
          <w:p>
            <w:r>
              <w:rPr>
                <w:sz w:val="16"/>
              </w:rPr>
              <w:t>台灣新生報(Yahoo轉載)</w:t>
            </w:r>
          </w:p>
        </w:tc>
        <w:tc>
          <w:tcPr>
            <w:tcW w:type="dxa" w:w="2160"/>
          </w:tcPr>
          <w:p>
            <w:r>
              <w:rPr>
                <w:sz w:val="16"/>
              </w:rPr>
              <w:t>新北數位機會中心8年服務逾2.5萬人次</w:t>
            </w:r>
          </w:p>
        </w:tc>
        <w:tc>
          <w:tcPr>
            <w:tcW w:type="dxa" w:w="2160"/>
          </w:tcPr>
          <w:p>
            <w:r>
              <w:rPr>
                <w:sz w:val="16"/>
              </w:rPr>
              <w:t>2026-09-09</w:t>
            </w:r>
          </w:p>
        </w:tc>
        <w:tc>
          <w:tcPr>
            <w:tcW w:type="dxa" w:w="2160"/>
          </w:tcPr>
          <w:p>
            <w:r>
              <w:rPr>
                <w:sz w:val="16"/>
              </w:rPr>
              <w:t>https://tw.news.yahoo.com/%E6%96%B0%E5%8C%97%E6%95%B8%E4%BD%8D%E6%A9%9F%E6%9C%83%E4%B8%AD%E5%BF%838%E5%B9%B4%E6%9C%8D%E5%8B%99%E9%80%BE2-5%E8%90%AC%E4%BA%BA%E6%AC%A1-133223603.html</w:t>
            </w:r>
          </w:p>
        </w:tc>
      </w:tr>
      <w:tr>
        <w:tc>
          <w:tcPr>
            <w:tcW w:type="dxa" w:w="2160"/>
          </w:tcPr>
          <w:p>
            <w:r>
              <w:rPr>
                <w:sz w:val="16"/>
              </w:rPr>
              <w:t>台灣新生報(Yahoo轉載)</w:t>
            </w:r>
          </w:p>
        </w:tc>
        <w:tc>
          <w:tcPr>
            <w:tcW w:type="dxa" w:w="2160"/>
          </w:tcPr>
          <w:p>
            <w:r>
              <w:rPr>
                <w:sz w:val="16"/>
              </w:rPr>
              <w:t>響應國民體育日 宜縣運動處成立</w:t>
            </w:r>
          </w:p>
        </w:tc>
        <w:tc>
          <w:tcPr>
            <w:tcW w:type="dxa" w:w="2160"/>
          </w:tcPr>
          <w:p>
            <w:r>
              <w:rPr>
                <w:sz w:val="16"/>
              </w:rPr>
              <w:t>2026-09-09</w:t>
            </w:r>
          </w:p>
        </w:tc>
        <w:tc>
          <w:tcPr>
            <w:tcW w:type="dxa" w:w="2160"/>
          </w:tcPr>
          <w:p>
            <w:r>
              <w:rPr>
                <w:sz w:val="16"/>
              </w:rPr>
              <w:t>https://tw.news.yahoo.com/%E9%9F%BF%E6%87%89%E5%9C%8B%E6%B0%91%E9%AB%94%E8%82%B2%E6%97%A5-%E5%AE%9C%E7%B8%A3%E9%81%8B%E5%8B%95%E8%99%95%E6%88%90%E7%AB%8B-133223315.html</w:t>
            </w:r>
          </w:p>
        </w:tc>
      </w:tr>
      <w:tr>
        <w:tc>
          <w:tcPr>
            <w:tcW w:type="dxa" w:w="2160"/>
          </w:tcPr>
          <w:p>
            <w:r>
              <w:rPr>
                <w:sz w:val="16"/>
              </w:rPr>
              <w:t>台灣新生報(Yahoo轉載)</w:t>
            </w:r>
          </w:p>
        </w:tc>
        <w:tc>
          <w:tcPr>
            <w:tcW w:type="dxa" w:w="2160"/>
          </w:tcPr>
          <w:p>
            <w:r>
              <w:rPr>
                <w:sz w:val="16"/>
              </w:rPr>
              <w:t>青年局推「新北有課UKO」 免費34堂助青年累積實力</w:t>
            </w:r>
          </w:p>
        </w:tc>
        <w:tc>
          <w:tcPr>
            <w:tcW w:type="dxa" w:w="2160"/>
          </w:tcPr>
          <w:p>
            <w:r>
              <w:rPr>
                <w:sz w:val="16"/>
              </w:rPr>
              <w:t>2026-09-09</w:t>
            </w:r>
          </w:p>
        </w:tc>
        <w:tc>
          <w:tcPr>
            <w:tcW w:type="dxa" w:w="2160"/>
          </w:tcPr>
          <w:p>
            <w:r>
              <w:rPr>
                <w:sz w:val="16"/>
              </w:rPr>
              <w:t>https://tw.news.yahoo.com/%E9%9D%92%E5%B9%B4%E5%B1%80%E6%8E%A8-%E6%96%B0%E5%8C%97%E6%9C%89%E8%AA%B2uko-%E5%85%8D%E8%B2%BB34%E5%A0%82%E5%8A%A9%E9%9D%92%E5%B9%B4%E7%B4%AF%E7%A9%8D%E5%AF%A6%E5%8A%9B-133223580.html</w:t>
            </w:r>
          </w:p>
        </w:tc>
      </w:tr>
      <w:tr>
        <w:tc>
          <w:tcPr>
            <w:tcW w:type="dxa" w:w="2160"/>
          </w:tcPr>
          <w:p>
            <w:r>
              <w:rPr>
                <w:sz w:val="16"/>
              </w:rPr>
              <w:t>台灣新生報(Yahoo轉載)</w:t>
            </w:r>
          </w:p>
        </w:tc>
        <w:tc>
          <w:tcPr>
            <w:tcW w:type="dxa" w:w="2160"/>
          </w:tcPr>
          <w:p>
            <w:r>
              <w:rPr>
                <w:sz w:val="16"/>
              </w:rPr>
              <w:t>遠傳8月份財務指標 年月雙增</w:t>
            </w:r>
          </w:p>
        </w:tc>
        <w:tc>
          <w:tcPr>
            <w:tcW w:type="dxa" w:w="2160"/>
          </w:tcPr>
          <w:p>
            <w:r>
              <w:rPr>
                <w:sz w:val="16"/>
              </w:rPr>
              <w:t>2026-09-10</w:t>
            </w:r>
          </w:p>
        </w:tc>
        <w:tc>
          <w:tcPr>
            <w:tcW w:type="dxa" w:w="2160"/>
          </w:tcPr>
          <w:p>
            <w:r>
              <w:rPr>
                <w:sz w:val="16"/>
              </w:rPr>
              <w:t>https://tw.news.yahoo.com/%E9%81%A0%E5%82%B38%E6%9C%88%E4%BB%BD%E8%B2%A1%E5%8B%99%E6%8C%87%E6%A8%99-%E5%B9%B4%E6%9C%88%E9%9B%99%E5%A2%9E-131443105.html</w:t>
            </w:r>
          </w:p>
        </w:tc>
      </w:tr>
      <w:tr>
        <w:tc>
          <w:tcPr>
            <w:tcW w:type="dxa" w:w="2160"/>
          </w:tcPr>
          <w:p>
            <w:r>
              <w:rPr>
                <w:sz w:val="16"/>
              </w:rPr>
              <w:t>台灣新生報(Yahoo轉載)</w:t>
            </w:r>
          </w:p>
        </w:tc>
        <w:tc>
          <w:tcPr>
            <w:tcW w:type="dxa" w:w="2160"/>
          </w:tcPr>
          <w:p>
            <w:r>
              <w:rPr>
                <w:sz w:val="16"/>
              </w:rPr>
              <w:t>欣新網8月營收亮麗 年增38.44%</w:t>
            </w:r>
          </w:p>
        </w:tc>
        <w:tc>
          <w:tcPr>
            <w:tcW w:type="dxa" w:w="2160"/>
          </w:tcPr>
          <w:p>
            <w:r>
              <w:rPr>
                <w:sz w:val="16"/>
              </w:rPr>
              <w:t>2026-09-10</w:t>
            </w:r>
          </w:p>
        </w:tc>
        <w:tc>
          <w:tcPr>
            <w:tcW w:type="dxa" w:w="2160"/>
          </w:tcPr>
          <w:p>
            <w:r>
              <w:rPr>
                <w:sz w:val="16"/>
              </w:rPr>
              <w:t>https://tw.news.yahoo.com/%E6%AC%A3%E6%96%B0%E7%B6%B28%E6%9C%88%E7%87%9F%E6%94%B6%E4%BA%AE%E9%BA%97-%E5%B9%B4%E5%A2%9E38-44-131443214.html</w:t>
            </w:r>
          </w:p>
        </w:tc>
      </w:tr>
      <w:tr>
        <w:tc>
          <w:tcPr>
            <w:tcW w:type="dxa" w:w="2160"/>
          </w:tcPr>
          <w:p>
            <w:r>
              <w:rPr>
                <w:sz w:val="16"/>
              </w:rPr>
              <w:t>台灣新生報(Yahoo轉載)</w:t>
            </w:r>
          </w:p>
        </w:tc>
        <w:tc>
          <w:tcPr>
            <w:tcW w:type="dxa" w:w="2160"/>
          </w:tcPr>
          <w:p>
            <w:r>
              <w:rPr>
                <w:sz w:val="16"/>
              </w:rPr>
              <w:t>集雅社前8月營收年增12.50%</w:t>
            </w:r>
          </w:p>
        </w:tc>
        <w:tc>
          <w:tcPr>
            <w:tcW w:type="dxa" w:w="2160"/>
          </w:tcPr>
          <w:p>
            <w:r>
              <w:rPr>
                <w:sz w:val="16"/>
              </w:rPr>
              <w:t>2026-09-10</w:t>
            </w:r>
          </w:p>
        </w:tc>
        <w:tc>
          <w:tcPr>
            <w:tcW w:type="dxa" w:w="2160"/>
          </w:tcPr>
          <w:p>
            <w:r>
              <w:rPr>
                <w:sz w:val="16"/>
              </w:rPr>
              <w:t>https://tw.news.yahoo.com/%E9%9B%86%E9%9B%85%E7%A4%BE%E5%89%8D8%E6%9C%88%E7%87%9F%E6%94%B6%E5%B9%B4%E5%A2%9E12-50-131443372.html</w:t>
            </w:r>
          </w:p>
        </w:tc>
      </w:tr>
      <w:tr>
        <w:tc>
          <w:tcPr>
            <w:tcW w:type="dxa" w:w="2160"/>
          </w:tcPr>
          <w:p>
            <w:r>
              <w:rPr>
                <w:sz w:val="16"/>
              </w:rPr>
              <w:t>台灣新生報(Yahoo轉載)</w:t>
            </w:r>
          </w:p>
        </w:tc>
        <w:tc>
          <w:tcPr>
            <w:tcW w:type="dxa" w:w="2160"/>
          </w:tcPr>
          <w:p>
            <w:r>
              <w:rPr>
                <w:sz w:val="16"/>
              </w:rPr>
              <w:t>統一超8月合併營業額 創單月同期新高</w:t>
            </w:r>
          </w:p>
        </w:tc>
        <w:tc>
          <w:tcPr>
            <w:tcW w:type="dxa" w:w="2160"/>
          </w:tcPr>
          <w:p>
            <w:r>
              <w:rPr>
                <w:sz w:val="16"/>
              </w:rPr>
              <w:t>2026-09-10</w:t>
            </w:r>
          </w:p>
        </w:tc>
        <w:tc>
          <w:tcPr>
            <w:tcW w:type="dxa" w:w="2160"/>
          </w:tcPr>
          <w:p>
            <w:r>
              <w:rPr>
                <w:sz w:val="16"/>
              </w:rPr>
              <w:t>https://tw.news.yahoo.com/%E7%B5%B1-%E8%B6%858%E6%9C%88%E5%90%88%E4%BD%B5%E7%87%9F%E6%A5%AD%E9%A1%8D-%E5%89%B5%E5%96%AE%E6%9C%88%E5%90%8C%E6%9C%9F%E6%96%B0%E9%AB%98-131443755.html</w:t>
            </w:r>
          </w:p>
        </w:tc>
      </w:tr>
      <w:tr>
        <w:tc>
          <w:tcPr>
            <w:tcW w:type="dxa" w:w="2160"/>
          </w:tcPr>
          <w:p>
            <w:r>
              <w:rPr>
                <w:sz w:val="16"/>
              </w:rPr>
              <w:t>台灣新生報(Yahoo轉載)</w:t>
            </w:r>
          </w:p>
        </w:tc>
        <w:tc>
          <w:tcPr>
            <w:tcW w:type="dxa" w:w="2160"/>
          </w:tcPr>
          <w:p>
            <w:r>
              <w:rPr>
                <w:sz w:val="16"/>
              </w:rPr>
              <w:t>富邦媒營收大爆發 8月年增7.8%</w:t>
            </w:r>
          </w:p>
        </w:tc>
        <w:tc>
          <w:tcPr>
            <w:tcW w:type="dxa" w:w="2160"/>
          </w:tcPr>
          <w:p>
            <w:r>
              <w:rPr>
                <w:sz w:val="16"/>
              </w:rPr>
              <w:t>2026-09-10</w:t>
            </w:r>
          </w:p>
        </w:tc>
        <w:tc>
          <w:tcPr>
            <w:tcW w:type="dxa" w:w="2160"/>
          </w:tcPr>
          <w:p>
            <w:r>
              <w:rPr>
                <w:sz w:val="16"/>
              </w:rPr>
              <w:t>https://tw.news.yahoo.com/%E5%AF%8C%E9%82%A6%E5%AA%92%E7%87%9F%E6%94%B6%E5%A4%A7%E7%88%86%E7%99%BC-8%E6%9C%88%E5%B9%B4%E5%A2%9E7-8-131443835.html</w:t>
            </w:r>
          </w:p>
        </w:tc>
      </w:tr>
      <w:tr>
        <w:tc>
          <w:tcPr>
            <w:tcW w:type="dxa" w:w="2160"/>
          </w:tcPr>
          <w:p>
            <w:r>
              <w:rPr>
                <w:sz w:val="16"/>
              </w:rPr>
              <w:t>台灣新生報(Yahoo轉載)</w:t>
            </w:r>
          </w:p>
        </w:tc>
        <w:tc>
          <w:tcPr>
            <w:tcW w:type="dxa" w:w="2160"/>
          </w:tcPr>
          <w:p>
            <w:r>
              <w:rPr>
                <w:sz w:val="16"/>
              </w:rPr>
              <w:t>基隆市政府11日發放「長樂65專案」敬老禮金6500元</w:t>
            </w:r>
          </w:p>
        </w:tc>
        <w:tc>
          <w:tcPr>
            <w:tcW w:type="dxa" w:w="2160"/>
          </w:tcPr>
          <w:p>
            <w:r>
              <w:rPr>
                <w:sz w:val="16"/>
              </w:rPr>
              <w:t>2026-09-10</w:t>
            </w:r>
          </w:p>
        </w:tc>
        <w:tc>
          <w:tcPr>
            <w:tcW w:type="dxa" w:w="2160"/>
          </w:tcPr>
          <w:p>
            <w:r>
              <w:rPr>
                <w:sz w:val="16"/>
              </w:rPr>
              <w:t>https://tw.news.yahoo.com/%E5%9F%BA%E9%9A%86%E5%B8%82%E6%94%BF%E5%BA%9C11%E6%97%A5%E7%99%BC%E6%94%BE-%E9%95%B7%E6%A8%8265%E5%B0%88%E6%A1%88-%E6%95%AC%E8%80%81%E7%A6%AE%E9%87%916500%E5%85%83-082649041.html</w:t>
            </w:r>
          </w:p>
        </w:tc>
      </w:tr>
      <w:tr>
        <w:tc>
          <w:tcPr>
            <w:tcW w:type="dxa" w:w="2160"/>
          </w:tcPr>
          <w:p>
            <w:r>
              <w:rPr>
                <w:sz w:val="16"/>
              </w:rPr>
              <w:t>台灣新生報(Yahoo轉載)</w:t>
            </w:r>
          </w:p>
        </w:tc>
        <w:tc>
          <w:tcPr>
            <w:tcW w:type="dxa" w:w="2160"/>
          </w:tcPr>
          <w:p>
            <w:r>
              <w:rPr>
                <w:sz w:val="16"/>
              </w:rPr>
              <w:t>高市府政風處攜手小港高中 開辦職人養「誠」進階班</w:t>
            </w:r>
          </w:p>
        </w:tc>
        <w:tc>
          <w:tcPr>
            <w:tcW w:type="dxa" w:w="2160"/>
          </w:tcPr>
          <w:p>
            <w:r>
              <w:rPr>
                <w:sz w:val="16"/>
              </w:rPr>
              <w:t>2026-09-10</w:t>
            </w:r>
          </w:p>
        </w:tc>
        <w:tc>
          <w:tcPr>
            <w:tcW w:type="dxa" w:w="2160"/>
          </w:tcPr>
          <w:p>
            <w:r>
              <w:rPr>
                <w:sz w:val="16"/>
              </w:rPr>
              <w:t>https://tw.news.yahoo.com/%E9%AB%98%E5%B8%82%E5%BA%9C%E6%94%BF%E9%A2%A8%E8%99%95%E6%94%9C%E6%89%8B%E5%B0%8F%E6%B8%AF%E9%AB%98%E4%B8%AD-%E9%96%8B%E8%BE%A6%E8%81%B7%E4%BA%BA%E9%A4%8A-%E8%AA%A0-%E9%80%B2%E9%9A%8E%E7%8F%AD-082712570.html</w:t>
            </w:r>
          </w:p>
        </w:tc>
      </w:tr>
      <w:tr>
        <w:tc>
          <w:tcPr>
            <w:tcW w:type="dxa" w:w="2160"/>
          </w:tcPr>
          <w:p>
            <w:r>
              <w:rPr>
                <w:sz w:val="16"/>
              </w:rPr>
              <w:t>台灣新生報(Yahoo轉載)</w:t>
            </w:r>
          </w:p>
        </w:tc>
        <w:tc>
          <w:tcPr>
            <w:tcW w:type="dxa" w:w="2160"/>
          </w:tcPr>
          <w:p>
            <w:r>
              <w:rPr>
                <w:sz w:val="16"/>
              </w:rPr>
              <w:t>高鐵左營站愛「星」關懷 親子出遊同樂</w:t>
            </w:r>
          </w:p>
        </w:tc>
        <w:tc>
          <w:tcPr>
            <w:tcW w:type="dxa" w:w="2160"/>
          </w:tcPr>
          <w:p>
            <w:r>
              <w:rPr>
                <w:sz w:val="16"/>
              </w:rPr>
              <w:t>2026-09-10</w:t>
            </w:r>
          </w:p>
        </w:tc>
        <w:tc>
          <w:tcPr>
            <w:tcW w:type="dxa" w:w="2160"/>
          </w:tcPr>
          <w:p>
            <w:r>
              <w:rPr>
                <w:sz w:val="16"/>
              </w:rPr>
              <w:t>https://tw.news.yahoo.com/%E9%AB%98%E9%90%B5%E5%B7%A6%E7%87%9F%E7%AB%99%E6%84%9B-%E6%98%9F-%E9%97%9C%E6%87%B7-%E8%A6%AA%E5%AD%90%E5%87%BA%E9%81%8A%E5%90%8C%E6%A8%82-082732697.html</w:t>
            </w:r>
          </w:p>
        </w:tc>
      </w:tr>
      <w:tr>
        <w:tc>
          <w:tcPr>
            <w:tcW w:type="dxa" w:w="2160"/>
          </w:tcPr>
          <w:p>
            <w:r>
              <w:rPr>
                <w:sz w:val="16"/>
              </w:rPr>
              <w:t>台灣新生報(Yahoo轉載)</w:t>
            </w:r>
          </w:p>
        </w:tc>
        <w:tc>
          <w:tcPr>
            <w:tcW w:type="dxa" w:w="2160"/>
          </w:tcPr>
          <w:p>
            <w:r>
              <w:rPr>
                <w:sz w:val="16"/>
              </w:rPr>
              <w:t>麗星郵輪舉辦星海演唱會 打造另類海上豐年祭</w:t>
            </w:r>
          </w:p>
        </w:tc>
        <w:tc>
          <w:tcPr>
            <w:tcW w:type="dxa" w:w="2160"/>
          </w:tcPr>
          <w:p>
            <w:r>
              <w:rPr>
                <w:sz w:val="16"/>
              </w:rPr>
              <w:t>2026-09-10</w:t>
            </w:r>
          </w:p>
        </w:tc>
        <w:tc>
          <w:tcPr>
            <w:tcW w:type="dxa" w:w="2160"/>
          </w:tcPr>
          <w:p>
            <w:r>
              <w:rPr>
                <w:sz w:val="16"/>
              </w:rPr>
              <w:t>https://tw.news.yahoo.com/%E9%BA%97%E6%98%9F%E9%83%B5%E8%BC%AA%E8%88%89%E8%BE%A6%E6%98%9F%E6%B5%B7%E6%BC%94%E5%94%B1%E6%9C%83-%E6%89%93%E9%80%A0%E5%8F%A6%E9%A1%9E%E6%B5%B7%E4%B8%8A%E8%B1%90%E5%B9%B4%E7%A5%AD-082753042.html</w:t>
            </w:r>
          </w:p>
        </w:tc>
      </w:tr>
      <w:tr>
        <w:tc>
          <w:tcPr>
            <w:tcW w:type="dxa" w:w="2160"/>
          </w:tcPr>
          <w:p>
            <w:r>
              <w:rPr>
                <w:sz w:val="16"/>
              </w:rPr>
              <w:t>台灣新生報(Yahoo轉載)</w:t>
            </w:r>
          </w:p>
        </w:tc>
        <w:tc>
          <w:tcPr>
            <w:tcW w:type="dxa" w:w="2160"/>
          </w:tcPr>
          <w:p>
            <w:r>
              <w:rPr>
                <w:sz w:val="16"/>
              </w:rPr>
              <w:t>探索船舶、遊艇及海洋科技的科普展暨船舶中心馭浪金禧50周年成果展 登場</w:t>
            </w:r>
          </w:p>
        </w:tc>
        <w:tc>
          <w:tcPr>
            <w:tcW w:type="dxa" w:w="2160"/>
          </w:tcPr>
          <w:p>
            <w:r>
              <w:rPr>
                <w:sz w:val="16"/>
              </w:rPr>
              <w:t>2026-09-10</w:t>
            </w:r>
          </w:p>
        </w:tc>
        <w:tc>
          <w:tcPr>
            <w:tcW w:type="dxa" w:w="2160"/>
          </w:tcPr>
          <w:p>
            <w:r>
              <w:rPr>
                <w:sz w:val="16"/>
              </w:rPr>
              <w:t>https://tw.news.yahoo.com/%E6%8E%A2%E7%B4%A2%E8%88%B9%E8%88%B6-%E9%81%8A%E8%89%87%E5%8F%8A%E6%B5%B7%E6%B4%8B%E7%A7%91%E6%8A%80%E7%9A%84%E7%A7%91%E6%99%AE%E5%B1%95%E6%9A%A8%E8%88%B9%E8%88%B6%E4%B8%AD%E5%BF%83%E9%A6%AD%E6%B5%AA%E9%87%91%E7%A6%A750%E5%91%A8%E5%B9%B4%E6%88%90%E6%9E%9C%E5%B1%95-%E7%99%BB%E5%A0%B4-082813323.html</w:t>
            </w:r>
          </w:p>
        </w:tc>
      </w:tr>
      <w:tr>
        <w:tc>
          <w:tcPr>
            <w:tcW w:type="dxa" w:w="2160"/>
          </w:tcPr>
          <w:p>
            <w:r>
              <w:rPr>
                <w:sz w:val="16"/>
              </w:rPr>
              <w:t>台灣新生報(Yahoo轉載)</w:t>
            </w:r>
          </w:p>
        </w:tc>
        <w:tc>
          <w:tcPr>
            <w:tcW w:type="dxa" w:w="2160"/>
          </w:tcPr>
          <w:p>
            <w:r>
              <w:rPr>
                <w:sz w:val="16"/>
              </w:rPr>
              <w:t>喜憨兒中秋大宗訂單提前結單 門市現貨持續供應邀民眾支持庇護就業</w:t>
            </w:r>
          </w:p>
        </w:tc>
        <w:tc>
          <w:tcPr>
            <w:tcW w:type="dxa" w:w="2160"/>
          </w:tcPr>
          <w:p>
            <w:r>
              <w:rPr>
                <w:sz w:val="16"/>
              </w:rPr>
              <w:t>2026-09-10</w:t>
            </w:r>
          </w:p>
        </w:tc>
        <w:tc>
          <w:tcPr>
            <w:tcW w:type="dxa" w:w="2160"/>
          </w:tcPr>
          <w:p>
            <w:r>
              <w:rPr>
                <w:sz w:val="16"/>
              </w:rPr>
              <w:t>https://tw.news.yahoo.com/%E5%96%9C%E6%86%A8%E5%85%92%E4%B8%AD%E7%A7%8B%E5%A4%A7%E5%AE%97%E8%A8%82%E5%96%AE%E6%8F%90%E5%89%8D%E7%B5%90%E5%96%AE-%E9%96%80%E5%B8%82%E7%8F%BE%E8%B2%A8%E6%8C%81%E7%BA%8C%E4%BE%9B%E6%87%89%E9%82%80%E6%B0%91%E7%9C%BE%E6%94%AF%E6%8C%81%E5%BA%87%E8%AD%B7%E5%B0%B1%E6%A5%AD-082949290.html</w:t>
            </w:r>
          </w:p>
        </w:tc>
      </w:tr>
      <w:tr>
        <w:tc>
          <w:tcPr>
            <w:tcW w:type="dxa" w:w="2160"/>
          </w:tcPr>
          <w:p>
            <w:r>
              <w:rPr>
                <w:sz w:val="16"/>
              </w:rPr>
              <w:t>台灣新生報(Yahoo轉載)</w:t>
            </w:r>
          </w:p>
        </w:tc>
        <w:tc>
          <w:tcPr>
            <w:tcW w:type="dxa" w:w="2160"/>
          </w:tcPr>
          <w:p>
            <w:r>
              <w:rPr>
                <w:sz w:val="16"/>
              </w:rPr>
              <w:t>高雄「張老師」辦理公益音樂會 用心聽見不同的聲音</w:t>
            </w:r>
          </w:p>
        </w:tc>
        <w:tc>
          <w:tcPr>
            <w:tcW w:type="dxa" w:w="2160"/>
          </w:tcPr>
          <w:p>
            <w:r>
              <w:rPr>
                <w:sz w:val="16"/>
              </w:rPr>
              <w:t>2026-09-10</w:t>
            </w:r>
          </w:p>
        </w:tc>
        <w:tc>
          <w:tcPr>
            <w:tcW w:type="dxa" w:w="2160"/>
          </w:tcPr>
          <w:p>
            <w:r>
              <w:rPr>
                <w:sz w:val="16"/>
              </w:rPr>
              <w:t>https://tw.news.yahoo.com/%E9%AB%98%E9%9B%84-%E5%BC%B5%E8%80%81%E5%B8%AB-%E8%BE%A6%E7%90%86%E5%85%AC%E7%9B%8A%E9%9F%B3%E6%A8%82%E6%9C%83-%E7%94%A8%E5%BF%83%E8%81%BD%E8%A6%8B%E4%B8%8D%E5%90%8C%E7%9A%84%E8%81%B2%E9%9F%B3-083007626.html</w:t>
            </w:r>
          </w:p>
        </w:tc>
      </w:tr>
      <w:tr>
        <w:tc>
          <w:tcPr>
            <w:tcW w:type="dxa" w:w="2160"/>
          </w:tcPr>
          <w:p>
            <w:r>
              <w:rPr>
                <w:sz w:val="16"/>
              </w:rPr>
              <w:t>台灣新生報(Yahoo轉載)</w:t>
            </w:r>
          </w:p>
        </w:tc>
        <w:tc>
          <w:tcPr>
            <w:tcW w:type="dxa" w:w="2160"/>
          </w:tcPr>
          <w:p>
            <w:r>
              <w:rPr>
                <w:sz w:val="16"/>
              </w:rPr>
              <w:t>2026高雄國際偶戲節13場教育專場開放申請 邀集臺日泰偶戲創作者與研究者交流</w:t>
            </w:r>
          </w:p>
        </w:tc>
        <w:tc>
          <w:tcPr>
            <w:tcW w:type="dxa" w:w="2160"/>
          </w:tcPr>
          <w:p>
            <w:r>
              <w:rPr>
                <w:sz w:val="16"/>
              </w:rPr>
              <w:t>2026-09-10</w:t>
            </w:r>
          </w:p>
        </w:tc>
        <w:tc>
          <w:tcPr>
            <w:tcW w:type="dxa" w:w="2160"/>
          </w:tcPr>
          <w:p>
            <w:r>
              <w:rPr>
                <w:sz w:val="16"/>
              </w:rPr>
              <w:t>https://tw.news.yahoo.com/2026%E9%AB%98%E9%9B%84%E5%9C%8B%E9%9A%9B%E5%81%B6%E6%88%B2%E7%AF%8013%E5%A0%B4%E6%95%99%E8%82%B2%E5%B0%88%E5%A0%B4%E9%96%8B%E6%94%BE%E7%94%B3%E8%AB%8B-%E9%82%80%E9%9B%86%E8%87%BA%E6%97%A5%E6%B3%B0%E5%81%B6%E6%88%B2%E5%89%B5%E4%BD%9C%E8%80%85%E8%88%87%E7%A0%94%E7%A9%B6%E8%80%85%E4%BA%A4%E6%B5%81-083031284.html</w:t>
            </w:r>
          </w:p>
        </w:tc>
      </w:tr>
      <w:tr>
        <w:tc>
          <w:tcPr>
            <w:tcW w:type="dxa" w:w="2160"/>
          </w:tcPr>
          <w:p>
            <w:r>
              <w:rPr>
                <w:sz w:val="16"/>
              </w:rPr>
              <w:t>台灣新生報(Yahoo轉載)</w:t>
            </w:r>
          </w:p>
        </w:tc>
        <w:tc>
          <w:tcPr>
            <w:tcW w:type="dxa" w:w="2160"/>
          </w:tcPr>
          <w:p>
            <w:r>
              <w:rPr>
                <w:sz w:val="16"/>
              </w:rPr>
              <w:t>2026日月潭國際萬人泳渡9月20日登場 首創實名雙晶片精準護衛泳士安全</w:t>
            </w:r>
          </w:p>
        </w:tc>
        <w:tc>
          <w:tcPr>
            <w:tcW w:type="dxa" w:w="2160"/>
          </w:tcPr>
          <w:p>
            <w:r>
              <w:rPr>
                <w:sz w:val="16"/>
              </w:rPr>
              <w:t>2026-09-10</w:t>
            </w:r>
          </w:p>
        </w:tc>
        <w:tc>
          <w:tcPr>
            <w:tcW w:type="dxa" w:w="2160"/>
          </w:tcPr>
          <w:p>
            <w:r>
              <w:rPr>
                <w:sz w:val="16"/>
              </w:rPr>
              <w:t>https://tw.news.yahoo.com/2026%E6%97%A5%E6%9C%88%E6%BD%AD%E5%9C%8B%E9%9A%9B%E8%90%AC%E4%BA%BA%E6%B3%B3%E6%B8%A19%E6%9C%8820%E6%97%A5%E7%99%BB%E5%A0%B4-%E9%A6%96%E5%89%B5%E5%AF%A6%E5%90%8D%E9%9B%99%E6%99%B6%E7%89%87%E7%B2%BE%E6%BA%96%E8%AD%B7%E8%A1%9B%E6%B3%B3%E5%A3%AB%E5%AE%89%E5%85%A8-083201201.html</w:t>
            </w:r>
          </w:p>
        </w:tc>
      </w:tr>
      <w:tr>
        <w:tc>
          <w:tcPr>
            <w:tcW w:type="dxa" w:w="2160"/>
          </w:tcPr>
          <w:p>
            <w:r>
              <w:rPr>
                <w:sz w:val="16"/>
              </w:rPr>
              <w:t>台灣新生報(Yahoo轉載)</w:t>
            </w:r>
          </w:p>
        </w:tc>
        <w:tc>
          <w:tcPr>
            <w:tcW w:type="dxa" w:w="2160"/>
          </w:tcPr>
          <w:p>
            <w:r>
              <w:rPr>
                <w:sz w:val="16"/>
              </w:rPr>
              <w:t>尋找全臺「模飯生」！2026年十大模飯米料理徵件開跑 產銷履歷米入菜 最高獎金10萬元</w:t>
            </w:r>
          </w:p>
        </w:tc>
        <w:tc>
          <w:tcPr>
            <w:tcW w:type="dxa" w:w="2160"/>
          </w:tcPr>
          <w:p>
            <w:r>
              <w:rPr>
                <w:sz w:val="16"/>
              </w:rPr>
              <w:t>2026-09-10</w:t>
            </w:r>
          </w:p>
        </w:tc>
        <w:tc>
          <w:tcPr>
            <w:tcW w:type="dxa" w:w="2160"/>
          </w:tcPr>
          <w:p>
            <w:r>
              <w:rPr>
                <w:sz w:val="16"/>
              </w:rPr>
              <w:t>https://tw.news.yahoo.com/%E5%B0%8B%E6%89%BE%E5%85%A8%E8%87%BA-%E6%A8%A1%E9%A3%AF%E7%94%9F-2026%E5%B9%B4%E5%8D%81%E5%A4%A7%E6%A8%A1%E9%A3%AF%E7%B1%B3%E6%96%99%E7%90%86%E5%BE%B5%E4%BB%B6%E9%96%8B%E8%B7%91-%E7%94%A2%E9%8A%B7%E5%B1%A5%E6%AD%B7%E7%B1%B3%E5%85%A5%E8%8F%9C-%E6%9C%80%E9%AB%98%E7%8D%8E%E9%87%9110%E8%90%AC%E5%85%83-083231727.html</w:t>
            </w:r>
          </w:p>
        </w:tc>
      </w:tr>
      <w:tr>
        <w:tc>
          <w:tcPr>
            <w:tcW w:type="dxa" w:w="2160"/>
          </w:tcPr>
          <w:p>
            <w:r>
              <w:rPr>
                <w:sz w:val="16"/>
              </w:rPr>
              <w:t>台灣新生報(Yahoo轉載)</w:t>
            </w:r>
          </w:p>
        </w:tc>
        <w:tc>
          <w:tcPr>
            <w:tcW w:type="dxa" w:w="2160"/>
          </w:tcPr>
          <w:p>
            <w:r>
              <w:rPr>
                <w:sz w:val="16"/>
              </w:rPr>
              <w:t>倡導道路安全交通部攜手台中榮總「醫起守護 安全上路」</w:t>
            </w:r>
          </w:p>
        </w:tc>
        <w:tc>
          <w:tcPr>
            <w:tcW w:type="dxa" w:w="2160"/>
          </w:tcPr>
          <w:p>
            <w:r>
              <w:rPr>
                <w:sz w:val="16"/>
              </w:rPr>
              <w:t>2026-09-10</w:t>
            </w:r>
          </w:p>
        </w:tc>
        <w:tc>
          <w:tcPr>
            <w:tcW w:type="dxa" w:w="2160"/>
          </w:tcPr>
          <w:p>
            <w:r>
              <w:rPr>
                <w:sz w:val="16"/>
              </w:rPr>
              <w:t>https://tw.news.yahoo.com/%E5%80%A1%E5%B0%8E%E9%81%93%E8%B7%AF%E5%AE%89%E5%85%A8%E4%BA%A4%E9%80%9A%E9%83%A8%E6%94%9C%E6%89%8B%E5%8F%B0%E4%B8%AD%E6%A6%AE%E7%B8%BD-%E9%86%AB%E8%B5%B7%E5%AE%88%E8%AD%B7-%E5%AE%89%E5%85%A8%E4%B8%8A%E8%B7%AF-083331920.html</w:t>
            </w:r>
          </w:p>
        </w:tc>
      </w:tr>
      <w:tr>
        <w:tc>
          <w:tcPr>
            <w:tcW w:type="dxa" w:w="2160"/>
          </w:tcPr>
          <w:p>
            <w:r>
              <w:rPr>
                <w:sz w:val="16"/>
              </w:rPr>
              <w:t>台灣新生報(Yahoo轉載)</w:t>
            </w:r>
          </w:p>
        </w:tc>
        <w:tc>
          <w:tcPr>
            <w:tcW w:type="dxa" w:w="2160"/>
          </w:tcPr>
          <w:p>
            <w:r>
              <w:rPr>
                <w:sz w:val="16"/>
              </w:rPr>
              <w:t>婦人遭車壓腳驚嚇過度竟罹「章魚壺心肌病變」</w:t>
            </w:r>
          </w:p>
        </w:tc>
        <w:tc>
          <w:tcPr>
            <w:tcW w:type="dxa" w:w="2160"/>
          </w:tcPr>
          <w:p>
            <w:r>
              <w:rPr>
                <w:sz w:val="16"/>
              </w:rPr>
              <w:t>2026-09-10</w:t>
            </w:r>
          </w:p>
        </w:tc>
        <w:tc>
          <w:tcPr>
            <w:tcW w:type="dxa" w:w="2160"/>
          </w:tcPr>
          <w:p>
            <w:r>
              <w:rPr>
                <w:sz w:val="16"/>
              </w:rPr>
              <w:t>https://tw.news.yahoo.com/%E5%A9%A6%E4%BA%BA%E9%81%AD%E8%BB%8A%E5%A3%93%E8%85%B3%E9%A9%9A%E5%9A%87%E9%81%8E%E5%BA%A6%E7%AB%9F%E7%BD%B9-%E7%AB%A0%E9%AD%9A%E5%A3%BA%E5%BF%83%E8%82%8C%E7%97%85%E8%AE%8A-083447635.html</w:t>
            </w:r>
          </w:p>
        </w:tc>
      </w:tr>
      <w:tr>
        <w:tc>
          <w:tcPr>
            <w:tcW w:type="dxa" w:w="2160"/>
          </w:tcPr>
          <w:p>
            <w:r>
              <w:rPr>
                <w:sz w:val="16"/>
              </w:rPr>
              <w:t>台灣新生報(Yahoo轉載)</w:t>
            </w:r>
          </w:p>
        </w:tc>
        <w:tc>
          <w:tcPr>
            <w:tcW w:type="dxa" w:w="2160"/>
          </w:tcPr>
          <w:p>
            <w:r>
              <w:rPr>
                <w:sz w:val="16"/>
              </w:rPr>
              <w:t>「中秋月圓共團圓」九月十一日公館中秋晚會熱烈登場！</w:t>
            </w:r>
          </w:p>
        </w:tc>
        <w:tc>
          <w:tcPr>
            <w:tcW w:type="dxa" w:w="2160"/>
          </w:tcPr>
          <w:p>
            <w:r>
              <w:rPr>
                <w:sz w:val="16"/>
              </w:rPr>
              <w:t>2026-09-10</w:t>
            </w:r>
          </w:p>
        </w:tc>
        <w:tc>
          <w:tcPr>
            <w:tcW w:type="dxa" w:w="2160"/>
          </w:tcPr>
          <w:p>
            <w:r>
              <w:rPr>
                <w:sz w:val="16"/>
              </w:rPr>
              <w:t>https://tw.news.yahoo.com/%E4%B8%AD%E7%A7%8B%E6%9C%88%E5%9C%93%E5%85%B1%E5%9C%98%E5%9C%93-%E4%B9%9D%E6%9C%88%E5%8D%81-%E6%97%A5%E5%85%AC%E9%A4%A8%E4%B8%AD%E7%A7%8B%E6%99%9A%E6%9C%83%E7%86%B1%E7%83%88%E7%99%BB%E5%A0%B4-083541097.html</w:t>
            </w:r>
          </w:p>
        </w:tc>
      </w:tr>
      <w:tr>
        <w:tc>
          <w:tcPr>
            <w:tcW w:type="dxa" w:w="2160"/>
          </w:tcPr>
          <w:p>
            <w:r>
              <w:rPr>
                <w:sz w:val="16"/>
              </w:rPr>
              <w:t>台灣新生報(Yahoo轉載)</w:t>
            </w:r>
          </w:p>
        </w:tc>
        <w:tc>
          <w:tcPr>
            <w:tcW w:type="dxa" w:w="2160"/>
          </w:tcPr>
          <w:p>
            <w:r>
              <w:rPr>
                <w:sz w:val="16"/>
              </w:rPr>
              <w:t>中市府串聯監理服務進鄰里高齡換照免奔波！</w:t>
            </w:r>
          </w:p>
        </w:tc>
        <w:tc>
          <w:tcPr>
            <w:tcW w:type="dxa" w:w="2160"/>
          </w:tcPr>
          <w:p>
            <w:r>
              <w:rPr>
                <w:sz w:val="16"/>
              </w:rPr>
              <w:t>2026-09-10</w:t>
            </w:r>
          </w:p>
        </w:tc>
        <w:tc>
          <w:tcPr>
            <w:tcW w:type="dxa" w:w="2160"/>
          </w:tcPr>
          <w:p>
            <w:r>
              <w:rPr>
                <w:sz w:val="16"/>
              </w:rPr>
              <w:t>https://tw.news.yahoo.com/%E4%B8%AD%E5%B8%82%E5%BA%9C%E4%B8%B2%E8%81%AF%E7%9B%A3%E7%90%86%E6%9C%8D%E5%8B%99%E9%80%B2%E9%84%B0%E9%87%8C%E9%AB%98%E9%BD%A1%E6%8F%9B%E7%85%A7%E5%85%8D%E5%A5%94%E6%B3%A2-083637443.html</w:t>
            </w:r>
          </w:p>
        </w:tc>
      </w:tr>
      <w:tr>
        <w:tc>
          <w:tcPr>
            <w:tcW w:type="dxa" w:w="2160"/>
          </w:tcPr>
          <w:p>
            <w:r>
              <w:rPr>
                <w:sz w:val="16"/>
              </w:rPr>
              <w:t>台灣新生報(Yahoo轉載)</w:t>
            </w:r>
          </w:p>
        </w:tc>
        <w:tc>
          <w:tcPr>
            <w:tcW w:type="dxa" w:w="2160"/>
          </w:tcPr>
          <w:p>
            <w:r>
              <w:rPr>
                <w:sz w:val="16"/>
              </w:rPr>
              <w:t>彰農損現金救助 9/21前申請</w:t>
            </w:r>
          </w:p>
        </w:tc>
        <w:tc>
          <w:tcPr>
            <w:tcW w:type="dxa" w:w="2160"/>
          </w:tcPr>
          <w:p>
            <w:r>
              <w:rPr>
                <w:sz w:val="16"/>
              </w:rPr>
              <w:t>2026-09-10</w:t>
            </w:r>
          </w:p>
        </w:tc>
        <w:tc>
          <w:tcPr>
            <w:tcW w:type="dxa" w:w="2160"/>
          </w:tcPr>
          <w:p>
            <w:r>
              <w:rPr>
                <w:sz w:val="16"/>
              </w:rPr>
              <w:t>https://tw.news.yahoo.com/%E5%BD%B0%E8%BE%B2%E6%90%8D%E7%8F%BE%E9%87%91%E6%95%91%E5%8A%A9-9-21%E5%89%8D%E7%94%B3%E8%AB%8B-130733929.html</w:t>
            </w:r>
          </w:p>
        </w:tc>
      </w:tr>
      <w:tr>
        <w:tc>
          <w:tcPr>
            <w:tcW w:type="dxa" w:w="2160"/>
          </w:tcPr>
          <w:p>
            <w:r>
              <w:rPr>
                <w:sz w:val="16"/>
              </w:rPr>
              <w:t>台灣新生報(Yahoo轉載)</w:t>
            </w:r>
          </w:p>
        </w:tc>
        <w:tc>
          <w:tcPr>
            <w:tcW w:type="dxa" w:w="2160"/>
          </w:tcPr>
          <w:p>
            <w:r>
              <w:rPr>
                <w:sz w:val="16"/>
              </w:rPr>
              <w:t>張文彬勇奪大湖尊梨第2名</w:t>
            </w:r>
          </w:p>
        </w:tc>
        <w:tc>
          <w:tcPr>
            <w:tcW w:type="dxa" w:w="2160"/>
          </w:tcPr>
          <w:p>
            <w:r>
              <w:rPr>
                <w:sz w:val="16"/>
              </w:rPr>
              <w:t>2026-09-10</w:t>
            </w:r>
          </w:p>
        </w:tc>
        <w:tc>
          <w:tcPr>
            <w:tcW w:type="dxa" w:w="2160"/>
          </w:tcPr>
          <w:p>
            <w:r>
              <w:rPr>
                <w:sz w:val="16"/>
              </w:rPr>
              <w:t>https://tw.news.yahoo.com/%E5%BC%B5%E6%96%87%E5%BD%AC%E5%8B%87%E5%A5%AA%E5%A4%A7%E6%B9%96%E5%B0%8A%E6%A2%A8%E7%AC%AC2%E5%90%8D-130733102.html</w:t>
            </w:r>
          </w:p>
        </w:tc>
      </w:tr>
      <w:tr>
        <w:tc>
          <w:tcPr>
            <w:tcW w:type="dxa" w:w="2160"/>
          </w:tcPr>
          <w:p>
            <w:r>
              <w:rPr>
                <w:sz w:val="16"/>
              </w:rPr>
              <w:t>台灣新生報(Yahoo轉載)</w:t>
            </w:r>
          </w:p>
        </w:tc>
        <w:tc>
          <w:tcPr>
            <w:tcW w:type="dxa" w:w="2160"/>
          </w:tcPr>
          <w:p>
            <w:r>
              <w:rPr>
                <w:sz w:val="16"/>
              </w:rPr>
              <w:t>竹縣運會 57人次破大會紀錄</w:t>
            </w:r>
          </w:p>
        </w:tc>
        <w:tc>
          <w:tcPr>
            <w:tcW w:type="dxa" w:w="2160"/>
          </w:tcPr>
          <w:p>
            <w:r>
              <w:rPr>
                <w:sz w:val="16"/>
              </w:rPr>
              <w:t>2026-09-10</w:t>
            </w:r>
          </w:p>
        </w:tc>
        <w:tc>
          <w:tcPr>
            <w:tcW w:type="dxa" w:w="2160"/>
          </w:tcPr>
          <w:p>
            <w:r>
              <w:rPr>
                <w:sz w:val="16"/>
              </w:rPr>
              <w:t>https://tw.news.yahoo.com/%E7%AB%B9%E7%B8%A3%E9%81%8B%E6%9C%83-57%E4%BA%BA%E6%AC%A1%E7%A0%B4%E5%A4%A7%E6%9C%83%E7%B4%80%E9%8C%84-130733307.html</w:t>
            </w:r>
          </w:p>
        </w:tc>
      </w:tr>
      <w:tr>
        <w:tc>
          <w:tcPr>
            <w:tcW w:type="dxa" w:w="2160"/>
          </w:tcPr>
          <w:p>
            <w:r>
              <w:rPr>
                <w:sz w:val="16"/>
              </w:rPr>
              <w:t>台灣新生報(Yahoo轉載)</w:t>
            </w:r>
          </w:p>
        </w:tc>
        <w:tc>
          <w:tcPr>
            <w:tcW w:type="dxa" w:w="2160"/>
          </w:tcPr>
          <w:p>
            <w:r>
              <w:rPr>
                <w:sz w:val="16"/>
              </w:rPr>
              <w:t>中彰榮家CPR與AED實作訓練</w:t>
            </w:r>
          </w:p>
        </w:tc>
        <w:tc>
          <w:tcPr>
            <w:tcW w:type="dxa" w:w="2160"/>
          </w:tcPr>
          <w:p>
            <w:r>
              <w:rPr>
                <w:sz w:val="16"/>
              </w:rPr>
              <w:t>2026-09-10</w:t>
            </w:r>
          </w:p>
        </w:tc>
        <w:tc>
          <w:tcPr>
            <w:tcW w:type="dxa" w:w="2160"/>
          </w:tcPr>
          <w:p>
            <w:r>
              <w:rPr>
                <w:sz w:val="16"/>
              </w:rPr>
              <w:t>https://tw.news.yahoo.com/%E4%B8%AD%E5%BD%B0%E6%A6%AE%E5%AE%B6cpr%E8%88%87aed%E5%AF%A6%E4%BD%9C%E8%A8%93%E7%B7%B4-130733562.html</w:t>
            </w:r>
          </w:p>
        </w:tc>
      </w:tr>
      <w:tr>
        <w:tc>
          <w:tcPr>
            <w:tcW w:type="dxa" w:w="2160"/>
          </w:tcPr>
          <w:p>
            <w:r>
              <w:rPr>
                <w:sz w:val="16"/>
              </w:rPr>
              <w:t>台灣新生報(Yahoo轉載)</w:t>
            </w:r>
          </w:p>
        </w:tc>
        <w:tc>
          <w:tcPr>
            <w:tcW w:type="dxa" w:w="2160"/>
          </w:tcPr>
          <w:p>
            <w:r>
              <w:rPr>
                <w:sz w:val="16"/>
              </w:rPr>
              <w:t>投縣稅局 明租稅防詐宣導</w:t>
            </w:r>
          </w:p>
        </w:tc>
        <w:tc>
          <w:tcPr>
            <w:tcW w:type="dxa" w:w="2160"/>
          </w:tcPr>
          <w:p>
            <w:r>
              <w:rPr>
                <w:sz w:val="16"/>
              </w:rPr>
              <w:t>2026-09-10</w:t>
            </w:r>
          </w:p>
        </w:tc>
        <w:tc>
          <w:tcPr>
            <w:tcW w:type="dxa" w:w="2160"/>
          </w:tcPr>
          <w:p>
            <w:r>
              <w:rPr>
                <w:sz w:val="16"/>
              </w:rPr>
              <w:t>https://tw.news.yahoo.com/%E6%8A%95%E7%B8%A3%E7%A8%85%E5%B1%80-%E6%98%8E%E7%A7%9F%E7%A8%85%E9%98%B2%E8%A9%90%E5%AE%A3%E5%B0%8E-130733051.html</w:t>
            </w:r>
          </w:p>
        </w:tc>
      </w:tr>
      <w:tr>
        <w:tc>
          <w:tcPr>
            <w:tcW w:type="dxa" w:w="2160"/>
          </w:tcPr>
          <w:p>
            <w:r>
              <w:rPr>
                <w:sz w:val="16"/>
              </w:rPr>
              <w:t>台灣新生報(Yahoo轉載)</w:t>
            </w:r>
          </w:p>
        </w:tc>
        <w:tc>
          <w:tcPr>
            <w:tcW w:type="dxa" w:w="2160"/>
          </w:tcPr>
          <w:p>
            <w:r>
              <w:rPr>
                <w:sz w:val="16"/>
              </w:rPr>
              <w:t>全國性競賽 苗栗學子屢創佳績</w:t>
            </w:r>
          </w:p>
        </w:tc>
        <w:tc>
          <w:tcPr>
            <w:tcW w:type="dxa" w:w="2160"/>
          </w:tcPr>
          <w:p>
            <w:r>
              <w:rPr>
                <w:sz w:val="16"/>
              </w:rPr>
              <w:t>2026-09-10</w:t>
            </w:r>
          </w:p>
        </w:tc>
        <w:tc>
          <w:tcPr>
            <w:tcW w:type="dxa" w:w="2160"/>
          </w:tcPr>
          <w:p>
            <w:r>
              <w:rPr>
                <w:sz w:val="16"/>
              </w:rPr>
              <w:t>https://tw.news.yahoo.com/%E5%85%A8%E5%9C%8B%E6%80%A7%E7%AB%B6%E8%B3%BD-%E8%8B%97%E6%A0%97%E5%AD%B8%E5%AD%90%E5%B1%A2%E5%89%B5%E4%BD%B3%E7%B8%BE-130733325.html</w:t>
            </w:r>
          </w:p>
        </w:tc>
      </w:tr>
      <w:tr>
        <w:tc>
          <w:tcPr>
            <w:tcW w:type="dxa" w:w="2160"/>
          </w:tcPr>
          <w:p>
            <w:r>
              <w:rPr>
                <w:sz w:val="16"/>
              </w:rPr>
              <w:t>台灣新生報(Yahoo轉載)</w:t>
            </w:r>
          </w:p>
        </w:tc>
        <w:tc>
          <w:tcPr>
            <w:tcW w:type="dxa" w:w="2160"/>
          </w:tcPr>
          <w:p>
            <w:r>
              <w:rPr>
                <w:sz w:val="16"/>
              </w:rPr>
              <w:t>中風男高燒、喘 染新冠重症</w:t>
            </w:r>
          </w:p>
        </w:tc>
        <w:tc>
          <w:tcPr>
            <w:tcW w:type="dxa" w:w="2160"/>
          </w:tcPr>
          <w:p>
            <w:r>
              <w:rPr>
                <w:sz w:val="16"/>
              </w:rPr>
              <w:t>2026-09-10</w:t>
            </w:r>
          </w:p>
        </w:tc>
        <w:tc>
          <w:tcPr>
            <w:tcW w:type="dxa" w:w="2160"/>
          </w:tcPr>
          <w:p>
            <w:r>
              <w:rPr>
                <w:sz w:val="16"/>
              </w:rPr>
              <w:t>https://tw.news.yahoo.com/%E4%B8%AD%E9%A2%A8%E7%94%B7%E9%AB%98%E7%87%92-%E5%96%98-%E6%9F%93%E6%96%B0%E5%86%A0%E9%87%8D%E7%97%87-131540032.html</w:t>
            </w:r>
          </w:p>
        </w:tc>
      </w:tr>
      <w:tr>
        <w:tc>
          <w:tcPr>
            <w:tcW w:type="dxa" w:w="2160"/>
          </w:tcPr>
          <w:p>
            <w:r>
              <w:rPr>
                <w:sz w:val="16"/>
              </w:rPr>
              <w:t>台灣新生報(Yahoo轉載)</w:t>
            </w:r>
          </w:p>
        </w:tc>
        <w:tc>
          <w:tcPr>
            <w:tcW w:type="dxa" w:w="2160"/>
          </w:tcPr>
          <w:p>
            <w:r>
              <w:rPr>
                <w:sz w:val="16"/>
              </w:rPr>
              <w:t>排尿不順、滴尿 罹攝護腺癌</w:t>
            </w:r>
          </w:p>
        </w:tc>
        <w:tc>
          <w:tcPr>
            <w:tcW w:type="dxa" w:w="2160"/>
          </w:tcPr>
          <w:p>
            <w:r>
              <w:rPr>
                <w:sz w:val="16"/>
              </w:rPr>
              <w:t>2026-09-10</w:t>
            </w:r>
          </w:p>
        </w:tc>
        <w:tc>
          <w:tcPr>
            <w:tcW w:type="dxa" w:w="2160"/>
          </w:tcPr>
          <w:p>
            <w:r>
              <w:rPr>
                <w:sz w:val="16"/>
              </w:rPr>
              <w:t>https://tw.news.yahoo.com/%E6%8E%92%E5%B0%BF%E4%B8%8D%E9%A0%86-%E6%BB%B4%E5%B0%BF-%E7%BD%B9%E6%94%9D%E8%AD%B7%E8%85%BA%E7%99%8C-131540966.html</w:t>
            </w:r>
          </w:p>
        </w:tc>
      </w:tr>
      <w:tr>
        <w:tc>
          <w:tcPr>
            <w:tcW w:type="dxa" w:w="2160"/>
          </w:tcPr>
          <w:p>
            <w:r>
              <w:rPr>
                <w:sz w:val="16"/>
              </w:rPr>
              <w:t>台灣新生報(Yahoo轉載)</w:t>
            </w:r>
          </w:p>
        </w:tc>
        <w:tc>
          <w:tcPr>
            <w:tcW w:type="dxa" w:w="2160"/>
          </w:tcPr>
          <w:p>
            <w:r>
              <w:rPr>
                <w:sz w:val="16"/>
              </w:rPr>
              <w:t>香港糕點師眼內痣 來台確診惡性黑色素瘤</w:t>
            </w:r>
          </w:p>
        </w:tc>
        <w:tc>
          <w:tcPr>
            <w:tcW w:type="dxa" w:w="2160"/>
          </w:tcPr>
          <w:p>
            <w:r>
              <w:rPr>
                <w:sz w:val="16"/>
              </w:rPr>
              <w:t>2026-09-10</w:t>
            </w:r>
          </w:p>
        </w:tc>
        <w:tc>
          <w:tcPr>
            <w:tcW w:type="dxa" w:w="2160"/>
          </w:tcPr>
          <w:p>
            <w:r>
              <w:rPr>
                <w:sz w:val="16"/>
              </w:rPr>
              <w:t>https://tw.news.yahoo.com/%E9%A6%99%E6%B8%AF%E7%B3%95%E9%BB%9E%E5%B8%AB%E7%9C%BC%E5%85%A7%E7%97%A3-%E4%BE%86%E5%8F%B0%E7%A2%BA%E8%A8%BA%E6%83%A1%E6%80%A7%E9%BB%91%E8%89%B2%E7%B4%A0%E7%98%A4-131540571.html</w:t>
            </w:r>
          </w:p>
        </w:tc>
      </w:tr>
      <w:tr>
        <w:tc>
          <w:tcPr>
            <w:tcW w:type="dxa" w:w="2160"/>
          </w:tcPr>
          <w:p>
            <w:r>
              <w:rPr>
                <w:sz w:val="16"/>
              </w:rPr>
              <w:t>台灣新生報(Yahoo轉載)</w:t>
            </w:r>
          </w:p>
        </w:tc>
        <w:tc>
          <w:tcPr>
            <w:tcW w:type="dxa" w:w="2160"/>
          </w:tcPr>
          <w:p>
            <w:r>
              <w:rPr>
                <w:sz w:val="16"/>
              </w:rPr>
              <w:t>單側耳鳴 恐耳中風</w:t>
            </w:r>
          </w:p>
        </w:tc>
        <w:tc>
          <w:tcPr>
            <w:tcW w:type="dxa" w:w="2160"/>
          </w:tcPr>
          <w:p>
            <w:r>
              <w:rPr>
                <w:sz w:val="16"/>
              </w:rPr>
              <w:t>2026-09-10</w:t>
            </w:r>
          </w:p>
        </w:tc>
        <w:tc>
          <w:tcPr>
            <w:tcW w:type="dxa" w:w="2160"/>
          </w:tcPr>
          <w:p>
            <w:r>
              <w:rPr>
                <w:sz w:val="16"/>
              </w:rPr>
              <w:t>https://tw.news.yahoo.com/%E5%96%AE%E5%81%B4%E8%80%B3%E9%B3%B4-%E6%81%90%E8%80%B3%E4%B8%AD%E9%A2%A8-131540765.html</w:t>
            </w:r>
          </w:p>
        </w:tc>
      </w:tr>
      <w:tr>
        <w:tc>
          <w:tcPr>
            <w:tcW w:type="dxa" w:w="2160"/>
          </w:tcPr>
          <w:p>
            <w:r>
              <w:rPr>
                <w:sz w:val="16"/>
              </w:rPr>
              <w:t>台灣新生報(Yahoo轉載)</w:t>
            </w:r>
          </w:p>
        </w:tc>
        <w:tc>
          <w:tcPr>
            <w:tcW w:type="dxa" w:w="2160"/>
          </w:tcPr>
          <w:p>
            <w:r>
              <w:rPr>
                <w:sz w:val="16"/>
              </w:rPr>
              <w:t>遭車輾腳驚嚇過度竟罹章魚壺心肌病變</w:t>
            </w:r>
          </w:p>
        </w:tc>
        <w:tc>
          <w:tcPr>
            <w:tcW w:type="dxa" w:w="2160"/>
          </w:tcPr>
          <w:p>
            <w:r>
              <w:rPr>
                <w:sz w:val="16"/>
              </w:rPr>
              <w:t>2026-09-10</w:t>
            </w:r>
          </w:p>
        </w:tc>
        <w:tc>
          <w:tcPr>
            <w:tcW w:type="dxa" w:w="2160"/>
          </w:tcPr>
          <w:p>
            <w:r>
              <w:rPr>
                <w:sz w:val="16"/>
              </w:rPr>
              <w:t>https://tw.news.yahoo.com/%E9%81%AD%E8%BB%8A%E8%BC%BE%E8%85%B3%E9%A9%9A%E5%9A%87%E9%81%8E%E5%BA%A6%E7%AB%9F%E7%BD%B9%E7%AB%A0%E9%AD%9A%E5%A3%BA%E5%BF%83%E8%82%8C%E7%97%85%E8%AE%8A-131540687.html</w:t>
            </w:r>
          </w:p>
        </w:tc>
      </w:tr>
      <w:tr>
        <w:tc>
          <w:tcPr>
            <w:tcW w:type="dxa" w:w="2160"/>
          </w:tcPr>
          <w:p>
            <w:r>
              <w:rPr>
                <w:sz w:val="16"/>
              </w:rPr>
              <w:t>台灣新生報(Yahoo轉載)</w:t>
            </w:r>
          </w:p>
        </w:tc>
        <w:tc>
          <w:tcPr>
            <w:tcW w:type="dxa" w:w="2160"/>
          </w:tcPr>
          <w:p>
            <w:r>
              <w:rPr>
                <w:sz w:val="16"/>
              </w:rPr>
              <w:t>彰基援助馬祖孕產婦 打造離島母嬰安全後盾</w:t>
            </w:r>
          </w:p>
        </w:tc>
        <w:tc>
          <w:tcPr>
            <w:tcW w:type="dxa" w:w="2160"/>
          </w:tcPr>
          <w:p>
            <w:r>
              <w:rPr>
                <w:sz w:val="16"/>
              </w:rPr>
              <w:t>2026-09-10</w:t>
            </w:r>
          </w:p>
        </w:tc>
        <w:tc>
          <w:tcPr>
            <w:tcW w:type="dxa" w:w="2160"/>
          </w:tcPr>
          <w:p>
            <w:r>
              <w:rPr>
                <w:sz w:val="16"/>
              </w:rPr>
              <w:t>https://tw.news.yahoo.com/%E5%BD%B0%E5%9F%BA%E6%8F%B4%E5%8A%A9%E9%A6%AC%E7%A5%96%E5%AD%95%E7%94%A2%E5%A9%A6-%E6%89%93%E9%80%A0%E9%9B%A2%E5%B3%B6%E6%AF%8D%E5%AC%B0%E5%AE%89%E5%85%A8%E5%BE%8C%E7%9B%BE-131540135.html</w:t>
            </w:r>
          </w:p>
        </w:tc>
      </w:tr>
      <w:tr>
        <w:tc>
          <w:tcPr>
            <w:tcW w:type="dxa" w:w="2160"/>
          </w:tcPr>
          <w:p>
            <w:r>
              <w:rPr>
                <w:sz w:val="16"/>
              </w:rPr>
              <w:t>台灣新生報(Yahoo轉載)</w:t>
            </w:r>
          </w:p>
        </w:tc>
        <w:tc>
          <w:tcPr>
            <w:tcW w:type="dxa" w:w="2160"/>
          </w:tcPr>
          <w:p>
            <w:r>
              <w:rPr>
                <w:sz w:val="16"/>
              </w:rPr>
              <w:t>深呼吸後胸痛呼吸喘 竟是罕見縱膈腔氣腫</w:t>
            </w:r>
          </w:p>
        </w:tc>
        <w:tc>
          <w:tcPr>
            <w:tcW w:type="dxa" w:w="2160"/>
          </w:tcPr>
          <w:p>
            <w:r>
              <w:rPr>
                <w:sz w:val="16"/>
              </w:rPr>
              <w:t>2026-09-10</w:t>
            </w:r>
          </w:p>
        </w:tc>
        <w:tc>
          <w:tcPr>
            <w:tcW w:type="dxa" w:w="2160"/>
          </w:tcPr>
          <w:p>
            <w:r>
              <w:rPr>
                <w:sz w:val="16"/>
              </w:rPr>
              <w:t>https://tw.news.yahoo.com/%E6%B7%B1%E5%91%BC%E5%90%B8%E5%BE%8C%E8%83%B8%E7%97%9B%E5%91%BC%E5%90%B8%E5%96%98-%E7%AB%9F%E6%98%AF%E7%BD%95%E8%A6%8B%E7%B8%B1%E8%86%88%E8%85%94%E6%B0%A3%E8%85%AB-131540898.html</w:t>
            </w:r>
          </w:p>
        </w:tc>
      </w:tr>
      <w:tr>
        <w:tc>
          <w:tcPr>
            <w:tcW w:type="dxa" w:w="2160"/>
          </w:tcPr>
          <w:p>
            <w:r>
              <w:rPr>
                <w:sz w:val="16"/>
              </w:rPr>
              <w:t>台灣新生報(Yahoo轉載)</w:t>
            </w:r>
          </w:p>
        </w:tc>
        <w:tc>
          <w:tcPr>
            <w:tcW w:type="dxa" w:w="2160"/>
          </w:tcPr>
          <w:p>
            <w:r>
              <w:rPr>
                <w:sz w:val="16"/>
              </w:rPr>
              <w:t>長照3.0 啟動雙軌升級</w:t>
            </w:r>
          </w:p>
        </w:tc>
        <w:tc>
          <w:tcPr>
            <w:tcW w:type="dxa" w:w="2160"/>
          </w:tcPr>
          <w:p>
            <w:r>
              <w:rPr>
                <w:sz w:val="16"/>
              </w:rPr>
              <w:t>2026-09-10</w:t>
            </w:r>
          </w:p>
        </w:tc>
        <w:tc>
          <w:tcPr>
            <w:tcW w:type="dxa" w:w="2160"/>
          </w:tcPr>
          <w:p>
            <w:r>
              <w:rPr>
                <w:sz w:val="16"/>
              </w:rPr>
              <w:t>https://tw.news.yahoo.com/%E9%95%B7%E7%85%A73-0-%E5%95%9F%E5%8B%95%E9%9B%99%E8%BB%8C%E5%8D%87%E7%B4%9A-132401997.html</w:t>
            </w:r>
          </w:p>
        </w:tc>
      </w:tr>
      <w:tr>
        <w:tc>
          <w:tcPr>
            <w:tcW w:type="dxa" w:w="2160"/>
          </w:tcPr>
          <w:p>
            <w:r>
              <w:rPr>
                <w:sz w:val="16"/>
              </w:rPr>
              <w:t>台灣新生報(Yahoo轉載)</w:t>
            </w:r>
          </w:p>
        </w:tc>
        <w:tc>
          <w:tcPr>
            <w:tcW w:type="dxa" w:w="2160"/>
          </w:tcPr>
          <w:p>
            <w:r>
              <w:rPr>
                <w:sz w:val="16"/>
              </w:rPr>
              <w:t>失智非單純老化 十大警訊儘速就醫</w:t>
            </w:r>
          </w:p>
        </w:tc>
        <w:tc>
          <w:tcPr>
            <w:tcW w:type="dxa" w:w="2160"/>
          </w:tcPr>
          <w:p>
            <w:r>
              <w:rPr>
                <w:sz w:val="16"/>
              </w:rPr>
              <w:t>2026-09-10</w:t>
            </w:r>
          </w:p>
        </w:tc>
        <w:tc>
          <w:tcPr>
            <w:tcW w:type="dxa" w:w="2160"/>
          </w:tcPr>
          <w:p>
            <w:r>
              <w:rPr>
                <w:sz w:val="16"/>
              </w:rPr>
              <w:t>https://tw.news.yahoo.com/%E5%A4%B1%E6%99%BA%E9%9D%9E%E5%96%AE%E7%B4%94%E8%80%81%E5%8C%96-%E5%8D%81%E5%A4%A7%E8%AD%A6%E8%A8%8A%E5%84%98%E9%80%9F%E5%B0%B1%E9%86%AB-132401844.html</w:t>
            </w:r>
          </w:p>
        </w:tc>
      </w:tr>
      <w:tr>
        <w:tc>
          <w:tcPr>
            <w:tcW w:type="dxa" w:w="2160"/>
          </w:tcPr>
          <w:p>
            <w:r>
              <w:rPr>
                <w:sz w:val="16"/>
              </w:rPr>
              <w:t>台灣新生報(Yahoo轉載)</w:t>
            </w:r>
          </w:p>
        </w:tc>
        <w:tc>
          <w:tcPr>
            <w:tcW w:type="dxa" w:w="2160"/>
          </w:tcPr>
          <w:p>
            <w:r>
              <w:rPr>
                <w:sz w:val="16"/>
              </w:rPr>
              <w:t>台中護理師遭撞慘死 醫界譴責暴力提3訴求</w:t>
            </w:r>
          </w:p>
        </w:tc>
        <w:tc>
          <w:tcPr>
            <w:tcW w:type="dxa" w:w="2160"/>
          </w:tcPr>
          <w:p>
            <w:r>
              <w:rPr>
                <w:sz w:val="16"/>
              </w:rPr>
              <w:t>2026-09-10</w:t>
            </w:r>
          </w:p>
        </w:tc>
        <w:tc>
          <w:tcPr>
            <w:tcW w:type="dxa" w:w="2160"/>
          </w:tcPr>
          <w:p>
            <w:r>
              <w:rPr>
                <w:sz w:val="16"/>
              </w:rPr>
              <w:t>https://tw.news.yahoo.com/%E5%8F%B0%E4%B8%AD%E8%AD%B7%E7%90%86%E5%B8%AB%E9%81%AD%E6%92%9E%E6%85%98%E6%AD%BB-%E9%86%AB%E7%95%8C%E8%AD%B4%E8%B2%AC%E6%9A%B4%E5%8A%9B%E6%8F%903%E8%A8%B4%E6%B1%82-132401097.html</w:t>
            </w:r>
          </w:p>
        </w:tc>
      </w:tr>
      <w:tr>
        <w:tc>
          <w:tcPr>
            <w:tcW w:type="dxa" w:w="2160"/>
          </w:tcPr>
          <w:p>
            <w:r>
              <w:rPr>
                <w:sz w:val="16"/>
              </w:rPr>
              <w:t>台灣新生報(Yahoo轉載)</w:t>
            </w:r>
          </w:p>
        </w:tc>
        <w:tc>
          <w:tcPr>
            <w:tcW w:type="dxa" w:w="2160"/>
          </w:tcPr>
          <w:p>
            <w:r>
              <w:rPr>
                <w:sz w:val="16"/>
              </w:rPr>
              <w:t>國家公園署辦海岸管理夥伴表揚暨成果發表會</w:t>
            </w:r>
          </w:p>
        </w:tc>
        <w:tc>
          <w:tcPr>
            <w:tcW w:type="dxa" w:w="2160"/>
          </w:tcPr>
          <w:p>
            <w:r>
              <w:rPr>
                <w:sz w:val="16"/>
              </w:rPr>
              <w:t>2026-09-10</w:t>
            </w:r>
          </w:p>
        </w:tc>
        <w:tc>
          <w:tcPr>
            <w:tcW w:type="dxa" w:w="2160"/>
          </w:tcPr>
          <w:p>
            <w:r>
              <w:rPr>
                <w:sz w:val="16"/>
              </w:rPr>
              <w:t>https://tw.news.yahoo.com/%E5%9C%8B%E5%AE%B6%E5%85%AC%E5%9C%92%E7%BD%B2%E8%BE%A6%E6%B5%B7%E5%B2%B8%E7%AE%A1%E7%90%86%E5%A4%A5%E4%BC%B4%E8%A1%A8%E6%8F%9A%E6%9A%A8%E6%88%90%E6%9E%9C%E7%99%BC%E8%A1%A8%E6%9C%83-133155193.html</w:t>
            </w:r>
          </w:p>
        </w:tc>
      </w:tr>
      <w:tr>
        <w:tc>
          <w:tcPr>
            <w:tcW w:type="dxa" w:w="2160"/>
          </w:tcPr>
          <w:p>
            <w:r>
              <w:rPr>
                <w:sz w:val="16"/>
              </w:rPr>
              <w:t>台灣新生報(Yahoo轉載)</w:t>
            </w:r>
          </w:p>
        </w:tc>
        <w:tc>
          <w:tcPr>
            <w:tcW w:type="dxa" w:w="2160"/>
          </w:tcPr>
          <w:p>
            <w:r>
              <w:rPr>
                <w:sz w:val="16"/>
              </w:rPr>
              <w:t>華南金控八月獲利穩健子公司獲利助攻 累計稅後淨利240億元</w:t>
            </w:r>
          </w:p>
        </w:tc>
        <w:tc>
          <w:tcPr>
            <w:tcW w:type="dxa" w:w="2160"/>
          </w:tcPr>
          <w:p>
            <w:r>
              <w:rPr>
                <w:sz w:val="16"/>
              </w:rPr>
              <w:t>2026-09-11</w:t>
            </w:r>
          </w:p>
        </w:tc>
        <w:tc>
          <w:tcPr>
            <w:tcW w:type="dxa" w:w="2160"/>
          </w:tcPr>
          <w:p>
            <w:r>
              <w:rPr>
                <w:sz w:val="16"/>
              </w:rPr>
              <w:t>https://tw.news.yahoo.com/%E8%8F%AF%E5%8D%97%E9%87%91%E6%8E%A7%E5%85%AB%E6%9C%88%E7%8D%B2%E5%88%A9%E7%A9%A9%E5%81%A5%E5%AD%90%E5%85%AC%E5%8F%B8%E7%8D%B2%E5%88%A9%E5%8A%A9%E6%94%BB-%E7%B4%AF%E8%A8%88%E7%A8%85%E5%BE%8C%E6%B7%A8%E5%88%A9240%E5%84%84%E5%85%83-080846720.html</w:t>
            </w:r>
          </w:p>
        </w:tc>
      </w:tr>
      <w:tr>
        <w:tc>
          <w:tcPr>
            <w:tcW w:type="dxa" w:w="2160"/>
          </w:tcPr>
          <w:p>
            <w:r>
              <w:rPr>
                <w:sz w:val="16"/>
              </w:rPr>
              <w:t>台灣新生報(Yahoo轉載)</w:t>
            </w:r>
          </w:p>
        </w:tc>
        <w:tc>
          <w:tcPr>
            <w:tcW w:type="dxa" w:w="2160"/>
          </w:tcPr>
          <w:p>
            <w:r>
              <w:rPr>
                <w:sz w:val="16"/>
              </w:rPr>
              <w:t>南市力推亞洲資產管理中心臺南專區 邀金融機構座談交流說明</w:t>
            </w:r>
          </w:p>
        </w:tc>
        <w:tc>
          <w:tcPr>
            <w:tcW w:type="dxa" w:w="2160"/>
          </w:tcPr>
          <w:p>
            <w:r>
              <w:rPr>
                <w:sz w:val="16"/>
              </w:rPr>
              <w:t>2026-09-11</w:t>
            </w:r>
          </w:p>
        </w:tc>
        <w:tc>
          <w:tcPr>
            <w:tcW w:type="dxa" w:w="2160"/>
          </w:tcPr>
          <w:p>
            <w:r>
              <w:rPr>
                <w:sz w:val="16"/>
              </w:rPr>
              <w:t>https://tw.news.yahoo.com/%E5%8D%97%E5%B8%82%E5%8A%9B%E6%8E%A8%E4%BA%9E%E6%B4%B2%E8%B3%87%E7%94%A2%E7%AE%A1%E7%90%86%E4%B8%AD%E5%BF%83%E8%87%BA%E5%8D%97%E5%B0%88%E5%8D%80-%E9%82%80%E9%87%91%E8%9E%8D%E6%A9%9F%E6%A7%8B%E5%BA%A7%E8%AB%87%E4%BA%A4%E6%B5%81%E8%AA%AA%E6%98%8E-091650258.html</w:t>
            </w:r>
          </w:p>
        </w:tc>
      </w:tr>
      <w:tr>
        <w:tc>
          <w:tcPr>
            <w:tcW w:type="dxa" w:w="2160"/>
          </w:tcPr>
          <w:p>
            <w:r>
              <w:rPr>
                <w:sz w:val="16"/>
              </w:rPr>
              <w:t>台灣新生報(Yahoo轉載)</w:t>
            </w:r>
          </w:p>
        </w:tc>
        <w:tc>
          <w:tcPr>
            <w:tcW w:type="dxa" w:w="2160"/>
          </w:tcPr>
          <w:p>
            <w:r>
              <w:rPr>
                <w:sz w:val="16"/>
              </w:rPr>
              <w:t>李旭諾出任Uber Eats台灣總經理</w:t>
            </w:r>
          </w:p>
        </w:tc>
        <w:tc>
          <w:tcPr>
            <w:tcW w:type="dxa" w:w="2160"/>
          </w:tcPr>
          <w:p>
            <w:r>
              <w:rPr>
                <w:sz w:val="16"/>
              </w:rPr>
              <w:t>2026-09-11</w:t>
            </w:r>
          </w:p>
        </w:tc>
        <w:tc>
          <w:tcPr>
            <w:tcW w:type="dxa" w:w="2160"/>
          </w:tcPr>
          <w:p>
            <w:r>
              <w:rPr>
                <w:sz w:val="16"/>
              </w:rPr>
              <w:t>https://tw.news.yahoo.com/%E6%9D%8E%E6%97%AD%E8%AB%BE%E5%87%BA%E4%BB%BBuber-eats%E5%8F%B0%E7%81%A3%E7%B8%BD%E7%B6%93%E7%90%86-122902674.html</w:t>
            </w:r>
          </w:p>
        </w:tc>
      </w:tr>
      <w:tr>
        <w:tc>
          <w:tcPr>
            <w:tcW w:type="dxa" w:w="2160"/>
          </w:tcPr>
          <w:p>
            <w:r>
              <w:rPr>
                <w:sz w:val="16"/>
              </w:rPr>
              <w:t>台灣新生報(Yahoo轉載)</w:t>
            </w:r>
          </w:p>
        </w:tc>
        <w:tc>
          <w:tcPr>
            <w:tcW w:type="dxa" w:w="2160"/>
          </w:tcPr>
          <w:p>
            <w:r>
              <w:rPr>
                <w:sz w:val="16"/>
              </w:rPr>
              <w:t>彰榮處秋節前夕訪榮民眷 送上佳節祝福與暖心關懷</w:t>
            </w:r>
          </w:p>
        </w:tc>
        <w:tc>
          <w:tcPr>
            <w:tcW w:type="dxa" w:w="2160"/>
          </w:tcPr>
          <w:p>
            <w:r>
              <w:rPr>
                <w:sz w:val="16"/>
              </w:rPr>
              <w:t>2026-09-11</w:t>
            </w:r>
          </w:p>
        </w:tc>
        <w:tc>
          <w:tcPr>
            <w:tcW w:type="dxa" w:w="2160"/>
          </w:tcPr>
          <w:p>
            <w:r>
              <w:rPr>
                <w:sz w:val="16"/>
              </w:rPr>
              <w:t>https://tw.news.yahoo.com/%E5%BD%B0%E6%A6%AE%E8%99%95%E7%A7%8B%E7%AF%80%E5%89%8D%E5%A4%95%E8%A8%AA%E6%A6%AE%E6%B0%91%E7%9C%B7-%E9%80%81%E4%B8%8A%E4%BD%B3%E7%AF%80%E7%A5%9D%E7%A6%8F%E8%88%87%E6%9A%96%E5%BF%83%E9%97%9C%E6%87%B7-081808678.html</w:t>
            </w:r>
          </w:p>
        </w:tc>
      </w:tr>
      <w:tr>
        <w:tc>
          <w:tcPr>
            <w:tcW w:type="dxa" w:w="2160"/>
          </w:tcPr>
          <w:p>
            <w:r>
              <w:rPr>
                <w:sz w:val="16"/>
              </w:rPr>
              <w:t>台灣新生報(Yahoo轉載)</w:t>
            </w:r>
          </w:p>
        </w:tc>
        <w:tc>
          <w:tcPr>
            <w:tcW w:type="dxa" w:w="2160"/>
          </w:tcPr>
          <w:p>
            <w:r>
              <w:rPr>
                <w:sz w:val="16"/>
              </w:rPr>
              <w:t>2026南島族群婚禮10/3登場 9月推系列活動打頭陣</w:t>
            </w:r>
          </w:p>
        </w:tc>
        <w:tc>
          <w:tcPr>
            <w:tcW w:type="dxa" w:w="2160"/>
          </w:tcPr>
          <w:p>
            <w:r>
              <w:rPr>
                <w:sz w:val="16"/>
              </w:rPr>
              <w:t>2026-09-11</w:t>
            </w:r>
          </w:p>
        </w:tc>
        <w:tc>
          <w:tcPr>
            <w:tcW w:type="dxa" w:w="2160"/>
          </w:tcPr>
          <w:p>
            <w:r>
              <w:rPr>
                <w:sz w:val="16"/>
              </w:rPr>
              <w:t>https://tw.news.yahoo.com/2026%E5%8D%97%E5%B3%B6%E6%97%8F%E7%BE%A4%E5%A9%9A%E7%A6%AE10-3%E7%99%BB%E5%A0%B4-9%E6%9C%88%E6%8E%A8%E7%B3%BB%E5%88%97%E6%B4%BB%E5%8B%95%E6%89%93%E9%A0%AD%E9%99%A3-081839406.html</w:t>
            </w:r>
          </w:p>
        </w:tc>
      </w:tr>
      <w:tr>
        <w:tc>
          <w:tcPr>
            <w:tcW w:type="dxa" w:w="2160"/>
          </w:tcPr>
          <w:p>
            <w:r>
              <w:rPr>
                <w:sz w:val="16"/>
              </w:rPr>
              <w:t>台灣新生報(Yahoo轉載)</w:t>
            </w:r>
          </w:p>
        </w:tc>
        <w:tc>
          <w:tcPr>
            <w:tcW w:type="dxa" w:w="2160"/>
          </w:tcPr>
          <w:p>
            <w:r>
              <w:rPr>
                <w:sz w:val="16"/>
              </w:rPr>
              <w:t>鍾東錦視察啟文國小免費營養午餐 學生滿意回答「很好吃」</w:t>
            </w:r>
          </w:p>
        </w:tc>
        <w:tc>
          <w:tcPr>
            <w:tcW w:type="dxa" w:w="2160"/>
          </w:tcPr>
          <w:p>
            <w:r>
              <w:rPr>
                <w:sz w:val="16"/>
              </w:rPr>
              <w:t>2026-09-11</w:t>
            </w:r>
          </w:p>
        </w:tc>
        <w:tc>
          <w:tcPr>
            <w:tcW w:type="dxa" w:w="2160"/>
          </w:tcPr>
          <w:p>
            <w:r>
              <w:rPr>
                <w:sz w:val="16"/>
              </w:rPr>
              <w:t>https://tw.news.yahoo.com/%E9%8D%BE%E6%9D%B1%E9%8C%A6%E8%A6%96%E5%AF%9F%E5%95%9F%E6%96%87%E5%9C%8B%E5%B0%8F%E5%85%8D%E8%B2%BB%E7%87%9F%E9%A4%8A%E5%8D%88%E9%A4%90-%E5%AD%B8%E7%94%9F%E6%BB%BF%E6%84%8F%E5%9B%9E%E7%AD%94-%E5%BE%88%E5%A5%BD%E5%90%83-082008530.html</w:t>
            </w:r>
          </w:p>
        </w:tc>
      </w:tr>
      <w:tr>
        <w:tc>
          <w:tcPr>
            <w:tcW w:type="dxa" w:w="2160"/>
          </w:tcPr>
          <w:p>
            <w:r>
              <w:rPr>
                <w:sz w:val="16"/>
              </w:rPr>
              <w:t>台灣新生報(Yahoo轉載)</w:t>
            </w:r>
          </w:p>
        </w:tc>
        <w:tc>
          <w:tcPr>
            <w:tcW w:type="dxa" w:w="2160"/>
          </w:tcPr>
          <w:p>
            <w:r>
              <w:rPr>
                <w:sz w:val="16"/>
              </w:rPr>
              <w:t>國海院成功研發鯨豚疾病快速檢測技術 攜手國際拓展合作網路</w:t>
            </w:r>
          </w:p>
        </w:tc>
        <w:tc>
          <w:tcPr>
            <w:tcW w:type="dxa" w:w="2160"/>
          </w:tcPr>
          <w:p>
            <w:r>
              <w:rPr>
                <w:sz w:val="16"/>
              </w:rPr>
              <w:t>2026-09-11</w:t>
            </w:r>
          </w:p>
        </w:tc>
        <w:tc>
          <w:tcPr>
            <w:tcW w:type="dxa" w:w="2160"/>
          </w:tcPr>
          <w:p>
            <w:r>
              <w:rPr>
                <w:sz w:val="16"/>
              </w:rPr>
              <w:t>https://tw.news.yahoo.com/%E5%9C%8B%E6%B5%B7%E9%99%A2%E6%88%90%E5%8A%9F%E7%A0%94%E7%99%BC%E9%AF%A8%E8%B1%9A%E7%96%BE%E7%97%85%E5%BF%AB%E9%80%9F%E6%AA%A2%E6%B8%AC%E6%8A%80%E8%A1%93-%E6%94%9C%E6%89%8B%E5%9C%8B%E9%9A%9B%E6%8B%93%E5%B1%95%E5%90%88%E4%BD%9C%E7%B6%B2%E8%B7%AF-092315695.html</w:t>
            </w:r>
          </w:p>
        </w:tc>
      </w:tr>
      <w:tr>
        <w:tc>
          <w:tcPr>
            <w:tcW w:type="dxa" w:w="2160"/>
          </w:tcPr>
          <w:p>
            <w:r>
              <w:rPr>
                <w:sz w:val="16"/>
              </w:rPr>
              <w:t>台灣新生報(Yahoo轉載)</w:t>
            </w:r>
          </w:p>
        </w:tc>
        <w:tc>
          <w:tcPr>
            <w:tcW w:type="dxa" w:w="2160"/>
          </w:tcPr>
          <w:p>
            <w:r>
              <w:rPr>
                <w:sz w:val="16"/>
              </w:rPr>
              <w:t>新住民親子桌遊課程 玩出理財新視界</w:t>
            </w:r>
          </w:p>
        </w:tc>
        <w:tc>
          <w:tcPr>
            <w:tcW w:type="dxa" w:w="2160"/>
          </w:tcPr>
          <w:p>
            <w:r>
              <w:rPr>
                <w:sz w:val="16"/>
              </w:rPr>
              <w:t>2026-09-11</w:t>
            </w:r>
          </w:p>
        </w:tc>
        <w:tc>
          <w:tcPr>
            <w:tcW w:type="dxa" w:w="2160"/>
          </w:tcPr>
          <w:p>
            <w:r>
              <w:rPr>
                <w:sz w:val="16"/>
              </w:rPr>
              <w:t>https://tw.news.yahoo.com/%E6%96%B0%E4%BD%8F%E6%B0%91%E8%A6%AA%E5%AD%90%E6%A1%8C%E9%81%8A%E8%AA%B2%E7%A8%8B-%E7%8E%A9%E5%87%BA%E7%90%86%E8%B2%A1%E6%96%B0%E8%A6%96%E7%95%8C-092342061.html</w:t>
            </w:r>
          </w:p>
        </w:tc>
      </w:tr>
      <w:tr>
        <w:tc>
          <w:tcPr>
            <w:tcW w:type="dxa" w:w="2160"/>
          </w:tcPr>
          <w:p>
            <w:r>
              <w:rPr>
                <w:sz w:val="16"/>
              </w:rPr>
              <w:t>台灣新生報(Yahoo轉載)</w:t>
            </w:r>
          </w:p>
        </w:tc>
        <w:tc>
          <w:tcPr>
            <w:tcW w:type="dxa" w:w="2160"/>
          </w:tcPr>
          <w:p>
            <w:r>
              <w:rPr>
                <w:sz w:val="16"/>
              </w:rPr>
              <w:t>礁溪歡盪中鞦9/25登場 歡迎報名</w:t>
            </w:r>
          </w:p>
        </w:tc>
        <w:tc>
          <w:tcPr>
            <w:tcW w:type="dxa" w:w="2160"/>
          </w:tcPr>
          <w:p>
            <w:r>
              <w:rPr>
                <w:sz w:val="16"/>
              </w:rPr>
              <w:t>2026-09-11</w:t>
            </w:r>
          </w:p>
        </w:tc>
        <w:tc>
          <w:tcPr>
            <w:tcW w:type="dxa" w:w="2160"/>
          </w:tcPr>
          <w:p>
            <w:r>
              <w:rPr>
                <w:sz w:val="16"/>
              </w:rPr>
              <w:t>https://tw.news.yahoo.com/%E7%A4%81%E6%BA%AA%E6%AD%A1%E7%9B%AA%E4%B8%AD%E9%9E%A69-25%E7%99%BB%E5%A0%B4-%E6%AD%A1%E8%BF%8E%E5%A0%B1%E5%90%8D-092821694.html</w:t>
            </w:r>
          </w:p>
        </w:tc>
      </w:tr>
      <w:tr>
        <w:tc>
          <w:tcPr>
            <w:tcW w:type="dxa" w:w="2160"/>
          </w:tcPr>
          <w:p>
            <w:r>
              <w:rPr>
                <w:sz w:val="16"/>
              </w:rPr>
              <w:t>台灣新生報(Yahoo轉載)</w:t>
            </w:r>
          </w:p>
        </w:tc>
        <w:tc>
          <w:tcPr>
            <w:tcW w:type="dxa" w:w="2160"/>
          </w:tcPr>
          <w:p>
            <w:r>
              <w:rPr>
                <w:sz w:val="16"/>
              </w:rPr>
              <w:t>推動藥政工作成果斐然 臺東縣衛生局一舉榮獲六項殊榮</w:t>
            </w:r>
          </w:p>
        </w:tc>
        <w:tc>
          <w:tcPr>
            <w:tcW w:type="dxa" w:w="2160"/>
          </w:tcPr>
          <w:p>
            <w:r>
              <w:rPr>
                <w:sz w:val="16"/>
              </w:rPr>
              <w:t>2026-09-11</w:t>
            </w:r>
          </w:p>
        </w:tc>
        <w:tc>
          <w:tcPr>
            <w:tcW w:type="dxa" w:w="2160"/>
          </w:tcPr>
          <w:p>
            <w:r>
              <w:rPr>
                <w:sz w:val="16"/>
              </w:rPr>
              <w:t>https://tw.news.yahoo.com/%E6%8E%A8%E5%8B%95%E8%97%A5%E6%94%BF%E5%B7%A5%E4%BD%9C%E6%88%90%E6%9E%9C%E6%96%90%E7%84%B6-%E8%87%BA%E6%9D%B1%E7%B8%A3%E8%A1%9B%E7%94%9F%E5%B1%80-%E8%88%89%E6%A6%AE%E7%8D%B2%E5%85%AD%E9%A0%85%E6%AE%8A%E6%A6%AE-092952268.html</w:t>
            </w:r>
          </w:p>
        </w:tc>
      </w:tr>
      <w:tr>
        <w:tc>
          <w:tcPr>
            <w:tcW w:type="dxa" w:w="2160"/>
          </w:tcPr>
          <w:p>
            <w:r>
              <w:rPr>
                <w:sz w:val="16"/>
              </w:rPr>
              <w:t>台灣新生報(Yahoo轉載)</w:t>
            </w:r>
          </w:p>
        </w:tc>
        <w:tc>
          <w:tcPr>
            <w:tcW w:type="dxa" w:w="2160"/>
          </w:tcPr>
          <w:p>
            <w:r>
              <w:rPr>
                <w:sz w:val="16"/>
              </w:rPr>
              <w:t>張峻走訪鳳林輕航機飛行場域 主張發展低空經濟、串聯山海部落觀光</w:t>
            </w:r>
          </w:p>
        </w:tc>
        <w:tc>
          <w:tcPr>
            <w:tcW w:type="dxa" w:w="2160"/>
          </w:tcPr>
          <w:p>
            <w:r>
              <w:rPr>
                <w:sz w:val="16"/>
              </w:rPr>
              <w:t>2026-09-11</w:t>
            </w:r>
          </w:p>
        </w:tc>
        <w:tc>
          <w:tcPr>
            <w:tcW w:type="dxa" w:w="2160"/>
          </w:tcPr>
          <w:p>
            <w:r>
              <w:rPr>
                <w:sz w:val="16"/>
              </w:rPr>
              <w:t>https://tw.news.yahoo.com/%E5%BC%B5%E5%B3%BB%E8%B5%B0%E8%A8%AA%E9%B3%B3%E6%9E%97%E8%BC%95%E8%88%AA%E6%A9%9F%E9%A3%9B%E8%A1%8C%E5%A0%B4%E5%9F%9F-%E4%B8%BB%E5%BC%B5%E7%99%BC%E5%B1%95%E4%BD%8E%E7%A9%BA%E7%B6%93%E6%BF%9F-%E4%B8%B2%E8%81%AF%E5%B1%B1%E6%B5%B7%E9%83%A8%E8%90%BD%E8%A7%80%E5%85%89-093511571.html</w:t>
            </w:r>
          </w:p>
        </w:tc>
      </w:tr>
      <w:tr>
        <w:tc>
          <w:tcPr>
            <w:tcW w:type="dxa" w:w="2160"/>
          </w:tcPr>
          <w:p>
            <w:r>
              <w:rPr>
                <w:sz w:val="16"/>
              </w:rPr>
              <w:t>台灣新生報(Yahoo轉載)</w:t>
            </w:r>
          </w:p>
        </w:tc>
        <w:tc>
          <w:tcPr>
            <w:tcW w:type="dxa" w:w="2160"/>
          </w:tcPr>
          <w:p>
            <w:r>
              <w:rPr>
                <w:sz w:val="16"/>
              </w:rPr>
              <w:t>SPRG台北助攻 Zespri橫掃五大獎</w:t>
            </w:r>
          </w:p>
        </w:tc>
        <w:tc>
          <w:tcPr>
            <w:tcW w:type="dxa" w:w="2160"/>
          </w:tcPr>
          <w:p>
            <w:r>
              <w:rPr>
                <w:sz w:val="16"/>
              </w:rPr>
              <w:t>2026-09-11</w:t>
            </w:r>
          </w:p>
        </w:tc>
        <w:tc>
          <w:tcPr>
            <w:tcW w:type="dxa" w:w="2160"/>
          </w:tcPr>
          <w:p>
            <w:r>
              <w:rPr>
                <w:sz w:val="16"/>
              </w:rPr>
              <w:t>https://tw.news.yahoo.com/sprg%E5%8F%B0%E5%8C%97%E5%8A%A9%E6%94%BB-zespri%E6%A9%AB%E6%8E%83%E4%BA%94%E5%A4%A7%E7%8D%8E-093925784.html</w:t>
            </w:r>
          </w:p>
        </w:tc>
      </w:tr>
      <w:tr>
        <w:tc>
          <w:tcPr>
            <w:tcW w:type="dxa" w:w="2160"/>
          </w:tcPr>
          <w:p>
            <w:r>
              <w:rPr>
                <w:sz w:val="16"/>
              </w:rPr>
              <w:t>台灣新生報(Yahoo轉載)</w:t>
            </w:r>
          </w:p>
        </w:tc>
        <w:tc>
          <w:tcPr>
            <w:tcW w:type="dxa" w:w="2160"/>
          </w:tcPr>
          <w:p>
            <w:r>
              <w:rPr>
                <w:sz w:val="16"/>
              </w:rPr>
              <w:t>守護長者黃金救援 花蓮榮家醫護與照服員全員特訓急救術</w:t>
            </w:r>
          </w:p>
        </w:tc>
        <w:tc>
          <w:tcPr>
            <w:tcW w:type="dxa" w:w="2160"/>
          </w:tcPr>
          <w:p>
            <w:r>
              <w:rPr>
                <w:sz w:val="16"/>
              </w:rPr>
              <w:t>2026-09-11</w:t>
            </w:r>
          </w:p>
        </w:tc>
        <w:tc>
          <w:tcPr>
            <w:tcW w:type="dxa" w:w="2160"/>
          </w:tcPr>
          <w:p>
            <w:r>
              <w:rPr>
                <w:sz w:val="16"/>
              </w:rPr>
              <w:t>https://tw.news.yahoo.com/%E5%AE%88%E8%AD%B7%E9%95%B7%E8%80%85%E9%BB%83%E9%87%91%E6%95%91%E6%8F%B4-%E8%8A%B1%E8%93%AE%E6%A6%AE%E5%AE%B6%E9%86%AB%E8%AD%B7%E8%88%87%E7%85%A7%E6%9C%8D%E5%93%A1%E5%85%A8%E5%93%A1%E7%89%B9%E8%A8%93%E6%80%A5%E6%95%91%E8%A1%93-094033438.html</w:t>
            </w:r>
          </w:p>
        </w:tc>
      </w:tr>
      <w:tr>
        <w:tc>
          <w:tcPr>
            <w:tcW w:type="dxa" w:w="2160"/>
          </w:tcPr>
          <w:p>
            <w:r>
              <w:rPr>
                <w:sz w:val="16"/>
              </w:rPr>
              <w:t>台灣新生報(Yahoo轉載)</w:t>
            </w:r>
          </w:p>
        </w:tc>
        <w:tc>
          <w:tcPr>
            <w:tcW w:type="dxa" w:w="2160"/>
          </w:tcPr>
          <w:p>
            <w:r>
              <w:rPr>
                <w:sz w:val="16"/>
              </w:rPr>
              <w:t>中彰榮家健康講座 教正確用藥、遠離失智</w:t>
            </w:r>
          </w:p>
        </w:tc>
        <w:tc>
          <w:tcPr>
            <w:tcW w:type="dxa" w:w="2160"/>
          </w:tcPr>
          <w:p>
            <w:r>
              <w:rPr>
                <w:sz w:val="16"/>
              </w:rPr>
              <w:t>2026-09-11</w:t>
            </w:r>
          </w:p>
        </w:tc>
        <w:tc>
          <w:tcPr>
            <w:tcW w:type="dxa" w:w="2160"/>
          </w:tcPr>
          <w:p>
            <w:r>
              <w:rPr>
                <w:sz w:val="16"/>
              </w:rPr>
              <w:t>https://tw.news.yahoo.com/%E4%B8%AD%E5%BD%B0%E6%A6%AE%E5%AE%B6%E5%81%A5%E5%BA%B7%E8%AC%9B%E5%BA%A7-%E6%95%99%E6%AD%A3%E7%A2%BA%E7%94%A8%E8%97%A5-%E9%81%A0%E9%9B%A2%E5%A4%B1%E6%99%BA-130636820.html</w:t>
            </w:r>
          </w:p>
        </w:tc>
      </w:tr>
      <w:tr>
        <w:tc>
          <w:tcPr>
            <w:tcW w:type="dxa" w:w="2160"/>
          </w:tcPr>
          <w:p>
            <w:r>
              <w:rPr>
                <w:sz w:val="16"/>
              </w:rPr>
              <w:t>台灣新生報(Yahoo轉載)</w:t>
            </w:r>
          </w:p>
        </w:tc>
        <w:tc>
          <w:tcPr>
            <w:tcW w:type="dxa" w:w="2160"/>
          </w:tcPr>
          <w:p>
            <w:r>
              <w:rPr>
                <w:sz w:val="16"/>
              </w:rPr>
              <w:t>中秋送暖 台電彰化區處不停歇</w:t>
            </w:r>
          </w:p>
        </w:tc>
        <w:tc>
          <w:tcPr>
            <w:tcW w:type="dxa" w:w="2160"/>
          </w:tcPr>
          <w:p>
            <w:r>
              <w:rPr>
                <w:sz w:val="16"/>
              </w:rPr>
              <w:t>2026-09-11</w:t>
            </w:r>
          </w:p>
        </w:tc>
        <w:tc>
          <w:tcPr>
            <w:tcW w:type="dxa" w:w="2160"/>
          </w:tcPr>
          <w:p>
            <w:r>
              <w:rPr>
                <w:sz w:val="16"/>
              </w:rPr>
              <w:t>https://tw.news.yahoo.com/%E4%B8%AD%E7%A7%8B%E9%80%81%E6%9A%96-%E5%8F%B0%E9%9B%BB%E5%BD%B0%E5%8C%96%E5%8D%80%E8%99%95%E4%B8%8D%E5%81%9C%E6%AD%87-130636302.html</w:t>
            </w:r>
          </w:p>
        </w:tc>
      </w:tr>
      <w:tr>
        <w:tc>
          <w:tcPr>
            <w:tcW w:type="dxa" w:w="2160"/>
          </w:tcPr>
          <w:p>
            <w:r>
              <w:rPr>
                <w:sz w:val="16"/>
              </w:rPr>
              <w:t>台灣新生報(Yahoo轉載)</w:t>
            </w:r>
          </w:p>
        </w:tc>
        <w:tc>
          <w:tcPr>
            <w:tcW w:type="dxa" w:w="2160"/>
          </w:tcPr>
          <w:p>
            <w:r>
              <w:rPr>
                <w:sz w:val="16"/>
              </w:rPr>
              <w:t>江啟臣拋會展經濟168政策 要讓百工百業享商機</w:t>
            </w:r>
          </w:p>
        </w:tc>
        <w:tc>
          <w:tcPr>
            <w:tcW w:type="dxa" w:w="2160"/>
          </w:tcPr>
          <w:p>
            <w:r>
              <w:rPr>
                <w:sz w:val="16"/>
              </w:rPr>
              <w:t>2026-09-11</w:t>
            </w:r>
          </w:p>
        </w:tc>
        <w:tc>
          <w:tcPr>
            <w:tcW w:type="dxa" w:w="2160"/>
          </w:tcPr>
          <w:p>
            <w:r>
              <w:rPr>
                <w:sz w:val="16"/>
              </w:rPr>
              <w:t>https://tw.news.yahoo.com/%E6%B1%9F%E5%95%9F%E8%87%A3%E6%8B%8B%E6%9C%83%E5%B1%95%E7%B6%93%E6%BF%9F168%E6%94%BF%E7%AD%96-%E8%A6%81%E8%AE%93%E7%99%BE%E5%B7%A5%E7%99%BE%E6%A5%AD%E4%BA%AB%E5%95%86%E6%A9%9F-130636490.html</w:t>
            </w:r>
          </w:p>
        </w:tc>
      </w:tr>
      <w:tr>
        <w:tc>
          <w:tcPr>
            <w:tcW w:type="dxa" w:w="2160"/>
          </w:tcPr>
          <w:p>
            <w:r>
              <w:rPr>
                <w:sz w:val="16"/>
              </w:rPr>
              <w:t>台灣新生報(Yahoo轉載)</w:t>
            </w:r>
          </w:p>
        </w:tc>
        <w:tc>
          <w:tcPr>
            <w:tcW w:type="dxa" w:w="2160"/>
          </w:tcPr>
          <w:p>
            <w:r>
              <w:rPr>
                <w:sz w:val="16"/>
              </w:rPr>
              <w:t>鍾東錦視察免費營午品質 啟文國小學生讚好吃</w:t>
            </w:r>
          </w:p>
        </w:tc>
        <w:tc>
          <w:tcPr>
            <w:tcW w:type="dxa" w:w="2160"/>
          </w:tcPr>
          <w:p>
            <w:r>
              <w:rPr>
                <w:sz w:val="16"/>
              </w:rPr>
              <w:t>2026-09-11</w:t>
            </w:r>
          </w:p>
        </w:tc>
        <w:tc>
          <w:tcPr>
            <w:tcW w:type="dxa" w:w="2160"/>
          </w:tcPr>
          <w:p>
            <w:r>
              <w:rPr>
                <w:sz w:val="16"/>
              </w:rPr>
              <w:t>https://tw.news.yahoo.com/%E9%8D%BE%E6%9D%B1%E9%8C%A6%E8%A6%96%E5%AF%9F%E5%85%8D%E8%B2%BB%E7%87%9F%E5%8D%88%E5%93%81%E8%B3%AA-%E5%95%9F%E6%96%87%E5%9C%8B%E5%B0%8F%E5%AD%B8%E7%94%9F%E8%AE%9A%E5%A5%BD%E5%90%83-130636196.html</w:t>
            </w:r>
          </w:p>
        </w:tc>
      </w:tr>
      <w:tr>
        <w:tc>
          <w:tcPr>
            <w:tcW w:type="dxa" w:w="2160"/>
          </w:tcPr>
          <w:p>
            <w:r>
              <w:rPr>
                <w:sz w:val="16"/>
              </w:rPr>
              <w:t>台灣新生報(Yahoo轉載)</w:t>
            </w:r>
          </w:p>
        </w:tc>
        <w:tc>
          <w:tcPr>
            <w:tcW w:type="dxa" w:w="2160"/>
          </w:tcPr>
          <w:p>
            <w:r>
              <w:rPr>
                <w:sz w:val="16"/>
              </w:rPr>
              <w:t>投縣打造安全友善職場 辦霸凌防治宣導</w:t>
            </w:r>
          </w:p>
        </w:tc>
        <w:tc>
          <w:tcPr>
            <w:tcW w:type="dxa" w:w="2160"/>
          </w:tcPr>
          <w:p>
            <w:r>
              <w:rPr>
                <w:sz w:val="16"/>
              </w:rPr>
              <w:t>2026-09-11</w:t>
            </w:r>
          </w:p>
        </w:tc>
        <w:tc>
          <w:tcPr>
            <w:tcW w:type="dxa" w:w="2160"/>
          </w:tcPr>
          <w:p>
            <w:r>
              <w:rPr>
                <w:sz w:val="16"/>
              </w:rPr>
              <w:t>https://tw.news.yahoo.com/%E6%8A%95%E7%B8%A3%E6%89%93%E9%80%A0%E5%AE%89%E5%85%A8%E5%8F%8B%E5%96%84%E8%81%B7%E5%A0%B4-%E8%BE%A6%E9%9C%B8%E5%87%8C%E9%98%B2%E6%B2%BB%E5%AE%A3%E5%B0%8E-130636481.html</w:t>
            </w:r>
          </w:p>
        </w:tc>
      </w:tr>
      <w:tr>
        <w:tc>
          <w:tcPr>
            <w:tcW w:type="dxa" w:w="2160"/>
          </w:tcPr>
          <w:p>
            <w:r>
              <w:rPr>
                <w:sz w:val="16"/>
              </w:rPr>
              <w:t>台灣新生報(Yahoo轉載)</w:t>
            </w:r>
          </w:p>
        </w:tc>
        <w:tc>
          <w:tcPr>
            <w:tcW w:type="dxa" w:w="2160"/>
          </w:tcPr>
          <w:p>
            <w:r>
              <w:rPr>
                <w:sz w:val="16"/>
              </w:rPr>
              <w:t>中賓立體停車場 啟用</w:t>
            </w:r>
          </w:p>
        </w:tc>
        <w:tc>
          <w:tcPr>
            <w:tcW w:type="dxa" w:w="2160"/>
          </w:tcPr>
          <w:p>
            <w:r>
              <w:rPr>
                <w:sz w:val="16"/>
              </w:rPr>
              <w:t>2026-09-11</w:t>
            </w:r>
          </w:p>
        </w:tc>
        <w:tc>
          <w:tcPr>
            <w:tcW w:type="dxa" w:w="2160"/>
          </w:tcPr>
          <w:p>
            <w:r>
              <w:rPr>
                <w:sz w:val="16"/>
              </w:rPr>
              <w:t>https://tw.news.yahoo.com/%E4%B8%AD%E8%B3%93%E7%AB%8B%E9%AB%94%E5%81%9C%E8%BB%8A%E5%A0%B4-%E5%95%9F%E7%94%A8-130636475.html</w:t>
            </w:r>
          </w:p>
        </w:tc>
      </w:tr>
      <w:tr>
        <w:tc>
          <w:tcPr>
            <w:tcW w:type="dxa" w:w="2160"/>
          </w:tcPr>
          <w:p>
            <w:r>
              <w:rPr>
                <w:sz w:val="16"/>
              </w:rPr>
              <w:t>台灣新生報(Yahoo轉載)</w:t>
            </w:r>
          </w:p>
        </w:tc>
        <w:tc>
          <w:tcPr>
            <w:tcW w:type="dxa" w:w="2160"/>
          </w:tcPr>
          <w:p>
            <w:r>
              <w:rPr>
                <w:sz w:val="16"/>
              </w:rPr>
              <w:t>臺北市青溪總會率各界捐凱比機器人</w:t>
            </w:r>
          </w:p>
        </w:tc>
        <w:tc>
          <w:tcPr>
            <w:tcW w:type="dxa" w:w="2160"/>
          </w:tcPr>
          <w:p>
            <w:r>
              <w:rPr>
                <w:sz w:val="16"/>
              </w:rPr>
              <w:t>2026-09-11</w:t>
            </w:r>
          </w:p>
        </w:tc>
        <w:tc>
          <w:tcPr>
            <w:tcW w:type="dxa" w:w="2160"/>
          </w:tcPr>
          <w:p>
            <w:r>
              <w:rPr>
                <w:sz w:val="16"/>
              </w:rPr>
              <w:t>https://tw.news.yahoo.com/%E8%87%BA%E5%8C%97%E5%B8%82%E9%9D%92%E6%BA%AA%E7%B8%BD%E6%9C%83%E7%8E%87%E5%90%84%E7%95%8C%E6%8D%90%E5%87%B1%E6%AF%94%E6%A9%9F%E5%99%A8%E4%BA%BA-130636802.html</w:t>
            </w:r>
          </w:p>
        </w:tc>
      </w:tr>
      <w:tr>
        <w:tc>
          <w:tcPr>
            <w:tcW w:type="dxa" w:w="2160"/>
          </w:tcPr>
          <w:p>
            <w:r>
              <w:rPr>
                <w:sz w:val="16"/>
              </w:rPr>
              <w:t>台灣新生報(Yahoo轉載)</w:t>
            </w:r>
          </w:p>
        </w:tc>
        <w:tc>
          <w:tcPr>
            <w:tcW w:type="dxa" w:w="2160"/>
          </w:tcPr>
          <w:p>
            <w:r>
              <w:rPr>
                <w:sz w:val="16"/>
              </w:rPr>
              <w:t>屏推旅遊購GO節 抽獎序號加倍送</w:t>
            </w:r>
          </w:p>
        </w:tc>
        <w:tc>
          <w:tcPr>
            <w:tcW w:type="dxa" w:w="2160"/>
          </w:tcPr>
          <w:p>
            <w:r>
              <w:rPr>
                <w:sz w:val="16"/>
              </w:rPr>
              <w:t>2026-09-11</w:t>
            </w:r>
          </w:p>
        </w:tc>
        <w:tc>
          <w:tcPr>
            <w:tcW w:type="dxa" w:w="2160"/>
          </w:tcPr>
          <w:p>
            <w:r>
              <w:rPr>
                <w:sz w:val="16"/>
              </w:rPr>
              <w:t>https://tw.news.yahoo.com/%E5%B1%8F%E6%8E%A8%E6%97%85%E9%81%8A%E8%B3%BCgo%E7%AF%80-%E6%8A%BD%E7%8D%8E%E5%BA%8F%E8%99%9F%E5%8A%A0%E5%80%8D%E9%80%81-131231046.html</w:t>
            </w:r>
          </w:p>
        </w:tc>
      </w:tr>
      <w:tr>
        <w:tc>
          <w:tcPr>
            <w:tcW w:type="dxa" w:w="2160"/>
          </w:tcPr>
          <w:p>
            <w:r>
              <w:rPr>
                <w:sz w:val="16"/>
              </w:rPr>
              <w:t>台灣新生報(Yahoo轉載)</w:t>
            </w:r>
          </w:p>
        </w:tc>
        <w:tc>
          <w:tcPr>
            <w:tcW w:type="dxa" w:w="2160"/>
          </w:tcPr>
          <w:p>
            <w:r>
              <w:rPr>
                <w:sz w:val="16"/>
              </w:rPr>
              <w:t>全國社區培力中心聯繫會報 斗六登場</w:t>
            </w:r>
          </w:p>
        </w:tc>
        <w:tc>
          <w:tcPr>
            <w:tcW w:type="dxa" w:w="2160"/>
          </w:tcPr>
          <w:p>
            <w:r>
              <w:rPr>
                <w:sz w:val="16"/>
              </w:rPr>
              <w:t>2026-09-11</w:t>
            </w:r>
          </w:p>
        </w:tc>
        <w:tc>
          <w:tcPr>
            <w:tcW w:type="dxa" w:w="2160"/>
          </w:tcPr>
          <w:p>
            <w:r>
              <w:rPr>
                <w:sz w:val="16"/>
              </w:rPr>
              <w:t>https://tw.news.yahoo.com/%E5%85%A8%E5%9C%8B%E7%A4%BE%E5%8D%80%E5%9F%B9%E5%8A%9B%E4%B8%AD%E5%BF%83%E8%81%AF%E7%B9%AB%E6%9C%83%E5%A0%B1-%E6%96%97%E5%85%AD%E7%99%BB%E5%A0%B4-131231203.html</w:t>
            </w:r>
          </w:p>
        </w:tc>
      </w:tr>
      <w:tr>
        <w:tc>
          <w:tcPr>
            <w:tcW w:type="dxa" w:w="2160"/>
          </w:tcPr>
          <w:p>
            <w:r>
              <w:rPr>
                <w:sz w:val="16"/>
              </w:rPr>
              <w:t>台灣新生報(Yahoo轉載)</w:t>
            </w:r>
          </w:p>
        </w:tc>
        <w:tc>
          <w:tcPr>
            <w:tcW w:type="dxa" w:w="2160"/>
          </w:tcPr>
          <w:p>
            <w:r>
              <w:rPr>
                <w:sz w:val="16"/>
              </w:rPr>
              <w:t>屏市高原街瓶頸路段開闢完工</w:t>
            </w:r>
          </w:p>
        </w:tc>
        <w:tc>
          <w:tcPr>
            <w:tcW w:type="dxa" w:w="2160"/>
          </w:tcPr>
          <w:p>
            <w:r>
              <w:rPr>
                <w:sz w:val="16"/>
              </w:rPr>
              <w:t>2026-09-11</w:t>
            </w:r>
          </w:p>
        </w:tc>
        <w:tc>
          <w:tcPr>
            <w:tcW w:type="dxa" w:w="2160"/>
          </w:tcPr>
          <w:p>
            <w:r>
              <w:rPr>
                <w:sz w:val="16"/>
              </w:rPr>
              <w:t>https://tw.news.yahoo.com/%E5%B1%8F%E5%B8%82%E9%AB%98%E5%8E%9F%E8%A1%97%E7%93%B6%E9%A0%B8%E8%B7%AF%E6%AE%B5%E9%96%8B%E9%97%A2%E5%AE%8C%E5%B7%A5-131231669.html</w:t>
            </w:r>
          </w:p>
        </w:tc>
      </w:tr>
      <w:tr>
        <w:tc>
          <w:tcPr>
            <w:tcW w:type="dxa" w:w="2160"/>
          </w:tcPr>
          <w:p>
            <w:r>
              <w:rPr>
                <w:sz w:val="16"/>
              </w:rPr>
              <w:t>台灣新生報(Yahoo轉載)</w:t>
            </w:r>
          </w:p>
        </w:tc>
        <w:tc>
          <w:tcPr>
            <w:tcW w:type="dxa" w:w="2160"/>
          </w:tcPr>
          <w:p>
            <w:r>
              <w:rPr>
                <w:sz w:val="16"/>
              </w:rPr>
              <w:t>南市辦南鐵地下化延伸永康都更座談會</w:t>
            </w:r>
          </w:p>
        </w:tc>
        <w:tc>
          <w:tcPr>
            <w:tcW w:type="dxa" w:w="2160"/>
          </w:tcPr>
          <w:p>
            <w:r>
              <w:rPr>
                <w:sz w:val="16"/>
              </w:rPr>
              <w:t>2026-09-11</w:t>
            </w:r>
          </w:p>
        </w:tc>
        <w:tc>
          <w:tcPr>
            <w:tcW w:type="dxa" w:w="2160"/>
          </w:tcPr>
          <w:p>
            <w:r>
              <w:rPr>
                <w:sz w:val="16"/>
              </w:rPr>
              <w:t>https://tw.news.yahoo.com/%E5%8D%97%E5%B8%82%E8%BE%A6%E5%8D%97%E9%90%B5%E5%9C%B0%E4%B8%8B%E5%8C%96%E5%BB%B6%E4%BC%B8%E6%B0%B8%E5%BA%B7%E9%83%BD%E6%9B%B4%E5%BA%A7%E8%AB%87%E6%9C%83-131231072.html</w:t>
            </w:r>
          </w:p>
        </w:tc>
      </w:tr>
      <w:tr>
        <w:tc>
          <w:tcPr>
            <w:tcW w:type="dxa" w:w="2160"/>
          </w:tcPr>
          <w:p>
            <w:r>
              <w:rPr>
                <w:sz w:val="16"/>
              </w:rPr>
              <w:t>台灣新生報(Yahoo轉載)</w:t>
            </w:r>
          </w:p>
        </w:tc>
        <w:tc>
          <w:tcPr>
            <w:tcW w:type="dxa" w:w="2160"/>
          </w:tcPr>
          <w:p>
            <w:r>
              <w:rPr>
                <w:sz w:val="16"/>
              </w:rPr>
              <w:t>南市邀境外生參訪樹谷及南科</w:t>
            </w:r>
          </w:p>
        </w:tc>
        <w:tc>
          <w:tcPr>
            <w:tcW w:type="dxa" w:w="2160"/>
          </w:tcPr>
          <w:p>
            <w:r>
              <w:rPr>
                <w:sz w:val="16"/>
              </w:rPr>
              <w:t>2026-09-11</w:t>
            </w:r>
          </w:p>
        </w:tc>
        <w:tc>
          <w:tcPr>
            <w:tcW w:type="dxa" w:w="2160"/>
          </w:tcPr>
          <w:p>
            <w:r>
              <w:rPr>
                <w:sz w:val="16"/>
              </w:rPr>
              <w:t>https://tw.news.yahoo.com/%E5%8D%97%E5%B8%82%E9%82%80%E5%A2%83%E5%A4%96%E7%94%9F%E5%8F%83%E8%A8%AA%E6%A8%B9%E8%B0%B7%E5%8F%8A%E5%8D%97%E7%A7%91-131231267.html</w:t>
            </w:r>
          </w:p>
        </w:tc>
      </w:tr>
      <w:tr>
        <w:tc>
          <w:tcPr>
            <w:tcW w:type="dxa" w:w="2160"/>
          </w:tcPr>
          <w:p>
            <w:r>
              <w:rPr>
                <w:sz w:val="16"/>
              </w:rPr>
              <w:t>台灣新生報(Yahoo轉載)</w:t>
            </w:r>
          </w:p>
        </w:tc>
        <w:tc>
          <w:tcPr>
            <w:tcW w:type="dxa" w:w="2160"/>
          </w:tcPr>
          <w:p>
            <w:r>
              <w:rPr>
                <w:sz w:val="16"/>
              </w:rPr>
              <w:t>新北高中生圓夢成果 亮相</w:t>
            </w:r>
          </w:p>
        </w:tc>
        <w:tc>
          <w:tcPr>
            <w:tcW w:type="dxa" w:w="2160"/>
          </w:tcPr>
          <w:p>
            <w:r>
              <w:rPr>
                <w:sz w:val="16"/>
              </w:rPr>
              <w:t>2026-09-11</w:t>
            </w:r>
          </w:p>
        </w:tc>
        <w:tc>
          <w:tcPr>
            <w:tcW w:type="dxa" w:w="2160"/>
          </w:tcPr>
          <w:p>
            <w:r>
              <w:rPr>
                <w:sz w:val="16"/>
              </w:rPr>
              <w:t>https://tw.news.yahoo.com/%E6%96%B0%E5%8C%97%E9%AB%98%E4%B8%AD%E7%94%9F%E5%9C%93%E5%A4%A2%E6%88%90%E6%9E%9C-%E4%BA%AE%E7%9B%B8-131900985.html</w:t>
            </w:r>
          </w:p>
        </w:tc>
      </w:tr>
      <w:tr>
        <w:tc>
          <w:tcPr>
            <w:tcW w:type="dxa" w:w="2160"/>
          </w:tcPr>
          <w:p>
            <w:r>
              <w:rPr>
                <w:sz w:val="16"/>
              </w:rPr>
              <w:t>台灣新生報(Yahoo轉載)</w:t>
            </w:r>
          </w:p>
        </w:tc>
        <w:tc>
          <w:tcPr>
            <w:tcW w:type="dxa" w:w="2160"/>
          </w:tcPr>
          <w:p>
            <w:r>
              <w:rPr>
                <w:sz w:val="16"/>
              </w:rPr>
              <w:t>宜蘭學子數理科學獎項耀國際</w:t>
            </w:r>
          </w:p>
        </w:tc>
        <w:tc>
          <w:tcPr>
            <w:tcW w:type="dxa" w:w="2160"/>
          </w:tcPr>
          <w:p>
            <w:r>
              <w:rPr>
                <w:sz w:val="16"/>
              </w:rPr>
              <w:t>2026-09-11</w:t>
            </w:r>
          </w:p>
        </w:tc>
        <w:tc>
          <w:tcPr>
            <w:tcW w:type="dxa" w:w="2160"/>
          </w:tcPr>
          <w:p>
            <w:r>
              <w:rPr>
                <w:sz w:val="16"/>
              </w:rPr>
              <w:t>https://tw.news.yahoo.com/%E5%AE%9C%E8%98%AD%E5%AD%B8%E5%AD%90%E6%95%B8%E7%90%86%E7%A7%91%E5%AD%B8%E7%8D%8E%E9%A0%85%E8%80%80%E5%9C%8B%E9%9A%9B-131900114.html</w:t>
            </w:r>
          </w:p>
        </w:tc>
      </w:tr>
      <w:tr>
        <w:tc>
          <w:tcPr>
            <w:tcW w:type="dxa" w:w="2160"/>
          </w:tcPr>
          <w:p>
            <w:r>
              <w:rPr>
                <w:sz w:val="16"/>
              </w:rPr>
              <w:t>台灣新生報(Yahoo轉載)</w:t>
            </w:r>
          </w:p>
        </w:tc>
        <w:tc>
          <w:tcPr>
            <w:tcW w:type="dxa" w:w="2160"/>
          </w:tcPr>
          <w:p>
            <w:r>
              <w:rPr>
                <w:sz w:val="16"/>
              </w:rPr>
              <w:t>許金水勇奪首屆桃園好米金牌</w:t>
            </w:r>
          </w:p>
        </w:tc>
        <w:tc>
          <w:tcPr>
            <w:tcW w:type="dxa" w:w="2160"/>
          </w:tcPr>
          <w:p>
            <w:r>
              <w:rPr>
                <w:sz w:val="16"/>
              </w:rPr>
              <w:t>2026-09-11</w:t>
            </w:r>
          </w:p>
        </w:tc>
        <w:tc>
          <w:tcPr>
            <w:tcW w:type="dxa" w:w="2160"/>
          </w:tcPr>
          <w:p>
            <w:r>
              <w:rPr>
                <w:sz w:val="16"/>
              </w:rPr>
              <w:t>https://tw.news.yahoo.com/%E8%A8%B1%E9%87%91%E6%B0%B4%E5%8B%87%E5%A5%AA%E9%A6%96%E5%B1%86%E6%A1%83%E5%9C%92%E5%A5%BD%E7%B1%B3%E9%87%91%E7%89%8C-131900668.html</w:t>
            </w:r>
          </w:p>
        </w:tc>
      </w:tr>
      <w:tr>
        <w:tc>
          <w:tcPr>
            <w:tcW w:type="dxa" w:w="2160"/>
          </w:tcPr>
          <w:p>
            <w:r>
              <w:rPr>
                <w:sz w:val="16"/>
              </w:rPr>
              <w:t>台灣新生報(Yahoo轉載)</w:t>
            </w:r>
          </w:p>
        </w:tc>
        <w:tc>
          <w:tcPr>
            <w:tcW w:type="dxa" w:w="2160"/>
          </w:tcPr>
          <w:p>
            <w:r>
              <w:rPr>
                <w:sz w:val="16"/>
              </w:rPr>
              <w:t>宜蘭紅文旦首度進軍新加坡</w:t>
            </w:r>
          </w:p>
        </w:tc>
        <w:tc>
          <w:tcPr>
            <w:tcW w:type="dxa" w:w="2160"/>
          </w:tcPr>
          <w:p>
            <w:r>
              <w:rPr>
                <w:sz w:val="16"/>
              </w:rPr>
              <w:t>2026-09-11</w:t>
            </w:r>
          </w:p>
        </w:tc>
        <w:tc>
          <w:tcPr>
            <w:tcW w:type="dxa" w:w="2160"/>
          </w:tcPr>
          <w:p>
            <w:r>
              <w:rPr>
                <w:sz w:val="16"/>
              </w:rPr>
              <w:t>https://tw.news.yahoo.com/%E5%AE%9C%E8%98%AD%E7%B4%85%E6%96%87%E6%97%A6%E9%A6%96%E5%BA%A6%E9%80%B2%E8%BB%8D%E6%96%B0%E5%8A%A0%E5%9D%A1-131900839.html</w:t>
            </w:r>
          </w:p>
        </w:tc>
      </w:tr>
      <w:tr>
        <w:tc>
          <w:tcPr>
            <w:tcW w:type="dxa" w:w="2160"/>
          </w:tcPr>
          <w:p>
            <w:r>
              <w:rPr>
                <w:sz w:val="16"/>
              </w:rPr>
              <w:t>台灣新生報(Yahoo轉載)</w:t>
            </w:r>
          </w:p>
        </w:tc>
        <w:tc>
          <w:tcPr>
            <w:tcW w:type="dxa" w:w="2160"/>
          </w:tcPr>
          <w:p>
            <w:r>
              <w:rPr>
                <w:sz w:val="16"/>
              </w:rPr>
              <w:t>臺北大學14位傑出校友 出爐</w:t>
            </w:r>
          </w:p>
        </w:tc>
        <w:tc>
          <w:tcPr>
            <w:tcW w:type="dxa" w:w="2160"/>
          </w:tcPr>
          <w:p>
            <w:r>
              <w:rPr>
                <w:sz w:val="16"/>
              </w:rPr>
              <w:t>2026-09-11</w:t>
            </w:r>
          </w:p>
        </w:tc>
        <w:tc>
          <w:tcPr>
            <w:tcW w:type="dxa" w:w="2160"/>
          </w:tcPr>
          <w:p>
            <w:r>
              <w:rPr>
                <w:sz w:val="16"/>
              </w:rPr>
              <w:t>https://tw.news.yahoo.com/%E8%87%BA%E5%8C%97%E5%A4%A7%E5%AD%B814%E4%BD%8D%E5%82%91%E5%87%BA%E6%A0%A1%E5%8F%8B-%E5%87%BA%E7%88%90-131900471.html</w:t>
            </w:r>
          </w:p>
        </w:tc>
      </w:tr>
      <w:tr>
        <w:tc>
          <w:tcPr>
            <w:tcW w:type="dxa" w:w="2160"/>
          </w:tcPr>
          <w:p>
            <w:r>
              <w:rPr>
                <w:sz w:val="16"/>
              </w:rPr>
              <w:t>台灣新生報(Yahoo轉載)</w:t>
            </w:r>
          </w:p>
        </w:tc>
        <w:tc>
          <w:tcPr>
            <w:tcW w:type="dxa" w:w="2160"/>
          </w:tcPr>
          <w:p>
            <w:r>
              <w:rPr>
                <w:sz w:val="16"/>
              </w:rPr>
              <w:t>竹市中秋敬軍 慰勞22國軍單位</w:t>
            </w:r>
          </w:p>
        </w:tc>
        <w:tc>
          <w:tcPr>
            <w:tcW w:type="dxa" w:w="2160"/>
          </w:tcPr>
          <w:p>
            <w:r>
              <w:rPr>
                <w:sz w:val="16"/>
              </w:rPr>
              <w:t>2026-09-11</w:t>
            </w:r>
          </w:p>
        </w:tc>
        <w:tc>
          <w:tcPr>
            <w:tcW w:type="dxa" w:w="2160"/>
          </w:tcPr>
          <w:p>
            <w:r>
              <w:rPr>
                <w:sz w:val="16"/>
              </w:rPr>
              <w:t>https://tw.news.yahoo.com/%E7%AB%B9%E5%B8%82%E4%B8%AD%E7%A7%8B%E6%95%AC%E8%BB%8D-%E6%85%B0%E5%8B%9E22%E5%9C%8B%E8%BB%8D%E5%96%AE%E4%BD%8D-131900262.html</w:t>
            </w:r>
          </w:p>
        </w:tc>
      </w:tr>
      <w:tr>
        <w:tc>
          <w:tcPr>
            <w:tcW w:type="dxa" w:w="2160"/>
          </w:tcPr>
          <w:p>
            <w:r>
              <w:rPr>
                <w:sz w:val="16"/>
              </w:rPr>
              <w:t>台灣新生報(Yahoo轉載)</w:t>
            </w:r>
          </w:p>
        </w:tc>
        <w:tc>
          <w:tcPr>
            <w:tcW w:type="dxa" w:w="2160"/>
          </w:tcPr>
          <w:p>
            <w:r>
              <w:rPr>
                <w:sz w:val="16"/>
              </w:rPr>
              <w:t>竹縣污水下水道奪表現傑出獎</w:t>
            </w:r>
          </w:p>
        </w:tc>
        <w:tc>
          <w:tcPr>
            <w:tcW w:type="dxa" w:w="2160"/>
          </w:tcPr>
          <w:p>
            <w:r>
              <w:rPr>
                <w:sz w:val="16"/>
              </w:rPr>
              <w:t>2026-09-11</w:t>
            </w:r>
          </w:p>
        </w:tc>
        <w:tc>
          <w:tcPr>
            <w:tcW w:type="dxa" w:w="2160"/>
          </w:tcPr>
          <w:p>
            <w:r>
              <w:rPr>
                <w:sz w:val="16"/>
              </w:rPr>
              <w:t>https://tw.news.yahoo.com/%E7%AB%B9%E7%B8%A3%E6%B1%A1%E6%B0%B4%E4%B8%8B%E6%B0%B4%E9%81%93%E5%A5%AA%E8%A1%A8%E7%8F%BE%E5%82%91%E5%87%BA%E7%8D%8E-131900933.html</w:t>
            </w:r>
          </w:p>
        </w:tc>
      </w:tr>
      <w:tr>
        <w:tc>
          <w:tcPr>
            <w:tcW w:type="dxa" w:w="2160"/>
          </w:tcPr>
          <w:p>
            <w:r>
              <w:rPr>
                <w:sz w:val="16"/>
              </w:rPr>
              <w:t>台灣新生報(Yahoo轉載)</w:t>
            </w:r>
          </w:p>
        </w:tc>
        <w:tc>
          <w:tcPr>
            <w:tcW w:type="dxa" w:w="2160"/>
          </w:tcPr>
          <w:p>
            <w:r>
              <w:rPr>
                <w:sz w:val="16"/>
              </w:rPr>
              <w:t>宜蘭縣長候選人教育政策論壇圓滿落幕！吳宗憲、林國漳提教育願景　聚焦少子化、AI與教師支持</w:t>
            </w:r>
          </w:p>
        </w:tc>
        <w:tc>
          <w:tcPr>
            <w:tcW w:type="dxa" w:w="2160"/>
          </w:tcPr>
          <w:p>
            <w:r>
              <w:rPr>
                <w:sz w:val="16"/>
              </w:rPr>
              <w:t>2026-09-12</w:t>
            </w:r>
          </w:p>
        </w:tc>
        <w:tc>
          <w:tcPr>
            <w:tcW w:type="dxa" w:w="2160"/>
          </w:tcPr>
          <w:p>
            <w:r>
              <w:rPr>
                <w:sz w:val="16"/>
              </w:rPr>
              <w:t>https://tw.news.yahoo.com/%E5%AE%9C%E8%98%AD%E7%B8%A3%E9%95%B7%E5%80%99%E9%81%B8%E4%BA%BA%E6%95%99%E8%82%B2%E6%94%BF%E7%AD%96%E8%AB%96%E5%A3%87%E5%9C%93%E6%BB%BF%E8%90%BD%E5%B9%95-%E5%90%B3%E5%AE%97%E6%86%B2-%E6%9E%97%E5%9C%8B%E6%BC%B3%E6%8F%90%E6%95%99%E8%82%B2%E9%A1%98%E6%99%AF-%E8%81%9A%E7%84%A6%E5%B0%91%E5%AD%90%E5%8C%96-ai%E8%88%87%E6%95%99%E5%B8%AB%E6%94%AF%E6%8C%81-075304824.html</w:t>
            </w:r>
          </w:p>
        </w:tc>
      </w:tr>
      <w:tr>
        <w:tc>
          <w:tcPr>
            <w:tcW w:type="dxa" w:w="2160"/>
          </w:tcPr>
          <w:p>
            <w:r>
              <w:rPr>
                <w:sz w:val="16"/>
              </w:rPr>
              <w:t>台灣新生報(Yahoo轉載)</w:t>
            </w:r>
          </w:p>
        </w:tc>
        <w:tc>
          <w:tcPr>
            <w:tcW w:type="dxa" w:w="2160"/>
          </w:tcPr>
          <w:p>
            <w:r>
              <w:rPr>
                <w:sz w:val="16"/>
              </w:rPr>
              <w:t>吳宗憲提「教育四磚」政見　給學校支持、老師後盾 讓家長放心</w:t>
            </w:r>
          </w:p>
        </w:tc>
        <w:tc>
          <w:tcPr>
            <w:tcW w:type="dxa" w:w="2160"/>
          </w:tcPr>
          <w:p>
            <w:r>
              <w:rPr>
                <w:sz w:val="16"/>
              </w:rPr>
              <w:t>2026-09-12</w:t>
            </w:r>
          </w:p>
        </w:tc>
        <w:tc>
          <w:tcPr>
            <w:tcW w:type="dxa" w:w="2160"/>
          </w:tcPr>
          <w:p>
            <w:r>
              <w:rPr>
                <w:sz w:val="16"/>
              </w:rPr>
              <w:t>https://tw.news.yahoo.com/%E5%90%B3%E5%AE%97%E6%86%B2%E6%8F%90-%E6%95%99%E8%82%B2%E5%9B%9B%E7%A3%9A-%E6%94%BF%E8%A6%8B-%E7%B5%A6%E5%AD%B8%E6%A0%A1%E6%94%AF%E6%8C%81-%E8%80%81%E5%B8%AB%E5%BE%8C%E7%9B%BE-075341483.html</w:t>
            </w:r>
          </w:p>
        </w:tc>
      </w:tr>
      <w:tr>
        <w:tc>
          <w:tcPr>
            <w:tcW w:type="dxa" w:w="2160"/>
          </w:tcPr>
          <w:p>
            <w:r>
              <w:rPr>
                <w:sz w:val="16"/>
              </w:rPr>
              <w:t>台灣新生報(Yahoo轉載)</w:t>
            </w:r>
          </w:p>
        </w:tc>
        <w:tc>
          <w:tcPr>
            <w:tcW w:type="dxa" w:w="2160"/>
          </w:tcPr>
          <w:p>
            <w:r>
              <w:rPr>
                <w:sz w:val="16"/>
              </w:rPr>
              <w:t>出席宜蘭教育論壇 林國漳提三大政見：讓老師專注教學 讓孩子從在地發展迎向世界的力量</w:t>
            </w:r>
          </w:p>
        </w:tc>
        <w:tc>
          <w:tcPr>
            <w:tcW w:type="dxa" w:w="2160"/>
          </w:tcPr>
          <w:p>
            <w:r>
              <w:rPr>
                <w:sz w:val="16"/>
              </w:rPr>
              <w:t>2026-09-12</w:t>
            </w:r>
          </w:p>
        </w:tc>
        <w:tc>
          <w:tcPr>
            <w:tcW w:type="dxa" w:w="2160"/>
          </w:tcPr>
          <w:p>
            <w:r>
              <w:rPr>
                <w:sz w:val="16"/>
              </w:rPr>
              <w:t>https://tw.news.yahoo.com/%E5%87%BA%E5%B8%AD%E5%AE%9C%E8%98%AD%E6%95%99%E8%82%B2%E8%AB%96%E5%A3%87-%E6%9E%97%E5%9C%8B%E6%BC%B3%E6%8F%90%E4%B8%89%E5%A4%A7%E6%94%BF%E8%A6%8B-%E8%AE%93%E8%80%81%E5%B8%AB%E5%B0%88%E6%B3%A8%E6%95%99%E5%AD%B8-%E8%AE%93%E5%AD%A9%E5%AD%90%E5%BE%9E%E5%9C%A8%E5%9C%B0%E7%99%BC%E5%B1%95%E8%BF%8E%E5%90%91%E4%B8%96%E7%95%8C%E7%9A%84%E5%8A%9B%E9%87%8F-075412892.html</w:t>
            </w:r>
          </w:p>
        </w:tc>
      </w:tr>
      <w:tr>
        <w:tc>
          <w:tcPr>
            <w:tcW w:type="dxa" w:w="2160"/>
          </w:tcPr>
          <w:p>
            <w:r>
              <w:rPr>
                <w:sz w:val="16"/>
              </w:rPr>
              <w:t>台灣新生報(Yahoo轉載)</w:t>
            </w:r>
          </w:p>
        </w:tc>
        <w:tc>
          <w:tcPr>
            <w:tcW w:type="dxa" w:w="2160"/>
          </w:tcPr>
          <w:p>
            <w:r>
              <w:rPr>
                <w:sz w:val="16"/>
              </w:rPr>
              <w:t>「築力未來．有您相伴」2026下半年度獎學金頒獎典禮</w:t>
            </w:r>
          </w:p>
        </w:tc>
        <w:tc>
          <w:tcPr>
            <w:tcW w:type="dxa" w:w="2160"/>
          </w:tcPr>
          <w:p>
            <w:r>
              <w:rPr>
                <w:sz w:val="16"/>
              </w:rPr>
              <w:t>2026-09-12</w:t>
            </w:r>
          </w:p>
        </w:tc>
        <w:tc>
          <w:tcPr>
            <w:tcW w:type="dxa" w:w="2160"/>
          </w:tcPr>
          <w:p>
            <w:r>
              <w:rPr>
                <w:sz w:val="16"/>
              </w:rPr>
              <w:t>https://tw.news.yahoo.com/%E7%AF%89%E5%8A%9B%E6%9C%AA%E4%BE%86-%E6%9C%89%E6%82%A8%E7%9B%B8%E4%BC%B4-2026%E4%B8%8B%E5%8D%8A%E5%B9%B4%E5%BA%A6%E7%8D%8E%E5%AD%B8%E9%87%91%E9%A0%92%E7%8D%8E%E5%85%B8%E7%A6%AE-075443545.html</w:t>
            </w:r>
          </w:p>
        </w:tc>
      </w:tr>
      <w:tr>
        <w:tc>
          <w:tcPr>
            <w:tcW w:type="dxa" w:w="2160"/>
          </w:tcPr>
          <w:p>
            <w:r>
              <w:rPr>
                <w:sz w:val="16"/>
              </w:rPr>
              <w:t>台灣新生報(Yahoo轉載)</w:t>
            </w:r>
          </w:p>
        </w:tc>
        <w:tc>
          <w:tcPr>
            <w:tcW w:type="dxa" w:w="2160"/>
          </w:tcPr>
          <w:p>
            <w:r>
              <w:rPr>
                <w:sz w:val="16"/>
              </w:rPr>
              <w:t>推廣客家文化苗栗縣客家歌謠、八音暨採茶戲文觀局中正堂成果匯演</w:t>
            </w:r>
          </w:p>
        </w:tc>
        <w:tc>
          <w:tcPr>
            <w:tcW w:type="dxa" w:w="2160"/>
          </w:tcPr>
          <w:p>
            <w:r>
              <w:rPr>
                <w:sz w:val="16"/>
              </w:rPr>
              <w:t>2026-09-12</w:t>
            </w:r>
          </w:p>
        </w:tc>
        <w:tc>
          <w:tcPr>
            <w:tcW w:type="dxa" w:w="2160"/>
          </w:tcPr>
          <w:p>
            <w:r>
              <w:rPr>
                <w:sz w:val="16"/>
              </w:rPr>
              <w:t>https://tw.news.yahoo.com/%E6%8E%A8%E5%BB%A3%E5%AE%A2%E5%AE%B6%E6%96%87%E5%8C%96%E8%8B%97%E6%A0%97%E7%B8%A3%E5%AE%A2%E5%AE%B6%E6%AD%8C%E8%AC%A0-%E5%85%AB%E9%9F%B3%E6%9A%A8%E6%8E%A1%E8%8C%B6%E6%88%B2%E6%96%87%E8%A7%80%E5%B1%80%E4%B8%AD%E6%AD%A3%E5%A0%82%E6%88%90%E6%9E%9C%E5%8C%AF%E6%BC%94-075612552.html</w:t>
            </w:r>
          </w:p>
        </w:tc>
      </w:tr>
      <w:tr>
        <w:tc>
          <w:tcPr>
            <w:tcW w:type="dxa" w:w="2160"/>
          </w:tcPr>
          <w:p>
            <w:r>
              <w:rPr>
                <w:sz w:val="16"/>
              </w:rPr>
              <w:t>台灣新生報(Yahoo轉載)</w:t>
            </w:r>
          </w:p>
        </w:tc>
        <w:tc>
          <w:tcPr>
            <w:tcW w:type="dxa" w:w="2160"/>
          </w:tcPr>
          <w:p>
            <w:r>
              <w:rPr>
                <w:sz w:val="16"/>
              </w:rPr>
              <w:t>南投醫院中秋聯歡晚會許淑華出席感謝醫護辛勞守護縣民健康</w:t>
            </w:r>
          </w:p>
        </w:tc>
        <w:tc>
          <w:tcPr>
            <w:tcW w:type="dxa" w:w="2160"/>
          </w:tcPr>
          <w:p>
            <w:r>
              <w:rPr>
                <w:sz w:val="16"/>
              </w:rPr>
              <w:t>2026-09-12</w:t>
            </w:r>
          </w:p>
        </w:tc>
        <w:tc>
          <w:tcPr>
            <w:tcW w:type="dxa" w:w="2160"/>
          </w:tcPr>
          <w:p>
            <w:r>
              <w:rPr>
                <w:sz w:val="16"/>
              </w:rPr>
              <w:t>https://tw.news.yahoo.com/%E5%8D%97%E6%8A%95%E9%86%AB%E9%99%A2%E4%B8%AD%E7%A7%8B%E8%81%AF%E6%AD%A1%E6%99%9A%E6%9C%83%E8%A8%B1%E6%B7%91%E8%8F%AF%E5%87%BA%E5%B8%AD%E6%84%9F%E8%AC%9D%E9%86%AB%E8%AD%B7%E8%BE%9B%E5%8B%9E%E5%AE%88%E8%AD%B7%E7%B8%A3%E6%B0%91%E5%81%A5%E5%BA%B7-075712325.html</w:t>
            </w:r>
          </w:p>
        </w:tc>
      </w:tr>
      <w:tr>
        <w:tc>
          <w:tcPr>
            <w:tcW w:type="dxa" w:w="2160"/>
          </w:tcPr>
          <w:p>
            <w:r>
              <w:rPr>
                <w:sz w:val="16"/>
              </w:rPr>
              <w:t>台灣新生報(Yahoo轉載)</w:t>
            </w:r>
          </w:p>
        </w:tc>
        <w:tc>
          <w:tcPr>
            <w:tcW w:type="dxa" w:w="2160"/>
          </w:tcPr>
          <w:p>
            <w:r>
              <w:rPr>
                <w:sz w:val="16"/>
              </w:rPr>
              <w:t>永懷英烈　南投消防送伍程嶸分隊長最後一程</w:t>
            </w:r>
          </w:p>
        </w:tc>
        <w:tc>
          <w:tcPr>
            <w:tcW w:type="dxa" w:w="2160"/>
          </w:tcPr>
          <w:p>
            <w:r>
              <w:rPr>
                <w:sz w:val="16"/>
              </w:rPr>
              <w:t>2026-09-12</w:t>
            </w:r>
          </w:p>
        </w:tc>
        <w:tc>
          <w:tcPr>
            <w:tcW w:type="dxa" w:w="2160"/>
          </w:tcPr>
          <w:p>
            <w:r>
              <w:rPr>
                <w:sz w:val="16"/>
              </w:rPr>
              <w:t>https://tw.news.yahoo.com/%E6%B0%B8%E6%87%B7%E8%8B%B1%E7%83%88-%E5%8D%97%E6%8A%95%E6%B6%88%E9%98%B2%E9%80%81%E4%BC%8D%E7%A8%8B%E5%B6%B8%E5%88%86%E9%9A%8A%E9%95%B7%E6%9C%80%E5%BE%8C-%E7%A8%8B-075829160.html</w:t>
            </w:r>
          </w:p>
        </w:tc>
      </w:tr>
      <w:tr>
        <w:tc>
          <w:tcPr>
            <w:tcW w:type="dxa" w:w="2160"/>
          </w:tcPr>
          <w:p>
            <w:r>
              <w:rPr>
                <w:sz w:val="16"/>
              </w:rPr>
              <w:t>台灣新生報(Yahoo轉載)</w:t>
            </w:r>
          </w:p>
        </w:tc>
        <w:tc>
          <w:tcPr>
            <w:tcW w:type="dxa" w:w="2160"/>
          </w:tcPr>
          <w:p>
            <w:r>
              <w:rPr>
                <w:sz w:val="16"/>
              </w:rPr>
              <w:t>「水濂廣場憶起尋寶大冒險 × 紫南宮友善同樂會」讓失智友善走進日常</w:t>
            </w:r>
          </w:p>
        </w:tc>
        <w:tc>
          <w:tcPr>
            <w:tcW w:type="dxa" w:w="2160"/>
          </w:tcPr>
          <w:p>
            <w:r>
              <w:rPr>
                <w:sz w:val="16"/>
              </w:rPr>
              <w:t>2026-09-12</w:t>
            </w:r>
          </w:p>
        </w:tc>
        <w:tc>
          <w:tcPr>
            <w:tcW w:type="dxa" w:w="2160"/>
          </w:tcPr>
          <w:p>
            <w:r>
              <w:rPr>
                <w:sz w:val="16"/>
              </w:rPr>
              <w:t>https://tw.news.yahoo.com/%E6%B0%B4%E6%BF%82%E5%BB%A3%E5%A0%B4%E6%86%B6%E8%B5%B7%E5%B0%8B%E5%AF%B6%E5%A4%A7%E5%86%92%E9%9A%AA-%E7%B4%AB%E5%8D%97%E5%AE%AE%E5%8F%8B%E5%96%84%E5%90%8C%E6%A8%82%E6%9C%83-%E8%AE%93%E5%A4%B1%E6%99%BA%E5%8F%8B%E5%96%84%E8%B5%B0%E9%80%B2%E6%97%A5%E5%B8%B8-075854077.html</w:t>
            </w:r>
          </w:p>
        </w:tc>
      </w:tr>
      <w:tr>
        <w:tc>
          <w:tcPr>
            <w:tcW w:type="dxa" w:w="2160"/>
          </w:tcPr>
          <w:p>
            <w:r>
              <w:rPr>
                <w:sz w:val="16"/>
              </w:rPr>
              <w:t>台灣新生報(Yahoo轉載)</w:t>
            </w:r>
          </w:p>
        </w:tc>
        <w:tc>
          <w:tcPr>
            <w:tcW w:type="dxa" w:w="2160"/>
          </w:tcPr>
          <w:p>
            <w:r>
              <w:rPr>
                <w:sz w:val="16"/>
              </w:rPr>
              <w:t>南島族群婚禮快閃登場高鐵新左營站排灣族婚禮樂舞饗宴</w:t>
            </w:r>
          </w:p>
        </w:tc>
        <w:tc>
          <w:tcPr>
            <w:tcW w:type="dxa" w:w="2160"/>
          </w:tcPr>
          <w:p>
            <w:r>
              <w:rPr>
                <w:sz w:val="16"/>
              </w:rPr>
              <w:t>2026-09-12</w:t>
            </w:r>
          </w:p>
        </w:tc>
        <w:tc>
          <w:tcPr>
            <w:tcW w:type="dxa" w:w="2160"/>
          </w:tcPr>
          <w:p>
            <w:r>
              <w:rPr>
                <w:sz w:val="16"/>
              </w:rPr>
              <w:t>https://tw.news.yahoo.com/%E5%8D%97%E5%B3%B6%E6%97%8F%E7%BE%A4%E5%A9%9A%E7%A6%AE%E5%BF%AB%E9%96%83%E7%99%BB%E5%A0%B4%E9%AB%98%E9%90%B5%E6%96%B0%E5%B7%A6%E7%87%9F%E7%AB%99%E6%8E%92%E7%81%A3%E6%97%8F%E5%A9%9A%E7%A6%AE%E6%A8%82%E8%88%9E%E9%A5%97%E5%AE%B4-080012837.html</w:t>
            </w:r>
          </w:p>
        </w:tc>
      </w:tr>
      <w:tr>
        <w:tc>
          <w:tcPr>
            <w:tcW w:type="dxa" w:w="2160"/>
          </w:tcPr>
          <w:p>
            <w:r>
              <w:rPr>
                <w:sz w:val="16"/>
              </w:rPr>
              <w:t>台灣新生報(Yahoo轉載)</w:t>
            </w:r>
          </w:p>
        </w:tc>
        <w:tc>
          <w:tcPr>
            <w:tcW w:type="dxa" w:w="2160"/>
          </w:tcPr>
          <w:p>
            <w:r>
              <w:rPr>
                <w:sz w:val="16"/>
              </w:rPr>
              <w:t>世界自行車日系列活動登場 苗栗推「卡打掐夏日遊」邀民眾騎進海線、慢遊永續</w:t>
            </w:r>
          </w:p>
        </w:tc>
        <w:tc>
          <w:tcPr>
            <w:tcW w:type="dxa" w:w="2160"/>
          </w:tcPr>
          <w:p>
            <w:r>
              <w:rPr>
                <w:sz w:val="16"/>
              </w:rPr>
              <w:t>2026-09-12</w:t>
            </w:r>
          </w:p>
        </w:tc>
        <w:tc>
          <w:tcPr>
            <w:tcW w:type="dxa" w:w="2160"/>
          </w:tcPr>
          <w:p>
            <w:r>
              <w:rPr>
                <w:sz w:val="16"/>
              </w:rPr>
              <w:t>https://tw.news.yahoo.com/%E4%B8%96%E7%95%8C%E8%87%AA%E8%A1%8C%E8%BB%8A%E6%97%A5%E7%B3%BB%E5%88%97%E6%B4%BB%E5%8B%95%E7%99%BB%E5%A0%B4-%E8%8B%97%E6%A0%97%E6%8E%A8-%E5%8D%A1%E6%89%93%E6%8E%90%E5%A4%8F%E6%97%A5%E9%81%8A-%E9%82%80%E6%B0%91%E7%9C%BE%E9%A8%8E%E9%80%B2%E6%B5%B7%E7%B7%9A-%E6%85%A2%E9%81%8A%E6%B0%B8%E7%BA%8C-080503375.html</w:t>
            </w:r>
          </w:p>
        </w:tc>
      </w:tr>
      <w:tr>
        <w:tc>
          <w:tcPr>
            <w:tcW w:type="dxa" w:w="2160"/>
          </w:tcPr>
          <w:p>
            <w:r>
              <w:rPr>
                <w:sz w:val="16"/>
              </w:rPr>
              <w:t>台灣新生報(Yahoo轉載)</w:t>
            </w:r>
          </w:p>
        </w:tc>
        <w:tc>
          <w:tcPr>
            <w:tcW w:type="dxa" w:w="2160"/>
          </w:tcPr>
          <w:p>
            <w:r>
              <w:rPr>
                <w:sz w:val="16"/>
              </w:rPr>
              <w:t>苗栗縣一一五年度體育會縣長盃角力錦標賽開幕 邱副縣長為選手加油打氣</w:t>
            </w:r>
          </w:p>
        </w:tc>
        <w:tc>
          <w:tcPr>
            <w:tcW w:type="dxa" w:w="2160"/>
          </w:tcPr>
          <w:p>
            <w:r>
              <w:rPr>
                <w:sz w:val="16"/>
              </w:rPr>
              <w:t>2026-09-12</w:t>
            </w:r>
          </w:p>
        </w:tc>
        <w:tc>
          <w:tcPr>
            <w:tcW w:type="dxa" w:w="2160"/>
          </w:tcPr>
          <w:p>
            <w:r>
              <w:rPr>
                <w:sz w:val="16"/>
              </w:rPr>
              <w:t>https://tw.news.yahoo.com/%E8%8B%97%E6%A0%97%E7%B8%A3-%E4%BA%94%E5%B9%B4%E5%BA%A6%E9%AB%94%E8%82%B2%E6%9C%83%E7%B8%A3%E9%95%B7%E7%9B%83%E8%A7%92%E5%8A%9B%E9%8C%A6%E6%A8%99%E8%B3%BD%E9%96%8B%E5%B9%95-%E9%82%B1%E5%89%AF%E7%B8%A3%E9%95%B7%E7%82%BA%E9%81%B8%E6%89%8B%E5%8A%A0%E6%B2%B9%E6%89%93%E6%B0%A3-080528096.html</w:t>
            </w:r>
          </w:p>
        </w:tc>
      </w:tr>
      <w:tr>
        <w:tc>
          <w:tcPr>
            <w:tcW w:type="dxa" w:w="2160"/>
          </w:tcPr>
          <w:p>
            <w:r>
              <w:rPr>
                <w:sz w:val="16"/>
              </w:rPr>
              <w:t>台灣新生報(Yahoo轉載)</w:t>
            </w:r>
          </w:p>
        </w:tc>
        <w:tc>
          <w:tcPr>
            <w:tcW w:type="dxa" w:w="2160"/>
          </w:tcPr>
          <w:p>
            <w:r>
              <w:rPr>
                <w:sz w:val="16"/>
              </w:rPr>
              <w:t>來廟裡玩RPG 解謎比尬聊更來電有趣</w:t>
            </w:r>
          </w:p>
        </w:tc>
        <w:tc>
          <w:tcPr>
            <w:tcW w:type="dxa" w:w="2160"/>
          </w:tcPr>
          <w:p>
            <w:r>
              <w:rPr>
                <w:sz w:val="16"/>
              </w:rPr>
              <w:t>2026-09-12</w:t>
            </w:r>
          </w:p>
        </w:tc>
        <w:tc>
          <w:tcPr>
            <w:tcW w:type="dxa" w:w="2160"/>
          </w:tcPr>
          <w:p>
            <w:r>
              <w:rPr>
                <w:sz w:val="16"/>
              </w:rPr>
              <w:t>https://tw.news.yahoo.com/%E4%BE%86%E5%BB%9F%E8%A3%A1%E7%8E%A9rpg-%E8%A7%A3%E8%AC%8E%E6%AF%94%E5%B0%AC%E8%81%8A%E6%9B%B4%E4%BE%86%E9%9B%BB%E6%9C%89%E8%B6%A3-080558329.html</w:t>
            </w:r>
          </w:p>
        </w:tc>
      </w:tr>
      <w:tr>
        <w:tc>
          <w:tcPr>
            <w:tcW w:type="dxa" w:w="2160"/>
          </w:tcPr>
          <w:p>
            <w:r>
              <w:rPr>
                <w:sz w:val="16"/>
              </w:rPr>
              <w:t>台灣新生報(Yahoo轉載)</w:t>
            </w:r>
          </w:p>
        </w:tc>
        <w:tc>
          <w:tcPr>
            <w:tcW w:type="dxa" w:w="2160"/>
          </w:tcPr>
          <w:p>
            <w:r>
              <w:rPr>
                <w:sz w:val="16"/>
              </w:rPr>
              <w:t>鳳山戶政前往五甲龍成宮 趣味宣導吸睛又實用</w:t>
            </w:r>
          </w:p>
        </w:tc>
        <w:tc>
          <w:tcPr>
            <w:tcW w:type="dxa" w:w="2160"/>
          </w:tcPr>
          <w:p>
            <w:r>
              <w:rPr>
                <w:sz w:val="16"/>
              </w:rPr>
              <w:t>2026-09-12</w:t>
            </w:r>
          </w:p>
        </w:tc>
        <w:tc>
          <w:tcPr>
            <w:tcW w:type="dxa" w:w="2160"/>
          </w:tcPr>
          <w:p>
            <w:r>
              <w:rPr>
                <w:sz w:val="16"/>
              </w:rPr>
              <w:t>https://tw.news.yahoo.com/%E9%B3%B3%E5%B1%B1%E6%88%B6%E6%94%BF%E5%89%8D%E5%BE%80%E4%BA%94%E7%94%B2%E9%BE%8D%E6%88%90%E5%AE%AE-%E8%B6%A3%E5%91%B3%E5%AE%A3%E5%B0%8E%E5%90%B8%E7%9D%9B%E5%8F%88%E5%AF%A6%E7%94%A8-080620357.html</w:t>
            </w:r>
          </w:p>
        </w:tc>
      </w:tr>
      <w:tr>
        <w:tc>
          <w:tcPr>
            <w:tcW w:type="dxa" w:w="2160"/>
          </w:tcPr>
          <w:p>
            <w:r>
              <w:rPr>
                <w:sz w:val="16"/>
              </w:rPr>
              <w:t>台灣新生報(Yahoo轉載)</w:t>
            </w:r>
          </w:p>
        </w:tc>
        <w:tc>
          <w:tcPr>
            <w:tcW w:type="dxa" w:w="2160"/>
          </w:tcPr>
          <w:p>
            <w:r>
              <w:rPr>
                <w:sz w:val="16"/>
              </w:rPr>
              <w:t>公私協力物資送暖 鳳山五甲社福攜手龍成宮助弱勢</w:t>
            </w:r>
          </w:p>
        </w:tc>
        <w:tc>
          <w:tcPr>
            <w:tcW w:type="dxa" w:w="2160"/>
          </w:tcPr>
          <w:p>
            <w:r>
              <w:rPr>
                <w:sz w:val="16"/>
              </w:rPr>
              <w:t>2026-09-12</w:t>
            </w:r>
          </w:p>
        </w:tc>
        <w:tc>
          <w:tcPr>
            <w:tcW w:type="dxa" w:w="2160"/>
          </w:tcPr>
          <w:p>
            <w:r>
              <w:rPr>
                <w:sz w:val="16"/>
              </w:rPr>
              <w:t>https://tw.news.yahoo.com/%E5%85%AC%E7%A7%81%E5%8D%94%E5%8A%9B%E7%89%A9%E8%B3%87%E9%80%81%E6%9A%96-%E9%B3%B3%E5%B1%B1%E4%BA%94%E7%94%B2%E7%A4%BE%E7%A6%8F%E6%94%9C%E6%89%8B%E9%BE%8D%E6%88%90%E5%AE%AE%E5%8A%A9%E5%BC%B1%E5%8B%A2-080641841.html</w:t>
            </w:r>
          </w:p>
        </w:tc>
      </w:tr>
      <w:tr>
        <w:tc>
          <w:tcPr>
            <w:tcW w:type="dxa" w:w="2160"/>
          </w:tcPr>
          <w:p>
            <w:r>
              <w:rPr>
                <w:sz w:val="16"/>
              </w:rPr>
              <w:t>台灣新生報(Yahoo轉載)</w:t>
            </w:r>
          </w:p>
        </w:tc>
        <w:tc>
          <w:tcPr>
            <w:tcW w:type="dxa" w:w="2160"/>
          </w:tcPr>
          <w:p>
            <w:r>
              <w:rPr>
                <w:sz w:val="16"/>
              </w:rPr>
              <w:t>全臺首創 臺鐵觀光列車「鳴日廚房」化身移動婚宴殿堂</w:t>
            </w:r>
          </w:p>
        </w:tc>
        <w:tc>
          <w:tcPr>
            <w:tcW w:type="dxa" w:w="2160"/>
          </w:tcPr>
          <w:p>
            <w:r>
              <w:rPr>
                <w:sz w:val="16"/>
              </w:rPr>
              <w:t>2026-09-12</w:t>
            </w:r>
          </w:p>
        </w:tc>
        <w:tc>
          <w:tcPr>
            <w:tcW w:type="dxa" w:w="2160"/>
          </w:tcPr>
          <w:p>
            <w:r>
              <w:rPr>
                <w:sz w:val="16"/>
              </w:rPr>
              <w:t>https://tw.news.yahoo.com/%E5%85%A8%E8%87%BA%E9%A6%96%E5%89%B5-%E8%87%BA%E9%90%B5%E8%A7%80%E5%85%89%E5%88%97%E8%BB%8A-%E9%B3%B4%E6%97%A5%E5%BB%9A%E6%88%BF-%E5%8C%96%E8%BA%AB%E7%A7%BB%E5%8B%95%E5%A9%9A%E5%AE%B4%E6%AE%BF%E5%A0%82-080727774.html</w:t>
            </w:r>
          </w:p>
        </w:tc>
      </w:tr>
      <w:tr>
        <w:tc>
          <w:tcPr>
            <w:tcW w:type="dxa" w:w="2160"/>
          </w:tcPr>
          <w:p>
            <w:r>
              <w:rPr>
                <w:sz w:val="16"/>
              </w:rPr>
              <w:t>台灣新生報(Yahoo轉載)</w:t>
            </w:r>
          </w:p>
        </w:tc>
        <w:tc>
          <w:tcPr>
            <w:tcW w:type="dxa" w:w="2160"/>
          </w:tcPr>
          <w:p>
            <w:r>
              <w:rPr>
                <w:sz w:val="16"/>
              </w:rPr>
              <w:t>Gogoro「快閃太空城·百GO夜行」登場 尹崇堯：財務表現有望超前目標</w:t>
            </w:r>
          </w:p>
        </w:tc>
        <w:tc>
          <w:tcPr>
            <w:tcW w:type="dxa" w:w="2160"/>
          </w:tcPr>
          <w:p>
            <w:r>
              <w:rPr>
                <w:sz w:val="16"/>
              </w:rPr>
              <w:t>2026-09-13</w:t>
            </w:r>
          </w:p>
        </w:tc>
        <w:tc>
          <w:tcPr>
            <w:tcW w:type="dxa" w:w="2160"/>
          </w:tcPr>
          <w:p>
            <w:r>
              <w:rPr>
                <w:sz w:val="16"/>
              </w:rPr>
              <w:t>https://tw.news.yahoo.com/gogoro-%E5%BF%AB%E9%96%83%E5%A4%AA%E7%A9%BA%E5%9F%8E-%E7%99%BEgo%E5%A4%9C%E8%A1%8C-%E7%99%BB%E5%A0%B4-%E5%B0%B9%E5%B4%87%E5%A0%AF-071639831.html</w:t>
            </w:r>
          </w:p>
        </w:tc>
      </w:tr>
      <w:tr>
        <w:tc>
          <w:tcPr>
            <w:tcW w:type="dxa" w:w="2160"/>
          </w:tcPr>
          <w:p>
            <w:r>
              <w:rPr>
                <w:sz w:val="16"/>
              </w:rPr>
              <w:t>台灣新生報(Yahoo轉載)</w:t>
            </w:r>
          </w:p>
        </w:tc>
        <w:tc>
          <w:tcPr>
            <w:tcW w:type="dxa" w:w="2160"/>
          </w:tcPr>
          <w:p>
            <w:r>
              <w:rPr>
                <w:sz w:val="16"/>
              </w:rPr>
              <w:t>前8月稅後淨利近千億元 對保留盈餘影響數突破2000億再創佳績</w:t>
            </w:r>
          </w:p>
        </w:tc>
        <w:tc>
          <w:tcPr>
            <w:tcW w:type="dxa" w:w="2160"/>
          </w:tcPr>
          <w:p>
            <w:r>
              <w:rPr>
                <w:sz w:val="16"/>
              </w:rPr>
              <w:t>2026-09-14</w:t>
            </w:r>
          </w:p>
        </w:tc>
        <w:tc>
          <w:tcPr>
            <w:tcW w:type="dxa" w:w="2160"/>
          </w:tcPr>
          <w:p>
            <w:r>
              <w:rPr>
                <w:sz w:val="16"/>
              </w:rPr>
              <w:t>https://tw.news.yahoo.com/%E5%89%8D8%E6%9C%88%E7%A8%85%E5%BE%8C%E6%B7%A8%E5%88%A9%E8%BF%91%E5%8D%83%E5%84%84%E5%85%83-%E5%B0%8D%E4%BF%9D%E7%95%99%E7%9B%88%E9%A4%98%E5%BD%B1%E9%9F%BF%E6%95%B8%E7%AA%81%E7%A0%B42000%E5%84%84%E5%86%8D%E5%89%B5%E4%BD%B3%E7%B8%BE-095657674.html</w:t>
            </w:r>
          </w:p>
        </w:tc>
      </w:tr>
      <w:tr>
        <w:tc>
          <w:tcPr>
            <w:tcW w:type="dxa" w:w="2160"/>
          </w:tcPr>
          <w:p>
            <w:r>
              <w:rPr>
                <w:sz w:val="16"/>
              </w:rPr>
              <w:t>台灣新生報(Yahoo轉載)</w:t>
            </w:r>
          </w:p>
        </w:tc>
        <w:tc>
          <w:tcPr>
            <w:tcW w:type="dxa" w:w="2160"/>
          </w:tcPr>
          <w:p>
            <w:r>
              <w:rPr>
                <w:sz w:val="16"/>
              </w:rPr>
              <w:t>宜蘭縣長盃星光歌唱大賽頒獎 星光盛典 歌王歌后崛起</w:t>
            </w:r>
          </w:p>
        </w:tc>
        <w:tc>
          <w:tcPr>
            <w:tcW w:type="dxa" w:w="2160"/>
          </w:tcPr>
          <w:p>
            <w:r>
              <w:rPr>
                <w:sz w:val="16"/>
              </w:rPr>
              <w:t>2026-09-14</w:t>
            </w:r>
          </w:p>
        </w:tc>
        <w:tc>
          <w:tcPr>
            <w:tcW w:type="dxa" w:w="2160"/>
          </w:tcPr>
          <w:p>
            <w:r>
              <w:rPr>
                <w:sz w:val="16"/>
              </w:rPr>
              <w:t>https://tw.news.yahoo.com/%E5%AE%9C%E8%98%AD%E7%B8%A3%E9%95%B7%E7%9B%83%E6%98%9F%E5%85%89%E6%AD%8C%E5%94%B1%E5%A4%A7%E8%B3%BD%E9%A0%92%E7%8D%8E-%E6%98%9F%E5%85%89%E7%9B%9B%E5%85%B8-%E6%AD%8C%E7%8E%8B%E6%AD%8C%E5%90%8E%E5%B4%9B%E8%B5%B7-093027397.html</w:t>
            </w:r>
          </w:p>
        </w:tc>
      </w:tr>
      <w:tr>
        <w:tc>
          <w:tcPr>
            <w:tcW w:type="dxa" w:w="2160"/>
          </w:tcPr>
          <w:p>
            <w:r>
              <w:rPr>
                <w:sz w:val="16"/>
              </w:rPr>
              <w:t>台灣新生報(Yahoo轉載)</w:t>
            </w:r>
          </w:p>
        </w:tc>
        <w:tc>
          <w:tcPr>
            <w:tcW w:type="dxa" w:w="2160"/>
          </w:tcPr>
          <w:p>
            <w:r>
              <w:rPr>
                <w:sz w:val="16"/>
              </w:rPr>
              <w:t>宜蘭響應國際無車日 9/20-22連3日市區公車免費搭乘</w:t>
            </w:r>
          </w:p>
        </w:tc>
        <w:tc>
          <w:tcPr>
            <w:tcW w:type="dxa" w:w="2160"/>
          </w:tcPr>
          <w:p>
            <w:r>
              <w:rPr>
                <w:sz w:val="16"/>
              </w:rPr>
              <w:t>2026-09-14</w:t>
            </w:r>
          </w:p>
        </w:tc>
        <w:tc>
          <w:tcPr>
            <w:tcW w:type="dxa" w:w="2160"/>
          </w:tcPr>
          <w:p>
            <w:r>
              <w:rPr>
                <w:sz w:val="16"/>
              </w:rPr>
              <w:t>https://tw.news.yahoo.com/%E5%AE%9C%E8%98%AD%E9%9F%BF%E6%87%89%E5%9C%8B%E9%9A%9B%E7%84%A1%E8%BB%8A%E6%97%A5-9-20-22%E9%80%A33%E6%97%A5%E5%B8%82%E5%8D%80%E5%85%AC%E8%BB%8A%E5%85%8D%E8%B2%BB%E6%90%AD%E4%B9%98-093207749.html</w:t>
            </w:r>
          </w:p>
        </w:tc>
      </w:tr>
      <w:tr>
        <w:tc>
          <w:tcPr>
            <w:tcW w:type="dxa" w:w="2160"/>
          </w:tcPr>
          <w:p>
            <w:r>
              <w:rPr>
                <w:sz w:val="16"/>
              </w:rPr>
              <w:t>台視新聞網(Yahoo轉載)</w:t>
            </w:r>
          </w:p>
        </w:tc>
        <w:tc>
          <w:tcPr>
            <w:tcW w:type="dxa" w:w="2160"/>
          </w:tcPr>
          <w:p>
            <w:r>
              <w:rPr>
                <w:sz w:val="16"/>
              </w:rPr>
              <w:t>台股收漲775點站上4萬7 台積電漲50元、大立光慘摔跌停</w:t>
            </w:r>
          </w:p>
        </w:tc>
        <w:tc>
          <w:tcPr>
            <w:tcW w:type="dxa" w:w="2160"/>
          </w:tcPr>
          <w:p>
            <w:r>
              <w:rPr>
                <w:sz w:val="16"/>
              </w:rPr>
              <w:t>2026-09-07</w:t>
            </w:r>
          </w:p>
        </w:tc>
        <w:tc>
          <w:tcPr>
            <w:tcW w:type="dxa" w:w="2160"/>
          </w:tcPr>
          <w:p>
            <w:r>
              <w:rPr>
                <w:sz w:val="16"/>
              </w:rPr>
              <w:t>https://tw.news.yahoo.com/%E5%8F%B0%E8%82%A1%E6%94%B6%E6%BC%B2775%E9%BB%9E%E7%AB%99%E4%B8%8A4%E8%90%AC7-%E5%8F%B0%E7%A9%8D%E9%9B%BB%E6%BC%B250%E5%85%83-%E5%A4%A7%E7%AB%8B%E5%85%89%E6%85%98%E6%91%94%E8%B7%8C%E5%81%9C-061107058.html</w:t>
            </w:r>
          </w:p>
        </w:tc>
      </w:tr>
      <w:tr>
        <w:tc>
          <w:tcPr>
            <w:tcW w:type="dxa" w:w="2160"/>
          </w:tcPr>
          <w:p>
            <w:r>
              <w:rPr>
                <w:sz w:val="16"/>
              </w:rPr>
              <w:t>台視新聞網(Yahoo轉載)</w:t>
            </w:r>
          </w:p>
        </w:tc>
        <w:tc>
          <w:tcPr>
            <w:tcW w:type="dxa" w:w="2160"/>
          </w:tcPr>
          <w:p>
            <w:r>
              <w:rPr>
                <w:sz w:val="16"/>
              </w:rPr>
              <w:t>北市成淵中學87名國三生腹瀉　蔣萬安：確保食安才恢復供餐</w:t>
            </w:r>
          </w:p>
        </w:tc>
        <w:tc>
          <w:tcPr>
            <w:tcW w:type="dxa" w:w="2160"/>
          </w:tcPr>
          <w:p>
            <w:r>
              <w:rPr>
                <w:sz w:val="16"/>
              </w:rPr>
              <w:t>2026-09-08</w:t>
            </w:r>
          </w:p>
        </w:tc>
        <w:tc>
          <w:tcPr>
            <w:tcW w:type="dxa" w:w="2160"/>
          </w:tcPr>
          <w:p>
            <w:r>
              <w:rPr>
                <w:sz w:val="16"/>
              </w:rPr>
              <w:t>https://tw.news.yahoo.com/%E5%8C%97%E5%B8%82%E6%88%90%E6%B7%B5%E4%B8%AD%E5%AD%B887%E5%90%8D%E5%9C%8B%E4%B8%89%E7%94%9F%E8%85%B9%E7%80%89-%E8%94%A3%E8%90%AC%E5%AE%89-%E7%A2%BA%E4%BF%9D%E9%A3%9F%E5%AE%89%E6%89%8D%E6%81%A2%E5%BE%A9%E4%BE%9B%E9%A4%90-082453131.html</w:t>
            </w:r>
          </w:p>
        </w:tc>
      </w:tr>
      <w:tr>
        <w:tc>
          <w:tcPr>
            <w:tcW w:type="dxa" w:w="2160"/>
          </w:tcPr>
          <w:p>
            <w:r>
              <w:rPr>
                <w:sz w:val="16"/>
              </w:rPr>
              <w:t>台視新聞網(Yahoo轉載)</w:t>
            </w:r>
          </w:p>
        </w:tc>
        <w:tc>
          <w:tcPr>
            <w:tcW w:type="dxa" w:w="2160"/>
          </w:tcPr>
          <w:p>
            <w:r>
              <w:rPr>
                <w:sz w:val="16"/>
              </w:rPr>
              <w:t>腸病毒疫情升溫！單週逾8400人就醫 疾管署：5歲以下幼兒最危險</w:t>
            </w:r>
          </w:p>
        </w:tc>
        <w:tc>
          <w:tcPr>
            <w:tcW w:type="dxa" w:w="2160"/>
          </w:tcPr>
          <w:p>
            <w:r>
              <w:rPr>
                <w:sz w:val="16"/>
              </w:rPr>
              <w:t>2026-09-08</w:t>
            </w:r>
          </w:p>
        </w:tc>
        <w:tc>
          <w:tcPr>
            <w:tcW w:type="dxa" w:w="2160"/>
          </w:tcPr>
          <w:p>
            <w:r>
              <w:rPr>
                <w:sz w:val="16"/>
              </w:rPr>
              <w:t>https://tw.news.yahoo.com/%E8%85%B8%E7%97%85%E6%AF%92%E7%96%AB%E6%83%85%E5%8D%87%E6%BA%AB-%E5%96%AE%E9%80%B1%E9%80%BE8400%E4%BA%BA%E5%B0%B1%E9%86%AB-%E7%96%BE%E7%AE%A1%E7%BD%B2-5%E6%AD%B2%E4%BB%A5%E4%B8%8B%E5%B9%BC%E5%85%92%E6%9C%80%E5%8D%B1%E9%9A%AA-092555598.html</w:t>
            </w:r>
          </w:p>
        </w:tc>
      </w:tr>
      <w:tr>
        <w:tc>
          <w:tcPr>
            <w:tcW w:type="dxa" w:w="2160"/>
          </w:tcPr>
          <w:p>
            <w:r>
              <w:rPr>
                <w:sz w:val="16"/>
              </w:rPr>
              <w:t>台視新聞網(Yahoo轉載)</w:t>
            </w:r>
          </w:p>
        </w:tc>
        <w:tc>
          <w:tcPr>
            <w:tcW w:type="dxa" w:w="2160"/>
          </w:tcPr>
          <w:p>
            <w:r>
              <w:rPr>
                <w:sz w:val="16"/>
              </w:rPr>
              <w:t>38歲護理師先遭撞飛再輾壓慘死　肇事駕駛涉殺人遭聲押</w:t>
            </w:r>
          </w:p>
        </w:tc>
        <w:tc>
          <w:tcPr>
            <w:tcW w:type="dxa" w:w="2160"/>
          </w:tcPr>
          <w:p>
            <w:r>
              <w:rPr>
                <w:sz w:val="16"/>
              </w:rPr>
              <w:t>2026-09-08</w:t>
            </w:r>
          </w:p>
        </w:tc>
        <w:tc>
          <w:tcPr>
            <w:tcW w:type="dxa" w:w="2160"/>
          </w:tcPr>
          <w:p>
            <w:r>
              <w:rPr>
                <w:sz w:val="16"/>
              </w:rPr>
              <w:t>https://tw.news.yahoo.com/38%E6%AD%B2%E8%AD%B7%E7%90%86%E5%B8%AB%E5%85%88%E9%81%AD%E6%92%9E%E9%A3%9B%E5%86%8D%E8%BC%BE%E5%A3%93%E6%85%98%E6%AD%BB-%E8%82%87%E4%BA%8B%E9%A7%95%E9%A7%9B%E6%B6%89%E6%AE%BA%E4%BA%BA%E9%81%AD%E8%81%B2%E6%8A%BC-093137845.html</w:t>
            </w:r>
          </w:p>
        </w:tc>
      </w:tr>
      <w:tr>
        <w:tc>
          <w:tcPr>
            <w:tcW w:type="dxa" w:w="2160"/>
          </w:tcPr>
          <w:p>
            <w:r>
              <w:rPr>
                <w:sz w:val="16"/>
              </w:rPr>
              <w:t>台視新聞網(Yahoo轉載)</w:t>
            </w:r>
          </w:p>
        </w:tc>
        <w:tc>
          <w:tcPr>
            <w:tcW w:type="dxa" w:w="2160"/>
          </w:tcPr>
          <w:p>
            <w:r>
              <w:rPr>
                <w:sz w:val="16"/>
              </w:rPr>
              <w:t>盤中重挫逾900點！專家示警：台股恐複製7月份下殺模式</w:t>
            </w:r>
          </w:p>
        </w:tc>
        <w:tc>
          <w:tcPr>
            <w:tcW w:type="dxa" w:w="2160"/>
          </w:tcPr>
          <w:p>
            <w:r>
              <w:rPr>
                <w:sz w:val="16"/>
              </w:rPr>
              <w:t>2026-09-11</w:t>
            </w:r>
          </w:p>
        </w:tc>
        <w:tc>
          <w:tcPr>
            <w:tcW w:type="dxa" w:w="2160"/>
          </w:tcPr>
          <w:p>
            <w:r>
              <w:rPr>
                <w:sz w:val="16"/>
              </w:rPr>
              <w:t>https://tw.news.yahoo.com/%E7%9B%A4%E4%B8%AD%E9%87%8D%E6%8C%AB%E9%80%BE900%E9%BB%9E-%E5%B0%88%E5%AE%B6%E7%A4%BA%E8%AD%A6-%E5%8F%B0%E8%82%A1%E6%81%90%E8%A4%87%E8%A3%BD7%E6%9C%88%E4%BB%BD%E4%B8%8B%E6%AE%BA%E6%A8%A1%E5%BC%8F-042053639.html</w:t>
            </w:r>
          </w:p>
        </w:tc>
      </w:tr>
      <w:tr>
        <w:tc>
          <w:tcPr>
            <w:tcW w:type="dxa" w:w="2160"/>
          </w:tcPr>
          <w:p>
            <w:r>
              <w:rPr>
                <w:sz w:val="16"/>
              </w:rPr>
              <w:t>台視新聞網(Yahoo轉載)</w:t>
            </w:r>
          </w:p>
        </w:tc>
        <w:tc>
          <w:tcPr>
            <w:tcW w:type="dxa" w:w="2160"/>
          </w:tcPr>
          <w:p>
            <w:r>
              <w:rPr>
                <w:sz w:val="16"/>
              </w:rPr>
              <w:t>立榮加收單獨旅行兒童服務費 11/1起收取「200元照護費」</w:t>
            </w:r>
          </w:p>
        </w:tc>
        <w:tc>
          <w:tcPr>
            <w:tcW w:type="dxa" w:w="2160"/>
          </w:tcPr>
          <w:p>
            <w:r>
              <w:rPr>
                <w:sz w:val="16"/>
              </w:rPr>
              <w:t>2026-09-12</w:t>
            </w:r>
          </w:p>
        </w:tc>
        <w:tc>
          <w:tcPr>
            <w:tcW w:type="dxa" w:w="2160"/>
          </w:tcPr>
          <w:p>
            <w:r>
              <w:rPr>
                <w:sz w:val="16"/>
              </w:rPr>
              <w:t>https://tw.news.yahoo.com/%E7%AB%8B%E6%A6%AE%E5%8A%A0%E6%94%B6%E5%96%AE%E7%8D%A8%E6%97%85%E8%A1%8C%E5%85%92%E7%AB%A5%E6%9C%8D%E5%8B%99%E8%B2%BB-11-1%E8%B5%B7%E6%94%B6%E5%8F%96-200%E5%85%83%E7%85%A7%E8%AD%B7%E8%B2%BB-080900168.html</w:t>
            </w:r>
          </w:p>
        </w:tc>
      </w:tr>
      <w:tr>
        <w:tc>
          <w:tcPr>
            <w:tcW w:type="dxa" w:w="2160"/>
          </w:tcPr>
          <w:p>
            <w:r>
              <w:rPr>
                <w:sz w:val="16"/>
              </w:rPr>
              <w:t>商傳媒(Yahoo轉載)</w:t>
            </w:r>
          </w:p>
        </w:tc>
        <w:tc>
          <w:tcPr>
            <w:tcW w:type="dxa" w:w="2160"/>
          </w:tcPr>
          <w:p>
            <w:r>
              <w:rPr>
                <w:sz w:val="16"/>
              </w:rPr>
              <w:t>高通膨衝擊消費 沃爾瑪等雜貨零售商聚焦自有品牌策略</w:t>
            </w:r>
          </w:p>
        </w:tc>
        <w:tc>
          <w:tcPr>
            <w:tcW w:type="dxa" w:w="2160"/>
          </w:tcPr>
          <w:p>
            <w:r>
              <w:rPr>
                <w:sz w:val="16"/>
              </w:rPr>
              <w:t>2026-09-07</w:t>
            </w:r>
          </w:p>
        </w:tc>
        <w:tc>
          <w:tcPr>
            <w:tcW w:type="dxa" w:w="2160"/>
          </w:tcPr>
          <w:p>
            <w:r>
              <w:rPr>
                <w:sz w:val="16"/>
              </w:rPr>
              <w:t>https://tw.stock.yahoo.com/news/%E9%AB%98%E9%80%9A%E8%86%A8%E8%A1%9D%E6%93%8A%E6%B6%88%E8%B2%BB-%E6%B2%83%E7%88%BE%E7%91%AA%E7%AD%89%E9%9B%9C%E8%B2%A8%E9%9B%B6%E5%94%AE%E5%95%86%E8%81%9A%E7%84%A6%E8%87%AA%E6%9C%89%E5%93%81%E7%89%8C%E7%AD%96%E7%95%A5-042051568.html</w:t>
            </w:r>
          </w:p>
        </w:tc>
      </w:tr>
      <w:tr>
        <w:tc>
          <w:tcPr>
            <w:tcW w:type="dxa" w:w="2160"/>
          </w:tcPr>
          <w:p>
            <w:r>
              <w:rPr>
                <w:sz w:val="16"/>
              </w:rPr>
              <w:t>商傳媒(Yahoo轉載)</w:t>
            </w:r>
          </w:p>
        </w:tc>
        <w:tc>
          <w:tcPr>
            <w:tcW w:type="dxa" w:w="2160"/>
          </w:tcPr>
          <w:p>
            <w:r>
              <w:rPr>
                <w:sz w:val="16"/>
              </w:rPr>
              <w:t>美股修正風險增溫 專家點名AI科技股成動盪避險焦點</w:t>
            </w:r>
          </w:p>
        </w:tc>
        <w:tc>
          <w:tcPr>
            <w:tcW w:type="dxa" w:w="2160"/>
          </w:tcPr>
          <w:p>
            <w:r>
              <w:rPr>
                <w:sz w:val="16"/>
              </w:rPr>
              <w:t>2026-09-07</w:t>
            </w:r>
          </w:p>
        </w:tc>
        <w:tc>
          <w:tcPr>
            <w:tcW w:type="dxa" w:w="2160"/>
          </w:tcPr>
          <w:p>
            <w:r>
              <w:rPr>
                <w:sz w:val="16"/>
              </w:rPr>
              <w:t>https://tw.stock.yahoo.com/news/%E7%BE%8E%E8%82%A1%E4%BF%AE%E6%AD%A3%E9%A2%A8%E9%9A%AA%E5%A2%9E%E6%BA%AB-%E5%B0%88%E5%AE%B6%E9%BB%9E%E5%90%8Dai%E7%A7%91%E6%8A%80%E8%82%A1%E6%88%90%E5%8B%95%E7%9B%AA%E9%81%BF%E9%9A%AA%E7%84%A6%E9%BB%9E-045054447.html</w:t>
            </w:r>
          </w:p>
        </w:tc>
      </w:tr>
      <w:tr>
        <w:tc>
          <w:tcPr>
            <w:tcW w:type="dxa" w:w="2160"/>
          </w:tcPr>
          <w:p>
            <w:r>
              <w:rPr>
                <w:sz w:val="16"/>
              </w:rPr>
              <w:t>商傳媒(Yahoo轉載)</w:t>
            </w:r>
          </w:p>
        </w:tc>
        <w:tc>
          <w:tcPr>
            <w:tcW w:type="dxa" w:w="2160"/>
          </w:tcPr>
          <w:p>
            <w:r>
              <w:rPr>
                <w:sz w:val="16"/>
              </w:rPr>
              <w:t>油價突破 4 美元關卡 美能源部長不願評論未來走勢</w:t>
            </w:r>
          </w:p>
        </w:tc>
        <w:tc>
          <w:tcPr>
            <w:tcW w:type="dxa" w:w="2160"/>
          </w:tcPr>
          <w:p>
            <w:r>
              <w:rPr>
                <w:sz w:val="16"/>
              </w:rPr>
              <w:t>2026-09-07</w:t>
            </w:r>
          </w:p>
        </w:tc>
        <w:tc>
          <w:tcPr>
            <w:tcW w:type="dxa" w:w="2160"/>
          </w:tcPr>
          <w:p>
            <w:r>
              <w:rPr>
                <w:sz w:val="16"/>
              </w:rPr>
              <w:t>https://tw.stock.yahoo.com/news/%E6%B2%B9%E5%83%B9%E7%AA%81%E7%A0%B4-4-%E7%BE%8E%E5%85%83%E9%97%9C%E5%8D%A1-%E7%BE%8E%E8%83%BD%E6%BA%90%E9%83%A8%E9%95%B7%E4%B8%8D%E9%A1%98%E8%A9%95%E8%AB%96%E6%9C%AA%E4%BE%86%E8%B5%B0%E5%8B%A2-054904956.html</w:t>
            </w:r>
          </w:p>
        </w:tc>
      </w:tr>
      <w:tr>
        <w:tc>
          <w:tcPr>
            <w:tcW w:type="dxa" w:w="2160"/>
          </w:tcPr>
          <w:p>
            <w:r>
              <w:rPr>
                <w:sz w:val="16"/>
              </w:rPr>
              <w:t>商傳媒(Yahoo轉載)</w:t>
            </w:r>
          </w:p>
        </w:tc>
        <w:tc>
          <w:tcPr>
            <w:tcW w:type="dxa" w:w="2160"/>
          </w:tcPr>
          <w:p>
            <w:r>
              <w:rPr>
                <w:sz w:val="16"/>
              </w:rPr>
              <w:t>川普政策釀變數 美國對德投資劇減 歐洲資本逆勢湧入德國</w:t>
            </w:r>
          </w:p>
        </w:tc>
        <w:tc>
          <w:tcPr>
            <w:tcW w:type="dxa" w:w="2160"/>
          </w:tcPr>
          <w:p>
            <w:r>
              <w:rPr>
                <w:sz w:val="16"/>
              </w:rPr>
              <w:t>2026-09-07</w:t>
            </w:r>
          </w:p>
        </w:tc>
        <w:tc>
          <w:tcPr>
            <w:tcW w:type="dxa" w:w="2160"/>
          </w:tcPr>
          <w:p>
            <w:r>
              <w:rPr>
                <w:sz w:val="16"/>
              </w:rPr>
              <w:t>https://tw.stock.yahoo.com/news/%E5%B7%9D%E6%99%AE%E6%94%BF%E7%AD%96%E9%87%80%E8%AE%8A%E6%95%B8-%E7%BE%8E%E5%9C%8B%E5%B0%8D%E5%BE%B7%E6%8A%95%E8%B3%87%E5%8A%87%E6%B8%9B-%E6%AD%90%E6%B4%B2%E8%B3%87%E6%9C%AC%E9%80%86%E5%8B%A2%E6%B9%A7%E5%85%A5%E5%BE%B7%E5%9C%8B-055015296.html</w:t>
            </w:r>
          </w:p>
        </w:tc>
      </w:tr>
      <w:tr>
        <w:tc>
          <w:tcPr>
            <w:tcW w:type="dxa" w:w="2160"/>
          </w:tcPr>
          <w:p>
            <w:r>
              <w:rPr>
                <w:sz w:val="16"/>
              </w:rPr>
              <w:t>商傳媒(Yahoo轉載)</w:t>
            </w:r>
          </w:p>
        </w:tc>
        <w:tc>
          <w:tcPr>
            <w:tcW w:type="dxa" w:w="2160"/>
          </w:tcPr>
          <w:p>
            <w:r>
              <w:rPr>
                <w:sz w:val="16"/>
              </w:rPr>
              <w:t>南韓投資專家John Lee談長期理財 籲年輕世代避免追逐短期致富</w:t>
            </w:r>
          </w:p>
        </w:tc>
        <w:tc>
          <w:tcPr>
            <w:tcW w:type="dxa" w:w="2160"/>
          </w:tcPr>
          <w:p>
            <w:r>
              <w:rPr>
                <w:sz w:val="16"/>
              </w:rPr>
              <w:t>2026-09-07</w:t>
            </w:r>
          </w:p>
        </w:tc>
        <w:tc>
          <w:tcPr>
            <w:tcW w:type="dxa" w:w="2160"/>
          </w:tcPr>
          <w:p>
            <w:r>
              <w:rPr>
                <w:sz w:val="16"/>
              </w:rPr>
              <w:t>https://tw.stock.yahoo.com/news/%E5%8D%97%E9%9F%93%E6%8A%95%E8%B3%87%E5%B0%88%E5%AE%B6john-lee%E8%AB%87%E9%95%B7%E6%9C%9F%E7%90%86%E8%B2%A1-%E7%B1%B2%E5%B9%B4%E8%BC%95%E4%B8%96%E4%BB%A3%E9%81%BF%E5%85%8D%E8%BF%BD%E9%80%90%E7%9F%AD%E6%9C%9F%E8%87%B4%E5%AF%8C-060100460.html</w:t>
            </w:r>
          </w:p>
        </w:tc>
      </w:tr>
      <w:tr>
        <w:tc>
          <w:tcPr>
            <w:tcW w:type="dxa" w:w="2160"/>
          </w:tcPr>
          <w:p>
            <w:r>
              <w:rPr>
                <w:sz w:val="16"/>
              </w:rPr>
              <w:t>商傳媒(Yahoo轉載)</w:t>
            </w:r>
          </w:p>
        </w:tc>
        <w:tc>
          <w:tcPr>
            <w:tcW w:type="dxa" w:w="2160"/>
          </w:tcPr>
          <w:p>
            <w:r>
              <w:rPr>
                <w:sz w:val="16"/>
              </w:rPr>
              <w:t>印度經濟高成長光環下隱憂浮現：就業率低迷、股市失色</w:t>
            </w:r>
          </w:p>
        </w:tc>
        <w:tc>
          <w:tcPr>
            <w:tcW w:type="dxa" w:w="2160"/>
          </w:tcPr>
          <w:p>
            <w:r>
              <w:rPr>
                <w:sz w:val="16"/>
              </w:rPr>
              <w:t>2026-09-07</w:t>
            </w:r>
          </w:p>
        </w:tc>
        <w:tc>
          <w:tcPr>
            <w:tcW w:type="dxa" w:w="2160"/>
          </w:tcPr>
          <w:p>
            <w:r>
              <w:rPr>
                <w:sz w:val="16"/>
              </w:rPr>
              <w:t>https://tw.stock.yahoo.com/news/%E5%8D%B0%E5%BA%A6%E7%B6%93%E6%BF%9F%E9%AB%98%E6%88%90%E9%95%B7%E5%85%89%E7%92%B0%E4%B8%8B%E9%9A%B1%E6%86%82%E6%B5%AE%E7%8F%BE-%E5%B0%B1%E6%A5%AD%E7%8E%87%E4%BD%8E%E8%BF%B7-%E8%82%A1%E5%B8%82%E5%A4%B1%E8%89%B2-083624754.html</w:t>
            </w:r>
          </w:p>
        </w:tc>
      </w:tr>
      <w:tr>
        <w:tc>
          <w:tcPr>
            <w:tcW w:type="dxa" w:w="2160"/>
          </w:tcPr>
          <w:p>
            <w:r>
              <w:rPr>
                <w:sz w:val="16"/>
              </w:rPr>
              <w:t>商傳媒(Yahoo轉載)</w:t>
            </w:r>
          </w:p>
        </w:tc>
        <w:tc>
          <w:tcPr>
            <w:tcW w:type="dxa" w:w="2160"/>
          </w:tcPr>
          <w:p>
            <w:r>
              <w:rPr>
                <w:sz w:val="16"/>
              </w:rPr>
              <w:t>美難斷伊朗美元金流 逾百億資金繞道制裁功效恐打折</w:t>
            </w:r>
          </w:p>
        </w:tc>
        <w:tc>
          <w:tcPr>
            <w:tcW w:type="dxa" w:w="2160"/>
          </w:tcPr>
          <w:p>
            <w:r>
              <w:rPr>
                <w:sz w:val="16"/>
              </w:rPr>
              <w:t>2026-09-07</w:t>
            </w:r>
          </w:p>
        </w:tc>
        <w:tc>
          <w:tcPr>
            <w:tcW w:type="dxa" w:w="2160"/>
          </w:tcPr>
          <w:p>
            <w:r>
              <w:rPr>
                <w:sz w:val="16"/>
              </w:rPr>
              <w:t>https://tw.stock.yahoo.com/news/%E7%BE%8E%E9%9B%A3%E6%96%B7%E4%BC%8A%E6%9C%97%E7%BE%8E%E5%85%83%E9%87%91%E6%B5%81-%E9%80%BE%E7%99%BE%E5%84%84%E8%B3%87%E9%87%91%E7%B9%9E%E9%81%93%E5%88%B6%E8%A3%81%E5%8A%9F%E6%95%88%E6%81%90%E6%89%93%E6%8A%98-085037043.html</w:t>
            </w:r>
          </w:p>
        </w:tc>
      </w:tr>
      <w:tr>
        <w:tc>
          <w:tcPr>
            <w:tcW w:type="dxa" w:w="2160"/>
          </w:tcPr>
          <w:p>
            <w:r>
              <w:rPr>
                <w:sz w:val="16"/>
              </w:rPr>
              <w:t>商傳媒(Yahoo轉載)</w:t>
            </w:r>
          </w:p>
        </w:tc>
        <w:tc>
          <w:tcPr>
            <w:tcW w:type="dxa" w:w="2160"/>
          </w:tcPr>
          <w:p>
            <w:r>
              <w:rPr>
                <w:sz w:val="16"/>
              </w:rPr>
              <w:t>百事公司股息率不如美債 投資人改弦易轍尋收益</w:t>
            </w:r>
          </w:p>
        </w:tc>
        <w:tc>
          <w:tcPr>
            <w:tcW w:type="dxa" w:w="2160"/>
          </w:tcPr>
          <w:p>
            <w:r>
              <w:rPr>
                <w:sz w:val="16"/>
              </w:rPr>
              <w:t>2026-09-07</w:t>
            </w:r>
          </w:p>
        </w:tc>
        <w:tc>
          <w:tcPr>
            <w:tcW w:type="dxa" w:w="2160"/>
          </w:tcPr>
          <w:p>
            <w:r>
              <w:rPr>
                <w:sz w:val="16"/>
              </w:rPr>
              <w:t>https://tw.stock.yahoo.com/news/%E7%99%BE%E4%BA%8B%E5%85%AC%E5%8F%B8%E8%82%A1%E6%81%AF%E7%8E%87%E4%B8%8D%E5%A6%82%E7%BE%8E%E5%82%B5-%E6%8A%95%E8%B3%87%E4%BA%BA%E6%94%B9%E5%BC%A6%E6%98%93%E8%BD%8D%E5%B0%8B%E6%94%B6%E7%9B%8A-095257076.html</w:t>
            </w:r>
          </w:p>
        </w:tc>
      </w:tr>
      <w:tr>
        <w:tc>
          <w:tcPr>
            <w:tcW w:type="dxa" w:w="2160"/>
          </w:tcPr>
          <w:p>
            <w:r>
              <w:rPr>
                <w:sz w:val="16"/>
              </w:rPr>
              <w:t>商傳媒(Yahoo轉載)</w:t>
            </w:r>
          </w:p>
        </w:tc>
        <w:tc>
          <w:tcPr>
            <w:tcW w:type="dxa" w:w="2160"/>
          </w:tcPr>
          <w:p>
            <w:r>
              <w:rPr>
                <w:sz w:val="16"/>
              </w:rPr>
              <w:t>金冑永掌舵韓國投資證券 35載耕耘劍指亞洲金融龍頭</w:t>
            </w:r>
          </w:p>
        </w:tc>
        <w:tc>
          <w:tcPr>
            <w:tcW w:type="dxa" w:w="2160"/>
          </w:tcPr>
          <w:p>
            <w:r>
              <w:rPr>
                <w:sz w:val="16"/>
              </w:rPr>
              <w:t>2026-09-07</w:t>
            </w:r>
          </w:p>
        </w:tc>
        <w:tc>
          <w:tcPr>
            <w:tcW w:type="dxa" w:w="2160"/>
          </w:tcPr>
          <w:p>
            <w:r>
              <w:rPr>
                <w:sz w:val="16"/>
              </w:rPr>
              <w:t>https://tw.stock.yahoo.com/news/%E9%87%91%E5%86%91%E6%B0%B8%E6%8E%8C%E8%88%B5%E9%9F%93%E5%9C%8B%E6%8A%95%E8%B3%87%E8%AD%89%E5%88%B8-35%E8%BC%89%E8%80%95%E8%80%98%E5%8A%8D%E6%8C%87%E4%BA%9E%E6%B4%B2%E9%87%91%E8%9E%8D%E9%BE%8D%E9%A0%AD-100456576.html</w:t>
            </w:r>
          </w:p>
        </w:tc>
      </w:tr>
      <w:tr>
        <w:tc>
          <w:tcPr>
            <w:tcW w:type="dxa" w:w="2160"/>
          </w:tcPr>
          <w:p>
            <w:r>
              <w:rPr>
                <w:sz w:val="16"/>
              </w:rPr>
              <w:t>商傳媒(Yahoo轉載)</w:t>
            </w:r>
          </w:p>
        </w:tc>
        <w:tc>
          <w:tcPr>
            <w:tcW w:type="dxa" w:w="2160"/>
          </w:tcPr>
          <w:p>
            <w:r>
              <w:rPr>
                <w:sz w:val="16"/>
              </w:rPr>
              <w:t>軟體巨頭搶攻自研AI晶片 抗輝達壟斷並深化供應鏈挑戰</w:t>
            </w:r>
          </w:p>
        </w:tc>
        <w:tc>
          <w:tcPr>
            <w:tcW w:type="dxa" w:w="2160"/>
          </w:tcPr>
          <w:p>
            <w:r>
              <w:rPr>
                <w:sz w:val="16"/>
              </w:rPr>
              <w:t>2026-09-07</w:t>
            </w:r>
          </w:p>
        </w:tc>
        <w:tc>
          <w:tcPr>
            <w:tcW w:type="dxa" w:w="2160"/>
          </w:tcPr>
          <w:p>
            <w:r>
              <w:rPr>
                <w:sz w:val="16"/>
              </w:rPr>
              <w:t>https://tw.stock.yahoo.com/news/%E8%BB%9F%E9%AB%94%E5%B7%A8%E9%A0%AD%E6%90%B6%E6%94%BB%E8%87%AA%E7%A0%94ai%E6%99%B6%E7%89%87-%E6%8A%97%E8%BC%9D%E9%81%94%E5%A3%9F%E6%96%B7%E4%B8%A6%E6%B7%B1%E5%8C%96%E4%BE%9B%E6%87%89%E9%8F%88%E6%8C%91%E6%88%B0-044927692.html</w:t>
            </w:r>
          </w:p>
        </w:tc>
      </w:tr>
      <w:tr>
        <w:tc>
          <w:tcPr>
            <w:tcW w:type="dxa" w:w="2160"/>
          </w:tcPr>
          <w:p>
            <w:r>
              <w:rPr>
                <w:sz w:val="16"/>
              </w:rPr>
              <w:t>商傳媒(Yahoo轉載)</w:t>
            </w:r>
          </w:p>
        </w:tc>
        <w:tc>
          <w:tcPr>
            <w:tcW w:type="dxa" w:w="2160"/>
          </w:tcPr>
          <w:p>
            <w:r>
              <w:rPr>
                <w:sz w:val="16"/>
              </w:rPr>
              <w:t>美軍F-22猛禽戰機大升級 將服役至2060年</w:t>
            </w:r>
          </w:p>
        </w:tc>
        <w:tc>
          <w:tcPr>
            <w:tcW w:type="dxa" w:w="2160"/>
          </w:tcPr>
          <w:p>
            <w:r>
              <w:rPr>
                <w:sz w:val="16"/>
              </w:rPr>
              <w:t>2026-09-07</w:t>
            </w:r>
          </w:p>
        </w:tc>
        <w:tc>
          <w:tcPr>
            <w:tcW w:type="dxa" w:w="2160"/>
          </w:tcPr>
          <w:p>
            <w:r>
              <w:rPr>
                <w:sz w:val="16"/>
              </w:rPr>
              <w:t>https://tw.stock.yahoo.com/news/%E7%BE%8E%E8%BB%8Df-22%E7%8C%9B%E7%A6%BD%E6%88%B0%E6%A9%9F%E5%A4%A7%E5%8D%87%E7%B4%9A-%E5%B0%87%E6%9C%8D%E5%BD%B9%E8%87%B32060%E5%B9%B4-050039360.html</w:t>
            </w:r>
          </w:p>
        </w:tc>
      </w:tr>
      <w:tr>
        <w:tc>
          <w:tcPr>
            <w:tcW w:type="dxa" w:w="2160"/>
          </w:tcPr>
          <w:p>
            <w:r>
              <w:rPr>
                <w:sz w:val="16"/>
              </w:rPr>
              <w:t>商傳媒(Yahoo轉載)</w:t>
            </w:r>
          </w:p>
        </w:tc>
        <w:tc>
          <w:tcPr>
            <w:tcW w:type="dxa" w:w="2160"/>
          </w:tcPr>
          <w:p>
            <w:r>
              <w:rPr>
                <w:sz w:val="16"/>
              </w:rPr>
              <w:t>韓流K-經濟K-文化引領全球 年輕世代如何打造「K-Premium」</w:t>
            </w:r>
          </w:p>
        </w:tc>
        <w:tc>
          <w:tcPr>
            <w:tcW w:type="dxa" w:w="2160"/>
          </w:tcPr>
          <w:p>
            <w:r>
              <w:rPr>
                <w:sz w:val="16"/>
              </w:rPr>
              <w:t>2026-09-07</w:t>
            </w:r>
          </w:p>
        </w:tc>
        <w:tc>
          <w:tcPr>
            <w:tcW w:type="dxa" w:w="2160"/>
          </w:tcPr>
          <w:p>
            <w:r>
              <w:rPr>
                <w:sz w:val="16"/>
              </w:rPr>
              <w:t>https://tw.stock.yahoo.com/news/%E9%9F%93%E6%B5%81k-%E7%B6%93%E6%BF%9Fk-%E6%96%87%E5%8C%96%E5%BC%95%E9%A0%98%E5%85%A8%E7%90%83-%E5%B9%B4%E8%BC%95%E4%B8%96%E4%BB%A3%E5%A6%82%E4%BD%95%E6%89%93%E9%80%A0-k-061053766.html</w:t>
            </w:r>
          </w:p>
        </w:tc>
      </w:tr>
      <w:tr>
        <w:tc>
          <w:tcPr>
            <w:tcW w:type="dxa" w:w="2160"/>
          </w:tcPr>
          <w:p>
            <w:r>
              <w:rPr>
                <w:sz w:val="16"/>
              </w:rPr>
              <w:t>商傳媒(Yahoo轉載)</w:t>
            </w:r>
          </w:p>
        </w:tc>
        <w:tc>
          <w:tcPr>
            <w:tcW w:type="dxa" w:w="2160"/>
          </w:tcPr>
          <w:p>
            <w:r>
              <w:rPr>
                <w:sz w:val="16"/>
              </w:rPr>
              <w:t>Google 前有雷迪夫：印度網路先驅的興衰與啟示</w:t>
            </w:r>
          </w:p>
        </w:tc>
        <w:tc>
          <w:tcPr>
            <w:tcW w:type="dxa" w:w="2160"/>
          </w:tcPr>
          <w:p>
            <w:r>
              <w:rPr>
                <w:sz w:val="16"/>
              </w:rPr>
              <w:t>2026-09-07</w:t>
            </w:r>
          </w:p>
        </w:tc>
        <w:tc>
          <w:tcPr>
            <w:tcW w:type="dxa" w:w="2160"/>
          </w:tcPr>
          <w:p>
            <w:r>
              <w:rPr>
                <w:sz w:val="16"/>
              </w:rPr>
              <w:t>https://tw.stock.yahoo.com/news/google-%E5%89%8D%E6%9C%89%E9%9B%B7%E8%BF%AA%E5%A4%AB-%E5%8D%B0%E5%BA%A6%E7%B6%B2%E8%B7%AF%E5%85%88%E9%A9%85%E7%9A%84%E8%88%88%E8%A1%B0%E8%88%87%E5%95%9F%E7%A4%BA-101131185.html</w:t>
            </w:r>
          </w:p>
        </w:tc>
      </w:tr>
      <w:tr>
        <w:tc>
          <w:tcPr>
            <w:tcW w:type="dxa" w:w="2160"/>
          </w:tcPr>
          <w:p>
            <w:r>
              <w:rPr>
                <w:sz w:val="16"/>
              </w:rPr>
              <w:t>商傳媒(Yahoo轉載)</w:t>
            </w:r>
          </w:p>
        </w:tc>
        <w:tc>
          <w:tcPr>
            <w:tcW w:type="dxa" w:w="2160"/>
          </w:tcPr>
          <w:p>
            <w:r>
              <w:rPr>
                <w:sz w:val="16"/>
              </w:rPr>
              <w:t>美國物價持續上揚 民眾信貸支出增 6% 專家憂經濟分歧</w:t>
            </w:r>
          </w:p>
        </w:tc>
        <w:tc>
          <w:tcPr>
            <w:tcW w:type="dxa" w:w="2160"/>
          </w:tcPr>
          <w:p>
            <w:r>
              <w:rPr>
                <w:sz w:val="16"/>
              </w:rPr>
              <w:t>2026-09-08</w:t>
            </w:r>
          </w:p>
        </w:tc>
        <w:tc>
          <w:tcPr>
            <w:tcW w:type="dxa" w:w="2160"/>
          </w:tcPr>
          <w:p>
            <w:r>
              <w:rPr>
                <w:sz w:val="16"/>
              </w:rPr>
              <w:t>https://tw.stock.yahoo.com/news/%E7%BE%8E%E5%9C%8B%E7%89%A9%E5%83%B9%E6%8C%81%E7%BA%8C%E4%B8%8A%E6%8F%9A-%E6%B0%91%E7%9C%BE%E4%BF%A1%E8%B2%B8%E6%94%AF%E5%87%BA%E5%A2%9E-6-%E5%B0%88%E5%AE%B6%E6%86%82%E7%B6%93%E6%BF%9F%E5%88%86%E6%AD%A7-044340223.html</w:t>
            </w:r>
          </w:p>
        </w:tc>
      </w:tr>
      <w:tr>
        <w:tc>
          <w:tcPr>
            <w:tcW w:type="dxa" w:w="2160"/>
          </w:tcPr>
          <w:p>
            <w:r>
              <w:rPr>
                <w:sz w:val="16"/>
              </w:rPr>
              <w:t>商傳媒(Yahoo轉載)</w:t>
            </w:r>
          </w:p>
        </w:tc>
        <w:tc>
          <w:tcPr>
            <w:tcW w:type="dxa" w:w="2160"/>
          </w:tcPr>
          <w:p>
            <w:r>
              <w:rPr>
                <w:sz w:val="16"/>
              </w:rPr>
              <w:t>黃金承壓：油價、通膨數據與聯準會動向牽動金價走勢</w:t>
            </w:r>
          </w:p>
        </w:tc>
        <w:tc>
          <w:tcPr>
            <w:tcW w:type="dxa" w:w="2160"/>
          </w:tcPr>
          <w:p>
            <w:r>
              <w:rPr>
                <w:sz w:val="16"/>
              </w:rPr>
              <w:t>2026-09-08</w:t>
            </w:r>
          </w:p>
        </w:tc>
        <w:tc>
          <w:tcPr>
            <w:tcW w:type="dxa" w:w="2160"/>
          </w:tcPr>
          <w:p>
            <w:r>
              <w:rPr>
                <w:sz w:val="16"/>
              </w:rPr>
              <w:t>https://tw.stock.yahoo.com/news/%E9%BB%83%E9%87%91%E6%89%BF%E5%A3%93-%E6%B2%B9%E5%83%B9-%E9%80%9A%E8%86%A8%E6%95%B8%E6%93%9A%E8%88%87%E8%81%AF%E6%BA%96%E6%9C%83%E5%8B%95%E5%90%91%E7%89%BD%E5%8B%95%E9%87%91%E5%83%B9%E8%B5%B0%E5%8B%A2-044348093.html</w:t>
            </w:r>
          </w:p>
        </w:tc>
      </w:tr>
      <w:tr>
        <w:tc>
          <w:tcPr>
            <w:tcW w:type="dxa" w:w="2160"/>
          </w:tcPr>
          <w:p>
            <w:r>
              <w:rPr>
                <w:sz w:val="16"/>
              </w:rPr>
              <w:t>商傳媒(Yahoo轉載)</w:t>
            </w:r>
          </w:p>
        </w:tc>
        <w:tc>
          <w:tcPr>
            <w:tcW w:type="dxa" w:w="2160"/>
          </w:tcPr>
          <w:p>
            <w:r>
              <w:rPr>
                <w:sz w:val="16"/>
              </w:rPr>
              <w:t>韓國五大券商NCR飆破4000% 資本流入恐扭曲財務健全度</w:t>
            </w:r>
          </w:p>
        </w:tc>
        <w:tc>
          <w:tcPr>
            <w:tcW w:type="dxa" w:w="2160"/>
          </w:tcPr>
          <w:p>
            <w:r>
              <w:rPr>
                <w:sz w:val="16"/>
              </w:rPr>
              <w:t>2026-09-08</w:t>
            </w:r>
          </w:p>
        </w:tc>
        <w:tc>
          <w:tcPr>
            <w:tcW w:type="dxa" w:w="2160"/>
          </w:tcPr>
          <w:p>
            <w:r>
              <w:rPr>
                <w:sz w:val="16"/>
              </w:rPr>
              <w:t>https://tw.stock.yahoo.com/news/%E9%9F%93%E5%9C%8B%E4%BA%94%E5%A4%A7%E5%88%B8%E5%95%86ncr%E9%A3%86%E7%A0%B44000-%E8%B3%87%E6%9C%AC%E6%B5%81%E5%85%A5%E6%81%90%E6%89%AD%E6%9B%B2%E8%B2%A1%E5%8B%99%E5%81%A5%E5%85%A8%E5%BA%A6-044908354.html</w:t>
            </w:r>
          </w:p>
        </w:tc>
      </w:tr>
      <w:tr>
        <w:tc>
          <w:tcPr>
            <w:tcW w:type="dxa" w:w="2160"/>
          </w:tcPr>
          <w:p>
            <w:r>
              <w:rPr>
                <w:sz w:val="16"/>
              </w:rPr>
              <w:t>商傳媒(Yahoo轉載)</w:t>
            </w:r>
          </w:p>
        </w:tc>
        <w:tc>
          <w:tcPr>
            <w:tcW w:type="dxa" w:w="2160"/>
          </w:tcPr>
          <w:p>
            <w:r>
              <w:rPr>
                <w:sz w:val="16"/>
              </w:rPr>
              <w:t>全球三大金融中心職位盤點：紐約擁私募優勢、倫敦債市領先、香港專精 IPO</w:t>
            </w:r>
          </w:p>
        </w:tc>
        <w:tc>
          <w:tcPr>
            <w:tcW w:type="dxa" w:w="2160"/>
          </w:tcPr>
          <w:p>
            <w:r>
              <w:rPr>
                <w:sz w:val="16"/>
              </w:rPr>
              <w:t>2026-09-08</w:t>
            </w:r>
          </w:p>
        </w:tc>
        <w:tc>
          <w:tcPr>
            <w:tcW w:type="dxa" w:w="2160"/>
          </w:tcPr>
          <w:p>
            <w:r>
              <w:rPr>
                <w:sz w:val="16"/>
              </w:rPr>
              <w:t>https://tw.stock.yahoo.com/news/%E5%85%A8%E7%90%83%E4%B8%89%E5%A4%A7%E9%87%91%E8%9E%8D%E4%B8%AD%E5%BF%83%E8%81%B7%E4%BD%8D%E7%9B%A4%E9%BB%9E-%E7%B4%90%E7%B4%84%E6%93%81%E7%A7%81%E5%8B%9F%E5%84%AA%E5%8B%A2-%E5%80%AB%E6%95%A6%E5%82%B5%E5%B8%82%E9%A0%98%E5%85%88-%E9%A6%99%E6%B8%AF%E5%B0%88%E7%B2%BE-ipo-075633267.html</w:t>
            </w:r>
          </w:p>
        </w:tc>
      </w:tr>
      <w:tr>
        <w:tc>
          <w:tcPr>
            <w:tcW w:type="dxa" w:w="2160"/>
          </w:tcPr>
          <w:p>
            <w:r>
              <w:rPr>
                <w:sz w:val="16"/>
              </w:rPr>
              <w:t>商傳媒(Yahoo轉載)</w:t>
            </w:r>
          </w:p>
        </w:tc>
        <w:tc>
          <w:tcPr>
            <w:tcW w:type="dxa" w:w="2160"/>
          </w:tcPr>
          <w:p>
            <w:r>
              <w:rPr>
                <w:sz w:val="16"/>
              </w:rPr>
              <w:t>韓國券商風險增 NCR飆4000% 金融監管指標現「健全錯覺」</w:t>
            </w:r>
          </w:p>
        </w:tc>
        <w:tc>
          <w:tcPr>
            <w:tcW w:type="dxa" w:w="2160"/>
          </w:tcPr>
          <w:p>
            <w:r>
              <w:rPr>
                <w:sz w:val="16"/>
              </w:rPr>
              <w:t>2026-09-08</w:t>
            </w:r>
          </w:p>
        </w:tc>
        <w:tc>
          <w:tcPr>
            <w:tcW w:type="dxa" w:w="2160"/>
          </w:tcPr>
          <w:p>
            <w:r>
              <w:rPr>
                <w:sz w:val="16"/>
              </w:rPr>
              <w:t>https://tw.stock.yahoo.com/news/%E9%9F%93%E5%9C%8B%E5%88%B8%E5%95%86%E9%A2%A8%E9%9A%AA%E5%A2%9E-ncr%E9%A3%864000-%E9%87%91%E8%9E%8D%E7%9B%A3%E7%AE%A1%E6%8C%87%E6%A8%99%E7%8F%BE-%E5%81%A5%E5%85%A8%E9%8C%AF%E8%A6%BA-093235723.html</w:t>
            </w:r>
          </w:p>
        </w:tc>
      </w:tr>
      <w:tr>
        <w:tc>
          <w:tcPr>
            <w:tcW w:type="dxa" w:w="2160"/>
          </w:tcPr>
          <w:p>
            <w:r>
              <w:rPr>
                <w:sz w:val="16"/>
              </w:rPr>
              <w:t>商傳媒(Yahoo轉載)</w:t>
            </w:r>
          </w:p>
        </w:tc>
        <w:tc>
          <w:tcPr>
            <w:tcW w:type="dxa" w:w="2160"/>
          </w:tcPr>
          <w:p>
            <w:r>
              <w:rPr>
                <w:sz w:val="16"/>
              </w:rPr>
              <w:t>AI 算力飆升卻卡關 數據中心電力與散熱成發展瓶頸</w:t>
            </w:r>
          </w:p>
        </w:tc>
        <w:tc>
          <w:tcPr>
            <w:tcW w:type="dxa" w:w="2160"/>
          </w:tcPr>
          <w:p>
            <w:r>
              <w:rPr>
                <w:sz w:val="16"/>
              </w:rPr>
              <w:t>2026-09-08</w:t>
            </w:r>
          </w:p>
        </w:tc>
        <w:tc>
          <w:tcPr>
            <w:tcW w:type="dxa" w:w="2160"/>
          </w:tcPr>
          <w:p>
            <w:r>
              <w:rPr>
                <w:sz w:val="16"/>
              </w:rPr>
              <w:t>https://tw.stock.yahoo.com/news/ai-%E7%AE%97%E5%8A%9B%E9%A3%86%E5%8D%87%E5%8D%BB%E5%8D%A1%E9%97%9C-%E6%95%B8%E6%93%9A%E4%B8%AD%E5%BF%83%E9%9B%BB%E5%8A%9B%E8%88%87%E6%95%A3%E7%86%B1%E6%88%90%E7%99%BC%E5%B1%95%E7%93%B6%E9%A0%B8-050014579.html</w:t>
            </w:r>
          </w:p>
        </w:tc>
      </w:tr>
      <w:tr>
        <w:tc>
          <w:tcPr>
            <w:tcW w:type="dxa" w:w="2160"/>
          </w:tcPr>
          <w:p>
            <w:r>
              <w:rPr>
                <w:sz w:val="16"/>
              </w:rPr>
              <w:t>商傳媒(Yahoo轉載)</w:t>
            </w:r>
          </w:p>
        </w:tc>
        <w:tc>
          <w:tcPr>
            <w:tcW w:type="dxa" w:w="2160"/>
          </w:tcPr>
          <w:p>
            <w:r>
              <w:rPr>
                <w:sz w:val="16"/>
              </w:rPr>
              <w:t>歐洲經濟成長趨緩 全球紡織業訂單受挫台廠加速轉型</w:t>
            </w:r>
          </w:p>
        </w:tc>
        <w:tc>
          <w:tcPr>
            <w:tcW w:type="dxa" w:w="2160"/>
          </w:tcPr>
          <w:p>
            <w:r>
              <w:rPr>
                <w:sz w:val="16"/>
              </w:rPr>
              <w:t>2026-09-08</w:t>
            </w:r>
          </w:p>
        </w:tc>
        <w:tc>
          <w:tcPr>
            <w:tcW w:type="dxa" w:w="2160"/>
          </w:tcPr>
          <w:p>
            <w:r>
              <w:rPr>
                <w:sz w:val="16"/>
              </w:rPr>
              <w:t>https://tw.stock.yahoo.com/news/%E6%AD%90%E6%B4%B2%E7%B6%93%E6%BF%9F%E6%88%90%E9%95%B7%E8%B6%A8%E7%B7%A9-%E5%85%A8%E7%90%83%E7%B4%A1%E7%B9%94%E6%A5%AD%E8%A8%82%E5%96%AE%E5%8F%97%E6%8C%AB%E5%8F%B0%E5%BB%A0%E5%8A%A0%E9%80%9F%E8%BD%89%E5%9E%8B-092803933.html</w:t>
            </w:r>
          </w:p>
        </w:tc>
      </w:tr>
      <w:tr>
        <w:tc>
          <w:tcPr>
            <w:tcW w:type="dxa" w:w="2160"/>
          </w:tcPr>
          <w:p>
            <w:r>
              <w:rPr>
                <w:sz w:val="16"/>
              </w:rPr>
              <w:t>商傳媒(Yahoo轉載)</w:t>
            </w:r>
          </w:p>
        </w:tc>
        <w:tc>
          <w:tcPr>
            <w:tcW w:type="dxa" w:w="2160"/>
          </w:tcPr>
          <w:p>
            <w:r>
              <w:rPr>
                <w:sz w:val="16"/>
              </w:rPr>
              <w:t>字節跳動旗下品牌多元發展 深入社群影音與企業應用</w:t>
            </w:r>
          </w:p>
        </w:tc>
        <w:tc>
          <w:tcPr>
            <w:tcW w:type="dxa" w:w="2160"/>
          </w:tcPr>
          <w:p>
            <w:r>
              <w:rPr>
                <w:sz w:val="16"/>
              </w:rPr>
              <w:t>2026-09-08</w:t>
            </w:r>
          </w:p>
        </w:tc>
        <w:tc>
          <w:tcPr>
            <w:tcW w:type="dxa" w:w="2160"/>
          </w:tcPr>
          <w:p>
            <w:r>
              <w:rPr>
                <w:sz w:val="16"/>
              </w:rPr>
              <w:t>https://tw.stock.yahoo.com/news/%E5%AD%97%E7%AF%80%E8%B7%B3%E5%8B%95%E6%97%97%E4%B8%8B%E5%93%81%E7%89%8C%E5%A4%9A%E5%85%83%E7%99%BC%E5%B1%95-%E6%B7%B1%E5%85%A5%E7%A4%BE%E7%BE%A4%E5%BD%B1%E9%9F%B3%E8%88%87%E4%BC%81%E6%A5%AD%E6%87%89%E7%94%A8-094303902.html</w:t>
            </w:r>
          </w:p>
        </w:tc>
      </w:tr>
      <w:tr>
        <w:tc>
          <w:tcPr>
            <w:tcW w:type="dxa" w:w="2160"/>
          </w:tcPr>
          <w:p>
            <w:r>
              <w:rPr>
                <w:sz w:val="16"/>
              </w:rPr>
              <w:t>商傳媒(Yahoo轉載)</w:t>
            </w:r>
          </w:p>
        </w:tc>
        <w:tc>
          <w:tcPr>
            <w:tcW w:type="dxa" w:w="2160"/>
          </w:tcPr>
          <w:p>
            <w:r>
              <w:rPr>
                <w:sz w:val="16"/>
              </w:rPr>
              <w:t>韓國升息0.5%p 家庭利息負擔年增6.5兆韓元 中低收入戶增壓2.3兆</w:t>
            </w:r>
          </w:p>
        </w:tc>
        <w:tc>
          <w:tcPr>
            <w:tcW w:type="dxa" w:w="2160"/>
          </w:tcPr>
          <w:p>
            <w:r>
              <w:rPr>
                <w:sz w:val="16"/>
              </w:rPr>
              <w:t>2026-09-09</w:t>
            </w:r>
          </w:p>
        </w:tc>
        <w:tc>
          <w:tcPr>
            <w:tcW w:type="dxa" w:w="2160"/>
          </w:tcPr>
          <w:p>
            <w:r>
              <w:rPr>
                <w:sz w:val="16"/>
              </w:rPr>
              <w:t>https://tw.stock.yahoo.com/news/%E9%9F%93%E5%9C%8B%E5%8D%87%E6%81%AF0-5-p-%E5%AE%B6%E5%BA%AD%E5%88%A9%E6%81%AF%E8%B2%A0%E6%93%94%E5%B9%B4%E5%A2%9E6-5%E5%85%86%E9%9F%93%E5%85%83-045038326.html</w:t>
            </w:r>
          </w:p>
        </w:tc>
      </w:tr>
      <w:tr>
        <w:tc>
          <w:tcPr>
            <w:tcW w:type="dxa" w:w="2160"/>
          </w:tcPr>
          <w:p>
            <w:r>
              <w:rPr>
                <w:sz w:val="16"/>
              </w:rPr>
              <w:t>商傳媒(Yahoo轉載)</w:t>
            </w:r>
          </w:p>
        </w:tc>
        <w:tc>
          <w:tcPr>
            <w:tcW w:type="dxa" w:w="2160"/>
          </w:tcPr>
          <w:p>
            <w:r>
              <w:rPr>
                <w:sz w:val="16"/>
              </w:rPr>
              <w:t>AI 應用企業財政管理：增效益、防詐騙成關鍵</w:t>
            </w:r>
          </w:p>
        </w:tc>
        <w:tc>
          <w:tcPr>
            <w:tcW w:type="dxa" w:w="2160"/>
          </w:tcPr>
          <w:p>
            <w:r>
              <w:rPr>
                <w:sz w:val="16"/>
              </w:rPr>
              <w:t>2026-09-09</w:t>
            </w:r>
          </w:p>
        </w:tc>
        <w:tc>
          <w:tcPr>
            <w:tcW w:type="dxa" w:w="2160"/>
          </w:tcPr>
          <w:p>
            <w:r>
              <w:rPr>
                <w:sz w:val="16"/>
              </w:rPr>
              <w:t>https://tw.stock.yahoo.com/news/ai-%E6%87%89%E7%94%A8%E4%BC%81%E6%A5%AD%E8%B2%A1%E6%94%BF%E7%AE%A1%E7%90%86-%E5%A2%9E%E6%95%88%E7%9B%8A-%E9%98%B2%E8%A9%90%E9%A8%99%E6%88%90%E9%97%9C%E9%8D%B5-092029503.html</w:t>
            </w:r>
          </w:p>
        </w:tc>
      </w:tr>
      <w:tr>
        <w:tc>
          <w:tcPr>
            <w:tcW w:type="dxa" w:w="2160"/>
          </w:tcPr>
          <w:p>
            <w:r>
              <w:rPr>
                <w:sz w:val="16"/>
              </w:rPr>
              <w:t>商傳媒(Yahoo轉載)</w:t>
            </w:r>
          </w:p>
        </w:tc>
        <w:tc>
          <w:tcPr>
            <w:tcW w:type="dxa" w:w="2160"/>
          </w:tcPr>
          <w:p>
            <w:r>
              <w:rPr>
                <w:sz w:val="16"/>
              </w:rPr>
              <w:t>先鋒集團：非美股市 ETF 未來 20 年料跑贏標普500</w:t>
            </w:r>
          </w:p>
        </w:tc>
        <w:tc>
          <w:tcPr>
            <w:tcW w:type="dxa" w:w="2160"/>
          </w:tcPr>
          <w:p>
            <w:r>
              <w:rPr>
                <w:sz w:val="16"/>
              </w:rPr>
              <w:t>2026-09-09</w:t>
            </w:r>
          </w:p>
        </w:tc>
        <w:tc>
          <w:tcPr>
            <w:tcW w:type="dxa" w:w="2160"/>
          </w:tcPr>
          <w:p>
            <w:r>
              <w:rPr>
                <w:sz w:val="16"/>
              </w:rPr>
              <w:t>https://tw.stock.yahoo.com/news/%E5%85%88%E9%8B%92%E9%9B%86%E5%9C%98-%E9%9D%9E%E7%BE%8E%E8%82%A1%E5%B8%82-etf-%E6%9C%AA%E4%BE%86-20-092638558.html</w:t>
            </w:r>
          </w:p>
        </w:tc>
      </w:tr>
      <w:tr>
        <w:tc>
          <w:tcPr>
            <w:tcW w:type="dxa" w:w="2160"/>
          </w:tcPr>
          <w:p>
            <w:r>
              <w:rPr>
                <w:sz w:val="16"/>
              </w:rPr>
              <w:t>商傳媒(Yahoo轉載)</w:t>
            </w:r>
          </w:p>
        </w:tc>
        <w:tc>
          <w:tcPr>
            <w:tcW w:type="dxa" w:w="2160"/>
          </w:tcPr>
          <w:p>
            <w:r>
              <w:rPr>
                <w:sz w:val="16"/>
              </w:rPr>
              <w:t>中國對日本二氯矽烷祭反傾銷措施 半導體材料供應鏈受關注</w:t>
            </w:r>
          </w:p>
        </w:tc>
        <w:tc>
          <w:tcPr>
            <w:tcW w:type="dxa" w:w="2160"/>
          </w:tcPr>
          <w:p>
            <w:r>
              <w:rPr>
                <w:sz w:val="16"/>
              </w:rPr>
              <w:t>2026-09-09</w:t>
            </w:r>
          </w:p>
        </w:tc>
        <w:tc>
          <w:tcPr>
            <w:tcW w:type="dxa" w:w="2160"/>
          </w:tcPr>
          <w:p>
            <w:r>
              <w:rPr>
                <w:sz w:val="16"/>
              </w:rPr>
              <w:t>https://tw.stock.yahoo.com/news/%E4%B8%AD%E5%9C%8B%E5%B0%8D%E6%97%A5%E6%9C%AC%E4%BA%8C%E6%B0%AF%E7%9F%BD%E7%83%B7%E7%A5%AD%E5%8F%8D%E5%82%BE%E9%8A%B7%E6%8E%AA%E6%96%BD-%E5%8D%8A%E5%B0%8E%E9%AB%94%E6%9D%90%E6%96%99%E4%BE%9B%E6%87%89%E9%8F%88%E5%8F%97%E9%97%9C%E6%B3%A8-052200132.html</w:t>
            </w:r>
          </w:p>
        </w:tc>
      </w:tr>
      <w:tr>
        <w:tc>
          <w:tcPr>
            <w:tcW w:type="dxa" w:w="2160"/>
          </w:tcPr>
          <w:p>
            <w:r>
              <w:rPr>
                <w:sz w:val="16"/>
              </w:rPr>
              <w:t>商傳媒(Yahoo轉載)</w:t>
            </w:r>
          </w:p>
        </w:tc>
        <w:tc>
          <w:tcPr>
            <w:tcW w:type="dxa" w:w="2160"/>
          </w:tcPr>
          <w:p>
            <w:r>
              <w:rPr>
                <w:sz w:val="16"/>
              </w:rPr>
              <w:t>經營者轉念：富士、柯尼卡美能達整合人才與經營戰略</w:t>
            </w:r>
          </w:p>
        </w:tc>
        <w:tc>
          <w:tcPr>
            <w:tcW w:type="dxa" w:w="2160"/>
          </w:tcPr>
          <w:p>
            <w:r>
              <w:rPr>
                <w:sz w:val="16"/>
              </w:rPr>
              <w:t>2026-09-09</w:t>
            </w:r>
          </w:p>
        </w:tc>
        <w:tc>
          <w:tcPr>
            <w:tcW w:type="dxa" w:w="2160"/>
          </w:tcPr>
          <w:p>
            <w:r>
              <w:rPr>
                <w:sz w:val="16"/>
              </w:rPr>
              <w:t>https://tw.stock.yahoo.com/news/%E7%B6%93%E7%87%9F%E8%80%85%E8%BD%89%E5%BF%B5-%E5%AF%8C%E5%A3%AB-%E6%9F%AF%E5%B0%BC%E5%8D%A1%E7%BE%8E%E8%83%BD%E9%81%94%E6%95%B4%E5%90%88%E4%BA%BA%E6%89%8D%E8%88%87%E7%B6%93%E7%87%9F%E6%88%B0%E7%95%A5-084138158.html</w:t>
            </w:r>
          </w:p>
        </w:tc>
      </w:tr>
      <w:tr>
        <w:tc>
          <w:tcPr>
            <w:tcW w:type="dxa" w:w="2160"/>
          </w:tcPr>
          <w:p>
            <w:r>
              <w:rPr>
                <w:sz w:val="16"/>
              </w:rPr>
              <w:t>商傳媒(Yahoo轉載)</w:t>
            </w:r>
          </w:p>
        </w:tc>
        <w:tc>
          <w:tcPr>
            <w:tcW w:type="dxa" w:w="2160"/>
          </w:tcPr>
          <w:p>
            <w:r>
              <w:rPr>
                <w:sz w:val="16"/>
              </w:rPr>
              <w:t>CPI公布前夕 納斯達克100指數承壓油價與公債殖利率</w:t>
            </w:r>
          </w:p>
        </w:tc>
        <w:tc>
          <w:tcPr>
            <w:tcW w:type="dxa" w:w="2160"/>
          </w:tcPr>
          <w:p>
            <w:r>
              <w:rPr>
                <w:sz w:val="16"/>
              </w:rPr>
              <w:t>2026-09-10</w:t>
            </w:r>
          </w:p>
        </w:tc>
        <w:tc>
          <w:tcPr>
            <w:tcW w:type="dxa" w:w="2160"/>
          </w:tcPr>
          <w:p>
            <w:r>
              <w:rPr>
                <w:sz w:val="16"/>
              </w:rPr>
              <w:t>https://tw.stock.yahoo.com/news/cpi%E5%85%AC%E5%B8%83%E5%89%8D%E5%A4%95-%E7%B4%8D%E6%96%AF%E9%81%94%E5%85%8B100%E6%8C%87%E6%95%B8%E6%89%BF%E5%A3%93%E6%B2%B9%E5%83%B9%E8%88%87%E5%85%AC%E5%82%B5%E6%AE%96%E5%88%A9%E7%8E%87-044859596.html</w:t>
            </w:r>
          </w:p>
        </w:tc>
      </w:tr>
      <w:tr>
        <w:tc>
          <w:tcPr>
            <w:tcW w:type="dxa" w:w="2160"/>
          </w:tcPr>
          <w:p>
            <w:r>
              <w:rPr>
                <w:sz w:val="16"/>
              </w:rPr>
              <w:t>商傳媒(Yahoo轉載)</w:t>
            </w:r>
          </w:p>
        </w:tc>
        <w:tc>
          <w:tcPr>
            <w:tcW w:type="dxa" w:w="2160"/>
          </w:tcPr>
          <w:p>
            <w:r>
              <w:rPr>
                <w:sz w:val="16"/>
              </w:rPr>
              <w:t>美國財產險業上半年承保利潤暴增近三倍 理賠支出銳減為關鍵</w:t>
            </w:r>
          </w:p>
        </w:tc>
        <w:tc>
          <w:tcPr>
            <w:tcW w:type="dxa" w:w="2160"/>
          </w:tcPr>
          <w:p>
            <w:r>
              <w:rPr>
                <w:sz w:val="16"/>
              </w:rPr>
              <w:t>2026-09-10</w:t>
            </w:r>
          </w:p>
        </w:tc>
        <w:tc>
          <w:tcPr>
            <w:tcW w:type="dxa" w:w="2160"/>
          </w:tcPr>
          <w:p>
            <w:r>
              <w:rPr>
                <w:sz w:val="16"/>
              </w:rPr>
              <w:t>https://tw.stock.yahoo.com/news/%E7%BE%8E%E5%9C%8B%E8%B2%A1%E7%94%A2%E9%9A%AA%E6%A5%AD%E4%B8%8A%E5%8D%8A%E5%B9%B4%E6%89%BF%E4%BF%9D%E5%88%A9%E6%BD%A4%E6%9A%B4%E5%A2%9E%E8%BF%91%E4%B8%89%E5%80%8D-%E7%90%86%E8%B3%A0%E6%94%AF%E5%87%BA%E9%8A%B3%E6%B8%9B%E7%82%BA%E9%97%9C%E9%8D%B5-051400692.html</w:t>
            </w:r>
          </w:p>
        </w:tc>
      </w:tr>
      <w:tr>
        <w:tc>
          <w:tcPr>
            <w:tcW w:type="dxa" w:w="2160"/>
          </w:tcPr>
          <w:p>
            <w:r>
              <w:rPr>
                <w:sz w:val="16"/>
              </w:rPr>
              <w:t>商傳媒(Yahoo轉載)</w:t>
            </w:r>
          </w:p>
        </w:tc>
        <w:tc>
          <w:tcPr>
            <w:tcW w:type="dxa" w:w="2160"/>
          </w:tcPr>
          <w:p>
            <w:r>
              <w:rPr>
                <w:sz w:val="16"/>
              </w:rPr>
              <w:t>德勤預測2027財政趨勢：企業財政領袖肩負AI與技術主權新使命</w:t>
            </w:r>
          </w:p>
        </w:tc>
        <w:tc>
          <w:tcPr>
            <w:tcW w:type="dxa" w:w="2160"/>
          </w:tcPr>
          <w:p>
            <w:r>
              <w:rPr>
                <w:sz w:val="16"/>
              </w:rPr>
              <w:t>2026-09-10</w:t>
            </w:r>
          </w:p>
        </w:tc>
        <w:tc>
          <w:tcPr>
            <w:tcW w:type="dxa" w:w="2160"/>
          </w:tcPr>
          <w:p>
            <w:r>
              <w:rPr>
                <w:sz w:val="16"/>
              </w:rPr>
              <w:t>https://tw.stock.yahoo.com/news/%E5%BE%B7%E5%8B%A4%E9%A0%90%E6%B8%AC2027%E8%B2%A1%E6%94%BF%E8%B6%A8%E5%8B%A2-%E4%BC%81%E6%A5%AD%E8%B2%A1%E6%94%BF%E9%A0%98%E8%A2%96%E8%82%A9%E8%B2%A0ai%E8%88%87%E6%8A%80%E8%A1%93%E4%B8%BB%E6%AC%8A%E6%96%B0%E4%BD%BF%E5%91%BD-092541796.html</w:t>
            </w:r>
          </w:p>
        </w:tc>
      </w:tr>
      <w:tr>
        <w:tc>
          <w:tcPr>
            <w:tcW w:type="dxa" w:w="2160"/>
          </w:tcPr>
          <w:p>
            <w:r>
              <w:rPr>
                <w:sz w:val="16"/>
              </w:rPr>
              <w:t>商傳媒(Yahoo轉載)</w:t>
            </w:r>
          </w:p>
        </w:tc>
        <w:tc>
          <w:tcPr>
            <w:tcW w:type="dxa" w:w="2160"/>
          </w:tcPr>
          <w:p>
            <w:r>
              <w:rPr>
                <w:sz w:val="16"/>
              </w:rPr>
              <w:t>豪華酒店擁抱加密貨幣支付 旅行省錢還能升級VIP</w:t>
            </w:r>
          </w:p>
        </w:tc>
        <w:tc>
          <w:tcPr>
            <w:tcW w:type="dxa" w:w="2160"/>
          </w:tcPr>
          <w:p>
            <w:r>
              <w:rPr>
                <w:sz w:val="16"/>
              </w:rPr>
              <w:t>2026-09-10</w:t>
            </w:r>
          </w:p>
        </w:tc>
        <w:tc>
          <w:tcPr>
            <w:tcW w:type="dxa" w:w="2160"/>
          </w:tcPr>
          <w:p>
            <w:r>
              <w:rPr>
                <w:sz w:val="16"/>
              </w:rPr>
              <w:t>https://tw.stock.yahoo.com/news/%E8%B1%AA%E8%8F%AF%E9%85%92%E5%BA%97%E6%93%81%E6%8A%B1%E5%8A%A0%E5%AF%86%E8%B2%A8%E5%B9%A3%E6%94%AF%E4%BB%98-%E6%97%85%E8%A1%8C%E7%9C%81%E9%8C%A2%E9%82%84%E8%83%BD%E5%8D%87%E7%B4%9Avip-123530677.html</w:t>
            </w:r>
          </w:p>
        </w:tc>
      </w:tr>
      <w:tr>
        <w:tc>
          <w:tcPr>
            <w:tcW w:type="dxa" w:w="2160"/>
          </w:tcPr>
          <w:p>
            <w:r>
              <w:rPr>
                <w:sz w:val="16"/>
              </w:rPr>
              <w:t>商傳媒(Yahoo轉載)</w:t>
            </w:r>
          </w:p>
        </w:tc>
        <w:tc>
          <w:tcPr>
            <w:tcW w:type="dxa" w:w="2160"/>
          </w:tcPr>
          <w:p>
            <w:r>
              <w:rPr>
                <w:sz w:val="16"/>
              </w:rPr>
              <w:t>美國財長珍妮特·耶倫示警：日本「高市經濟政策」恐扭曲競爭衝擊美債</w:t>
            </w:r>
          </w:p>
        </w:tc>
        <w:tc>
          <w:tcPr>
            <w:tcW w:type="dxa" w:w="2160"/>
          </w:tcPr>
          <w:p>
            <w:r>
              <w:rPr>
                <w:sz w:val="16"/>
              </w:rPr>
              <w:t>2026-09-10</w:t>
            </w:r>
          </w:p>
        </w:tc>
        <w:tc>
          <w:tcPr>
            <w:tcW w:type="dxa" w:w="2160"/>
          </w:tcPr>
          <w:p>
            <w:r>
              <w:rPr>
                <w:sz w:val="16"/>
              </w:rPr>
              <w:t>https://tw.stock.yahoo.com/news/%E7%BE%8E%E5%9C%8B%E8%B2%A1%E9%95%B7%E7%8F%8D%E5%A6%AE%E7%89%B9-%E8%80%B6%E5%80%AB%E7%A4%BA%E8%AD%A6-%E6%97%A5%E6%9C%AC-%E9%AB%98%E5%B8%82%E7%B6%93%E6%BF%9F%E6%94%BF%E7%AD%96-%E6%81%90%E6%89%AD%E6%9B%B2%E7%AB%B6%E7%88%AD%E8%A1%9D%E6%93%8A%E7%BE%8E%E5%82%B5-124647268.html</w:t>
            </w:r>
          </w:p>
        </w:tc>
      </w:tr>
      <w:tr>
        <w:tc>
          <w:tcPr>
            <w:tcW w:type="dxa" w:w="2160"/>
          </w:tcPr>
          <w:p>
            <w:r>
              <w:rPr>
                <w:sz w:val="16"/>
              </w:rPr>
              <w:t>商傳媒(Yahoo轉載)</w:t>
            </w:r>
          </w:p>
        </w:tc>
        <w:tc>
          <w:tcPr>
            <w:tcW w:type="dxa" w:w="2160"/>
          </w:tcPr>
          <w:p>
            <w:r>
              <w:rPr>
                <w:sz w:val="16"/>
              </w:rPr>
              <w:t>日本升息時代價值股受矚目 復活F分數策略指路電源開發</w:t>
            </w:r>
          </w:p>
        </w:tc>
        <w:tc>
          <w:tcPr>
            <w:tcW w:type="dxa" w:w="2160"/>
          </w:tcPr>
          <w:p>
            <w:r>
              <w:rPr>
                <w:sz w:val="16"/>
              </w:rPr>
              <w:t>2026-09-10</w:t>
            </w:r>
          </w:p>
        </w:tc>
        <w:tc>
          <w:tcPr>
            <w:tcW w:type="dxa" w:w="2160"/>
          </w:tcPr>
          <w:p>
            <w:r>
              <w:rPr>
                <w:sz w:val="16"/>
              </w:rPr>
              <w:t>https://tw.stock.yahoo.com/news/%E6%97%A5%E6%9C%AC%E5%8D%87%E6%81%AF%E6%99%82%E4%BB%A3%E5%83%B9%E5%80%BC%E8%82%A1%E5%8F%97%E7%9F%9A%E7%9B%AE-%E5%BE%A9%E6%B4%BBf%E5%88%86%E6%95%B8%E7%AD%96%E7%95%A5%E6%8C%87%E8%B7%AF%E9%9B%BB%E6%BA%90%E9%96%8B%E7%99%BC-125919409.html</w:t>
            </w:r>
          </w:p>
        </w:tc>
      </w:tr>
      <w:tr>
        <w:tc>
          <w:tcPr>
            <w:tcW w:type="dxa" w:w="2160"/>
          </w:tcPr>
          <w:p>
            <w:r>
              <w:rPr>
                <w:sz w:val="16"/>
              </w:rPr>
              <w:t>商傳媒(Yahoo轉載)</w:t>
            </w:r>
          </w:p>
        </w:tc>
        <w:tc>
          <w:tcPr>
            <w:tcW w:type="dxa" w:w="2160"/>
          </w:tcPr>
          <w:p>
            <w:r>
              <w:rPr>
                <w:sz w:val="16"/>
              </w:rPr>
              <w:t>抗干擾GPS成現代戰爭新趨勢 諾斯洛普格魯曼強化精準打擊能力</w:t>
            </w:r>
          </w:p>
        </w:tc>
        <w:tc>
          <w:tcPr>
            <w:tcW w:type="dxa" w:w="2160"/>
          </w:tcPr>
          <w:p>
            <w:r>
              <w:rPr>
                <w:sz w:val="16"/>
              </w:rPr>
              <w:t>2026-09-10</w:t>
            </w:r>
          </w:p>
        </w:tc>
        <w:tc>
          <w:tcPr>
            <w:tcW w:type="dxa" w:w="2160"/>
          </w:tcPr>
          <w:p>
            <w:r>
              <w:rPr>
                <w:sz w:val="16"/>
              </w:rPr>
              <w:t>https://tw.stock.yahoo.com/news/%E6%8A%97%E5%B9%B2%E6%93%BEgps%E6%88%90%E7%8F%BE%E4%BB%A3%E6%88%B0%E7%88%AD%E6%96%B0%E8%B6%A8%E5%8B%A2-%E8%AB%BE%E6%96%AF%E6%B4%9B%E6%99%AE%E6%A0%BC%E9%AD%AF%E6%9B%BC%E5%BC%B7%E5%8C%96%E7%B2%BE%E6%BA%96%E6%89%93%E6%93%8A%E8%83%BD%E5%8A%9B-082138238.html</w:t>
            </w:r>
          </w:p>
        </w:tc>
      </w:tr>
      <w:tr>
        <w:tc>
          <w:tcPr>
            <w:tcW w:type="dxa" w:w="2160"/>
          </w:tcPr>
          <w:p>
            <w:r>
              <w:rPr>
                <w:sz w:val="16"/>
              </w:rPr>
              <w:t>商傳媒(Yahoo轉載)</w:t>
            </w:r>
          </w:p>
        </w:tc>
        <w:tc>
          <w:tcPr>
            <w:tcW w:type="dxa" w:w="2160"/>
          </w:tcPr>
          <w:p>
            <w:r>
              <w:rPr>
                <w:sz w:val="16"/>
              </w:rPr>
              <w:t>貿易戰衝擊綠能轉型 地緣衝突再添全球能源市場變數</w:t>
            </w:r>
          </w:p>
        </w:tc>
        <w:tc>
          <w:tcPr>
            <w:tcW w:type="dxa" w:w="2160"/>
          </w:tcPr>
          <w:p>
            <w:r>
              <w:rPr>
                <w:sz w:val="16"/>
              </w:rPr>
              <w:t>2026-09-10</w:t>
            </w:r>
          </w:p>
        </w:tc>
        <w:tc>
          <w:tcPr>
            <w:tcW w:type="dxa" w:w="2160"/>
          </w:tcPr>
          <w:p>
            <w:r>
              <w:rPr>
                <w:sz w:val="16"/>
              </w:rPr>
              <w:t>https://tw.stock.yahoo.com/news/%E8%B2%BF%E6%98%93%E6%88%B0%E8%A1%9D%E6%93%8A%E7%B6%A0%E8%83%BD%E8%BD%89%E5%9E%8B-%E5%9C%B0%E7%B7%A3%E8%A1%9D%E7%AA%81%E5%86%8D%E6%B7%BB%E5%85%A8%E7%90%83%E8%83%BD%E6%BA%90%E5%B8%82%E5%A0%B4%E8%AE%8A%E6%95%B8-093405800.html</w:t>
            </w:r>
          </w:p>
        </w:tc>
      </w:tr>
      <w:tr>
        <w:tc>
          <w:tcPr>
            <w:tcW w:type="dxa" w:w="2160"/>
          </w:tcPr>
          <w:p>
            <w:r>
              <w:rPr>
                <w:sz w:val="16"/>
              </w:rPr>
              <w:t>商傳媒(Yahoo轉載)</w:t>
            </w:r>
          </w:p>
        </w:tc>
        <w:tc>
          <w:tcPr>
            <w:tcW w:type="dxa" w:w="2160"/>
          </w:tcPr>
          <w:p>
            <w:r>
              <w:rPr>
                <w:sz w:val="16"/>
              </w:rPr>
              <w:t>日本企業面對高齡少子化 「第三人生」助 AI 時代創職涯第二春</w:t>
            </w:r>
          </w:p>
        </w:tc>
        <w:tc>
          <w:tcPr>
            <w:tcW w:type="dxa" w:w="2160"/>
          </w:tcPr>
          <w:p>
            <w:r>
              <w:rPr>
                <w:sz w:val="16"/>
              </w:rPr>
              <w:t>2026-09-10</w:t>
            </w:r>
          </w:p>
        </w:tc>
        <w:tc>
          <w:tcPr>
            <w:tcW w:type="dxa" w:w="2160"/>
          </w:tcPr>
          <w:p>
            <w:r>
              <w:rPr>
                <w:sz w:val="16"/>
              </w:rPr>
              <w:t>https://tw.stock.yahoo.com/news/%E6%97%A5%E6%9C%AC%E4%BC%81%E6%A5%AD%E9%9D%A2%E5%B0%8D%E9%AB%98%E9%BD%A1%E5%B0%91%E5%AD%90%E5%8C%96-%E7%AC%AC%E4%B8%89%E4%BA%BA%E7%94%9F-%E5%8A%A9-ai-%E6%99%82%E4%BB%A3%E5%89%B5%E8%81%B7%E6%B6%AF%E7%AC%AC%E4%BA%8C%E6%98%A5-132716201.html</w:t>
            </w:r>
          </w:p>
        </w:tc>
      </w:tr>
      <w:tr>
        <w:tc>
          <w:tcPr>
            <w:tcW w:type="dxa" w:w="2160"/>
          </w:tcPr>
          <w:p>
            <w:r>
              <w:rPr>
                <w:sz w:val="16"/>
              </w:rPr>
              <w:t>商傳媒(Yahoo轉載)</w:t>
            </w:r>
          </w:p>
        </w:tc>
        <w:tc>
          <w:tcPr>
            <w:tcW w:type="dxa" w:w="2160"/>
          </w:tcPr>
          <w:p>
            <w:r>
              <w:rPr>
                <w:sz w:val="16"/>
              </w:rPr>
              <w:t>半導體投資估2028年登頂 SK海力士下半年受矚目</w:t>
            </w:r>
          </w:p>
        </w:tc>
        <w:tc>
          <w:tcPr>
            <w:tcW w:type="dxa" w:w="2160"/>
          </w:tcPr>
          <w:p>
            <w:r>
              <w:rPr>
                <w:sz w:val="16"/>
              </w:rPr>
              <w:t>2026-09-11</w:t>
            </w:r>
          </w:p>
        </w:tc>
        <w:tc>
          <w:tcPr>
            <w:tcW w:type="dxa" w:w="2160"/>
          </w:tcPr>
          <w:p>
            <w:r>
              <w:rPr>
                <w:sz w:val="16"/>
              </w:rPr>
              <w:t>https://tw.stock.yahoo.com/news/%E5%8D%8A%E5%B0%8E%E9%AB%94%E6%8A%95%E8%B3%87%E4%BC%B02028%E5%B9%B4%E7%99%BB%E9%A0%82-sk%E6%B5%B7%E5%8A%9B%E5%A3%AB%E4%B8%8B%E5%8D%8A%E5%B9%B4%E5%8F%97%E7%9F%9A%E7%9B%AE-043235392.html</w:t>
            </w:r>
          </w:p>
        </w:tc>
      </w:tr>
      <w:tr>
        <w:tc>
          <w:tcPr>
            <w:tcW w:type="dxa" w:w="2160"/>
          </w:tcPr>
          <w:p>
            <w:r>
              <w:rPr>
                <w:sz w:val="16"/>
              </w:rPr>
              <w:t>商傳媒(Yahoo轉載)</w:t>
            </w:r>
          </w:p>
        </w:tc>
        <w:tc>
          <w:tcPr>
            <w:tcW w:type="dxa" w:w="2160"/>
          </w:tcPr>
          <w:p>
            <w:r>
              <w:rPr>
                <w:sz w:val="16"/>
              </w:rPr>
              <w:t>Liquidity Services 股價一年漲逾五成，高本益比引發估值疑慮</w:t>
            </w:r>
          </w:p>
        </w:tc>
        <w:tc>
          <w:tcPr>
            <w:tcW w:type="dxa" w:w="2160"/>
          </w:tcPr>
          <w:p>
            <w:r>
              <w:rPr>
                <w:sz w:val="16"/>
              </w:rPr>
              <w:t>2026-09-11</w:t>
            </w:r>
          </w:p>
        </w:tc>
        <w:tc>
          <w:tcPr>
            <w:tcW w:type="dxa" w:w="2160"/>
          </w:tcPr>
          <w:p>
            <w:r>
              <w:rPr>
                <w:sz w:val="16"/>
              </w:rPr>
              <w:t>https://tw.stock.yahoo.com/news/liquidity-services-%E8%82%A1%E5%83%B9-%E5%B9%B4%E6%BC%B2%E9%80%BE%E4%BA%94%E6%88%90-%E9%AB%98%E6%9C%AC%E7%9B%8A%E6%AF%94%E5%BC%95%E7%99%BC%E4%BC%B0%E5%80%BC%E7%96%91%E6%85%AE-043247192.html</w:t>
            </w:r>
          </w:p>
        </w:tc>
      </w:tr>
      <w:tr>
        <w:tc>
          <w:tcPr>
            <w:tcW w:type="dxa" w:w="2160"/>
          </w:tcPr>
          <w:p>
            <w:r>
              <w:rPr>
                <w:sz w:val="16"/>
              </w:rPr>
              <w:t>商傳媒(Yahoo轉載)</w:t>
            </w:r>
          </w:p>
        </w:tc>
        <w:tc>
          <w:tcPr>
            <w:tcW w:type="dxa" w:w="2160"/>
          </w:tcPr>
          <w:p>
            <w:r>
              <w:rPr>
                <w:sz w:val="16"/>
              </w:rPr>
              <w:t>惠譽示警AI股市若劇烈修正 恐拖累美國及全球經濟成長</w:t>
            </w:r>
          </w:p>
        </w:tc>
        <w:tc>
          <w:tcPr>
            <w:tcW w:type="dxa" w:w="2160"/>
          </w:tcPr>
          <w:p>
            <w:r>
              <w:rPr>
                <w:sz w:val="16"/>
              </w:rPr>
              <w:t>2026-09-11</w:t>
            </w:r>
          </w:p>
        </w:tc>
        <w:tc>
          <w:tcPr>
            <w:tcW w:type="dxa" w:w="2160"/>
          </w:tcPr>
          <w:p>
            <w:r>
              <w:rPr>
                <w:sz w:val="16"/>
              </w:rPr>
              <w:t>https://tw.stock.yahoo.com/news/%E6%83%A0%E8%AD%BD%E7%A4%BA%E8%AD%A6ai%E8%82%A1%E5%B8%82%E8%8B%A5%E5%8A%87%E7%83%88%E4%BF%AE%E6%AD%A3-%E6%81%90%E6%8B%96%E7%B4%AF%E7%BE%8E%E5%9C%8B%E5%8F%8A%E5%85%A8%E7%90%83%E7%B6%93%E6%BF%9F%E6%88%90%E9%95%B7-044100608.html</w:t>
            </w:r>
          </w:p>
        </w:tc>
      </w:tr>
      <w:tr>
        <w:tc>
          <w:tcPr>
            <w:tcW w:type="dxa" w:w="2160"/>
          </w:tcPr>
          <w:p>
            <w:r>
              <w:rPr>
                <w:sz w:val="16"/>
              </w:rPr>
              <w:t>商傳媒(Yahoo轉載)</w:t>
            </w:r>
          </w:p>
        </w:tc>
        <w:tc>
          <w:tcPr>
            <w:tcW w:type="dxa" w:w="2160"/>
          </w:tcPr>
          <w:p>
            <w:r>
              <w:rPr>
                <w:sz w:val="16"/>
              </w:rPr>
              <w:t>美銀示警：股市恐面臨1630億美元賣壓風險</w:t>
            </w:r>
          </w:p>
        </w:tc>
        <w:tc>
          <w:tcPr>
            <w:tcW w:type="dxa" w:w="2160"/>
          </w:tcPr>
          <w:p>
            <w:r>
              <w:rPr>
                <w:sz w:val="16"/>
              </w:rPr>
              <w:t>2026-09-11</w:t>
            </w:r>
          </w:p>
        </w:tc>
        <w:tc>
          <w:tcPr>
            <w:tcW w:type="dxa" w:w="2160"/>
          </w:tcPr>
          <w:p>
            <w:r>
              <w:rPr>
                <w:sz w:val="16"/>
              </w:rPr>
              <w:t>https://tw.stock.yahoo.com/news/%E7%BE%8E%E9%8A%80%E7%A4%BA%E8%AD%A6-%E8%82%A1%E5%B8%82%E6%81%90%E9%9D%A2%E8%87%A81630%E5%84%84%E7%BE%8E%E5%85%83%E8%B3%A3%E5%A3%93%E9%A2%A8%E9%9A%AA-090440885.html</w:t>
            </w:r>
          </w:p>
        </w:tc>
      </w:tr>
      <w:tr>
        <w:tc>
          <w:tcPr>
            <w:tcW w:type="dxa" w:w="2160"/>
          </w:tcPr>
          <w:p>
            <w:r>
              <w:rPr>
                <w:sz w:val="16"/>
              </w:rPr>
              <w:t>商傳媒(Yahoo轉載)</w:t>
            </w:r>
          </w:p>
        </w:tc>
        <w:tc>
          <w:tcPr>
            <w:tcW w:type="dxa" w:w="2160"/>
          </w:tcPr>
          <w:p>
            <w:r>
              <w:rPr>
                <w:sz w:val="16"/>
              </w:rPr>
              <w:t>銅價衝新高卻逆勢暴跌 加拿大銅礦股現市場異象</w:t>
            </w:r>
          </w:p>
        </w:tc>
        <w:tc>
          <w:tcPr>
            <w:tcW w:type="dxa" w:w="2160"/>
          </w:tcPr>
          <w:p>
            <w:r>
              <w:rPr>
                <w:sz w:val="16"/>
              </w:rPr>
              <w:t>2026-09-11</w:t>
            </w:r>
          </w:p>
        </w:tc>
        <w:tc>
          <w:tcPr>
            <w:tcW w:type="dxa" w:w="2160"/>
          </w:tcPr>
          <w:p>
            <w:r>
              <w:rPr>
                <w:sz w:val="16"/>
              </w:rPr>
              <w:t>https://tw.stock.yahoo.com/news/%E9%8A%85%E5%83%B9%E8%A1%9D%E6%96%B0%E9%AB%98%E5%8D%BB%E9%80%86%E5%8B%A2%E6%9A%B4%E8%B7%8C-%E5%8A%A0%E6%8B%BF%E5%A4%A7%E9%8A%85%E7%A4%A6%E8%82%A1%E7%8F%BE%E5%B8%82%E5%A0%B4%E7%95%B0%E8%B1%A1-091242859.html</w:t>
            </w:r>
          </w:p>
        </w:tc>
      </w:tr>
      <w:tr>
        <w:tc>
          <w:tcPr>
            <w:tcW w:type="dxa" w:w="2160"/>
          </w:tcPr>
          <w:p>
            <w:r>
              <w:rPr>
                <w:sz w:val="16"/>
              </w:rPr>
              <w:t>商傳媒(Yahoo轉載)</w:t>
            </w:r>
          </w:p>
        </w:tc>
        <w:tc>
          <w:tcPr>
            <w:tcW w:type="dxa" w:w="2160"/>
          </w:tcPr>
          <w:p>
            <w:r>
              <w:rPr>
                <w:sz w:val="16"/>
              </w:rPr>
              <w:t>那斯達克第二季財報超預期 金融交易所與數據服務商營收普遍成長</w:t>
            </w:r>
          </w:p>
        </w:tc>
        <w:tc>
          <w:tcPr>
            <w:tcW w:type="dxa" w:w="2160"/>
          </w:tcPr>
          <w:p>
            <w:r>
              <w:rPr>
                <w:sz w:val="16"/>
              </w:rPr>
              <w:t>2026-09-11</w:t>
            </w:r>
          </w:p>
        </w:tc>
        <w:tc>
          <w:tcPr>
            <w:tcW w:type="dxa" w:w="2160"/>
          </w:tcPr>
          <w:p>
            <w:r>
              <w:rPr>
                <w:sz w:val="16"/>
              </w:rPr>
              <w:t>https://tw.stock.yahoo.com/news/%E9%82%A3%E6%96%AF%E9%81%94%E5%85%8B%E7%AC%AC%E4%BA%8C%E5%AD%A3%E8%B2%A1%E5%A0%B1%E8%B6%85%E9%A0%90%E6%9C%9F-%E9%87%91%E8%9E%8D%E4%BA%A4%E6%98%93%E6%89%80%E8%88%87%E6%95%B8%E6%93%9A%E6%9C%8D%E5%8B%99%E5%95%86%E7%87%9F%E6%94%B6%E6%99%AE%E9%81%8D%E6%88%90%E9%95%B7-094007416.html</w:t>
            </w:r>
          </w:p>
        </w:tc>
      </w:tr>
      <w:tr>
        <w:tc>
          <w:tcPr>
            <w:tcW w:type="dxa" w:w="2160"/>
          </w:tcPr>
          <w:p>
            <w:r>
              <w:rPr>
                <w:sz w:val="16"/>
              </w:rPr>
              <w:t>商傳媒(Yahoo轉載)</w:t>
            </w:r>
          </w:p>
        </w:tc>
        <w:tc>
          <w:tcPr>
            <w:tcW w:type="dxa" w:w="2160"/>
          </w:tcPr>
          <w:p>
            <w:r>
              <w:rPr>
                <w:sz w:val="16"/>
              </w:rPr>
              <w:t>Google 歐洲飯店搜尋大更新 區分第三方與直營平台</w:t>
            </w:r>
          </w:p>
        </w:tc>
        <w:tc>
          <w:tcPr>
            <w:tcW w:type="dxa" w:w="2160"/>
          </w:tcPr>
          <w:p>
            <w:r>
              <w:rPr>
                <w:sz w:val="16"/>
              </w:rPr>
              <w:t>2026-09-11</w:t>
            </w:r>
          </w:p>
        </w:tc>
        <w:tc>
          <w:tcPr>
            <w:tcW w:type="dxa" w:w="2160"/>
          </w:tcPr>
          <w:p>
            <w:r>
              <w:rPr>
                <w:sz w:val="16"/>
              </w:rPr>
              <w:t>https://tw.stock.yahoo.com/news/google-%E6%AD%90%E6%B4%B2%E9%A3%AF%E5%BA%97%E6%90%9C%E5%B0%8B%E5%A4%A7%E6%9B%B4%E6%96%B0-%E5%8D%80%E5%88%86%E7%AC%AC%E4%B8%89%E6%96%B9%E8%88%87%E7%9B%B4%E7%87%9F%E5%B9%B3%E5%8F%B0-081959973.html</w:t>
            </w:r>
          </w:p>
        </w:tc>
      </w:tr>
      <w:tr>
        <w:tc>
          <w:tcPr>
            <w:tcW w:type="dxa" w:w="2160"/>
          </w:tcPr>
          <w:p>
            <w:r>
              <w:rPr>
                <w:sz w:val="16"/>
              </w:rPr>
              <w:t>商傳媒(Yahoo轉載)</w:t>
            </w:r>
          </w:p>
        </w:tc>
        <w:tc>
          <w:tcPr>
            <w:tcW w:type="dxa" w:w="2160"/>
          </w:tcPr>
          <w:p>
            <w:r>
              <w:rPr>
                <w:sz w:val="16"/>
              </w:rPr>
              <w:t>AI自動化隱藏陷阱：部署前工作流程設計成關鍵</w:t>
            </w:r>
          </w:p>
        </w:tc>
        <w:tc>
          <w:tcPr>
            <w:tcW w:type="dxa" w:w="2160"/>
          </w:tcPr>
          <w:p>
            <w:r>
              <w:rPr>
                <w:sz w:val="16"/>
              </w:rPr>
              <w:t>2026-09-11</w:t>
            </w:r>
          </w:p>
        </w:tc>
        <w:tc>
          <w:tcPr>
            <w:tcW w:type="dxa" w:w="2160"/>
          </w:tcPr>
          <w:p>
            <w:r>
              <w:rPr>
                <w:sz w:val="16"/>
              </w:rPr>
              <w:t>https://tw.stock.yahoo.com/news/ai%E8%87%AA%E5%8B%95%E5%8C%96%E9%9A%B1%E8%97%8F%E9%99%B7%E9%98%B1-%E9%83%A8%E7%BD%B2%E5%89%8D%E5%B7%A5%E4%BD%9C%E6%B5%81%E7%A8%8B%E8%A8%AD%E8%A8%88%E6%88%90%E9%97%9C%E9%8D%B5-132434154.html</w:t>
            </w:r>
          </w:p>
        </w:tc>
      </w:tr>
      <w:tr>
        <w:tc>
          <w:tcPr>
            <w:tcW w:type="dxa" w:w="2160"/>
          </w:tcPr>
          <w:p>
            <w:r>
              <w:rPr>
                <w:sz w:val="16"/>
              </w:rPr>
              <w:t>商傳媒(Yahoo轉載)</w:t>
            </w:r>
          </w:p>
        </w:tc>
        <w:tc>
          <w:tcPr>
            <w:tcW w:type="dxa" w:w="2160"/>
          </w:tcPr>
          <w:p>
            <w:r>
              <w:rPr>
                <w:sz w:val="16"/>
              </w:rPr>
              <w:t>日本出光興產在美國設太空級CIGS太陽能實驗室</w:t>
            </w:r>
          </w:p>
        </w:tc>
        <w:tc>
          <w:tcPr>
            <w:tcW w:type="dxa" w:w="2160"/>
          </w:tcPr>
          <w:p>
            <w:r>
              <w:rPr>
                <w:sz w:val="16"/>
              </w:rPr>
              <w:t>2026-09-11</w:t>
            </w:r>
          </w:p>
        </w:tc>
        <w:tc>
          <w:tcPr>
            <w:tcW w:type="dxa" w:w="2160"/>
          </w:tcPr>
          <w:p>
            <w:r>
              <w:rPr>
                <w:sz w:val="16"/>
              </w:rPr>
              <w:t>https://tw.stock.yahoo.com/news/%E6%97%A5%E6%9C%AC%E5%87%BA%E5%85%89%E8%88%88%E7%94%A2%E5%9C%A8%E7%BE%8E%E5%9C%8B%E8%A8%AD%E5%A4%AA%E7%A9%BA%E7%B4%9Acigs%E5%A4%AA%E9%99%BD%E8%83%BD%E5%AF%A6%E9%A9%97%E5%AE%A4-132904243.html</w:t>
            </w:r>
          </w:p>
        </w:tc>
      </w:tr>
      <w:tr>
        <w:tc>
          <w:tcPr>
            <w:tcW w:type="dxa" w:w="2160"/>
          </w:tcPr>
          <w:p>
            <w:r>
              <w:rPr>
                <w:sz w:val="16"/>
              </w:rPr>
              <w:t>商傳媒(Yahoo轉載)</w:t>
            </w:r>
          </w:p>
        </w:tc>
        <w:tc>
          <w:tcPr>
            <w:tcW w:type="dxa" w:w="2160"/>
          </w:tcPr>
          <w:p>
            <w:r>
              <w:rPr>
                <w:sz w:val="16"/>
              </w:rPr>
              <w:t>美國國債市場波動劇烈 中國買家加速湧入國內公債尋求穩定</w:t>
            </w:r>
          </w:p>
        </w:tc>
        <w:tc>
          <w:tcPr>
            <w:tcW w:type="dxa" w:w="2160"/>
          </w:tcPr>
          <w:p>
            <w:r>
              <w:rPr>
                <w:sz w:val="16"/>
              </w:rPr>
              <w:t>2026-09-12</w:t>
            </w:r>
          </w:p>
        </w:tc>
        <w:tc>
          <w:tcPr>
            <w:tcW w:type="dxa" w:w="2160"/>
          </w:tcPr>
          <w:p>
            <w:r>
              <w:rPr>
                <w:sz w:val="16"/>
              </w:rPr>
              <w:t>https://tw.stock.yahoo.com/news/%E7%BE%8E%E5%9C%8B%E5%9C%8B%E5%82%B5%E5%B8%82%E5%A0%B4%E6%B3%A2%E5%8B%95%E5%8A%87%E7%83%88-%E4%B8%AD%E5%9C%8B%E8%B2%B7%E5%AE%B6%E5%8A%A0%E9%80%9F%E6%B9%A7%E5%85%A5%E5%9C%8B%E5%85%A7%E5%85%AC%E5%82%B5%E5%B0%8B%E6%B1%82%E7%A9%A9%E5%AE%9A-061236246.html</w:t>
            </w:r>
          </w:p>
        </w:tc>
      </w:tr>
      <w:tr>
        <w:tc>
          <w:tcPr>
            <w:tcW w:type="dxa" w:w="2160"/>
          </w:tcPr>
          <w:p>
            <w:r>
              <w:rPr>
                <w:sz w:val="16"/>
              </w:rPr>
              <w:t>商傳媒(Yahoo轉載)</w:t>
            </w:r>
          </w:p>
        </w:tc>
        <w:tc>
          <w:tcPr>
            <w:tcW w:type="dxa" w:w="2160"/>
          </w:tcPr>
          <w:p>
            <w:r>
              <w:rPr>
                <w:sz w:val="16"/>
              </w:rPr>
              <w:t>訂閱戶下滑、現金需求夾擊 Rent the Runway 股價探底</w:t>
            </w:r>
          </w:p>
        </w:tc>
        <w:tc>
          <w:tcPr>
            <w:tcW w:type="dxa" w:w="2160"/>
          </w:tcPr>
          <w:p>
            <w:r>
              <w:rPr>
                <w:sz w:val="16"/>
              </w:rPr>
              <w:t>2026-09-12</w:t>
            </w:r>
          </w:p>
        </w:tc>
        <w:tc>
          <w:tcPr>
            <w:tcW w:type="dxa" w:w="2160"/>
          </w:tcPr>
          <w:p>
            <w:r>
              <w:rPr>
                <w:sz w:val="16"/>
              </w:rPr>
              <w:t>https://tw.stock.yahoo.com/news/%E8%A8%82%E9%96%B1%E6%88%B6%E4%B8%8B%E6%BB%91-%E7%8F%BE%E9%87%91%E9%9C%80%E6%B1%82%E5%A4%BE%E6%93%8A-rent-runway-%E8%82%A1%E5%83%B9%E6%8E%A2%E5%BA%95-062844644.html</w:t>
            </w:r>
          </w:p>
        </w:tc>
      </w:tr>
      <w:tr>
        <w:tc>
          <w:tcPr>
            <w:tcW w:type="dxa" w:w="2160"/>
          </w:tcPr>
          <w:p>
            <w:r>
              <w:rPr>
                <w:sz w:val="16"/>
              </w:rPr>
              <w:t>商傳媒(Yahoo轉載)</w:t>
            </w:r>
          </w:p>
        </w:tc>
        <w:tc>
          <w:tcPr>
            <w:tcW w:type="dxa" w:w="2160"/>
          </w:tcPr>
          <w:p>
            <w:r>
              <w:rPr>
                <w:sz w:val="16"/>
              </w:rPr>
              <w:t>甲骨文Q1雲端營收飆漲121%超預期 股價應聲勁揚</w:t>
            </w:r>
          </w:p>
        </w:tc>
        <w:tc>
          <w:tcPr>
            <w:tcW w:type="dxa" w:w="2160"/>
          </w:tcPr>
          <w:p>
            <w:r>
              <w:rPr>
                <w:sz w:val="16"/>
              </w:rPr>
              <w:t>2026-09-12</w:t>
            </w:r>
          </w:p>
        </w:tc>
        <w:tc>
          <w:tcPr>
            <w:tcW w:type="dxa" w:w="2160"/>
          </w:tcPr>
          <w:p>
            <w:r>
              <w:rPr>
                <w:sz w:val="16"/>
              </w:rPr>
              <w:t>https://tw.stock.yahoo.com/news/%E7%94%B2%E9%AA%A8%E6%96%87q1%E9%9B%B2%E7%AB%AF%E7%87%9F%E6%94%B6%E9%A3%86%E6%BC%B2121-%E8%B6%85%E9%A0%90%E6%9C%9F-%E8%82%A1%E5%83%B9%E6%87%89%E8%81%B2%E5%8B%81%E6%8F%9A-064802197.html</w:t>
            </w:r>
          </w:p>
        </w:tc>
      </w:tr>
      <w:tr>
        <w:tc>
          <w:tcPr>
            <w:tcW w:type="dxa" w:w="2160"/>
          </w:tcPr>
          <w:p>
            <w:r>
              <w:rPr>
                <w:sz w:val="16"/>
              </w:rPr>
              <w:t>商傳媒(Yahoo轉載)</w:t>
            </w:r>
          </w:p>
        </w:tc>
        <w:tc>
          <w:tcPr>
            <w:tcW w:type="dxa" w:w="2160"/>
          </w:tcPr>
          <w:p>
            <w:r>
              <w:rPr>
                <w:sz w:val="16"/>
              </w:rPr>
              <w:t>美國小型股投資：兩檔穩健成長潛力股浮現，專家點名一檔需留意</w:t>
            </w:r>
          </w:p>
        </w:tc>
        <w:tc>
          <w:tcPr>
            <w:tcW w:type="dxa" w:w="2160"/>
          </w:tcPr>
          <w:p>
            <w:r>
              <w:rPr>
                <w:sz w:val="16"/>
              </w:rPr>
              <w:t>2026-09-12</w:t>
            </w:r>
          </w:p>
        </w:tc>
        <w:tc>
          <w:tcPr>
            <w:tcW w:type="dxa" w:w="2160"/>
          </w:tcPr>
          <w:p>
            <w:r>
              <w:rPr>
                <w:sz w:val="16"/>
              </w:rPr>
              <w:t>https://tw.stock.yahoo.com/news/%E7%BE%8E%E5%9C%8B%E5%B0%8F%E5%9E%8B%E8%82%A1%E6%8A%95%E8%B3%87-%E5%85%A9%E6%AA%94%E7%A9%A9%E5%81%A5%E6%88%90%E9%95%B7%E6%BD%9B%E5%8A%9B%E8%82%A1%E6%B5%AE%E7%8F%BE-%E5%B0%88%E5%AE%B6%E9%BB%9E%E5%90%8D-%E6%AA%94%E9%9C%80%E7%95%99%E6%84%8F-070311404.html</w:t>
            </w:r>
          </w:p>
        </w:tc>
      </w:tr>
      <w:tr>
        <w:tc>
          <w:tcPr>
            <w:tcW w:type="dxa" w:w="2160"/>
          </w:tcPr>
          <w:p>
            <w:r>
              <w:rPr>
                <w:sz w:val="16"/>
              </w:rPr>
              <w:t>商傳媒(Yahoo轉載)</w:t>
            </w:r>
          </w:p>
        </w:tc>
        <w:tc>
          <w:tcPr>
            <w:tcW w:type="dxa" w:w="2160"/>
          </w:tcPr>
          <w:p>
            <w:r>
              <w:rPr>
                <w:sz w:val="16"/>
              </w:rPr>
              <w:t>凱茜·伍德抄底策略：方舟投資低價買進 Meta Platforms 等科技股</w:t>
            </w:r>
          </w:p>
        </w:tc>
        <w:tc>
          <w:tcPr>
            <w:tcW w:type="dxa" w:w="2160"/>
          </w:tcPr>
          <w:p>
            <w:r>
              <w:rPr>
                <w:sz w:val="16"/>
              </w:rPr>
              <w:t>2026-09-12</w:t>
            </w:r>
          </w:p>
        </w:tc>
        <w:tc>
          <w:tcPr>
            <w:tcW w:type="dxa" w:w="2160"/>
          </w:tcPr>
          <w:p>
            <w:r>
              <w:rPr>
                <w:sz w:val="16"/>
              </w:rPr>
              <w:t>https://tw.stock.yahoo.com/news/%E5%87%B1%E8%8C%9C-%E4%BC%8D%E5%BE%B7%E6%8A%84%E5%BA%95%E7%AD%96%E7%95%A5-%E6%96%B9%E8%88%9F%E6%8A%95%E8%B3%87%E4%BD%8E%E5%83%B9%E8%B2%B7%E9%80%B2-meta-platforms-073803838.html</w:t>
            </w:r>
          </w:p>
        </w:tc>
      </w:tr>
      <w:tr>
        <w:tc>
          <w:tcPr>
            <w:tcW w:type="dxa" w:w="2160"/>
          </w:tcPr>
          <w:p>
            <w:r>
              <w:rPr>
                <w:sz w:val="16"/>
              </w:rPr>
              <w:t>商傳媒(Yahoo轉載)</w:t>
            </w:r>
          </w:p>
        </w:tc>
        <w:tc>
          <w:tcPr>
            <w:tcW w:type="dxa" w:w="2160"/>
          </w:tcPr>
          <w:p>
            <w:r>
              <w:rPr>
                <w:sz w:val="16"/>
              </w:rPr>
              <w:t>標普全球估值壓力浮現 AI與債市逆風挑戰成長前景</w:t>
            </w:r>
          </w:p>
        </w:tc>
        <w:tc>
          <w:tcPr>
            <w:tcW w:type="dxa" w:w="2160"/>
          </w:tcPr>
          <w:p>
            <w:r>
              <w:rPr>
                <w:sz w:val="16"/>
              </w:rPr>
              <w:t>2026-09-12</w:t>
            </w:r>
          </w:p>
        </w:tc>
        <w:tc>
          <w:tcPr>
            <w:tcW w:type="dxa" w:w="2160"/>
          </w:tcPr>
          <w:p>
            <w:r>
              <w:rPr>
                <w:sz w:val="16"/>
              </w:rPr>
              <w:t>https://tw.stock.yahoo.com/news/%E6%A8%99%E6%99%AE%E5%85%A8%E7%90%83%E4%BC%B0%E5%80%BC%E5%A3%93%E5%8A%9B%E6%B5%AE%E7%8F%BE-ai%E8%88%87%E5%82%B5%E5%B8%82%E9%80%86%E9%A2%A8%E6%8C%91%E6%88%B0%E6%88%90%E9%95%B7%E5%89%8D%E6%99%AF-074845581.html</w:t>
            </w:r>
          </w:p>
        </w:tc>
      </w:tr>
      <w:tr>
        <w:tc>
          <w:tcPr>
            <w:tcW w:type="dxa" w:w="2160"/>
          </w:tcPr>
          <w:p>
            <w:r>
              <w:rPr>
                <w:sz w:val="16"/>
              </w:rPr>
              <w:t>商傳媒(Yahoo轉載)</w:t>
            </w:r>
          </w:p>
        </w:tc>
        <w:tc>
          <w:tcPr>
            <w:tcW w:type="dxa" w:w="2160"/>
          </w:tcPr>
          <w:p>
            <w:r>
              <w:rPr>
                <w:sz w:val="16"/>
              </w:rPr>
              <w:t>歐洲央行加速撤回在美黃金 地緣政治風險成主要考量</w:t>
            </w:r>
          </w:p>
        </w:tc>
        <w:tc>
          <w:tcPr>
            <w:tcW w:type="dxa" w:w="2160"/>
          </w:tcPr>
          <w:p>
            <w:r>
              <w:rPr>
                <w:sz w:val="16"/>
              </w:rPr>
              <w:t>2026-09-12</w:t>
            </w:r>
          </w:p>
        </w:tc>
        <w:tc>
          <w:tcPr>
            <w:tcW w:type="dxa" w:w="2160"/>
          </w:tcPr>
          <w:p>
            <w:r>
              <w:rPr>
                <w:sz w:val="16"/>
              </w:rPr>
              <w:t>https://tw.stock.yahoo.com/news/%E6%AD%90%E6%B4%B2%E5%A4%AE%E8%A1%8C%E5%8A%A0%E9%80%9F%E6%92%A4%E5%9B%9E%E5%9C%A8%E7%BE%8E%E9%BB%83%E9%87%91-%E5%9C%B0%E7%B7%A3%E6%94%BF%E6%B2%BB%E9%A2%A8%E9%9A%AA%E6%88%90%E4%B8%BB%E8%A6%81%E8%80%83%E9%87%8F-075126005.html</w:t>
            </w:r>
          </w:p>
        </w:tc>
      </w:tr>
      <w:tr>
        <w:tc>
          <w:tcPr>
            <w:tcW w:type="dxa" w:w="2160"/>
          </w:tcPr>
          <w:p>
            <w:r>
              <w:rPr>
                <w:sz w:val="16"/>
              </w:rPr>
              <w:t>商傳媒(Yahoo轉載)</w:t>
            </w:r>
          </w:p>
        </w:tc>
        <w:tc>
          <w:tcPr>
            <w:tcW w:type="dxa" w:w="2160"/>
          </w:tcPr>
          <w:p>
            <w:r>
              <w:rPr>
                <w:sz w:val="16"/>
              </w:rPr>
              <w:t>聯準會升息難阻黃金多頭 分析師仍看好長期趨勢</w:t>
            </w:r>
          </w:p>
        </w:tc>
        <w:tc>
          <w:tcPr>
            <w:tcW w:type="dxa" w:w="2160"/>
          </w:tcPr>
          <w:p>
            <w:r>
              <w:rPr>
                <w:sz w:val="16"/>
              </w:rPr>
              <w:t>2026-09-12</w:t>
            </w:r>
          </w:p>
        </w:tc>
        <w:tc>
          <w:tcPr>
            <w:tcW w:type="dxa" w:w="2160"/>
          </w:tcPr>
          <w:p>
            <w:r>
              <w:rPr>
                <w:sz w:val="16"/>
              </w:rPr>
              <w:t>https://tw.stock.yahoo.com/news/%E8%81%AF%E6%BA%96%E6%9C%83%E5%8D%87%E6%81%AF%E9%9B%A3%E9%98%BB%E9%BB%83%E9%87%91%E5%A4%9A%E9%A0%AD-%E5%88%86%E6%9E%90%E5%B8%AB%E4%BB%8D%E7%9C%8B%E5%A5%BD%E9%95%B7%E6%9C%9F%E8%B6%A8%E5%8B%A2-080844618.html</w:t>
            </w:r>
          </w:p>
        </w:tc>
      </w:tr>
      <w:tr>
        <w:tc>
          <w:tcPr>
            <w:tcW w:type="dxa" w:w="2160"/>
          </w:tcPr>
          <w:p>
            <w:r>
              <w:rPr>
                <w:sz w:val="16"/>
              </w:rPr>
              <w:t>商傳媒(Yahoo轉載)</w:t>
            </w:r>
          </w:p>
        </w:tc>
        <w:tc>
          <w:tcPr>
            <w:tcW w:type="dxa" w:w="2160"/>
          </w:tcPr>
          <w:p>
            <w:r>
              <w:rPr>
                <w:sz w:val="16"/>
              </w:rPr>
              <w:t>長線投資亮點：三檔擊敗大盤潛力股的成長關鍵</w:t>
            </w:r>
          </w:p>
        </w:tc>
        <w:tc>
          <w:tcPr>
            <w:tcW w:type="dxa" w:w="2160"/>
          </w:tcPr>
          <w:p>
            <w:r>
              <w:rPr>
                <w:sz w:val="16"/>
              </w:rPr>
              <w:t>2026-09-12</w:t>
            </w:r>
          </w:p>
        </w:tc>
        <w:tc>
          <w:tcPr>
            <w:tcW w:type="dxa" w:w="2160"/>
          </w:tcPr>
          <w:p>
            <w:r>
              <w:rPr>
                <w:sz w:val="16"/>
              </w:rPr>
              <w:t>https://tw.stock.yahoo.com/news/%E9%95%B7%E7%B7%9A%E6%8A%95%E8%B3%87%E4%BA%AE%E9%BB%9E-%E4%B8%89%E6%AA%94%E6%93%8A%E6%95%97%E5%A4%A7%E7%9B%A4%E6%BD%9B%E5%8A%9B%E8%82%A1%E7%9A%84%E6%88%90%E9%95%B7%E9%97%9C%E9%8D%B5-081641304.html</w:t>
            </w:r>
          </w:p>
        </w:tc>
      </w:tr>
      <w:tr>
        <w:tc>
          <w:tcPr>
            <w:tcW w:type="dxa" w:w="2160"/>
          </w:tcPr>
          <w:p>
            <w:r>
              <w:rPr>
                <w:sz w:val="16"/>
              </w:rPr>
              <w:t>商傳媒(Yahoo轉載)</w:t>
            </w:r>
          </w:p>
        </w:tc>
        <w:tc>
          <w:tcPr>
            <w:tcW w:type="dxa" w:w="2160"/>
          </w:tcPr>
          <w:p>
            <w:r>
              <w:rPr>
                <w:sz w:val="16"/>
              </w:rPr>
              <w:t>標普500三檔成分股現警訊 沃爾瑪、迪士尼與通用動力浮現潛在風險</w:t>
            </w:r>
          </w:p>
        </w:tc>
        <w:tc>
          <w:tcPr>
            <w:tcW w:type="dxa" w:w="2160"/>
          </w:tcPr>
          <w:p>
            <w:r>
              <w:rPr>
                <w:sz w:val="16"/>
              </w:rPr>
              <w:t>2026-09-12</w:t>
            </w:r>
          </w:p>
        </w:tc>
        <w:tc>
          <w:tcPr>
            <w:tcW w:type="dxa" w:w="2160"/>
          </w:tcPr>
          <w:p>
            <w:r>
              <w:rPr>
                <w:sz w:val="16"/>
              </w:rPr>
              <w:t>https://tw.stock.yahoo.com/news/%E6%A8%99%E6%99%AE500%E4%B8%89%E6%AA%94%E6%88%90%E5%88%86%E8%82%A1%E7%8F%BE%E8%AD%A6%E8%A8%8A-%E6%B2%83%E7%88%BE%E7%91%AA-%E8%BF%AA%E5%A3%AB%E5%B0%BC%E8%88%87%E9%80%9A%E7%94%A8%E5%8B%95%E5%8A%9B%E6%B5%AE%E7%8F%BE%E6%BD%9B%E5%9C%A8%E9%A2%A8%E9%9A%AA-082504743.html</w:t>
            </w:r>
          </w:p>
        </w:tc>
      </w:tr>
      <w:tr>
        <w:tc>
          <w:tcPr>
            <w:tcW w:type="dxa" w:w="2160"/>
          </w:tcPr>
          <w:p>
            <w:r>
              <w:rPr>
                <w:sz w:val="16"/>
              </w:rPr>
              <w:t>商傳媒(Yahoo轉載)</w:t>
            </w:r>
          </w:p>
        </w:tc>
        <w:tc>
          <w:tcPr>
            <w:tcW w:type="dxa" w:w="2160"/>
          </w:tcPr>
          <w:p>
            <w:r>
              <w:rPr>
                <w:sz w:val="16"/>
              </w:rPr>
              <w:t>宏碁 DualPlay Mini 概念機曝光 可變形鍵盤整合遊戲與生產力</w:t>
            </w:r>
          </w:p>
        </w:tc>
        <w:tc>
          <w:tcPr>
            <w:tcW w:type="dxa" w:w="2160"/>
          </w:tcPr>
          <w:p>
            <w:r>
              <w:rPr>
                <w:sz w:val="16"/>
              </w:rPr>
              <w:t>2026-09-12</w:t>
            </w:r>
          </w:p>
        </w:tc>
        <w:tc>
          <w:tcPr>
            <w:tcW w:type="dxa" w:w="2160"/>
          </w:tcPr>
          <w:p>
            <w:r>
              <w:rPr>
                <w:sz w:val="16"/>
              </w:rPr>
              <w:t>https://tw.stock.yahoo.com/news/%E5%AE%8F%E7%A2%81-dualplay-mini-%E6%A6%82%E5%BF%B5%E6%A9%9F%E6%9B%9D%E5%85%89-%E5%8F%AF%E8%AE%8A%E5%BD%A2%E9%8D%B5%E7%9B%A4%E6%95%B4%E5%90%88%E9%81%8A%E6%88%B2%E8%88%87%E7%94%9F%E7%94%A2%E5%8A%9B-080207249.html</w:t>
            </w:r>
          </w:p>
        </w:tc>
      </w:tr>
      <w:tr>
        <w:tc>
          <w:tcPr>
            <w:tcW w:type="dxa" w:w="2160"/>
          </w:tcPr>
          <w:p>
            <w:r>
              <w:rPr>
                <w:sz w:val="16"/>
              </w:rPr>
              <w:t>商傳媒(Yahoo轉載)</w:t>
            </w:r>
          </w:p>
        </w:tc>
        <w:tc>
          <w:tcPr>
            <w:tcW w:type="dxa" w:w="2160"/>
          </w:tcPr>
          <w:p>
            <w:r>
              <w:rPr>
                <w:sz w:val="16"/>
              </w:rPr>
              <w:t>AI資本支出點燃亞洲新循環 富達稱台韓科技股評價具吸引力</w:t>
            </w:r>
          </w:p>
        </w:tc>
        <w:tc>
          <w:tcPr>
            <w:tcW w:type="dxa" w:w="2160"/>
          </w:tcPr>
          <w:p>
            <w:r>
              <w:rPr>
                <w:sz w:val="16"/>
              </w:rPr>
              <w:t>2026-09-14</w:t>
            </w:r>
          </w:p>
        </w:tc>
        <w:tc>
          <w:tcPr>
            <w:tcW w:type="dxa" w:w="2160"/>
          </w:tcPr>
          <w:p>
            <w:r>
              <w:rPr>
                <w:sz w:val="16"/>
              </w:rPr>
              <w:t>https://tw.stock.yahoo.com/news/ai%E8%B3%87%E6%9C%AC%E6%94%AF%E5%87%BA%E9%BB%9E%E7%87%83%E4%BA%9E%E6%B4%B2%E6%96%B0%E5%BE%AA%E7%92%B0-%E5%AF%8C%E9%81%94%E7%A8%B1%E5%8F%B0%E9%9F%93%E7%A7%91%E6%8A%80%E8%82%A1%E8%A9%95%E5%83%B9%E5%85%B7%E5%90%B8%E5%BC%95%E5%8A%9B-065616102.html</w:t>
            </w:r>
          </w:p>
        </w:tc>
      </w:tr>
      <w:tr>
        <w:tc>
          <w:tcPr>
            <w:tcW w:type="dxa" w:w="2160"/>
          </w:tcPr>
          <w:p>
            <w:r>
              <w:rPr>
                <w:sz w:val="16"/>
              </w:rPr>
              <w:t>商傳媒(Yahoo轉載)</w:t>
            </w:r>
          </w:p>
        </w:tc>
        <w:tc>
          <w:tcPr>
            <w:tcW w:type="dxa" w:w="2160"/>
          </w:tcPr>
          <w:p>
            <w:r>
              <w:rPr>
                <w:sz w:val="16"/>
              </w:rPr>
              <w:t>AI巨頭Anthropic傳選那斯達克上市 估值成焦點</w:t>
            </w:r>
          </w:p>
        </w:tc>
        <w:tc>
          <w:tcPr>
            <w:tcW w:type="dxa" w:w="2160"/>
          </w:tcPr>
          <w:p>
            <w:r>
              <w:rPr>
                <w:sz w:val="16"/>
              </w:rPr>
              <w:t>2026-09-14</w:t>
            </w:r>
          </w:p>
        </w:tc>
        <w:tc>
          <w:tcPr>
            <w:tcW w:type="dxa" w:w="2160"/>
          </w:tcPr>
          <w:p>
            <w:r>
              <w:rPr>
                <w:sz w:val="16"/>
              </w:rPr>
              <w:t>https://tw.stock.yahoo.com/news/ai%E5%B7%A8%E9%A0%ADanthropic%E5%82%B3%E9%81%B8%E9%82%A3%E6%96%AF%E9%81%94%E5%85%8B%E4%B8%8A%E5%B8%82-%E4%BC%B0%E5%80%BC%E6%88%90%E7%84%A6%E9%BB%9E-050329959.html</w:t>
            </w:r>
          </w:p>
        </w:tc>
      </w:tr>
      <w:tr>
        <w:tc>
          <w:tcPr>
            <w:tcW w:type="dxa" w:w="2160"/>
          </w:tcPr>
          <w:p>
            <w:r>
              <w:rPr>
                <w:sz w:val="16"/>
              </w:rPr>
              <w:t>商傳媒(Yahoo轉載)</w:t>
            </w:r>
          </w:p>
        </w:tc>
        <w:tc>
          <w:tcPr>
            <w:tcW w:type="dxa" w:w="2160"/>
          </w:tcPr>
          <w:p>
            <w:r>
              <w:rPr>
                <w:sz w:val="16"/>
              </w:rPr>
              <w:t>陸廠澄清未獲輝達認證 兩 PCB 供應商股價異常波動後警示風險</w:t>
            </w:r>
          </w:p>
        </w:tc>
        <w:tc>
          <w:tcPr>
            <w:tcW w:type="dxa" w:w="2160"/>
          </w:tcPr>
          <w:p>
            <w:r>
              <w:rPr>
                <w:sz w:val="16"/>
              </w:rPr>
              <w:t>2026-09-14</w:t>
            </w:r>
          </w:p>
        </w:tc>
        <w:tc>
          <w:tcPr>
            <w:tcW w:type="dxa" w:w="2160"/>
          </w:tcPr>
          <w:p>
            <w:r>
              <w:rPr>
                <w:sz w:val="16"/>
              </w:rPr>
              <w:t>https://tw.stock.yahoo.com/news/%E9%99%B8%E5%BB%A0%E6%BE%84%E6%B8%85%E6%9C%AA%E7%8D%B2%E8%BC%9D%E9%81%94%E8%AA%8D%E8%AD%89-%E5%85%A9-pcb-%E4%BE%9B%E6%87%89%E5%95%86%E8%82%A1%E5%83%B9%E7%95%B0%E5%B8%B8%E6%B3%A2%E5%8B%95%E5%BE%8C%E8%AD%A6%E7%A4%BA%E9%A2%A8%E9%9A%AA-050407741.html</w:t>
            </w:r>
          </w:p>
        </w:tc>
      </w:tr>
      <w:tr>
        <w:tc>
          <w:tcPr>
            <w:tcW w:type="dxa" w:w="2160"/>
          </w:tcPr>
          <w:p>
            <w:r>
              <w:rPr>
                <w:sz w:val="16"/>
              </w:rPr>
              <w:t>商傳媒(Yahoo轉載)</w:t>
            </w:r>
          </w:p>
        </w:tc>
        <w:tc>
          <w:tcPr>
            <w:tcW w:type="dxa" w:w="2160"/>
          </w:tcPr>
          <w:p>
            <w:r>
              <w:rPr>
                <w:sz w:val="16"/>
              </w:rPr>
              <w:t>超微、艾司摩爾估 2028 躋身兆美元俱樂部 AI 晶片推升半導體新巨頭</w:t>
            </w:r>
          </w:p>
        </w:tc>
        <w:tc>
          <w:tcPr>
            <w:tcW w:type="dxa" w:w="2160"/>
          </w:tcPr>
          <w:p>
            <w:r>
              <w:rPr>
                <w:sz w:val="16"/>
              </w:rPr>
              <w:t>2026-09-14</w:t>
            </w:r>
          </w:p>
        </w:tc>
        <w:tc>
          <w:tcPr>
            <w:tcW w:type="dxa" w:w="2160"/>
          </w:tcPr>
          <w:p>
            <w:r>
              <w:rPr>
                <w:sz w:val="16"/>
              </w:rPr>
              <w:t>https://tw.stock.yahoo.com/news/%E8%B6%85%E5%BE%AE-%E8%89%BE%E5%8F%B8%E6%91%A9%E7%88%BE%E4%BC%B0-2028-%E8%BA%8B%E8%BA%AB%E5%85%86%E7%BE%8E%E5%85%83%E4%BF%B1%E6%A8%82%E9%83%A8-ai-051614190.html</w:t>
            </w:r>
          </w:p>
        </w:tc>
      </w:tr>
      <w:tr>
        <w:tc>
          <w:tcPr>
            <w:tcW w:type="dxa" w:w="2160"/>
          </w:tcPr>
          <w:p>
            <w:r>
              <w:rPr>
                <w:sz w:val="16"/>
              </w:rPr>
              <w:t>商傳媒(Yahoo轉載)</w:t>
            </w:r>
          </w:p>
        </w:tc>
        <w:tc>
          <w:tcPr>
            <w:tcW w:type="dxa" w:w="2160"/>
          </w:tcPr>
          <w:p>
            <w:r>
              <w:rPr>
                <w:sz w:val="16"/>
              </w:rPr>
              <w:t>地緣政治催生無人機供應鏈轉移 聚焦三家非中系潛力股</w:t>
            </w:r>
          </w:p>
        </w:tc>
        <w:tc>
          <w:tcPr>
            <w:tcW w:type="dxa" w:w="2160"/>
          </w:tcPr>
          <w:p>
            <w:r>
              <w:rPr>
                <w:sz w:val="16"/>
              </w:rPr>
              <w:t>2026-09-14</w:t>
            </w:r>
          </w:p>
        </w:tc>
        <w:tc>
          <w:tcPr>
            <w:tcW w:type="dxa" w:w="2160"/>
          </w:tcPr>
          <w:p>
            <w:r>
              <w:rPr>
                <w:sz w:val="16"/>
              </w:rPr>
              <w:t>https://tw.stock.yahoo.com/news/%E5%9C%B0%E7%B7%A3%E6%94%BF%E6%B2%BB%E5%82%AC%E7%94%9F%E7%84%A1%E4%BA%BA%E6%A9%9F%E4%BE%9B%E6%87%89%E9%8F%88%E8%BD%89%E7%A7%BB-%E8%81%9A%E7%84%A6%E4%B8%89%E5%AE%B6%E9%9D%9E%E4%B8%AD%E7%B3%BB%E6%BD%9B%E5%8A%9B%E8%82%A1-091242894.html</w:t>
            </w:r>
          </w:p>
        </w:tc>
      </w:tr>
      <w:tr>
        <w:tc>
          <w:tcPr>
            <w:tcW w:type="dxa" w:w="2160"/>
          </w:tcPr>
          <w:p>
            <w:r>
              <w:rPr>
                <w:sz w:val="16"/>
              </w:rPr>
              <w:t>商傳媒(Yahoo轉載)</w:t>
            </w:r>
          </w:p>
        </w:tc>
        <w:tc>
          <w:tcPr>
            <w:tcW w:type="dxa" w:w="2160"/>
          </w:tcPr>
          <w:p>
            <w:r>
              <w:rPr>
                <w:sz w:val="16"/>
              </w:rPr>
              <w:t>化工股投資新思維：三檔美企股息韌性大公開</w:t>
            </w:r>
          </w:p>
        </w:tc>
        <w:tc>
          <w:tcPr>
            <w:tcW w:type="dxa" w:w="2160"/>
          </w:tcPr>
          <w:p>
            <w:r>
              <w:rPr>
                <w:sz w:val="16"/>
              </w:rPr>
              <w:t>2026-09-14</w:t>
            </w:r>
          </w:p>
        </w:tc>
        <w:tc>
          <w:tcPr>
            <w:tcW w:type="dxa" w:w="2160"/>
          </w:tcPr>
          <w:p>
            <w:r>
              <w:rPr>
                <w:sz w:val="16"/>
              </w:rPr>
              <w:t>https://tw.stock.yahoo.com/news/%E5%8C%96%E5%B7%A5%E8%82%A1%E6%8A%95%E8%B3%87%E6%96%B0%E6%80%9D%E7%B6%AD-%E4%B8%89%E6%AA%94%E7%BE%8E%E4%BC%81%E8%82%A1%E6%81%AF%E9%9F%8C%E6%80%A7%E5%A4%A7%E5%85%AC%E9%96%8B-091727018.html</w:t>
            </w:r>
          </w:p>
        </w:tc>
      </w:tr>
      <w:tr>
        <w:tc>
          <w:tcPr>
            <w:tcW w:type="dxa" w:w="2160"/>
          </w:tcPr>
          <w:p>
            <w:r>
              <w:rPr>
                <w:sz w:val="16"/>
              </w:rPr>
              <w:t>商傳媒(Yahoo轉載)</w:t>
            </w:r>
          </w:p>
        </w:tc>
        <w:tc>
          <w:tcPr>
            <w:tcW w:type="dxa" w:w="2160"/>
          </w:tcPr>
          <w:p>
            <w:r>
              <w:rPr>
                <w:sz w:val="16"/>
              </w:rPr>
              <w:t>美國頂級10%財富門檻曝光 淨資產達200萬美元才夠格</w:t>
            </w:r>
          </w:p>
        </w:tc>
        <w:tc>
          <w:tcPr>
            <w:tcW w:type="dxa" w:w="2160"/>
          </w:tcPr>
          <w:p>
            <w:r>
              <w:rPr>
                <w:sz w:val="16"/>
              </w:rPr>
              <w:t>2026-09-14</w:t>
            </w:r>
          </w:p>
        </w:tc>
        <w:tc>
          <w:tcPr>
            <w:tcW w:type="dxa" w:w="2160"/>
          </w:tcPr>
          <w:p>
            <w:r>
              <w:rPr>
                <w:sz w:val="16"/>
              </w:rPr>
              <w:t>https://tw.stock.yahoo.com/news/%E7%BE%8E%E5%9C%8B%E9%A0%82%E7%B4%9A10-%E8%B2%A1%E5%AF%8C%E9%96%80%E6%AA%BB%E6%9B%9D%E5%85%89-%E6%B7%A8%E8%B3%87%E7%94%A2%E9%81%94200%E8%90%AC%E7%BE%8E%E5%85%83%E6%89%8D%E5%A4%A0%E6%A0%BC-092304070.html</w:t>
            </w:r>
          </w:p>
        </w:tc>
      </w:tr>
      <w:tr>
        <w:tc>
          <w:tcPr>
            <w:tcW w:type="dxa" w:w="2160"/>
          </w:tcPr>
          <w:p>
            <w:r>
              <w:rPr>
                <w:sz w:val="16"/>
              </w:rPr>
              <w:t>商傳媒(Yahoo轉載)</w:t>
            </w:r>
          </w:p>
        </w:tc>
        <w:tc>
          <w:tcPr>
            <w:tcW w:type="dxa" w:w="2160"/>
          </w:tcPr>
          <w:p>
            <w:r>
              <w:rPr>
                <w:sz w:val="16"/>
              </w:rPr>
              <w:t>專家示警：AI 應用過度工程化是失敗主因 揭七大徵兆助辨識</w:t>
            </w:r>
          </w:p>
        </w:tc>
        <w:tc>
          <w:tcPr>
            <w:tcW w:type="dxa" w:w="2160"/>
          </w:tcPr>
          <w:p>
            <w:r>
              <w:rPr>
                <w:sz w:val="16"/>
              </w:rPr>
              <w:t>2026-09-14</w:t>
            </w:r>
          </w:p>
        </w:tc>
        <w:tc>
          <w:tcPr>
            <w:tcW w:type="dxa" w:w="2160"/>
          </w:tcPr>
          <w:p>
            <w:r>
              <w:rPr>
                <w:sz w:val="16"/>
              </w:rPr>
              <w:t>https://tw.stock.yahoo.com/news/%E5%B0%88%E5%AE%B6%E7%A4%BA%E8%AD%A6-ai-%E6%87%89%E7%94%A8%E9%81%8E%E5%BA%A6%E5%B7%A5%E7%A8%8B%E5%8C%96%E6%98%AF%E5%A4%B1%E6%95%97%E4%B8%BB%E5%9B%A0-%E6%8F%AD%E4%B8%83%E5%A4%A7%E5%BE%B5%E5%85%86%E5%8A%A9%E8%BE%A8%E8%AD%98-091716023.html</w:t>
            </w:r>
          </w:p>
        </w:tc>
      </w:tr>
      <w:tr>
        <w:tc>
          <w:tcPr>
            <w:tcW w:type="dxa" w:w="2160"/>
          </w:tcPr>
          <w:p>
            <w:r>
              <w:rPr>
                <w:sz w:val="16"/>
              </w:rPr>
              <w:t>商傳媒(Yahoo轉載)</w:t>
            </w:r>
          </w:p>
        </w:tc>
        <w:tc>
          <w:tcPr>
            <w:tcW w:type="dxa" w:w="2160"/>
          </w:tcPr>
          <w:p>
            <w:r>
              <w:rPr>
                <w:sz w:val="16"/>
              </w:rPr>
              <w:t>Palantir 結盟俄羅斯 Yandex 前母公司 Nebius 強化 AI 雲端基礎建設</w:t>
            </w:r>
          </w:p>
        </w:tc>
        <w:tc>
          <w:tcPr>
            <w:tcW w:type="dxa" w:w="2160"/>
          </w:tcPr>
          <w:p>
            <w:r>
              <w:rPr>
                <w:sz w:val="16"/>
              </w:rPr>
              <w:t>2026-09-14</w:t>
            </w:r>
          </w:p>
        </w:tc>
        <w:tc>
          <w:tcPr>
            <w:tcW w:type="dxa" w:w="2160"/>
          </w:tcPr>
          <w:p>
            <w:r>
              <w:rPr>
                <w:sz w:val="16"/>
              </w:rPr>
              <w:t>https://tw.stock.yahoo.com/news/palantir-%E7%B5%90%E7%9B%9F%E4%BF%84%E7%BE%85%E6%96%AF-yandex-%E5%89%8D%E6%AF%8D%E5%85%AC%E5%8F%B8-nebius-093211811.html</w:t>
            </w:r>
          </w:p>
        </w:tc>
      </w:tr>
      <w:tr>
        <w:tc>
          <w:tcPr>
            <w:tcW w:type="dxa" w:w="2160"/>
          </w:tcPr>
          <w:p>
            <w:r>
              <w:rPr>
                <w:sz w:val="16"/>
              </w:rPr>
              <w:t>商傳媒(Yahoo轉載)</w:t>
            </w:r>
          </w:p>
        </w:tc>
        <w:tc>
          <w:tcPr>
            <w:tcW w:type="dxa" w:w="2160"/>
          </w:tcPr>
          <w:p>
            <w:r>
              <w:rPr>
                <w:sz w:val="16"/>
              </w:rPr>
              <w:t>AI 趨勢催生新商機 慕尼黑電子展聚焦產業轉型</w:t>
            </w:r>
          </w:p>
        </w:tc>
        <w:tc>
          <w:tcPr>
            <w:tcW w:type="dxa" w:w="2160"/>
          </w:tcPr>
          <w:p>
            <w:r>
              <w:rPr>
                <w:sz w:val="16"/>
              </w:rPr>
              <w:t>2026-09-14</w:t>
            </w:r>
          </w:p>
        </w:tc>
        <w:tc>
          <w:tcPr>
            <w:tcW w:type="dxa" w:w="2160"/>
          </w:tcPr>
          <w:p>
            <w:r>
              <w:rPr>
                <w:sz w:val="16"/>
              </w:rPr>
              <w:t>https://tw.stock.yahoo.com/news/ai-%E8%B6%A8%E5%8B%A2%E5%82%AC%E7%94%9F%E6%96%B0%E5%95%86%E6%A9%9F-%E6%85%95%E5%B0%BC%E9%BB%91%E9%9B%BB%E5%AD%90%E5%B1%95%E8%81%9A%E7%84%A6%E7%94%A2%E6%A5%AD%E8%BD%89%E5%9E%8B-101913285.html</w:t>
            </w:r>
          </w:p>
        </w:tc>
      </w:tr>
      <w:tr>
        <w:tc>
          <w:tcPr>
            <w:tcW w:type="dxa" w:w="2160"/>
          </w:tcPr>
          <w:p>
            <w:r>
              <w:rPr>
                <w:sz w:val="16"/>
              </w:rPr>
              <w:t>商傳媒(Yahoo轉載)</w:t>
            </w:r>
          </w:p>
        </w:tc>
        <w:tc>
          <w:tcPr>
            <w:tcW w:type="dxa" w:w="2160"/>
          </w:tcPr>
          <w:p>
            <w:r>
              <w:rPr>
                <w:sz w:val="16"/>
              </w:rPr>
              <w:t>筆電攝影機旁小孔何用？微軟生物辨識技術揭曉</w:t>
            </w:r>
          </w:p>
        </w:tc>
        <w:tc>
          <w:tcPr>
            <w:tcW w:type="dxa" w:w="2160"/>
          </w:tcPr>
          <w:p>
            <w:r>
              <w:rPr>
                <w:sz w:val="16"/>
              </w:rPr>
              <w:t>2026-09-14</w:t>
            </w:r>
          </w:p>
        </w:tc>
        <w:tc>
          <w:tcPr>
            <w:tcW w:type="dxa" w:w="2160"/>
          </w:tcPr>
          <w:p>
            <w:r>
              <w:rPr>
                <w:sz w:val="16"/>
              </w:rPr>
              <w:t>https://tw.stock.yahoo.com/news/%E7%AD%86%E9%9B%BB%E6%94%9D%E5%BD%B1%E6%A9%9F%E6%97%81%E5%B0%8F%E5%AD%94%E4%BD%95%E7%94%A8-%E5%BE%AE%E8%BB%9F%E7%94%9F%E7%89%A9%E8%BE%A8%E8%AD%98%E6%8A%80%E8%A1%93%E6%8F%AD%E6%9B%89-103522443.html</w:t>
            </w:r>
          </w:p>
        </w:tc>
      </w:tr>
      <w:tr>
        <w:tc>
          <w:tcPr>
            <w:tcW w:type="dxa" w:w="2160"/>
          </w:tcPr>
          <w:p>
            <w:r>
              <w:rPr>
                <w:sz w:val="16"/>
              </w:rPr>
              <w:t>國立教育廣播電台(Yahoo轉載)</w:t>
            </w:r>
          </w:p>
        </w:tc>
        <w:tc>
          <w:tcPr>
            <w:tcW w:type="dxa" w:w="2160"/>
          </w:tcPr>
          <w:p>
            <w:r>
              <w:rPr>
                <w:sz w:val="16"/>
              </w:rPr>
              <w:t>北市古亭河濱遊戲場開放 水之三態打造親子樂園</w:t>
            </w:r>
          </w:p>
        </w:tc>
        <w:tc>
          <w:tcPr>
            <w:tcW w:type="dxa" w:w="2160"/>
          </w:tcPr>
          <w:p>
            <w:r>
              <w:rPr>
                <w:sz w:val="16"/>
              </w:rPr>
              <w:t>2026-09-07</w:t>
            </w:r>
          </w:p>
        </w:tc>
        <w:tc>
          <w:tcPr>
            <w:tcW w:type="dxa" w:w="2160"/>
          </w:tcPr>
          <w:p>
            <w:r>
              <w:rPr>
                <w:sz w:val="16"/>
              </w:rPr>
              <w:t>https://tw.news.yahoo.com/%E5%8C%97%E5%B8%82%E5%8F%A4%E4%BA%AD%E6%B2%B3%E6%BF%B1%E9%81%8A%E6%88%B2%E5%A0%B4%E9%96%8B%E6%94%BE-%E6%B0%B4%E4%B9%8B%E4%B8%89%E6%85%8B%E6%89%93%E9%80%A0%E8%A6%AA%E5%AD%90%E6%A8%82%E5%9C%92-061402929.html</w:t>
            </w:r>
          </w:p>
        </w:tc>
      </w:tr>
      <w:tr>
        <w:tc>
          <w:tcPr>
            <w:tcW w:type="dxa" w:w="2160"/>
          </w:tcPr>
          <w:p>
            <w:r>
              <w:rPr>
                <w:sz w:val="16"/>
              </w:rPr>
              <w:t>國立教育廣播電台(Yahoo轉載)</w:t>
            </w:r>
          </w:p>
        </w:tc>
        <w:tc>
          <w:tcPr>
            <w:tcW w:type="dxa" w:w="2160"/>
          </w:tcPr>
          <w:p>
            <w:r>
              <w:rPr>
                <w:sz w:val="16"/>
              </w:rPr>
              <w:t>教育部NPDL國際交流新扉頁 臺越教師進行專業對話</w:t>
            </w:r>
          </w:p>
        </w:tc>
        <w:tc>
          <w:tcPr>
            <w:tcW w:type="dxa" w:w="2160"/>
          </w:tcPr>
          <w:p>
            <w:r>
              <w:rPr>
                <w:sz w:val="16"/>
              </w:rPr>
              <w:t>2026-09-07</w:t>
            </w:r>
          </w:p>
        </w:tc>
        <w:tc>
          <w:tcPr>
            <w:tcW w:type="dxa" w:w="2160"/>
          </w:tcPr>
          <w:p>
            <w:r>
              <w:rPr>
                <w:sz w:val="16"/>
              </w:rPr>
              <w:t>https://tw.news.yahoo.com/%E6%95%99%E8%82%B2%E9%83%A8npdl%E5%9C%8B%E9%9A%9B%E4%BA%A4%E6%B5%81%E6%96%B0%E6%89%89%E9%A0%81-%E8%87%BA%E8%B6%8A%E6%95%99%E5%B8%AB%E9%80%B2%E8%A1%8C%E5%B0%88%E6%A5%AD%E5%B0%8D%E8%A9%B1-083912814.html</w:t>
            </w:r>
          </w:p>
        </w:tc>
      </w:tr>
      <w:tr>
        <w:tc>
          <w:tcPr>
            <w:tcW w:type="dxa" w:w="2160"/>
          </w:tcPr>
          <w:p>
            <w:r>
              <w:rPr>
                <w:sz w:val="16"/>
              </w:rPr>
              <w:t>國立教育廣播電台(Yahoo轉載)</w:t>
            </w:r>
          </w:p>
        </w:tc>
        <w:tc>
          <w:tcPr>
            <w:tcW w:type="dxa" w:w="2160"/>
          </w:tcPr>
          <w:p>
            <w:r>
              <w:rPr>
                <w:sz w:val="16"/>
              </w:rPr>
              <w:t>救國團北市社發會贈東體運動裝備與加菜金</w:t>
            </w:r>
          </w:p>
        </w:tc>
        <w:tc>
          <w:tcPr>
            <w:tcW w:type="dxa" w:w="2160"/>
          </w:tcPr>
          <w:p>
            <w:r>
              <w:rPr>
                <w:sz w:val="16"/>
              </w:rPr>
              <w:t>2026-09-07</w:t>
            </w:r>
          </w:p>
        </w:tc>
        <w:tc>
          <w:tcPr>
            <w:tcW w:type="dxa" w:w="2160"/>
          </w:tcPr>
          <w:p>
            <w:r>
              <w:rPr>
                <w:sz w:val="16"/>
              </w:rPr>
              <w:t>https://tw.news.yahoo.com/%E6%95%91%E5%9C%8B%E5%9C%98%E5%8C%97%E5%B8%82%E7%A4%BE%E7%99%BC%E6%9C%83%E8%B4%88%E6%9D%B1%E9%AB%94%E9%81%8B%E5%8B%95%E8%A3%9D%E5%82%99%E8%88%87%E5%8A%A0%E8%8F%9C%E9%87%91-083935389.html</w:t>
            </w:r>
          </w:p>
        </w:tc>
      </w:tr>
      <w:tr>
        <w:tc>
          <w:tcPr>
            <w:tcW w:type="dxa" w:w="2160"/>
          </w:tcPr>
          <w:p>
            <w:r>
              <w:rPr>
                <w:sz w:val="16"/>
              </w:rPr>
              <w:t>國立教育廣播電台(Yahoo轉載)</w:t>
            </w:r>
          </w:p>
        </w:tc>
        <w:tc>
          <w:tcPr>
            <w:tcW w:type="dxa" w:w="2160"/>
          </w:tcPr>
          <w:p>
            <w:r>
              <w:rPr>
                <w:sz w:val="16"/>
              </w:rPr>
              <w:t>公東高工全國技能競賽 奪金銀銅展現雙軌實力</w:t>
            </w:r>
          </w:p>
        </w:tc>
        <w:tc>
          <w:tcPr>
            <w:tcW w:type="dxa" w:w="2160"/>
          </w:tcPr>
          <w:p>
            <w:r>
              <w:rPr>
                <w:sz w:val="16"/>
              </w:rPr>
              <w:t>2026-09-07</w:t>
            </w:r>
          </w:p>
        </w:tc>
        <w:tc>
          <w:tcPr>
            <w:tcW w:type="dxa" w:w="2160"/>
          </w:tcPr>
          <w:p>
            <w:r>
              <w:rPr>
                <w:sz w:val="16"/>
              </w:rPr>
              <w:t>https://tw.news.yahoo.com/%E5%85%AC%E6%9D%B1%E9%AB%98%E5%B7%A5%E5%85%A8%E5%9C%8B%E6%8A%80%E8%83%BD%E7%AB%B6%E8%B3%BD-%E5%A5%AA%E9%87%91%E9%8A%80%E9%8A%85%E5%B1%95%E7%8F%BE%E9%9B%99%E8%BB%8C%E5%AF%A6%E5%8A%9B-084020048.html</w:t>
            </w:r>
          </w:p>
        </w:tc>
      </w:tr>
      <w:tr>
        <w:tc>
          <w:tcPr>
            <w:tcW w:type="dxa" w:w="2160"/>
          </w:tcPr>
          <w:p>
            <w:r>
              <w:rPr>
                <w:sz w:val="16"/>
              </w:rPr>
              <w:t>國立教育廣播電台(Yahoo轉載)</w:t>
            </w:r>
          </w:p>
        </w:tc>
        <w:tc>
          <w:tcPr>
            <w:tcW w:type="dxa" w:w="2160"/>
          </w:tcPr>
          <w:p>
            <w:r>
              <w:rPr>
                <w:sz w:val="16"/>
              </w:rPr>
              <w:t>臺美半導體教育聯盟訪龍華科大  了解我國技職教育成果</w:t>
            </w:r>
          </w:p>
        </w:tc>
        <w:tc>
          <w:tcPr>
            <w:tcW w:type="dxa" w:w="2160"/>
          </w:tcPr>
          <w:p>
            <w:r>
              <w:rPr>
                <w:sz w:val="16"/>
              </w:rPr>
              <w:t>2026-09-07</w:t>
            </w:r>
          </w:p>
        </w:tc>
        <w:tc>
          <w:tcPr>
            <w:tcW w:type="dxa" w:w="2160"/>
          </w:tcPr>
          <w:p>
            <w:r>
              <w:rPr>
                <w:sz w:val="16"/>
              </w:rPr>
              <w:t>https://tw.news.yahoo.com/%E8%87%BA%E7%BE%8E%E5%8D%8A%E5%B0%8E%E9%AB%94%E6%95%99%E8%82%B2%E8%81%AF%E7%9B%9F%E8%A8%AA%E9%BE%8D%E8%8F%AF%E7%A7%91%E5%A4%A7-%E4%BA%86%E8%A7%A3%E6%88%91%E5%9C%8B%E6%8A%80%E8%81%B7%E6%95%99%E8%82%B2%E6%88%90%E6%9E%9C-085039160.html</w:t>
            </w:r>
          </w:p>
        </w:tc>
      </w:tr>
      <w:tr>
        <w:tc>
          <w:tcPr>
            <w:tcW w:type="dxa" w:w="2160"/>
          </w:tcPr>
          <w:p>
            <w:r>
              <w:rPr>
                <w:sz w:val="16"/>
              </w:rPr>
              <w:t>國立教育廣播電台(Yahoo轉載)</w:t>
            </w:r>
          </w:p>
        </w:tc>
        <w:tc>
          <w:tcPr>
            <w:tcW w:type="dxa" w:w="2160"/>
          </w:tcPr>
          <w:p>
            <w:r>
              <w:rPr>
                <w:sz w:val="16"/>
              </w:rPr>
              <w:t>2026臺灣文化科技大會10月高雄登場 一起邁入AI次元</w:t>
            </w:r>
          </w:p>
        </w:tc>
        <w:tc>
          <w:tcPr>
            <w:tcW w:type="dxa" w:w="2160"/>
          </w:tcPr>
          <w:p>
            <w:r>
              <w:rPr>
                <w:sz w:val="16"/>
              </w:rPr>
              <w:t>2026-09-07</w:t>
            </w:r>
          </w:p>
        </w:tc>
        <w:tc>
          <w:tcPr>
            <w:tcW w:type="dxa" w:w="2160"/>
          </w:tcPr>
          <w:p>
            <w:r>
              <w:rPr>
                <w:sz w:val="16"/>
              </w:rPr>
              <w:t>https://tw.news.yahoo.com/2026%E8%87%BA%E7%81%A3%E6%96%87%E5%8C%96%E7%A7%91%E6%8A%80%E5%A4%A7%E6%9C%8310%E6%9C%88%E9%AB%98%E9%9B%84%E7%99%BB%E5%A0%B4-%E8%B5%B7%E9%82%81%E5%85%A5ai%E6%AC%A1%E5%85%83-085429235.html</w:t>
            </w:r>
          </w:p>
        </w:tc>
      </w:tr>
      <w:tr>
        <w:tc>
          <w:tcPr>
            <w:tcW w:type="dxa" w:w="2160"/>
          </w:tcPr>
          <w:p>
            <w:r>
              <w:rPr>
                <w:sz w:val="16"/>
              </w:rPr>
              <w:t>國立教育廣播電台(Yahoo轉載)</w:t>
            </w:r>
          </w:p>
        </w:tc>
        <w:tc>
          <w:tcPr>
            <w:tcW w:type="dxa" w:w="2160"/>
          </w:tcPr>
          <w:p>
            <w:r>
              <w:rPr>
                <w:sz w:val="16"/>
              </w:rPr>
              <w:t>ASPN運動科技創新加速器第三期成發10國20隊展現創新能量</w:t>
            </w:r>
          </w:p>
        </w:tc>
        <w:tc>
          <w:tcPr>
            <w:tcW w:type="dxa" w:w="2160"/>
          </w:tcPr>
          <w:p>
            <w:r>
              <w:rPr>
                <w:sz w:val="16"/>
              </w:rPr>
              <w:t>2026-09-08</w:t>
            </w:r>
          </w:p>
        </w:tc>
        <w:tc>
          <w:tcPr>
            <w:tcW w:type="dxa" w:w="2160"/>
          </w:tcPr>
          <w:p>
            <w:r>
              <w:rPr>
                <w:sz w:val="16"/>
              </w:rPr>
              <w:t>https://tw.news.yahoo.com/aspn%E9%81%8B%E5%8B%95%E7%A7%91%E6%8A%80%E5%89%B5%E6%96%B0%E5%8A%A0%E9%80%9F%E5%99%A8%E7%AC%AC%E4%B8%89%E6%9C%9F%E6%88%90%E7%99%BC10%E5%9C%8B20%E9%9A%8A%E5%B1%95%E7%8F%BE%E5%89%B5%E6%96%B0%E8%83%BD%E9%87%8F-081611384.html</w:t>
            </w:r>
          </w:p>
        </w:tc>
      </w:tr>
      <w:tr>
        <w:tc>
          <w:tcPr>
            <w:tcW w:type="dxa" w:w="2160"/>
          </w:tcPr>
          <w:p>
            <w:r>
              <w:rPr>
                <w:sz w:val="16"/>
              </w:rPr>
              <w:t>國立教育廣播電台(Yahoo轉載)</w:t>
            </w:r>
          </w:p>
        </w:tc>
        <w:tc>
          <w:tcPr>
            <w:tcW w:type="dxa" w:w="2160"/>
          </w:tcPr>
          <w:p>
            <w:r>
              <w:rPr>
                <w:sz w:val="16"/>
              </w:rPr>
              <w:t>教育部「學海計畫」 邀請學子把握第二次甄選時間</w:t>
            </w:r>
          </w:p>
        </w:tc>
        <w:tc>
          <w:tcPr>
            <w:tcW w:type="dxa" w:w="2160"/>
          </w:tcPr>
          <w:p>
            <w:r>
              <w:rPr>
                <w:sz w:val="16"/>
              </w:rPr>
              <w:t>2026-09-08</w:t>
            </w:r>
          </w:p>
        </w:tc>
        <w:tc>
          <w:tcPr>
            <w:tcW w:type="dxa" w:w="2160"/>
          </w:tcPr>
          <w:p>
            <w:r>
              <w:rPr>
                <w:sz w:val="16"/>
              </w:rPr>
              <w:t>https://tw.news.yahoo.com/%E6%95%99%E8%82%B2%E9%83%A8-%E5%AD%B8%E6%B5%B7%E8%A8%88%E7%95%AB-%E9%82%80%E8%AB%8B%E5%AD%B8%E5%AD%90%E6%8A%8A%E6%8F%A1%E7%AC%AC%E4%BA%8C%E6%AC%A1%E7%94%84%E9%81%B8%E6%99%82%E9%96%93-082449312.html</w:t>
            </w:r>
          </w:p>
        </w:tc>
      </w:tr>
      <w:tr>
        <w:tc>
          <w:tcPr>
            <w:tcW w:type="dxa" w:w="2160"/>
          </w:tcPr>
          <w:p>
            <w:r>
              <w:rPr>
                <w:sz w:val="16"/>
              </w:rPr>
              <w:t>國立教育廣播電台(Yahoo轉載)</w:t>
            </w:r>
          </w:p>
        </w:tc>
        <w:tc>
          <w:tcPr>
            <w:tcW w:type="dxa" w:w="2160"/>
          </w:tcPr>
          <w:p>
            <w:r>
              <w:rPr>
                <w:sz w:val="16"/>
              </w:rPr>
              <w:t>42年教育接力 北市嚴淑珠校長獲師鐸獎</w:t>
            </w:r>
          </w:p>
        </w:tc>
        <w:tc>
          <w:tcPr>
            <w:tcW w:type="dxa" w:w="2160"/>
          </w:tcPr>
          <w:p>
            <w:r>
              <w:rPr>
                <w:sz w:val="16"/>
              </w:rPr>
              <w:t>2026-09-08</w:t>
            </w:r>
          </w:p>
        </w:tc>
        <w:tc>
          <w:tcPr>
            <w:tcW w:type="dxa" w:w="2160"/>
          </w:tcPr>
          <w:p>
            <w:r>
              <w:rPr>
                <w:sz w:val="16"/>
              </w:rPr>
              <w:t>https://tw.news.yahoo.com/42%E5%B9%B4%E6%95%99%E8%82%B2%E6%8E%A5%E5%8A%9B-%E5%8C%97%E5%B8%82%E5%9A%B4%E6%B7%91%E7%8F%A0%E6%A0%A1%E9%95%B7%E7%8D%B2%E5%B8%AB%E9%90%B8%E7%8D%8E-092745410.html</w:t>
            </w:r>
          </w:p>
        </w:tc>
      </w:tr>
      <w:tr>
        <w:tc>
          <w:tcPr>
            <w:tcW w:type="dxa" w:w="2160"/>
          </w:tcPr>
          <w:p>
            <w:r>
              <w:rPr>
                <w:sz w:val="16"/>
              </w:rPr>
              <w:t>國立教育廣播電台(Yahoo轉載)</w:t>
            </w:r>
          </w:p>
        </w:tc>
        <w:tc>
          <w:tcPr>
            <w:tcW w:type="dxa" w:w="2160"/>
          </w:tcPr>
          <w:p>
            <w:r>
              <w:rPr>
                <w:sz w:val="16"/>
              </w:rPr>
              <w:t>2026雲林詔安客家文化節將開幕</w:t>
            </w:r>
          </w:p>
        </w:tc>
        <w:tc>
          <w:tcPr>
            <w:tcW w:type="dxa" w:w="2160"/>
          </w:tcPr>
          <w:p>
            <w:r>
              <w:rPr>
                <w:sz w:val="16"/>
              </w:rPr>
              <w:t>2026-09-08</w:t>
            </w:r>
          </w:p>
        </w:tc>
        <w:tc>
          <w:tcPr>
            <w:tcW w:type="dxa" w:w="2160"/>
          </w:tcPr>
          <w:p>
            <w:r>
              <w:rPr>
                <w:sz w:val="16"/>
              </w:rPr>
              <w:t>https://tw.news.yahoo.com/2026%E9%9B%B2%E6%9E%97%E8%A9%94%E5%AE%89%E5%AE%A2%E5%AE%B6%E6%96%87%E5%8C%96%E7%AF%80%E5%B0%87%E9%96%8B%E5%B9%95-093659277.html</w:t>
            </w:r>
          </w:p>
        </w:tc>
      </w:tr>
      <w:tr>
        <w:tc>
          <w:tcPr>
            <w:tcW w:type="dxa" w:w="2160"/>
          </w:tcPr>
          <w:p>
            <w:r>
              <w:rPr>
                <w:sz w:val="16"/>
              </w:rPr>
              <w:t>國立教育廣播電台(Yahoo轉載)</w:t>
            </w:r>
          </w:p>
        </w:tc>
        <w:tc>
          <w:tcPr>
            <w:tcW w:type="dxa" w:w="2160"/>
          </w:tcPr>
          <w:p>
            <w:r>
              <w:rPr>
                <w:sz w:val="16"/>
              </w:rPr>
              <w:t>嶺東科大沉浸式拜師禮結合科技 AI智慧校園迎新生</w:t>
            </w:r>
          </w:p>
        </w:tc>
        <w:tc>
          <w:tcPr>
            <w:tcW w:type="dxa" w:w="2160"/>
          </w:tcPr>
          <w:p>
            <w:r>
              <w:rPr>
                <w:sz w:val="16"/>
              </w:rPr>
              <w:t>2026-09-09</w:t>
            </w:r>
          </w:p>
        </w:tc>
        <w:tc>
          <w:tcPr>
            <w:tcW w:type="dxa" w:w="2160"/>
          </w:tcPr>
          <w:p>
            <w:r>
              <w:rPr>
                <w:sz w:val="16"/>
              </w:rPr>
              <w:t>https://tw.news.yahoo.com/%E5%B6%BA%E6%9D%B1%E7%A7%91%E5%A4%A7%E6%B2%89%E6%B5%B8%E5%BC%8F%E6%8B%9C%E5%B8%AB%E7%A6%AE%E7%B5%90%E5%90%88%E7%A7%91%E6%8A%80-ai%E6%99%BA%E6%85%A7%E6%A0%A1%E5%9C%92%E8%BF%8E%E6%96%B0%E7%94%9F-083118117.html</w:t>
            </w:r>
          </w:p>
        </w:tc>
      </w:tr>
      <w:tr>
        <w:tc>
          <w:tcPr>
            <w:tcW w:type="dxa" w:w="2160"/>
          </w:tcPr>
          <w:p>
            <w:r>
              <w:rPr>
                <w:sz w:val="16"/>
              </w:rPr>
              <w:t>國立教育廣播電台(Yahoo轉載)</w:t>
            </w:r>
          </w:p>
        </w:tc>
        <w:tc>
          <w:tcPr>
            <w:tcW w:type="dxa" w:w="2160"/>
          </w:tcPr>
          <w:p>
            <w:r>
              <w:rPr>
                <w:sz w:val="16"/>
              </w:rPr>
              <w:t>新北動保處培育獸醫新秀 暑期實習接軌臨床實務</w:t>
            </w:r>
          </w:p>
        </w:tc>
        <w:tc>
          <w:tcPr>
            <w:tcW w:type="dxa" w:w="2160"/>
          </w:tcPr>
          <w:p>
            <w:r>
              <w:rPr>
                <w:sz w:val="16"/>
              </w:rPr>
              <w:t>2026-09-10</w:t>
            </w:r>
          </w:p>
        </w:tc>
        <w:tc>
          <w:tcPr>
            <w:tcW w:type="dxa" w:w="2160"/>
          </w:tcPr>
          <w:p>
            <w:r>
              <w:rPr>
                <w:sz w:val="16"/>
              </w:rPr>
              <w:t>https://tw.news.yahoo.com/%E6%96%B0%E5%8C%97%E5%8B%95%E4%BF%9D%E8%99%95%E5%9F%B9%E8%82%B2%E7%8D%B8%E9%86%AB%E6%96%B0%E7%A7%80-%E6%9A%91%E6%9C%9F%E5%AF%A6%E7%BF%92%E6%8E%A5%E8%BB%8C%E8%87%A8%E5%BA%8A%E5%AF%A6%E5%8B%99-051355240.html</w:t>
            </w:r>
          </w:p>
        </w:tc>
      </w:tr>
      <w:tr>
        <w:tc>
          <w:tcPr>
            <w:tcW w:type="dxa" w:w="2160"/>
          </w:tcPr>
          <w:p>
            <w:r>
              <w:rPr>
                <w:sz w:val="16"/>
              </w:rPr>
              <w:t>國立教育廣播電台(Yahoo轉載)</w:t>
            </w:r>
          </w:p>
        </w:tc>
        <w:tc>
          <w:tcPr>
            <w:tcW w:type="dxa" w:w="2160"/>
          </w:tcPr>
          <w:p>
            <w:r>
              <w:rPr>
                <w:sz w:val="16"/>
              </w:rPr>
              <w:t>PNC年會9年後重返臺灣 聚焦AI跨域合作</w:t>
            </w:r>
          </w:p>
        </w:tc>
        <w:tc>
          <w:tcPr>
            <w:tcW w:type="dxa" w:w="2160"/>
          </w:tcPr>
          <w:p>
            <w:r>
              <w:rPr>
                <w:sz w:val="16"/>
              </w:rPr>
              <w:t>2026-09-10</w:t>
            </w:r>
          </w:p>
        </w:tc>
        <w:tc>
          <w:tcPr>
            <w:tcW w:type="dxa" w:w="2160"/>
          </w:tcPr>
          <w:p>
            <w:r>
              <w:rPr>
                <w:sz w:val="16"/>
              </w:rPr>
              <w:t>https://tw.news.yahoo.com/pnc%E5%B9%B4%E6%9C%839%E5%B9%B4%E5%BE%8C%E9%87%8D%E8%BF%94%E8%87%BA%E7%81%A3-%E8%81%9A%E7%84%A6ai%E8%B7%A8%E5%9F%9F%E5%90%88%E4%BD%9C-051516107.html</w:t>
            </w:r>
          </w:p>
        </w:tc>
      </w:tr>
      <w:tr>
        <w:tc>
          <w:tcPr>
            <w:tcW w:type="dxa" w:w="2160"/>
          </w:tcPr>
          <w:p>
            <w:r>
              <w:rPr>
                <w:sz w:val="16"/>
              </w:rPr>
              <w:t>國立教育廣播電台(Yahoo轉載)</w:t>
            </w:r>
          </w:p>
        </w:tc>
        <w:tc>
          <w:tcPr>
            <w:tcW w:type="dxa" w:w="2160"/>
          </w:tcPr>
          <w:p>
            <w:r>
              <w:rPr>
                <w:sz w:val="16"/>
              </w:rPr>
              <w:t>農業部第二屆BigGIS空間資訊競賽揭曉 青年展現空間創意</w:t>
            </w:r>
          </w:p>
        </w:tc>
        <w:tc>
          <w:tcPr>
            <w:tcW w:type="dxa" w:w="2160"/>
          </w:tcPr>
          <w:p>
            <w:r>
              <w:rPr>
                <w:sz w:val="16"/>
              </w:rPr>
              <w:t>2026-09-10</w:t>
            </w:r>
          </w:p>
        </w:tc>
        <w:tc>
          <w:tcPr>
            <w:tcW w:type="dxa" w:w="2160"/>
          </w:tcPr>
          <w:p>
            <w:r>
              <w:rPr>
                <w:sz w:val="16"/>
              </w:rPr>
              <w:t>https://tw.news.yahoo.com/%E8%BE%B2%E6%A5%AD%E9%83%A8%E7%AC%AC%E4%BA%8C%E5%B1%86biggis%E7%A9%BA%E9%96%93%E8%B3%87%E8%A8%8A%E7%AB%B6%E8%B3%BD%E6%8F%AD%E6%9B%89-%E9%9D%92%E5%B9%B4%E5%B1%95%E7%8F%BE%E7%A9%BA%E9%96%93%E5%89%B5%E6%84%8F-083909878.html</w:t>
            </w:r>
          </w:p>
        </w:tc>
      </w:tr>
      <w:tr>
        <w:tc>
          <w:tcPr>
            <w:tcW w:type="dxa" w:w="2160"/>
          </w:tcPr>
          <w:p>
            <w:r>
              <w:rPr>
                <w:sz w:val="16"/>
              </w:rPr>
              <w:t>國立教育廣播電台(Yahoo轉載)</w:t>
            </w:r>
          </w:p>
        </w:tc>
        <w:tc>
          <w:tcPr>
            <w:tcW w:type="dxa" w:w="2160"/>
          </w:tcPr>
          <w:p>
            <w:r>
              <w:rPr>
                <w:sz w:val="16"/>
              </w:rPr>
              <w:t>專業攝影課來了 日本攝影師岡本孝為花蓮學童上課</w:t>
            </w:r>
          </w:p>
        </w:tc>
        <w:tc>
          <w:tcPr>
            <w:tcW w:type="dxa" w:w="2160"/>
          </w:tcPr>
          <w:p>
            <w:r>
              <w:rPr>
                <w:sz w:val="16"/>
              </w:rPr>
              <w:t>2026-09-11</w:t>
            </w:r>
          </w:p>
        </w:tc>
        <w:tc>
          <w:tcPr>
            <w:tcW w:type="dxa" w:w="2160"/>
          </w:tcPr>
          <w:p>
            <w:r>
              <w:rPr>
                <w:sz w:val="16"/>
              </w:rPr>
              <w:t>https://tw.news.yahoo.com/%E5%B0%88%E6%A5%AD%E6%94%9D%E5%BD%B1%E8%AA%B2%E4%BE%86%E4%BA%86-%E6%97%A5%E6%9C%AC%E6%94%9D%E5%BD%B1%E5%B8%AB%E5%B2%A1%E6%9C%AC%E5%AD%9D%E7%82%BA%E8%8A%B1%E8%93%AE%E5%AD%B8%E7%AB%A5%E4%B8%8A%E8%AA%B2-082329205.html</w:t>
            </w:r>
          </w:p>
        </w:tc>
      </w:tr>
      <w:tr>
        <w:tc>
          <w:tcPr>
            <w:tcW w:type="dxa" w:w="2160"/>
          </w:tcPr>
          <w:p>
            <w:r>
              <w:rPr>
                <w:sz w:val="16"/>
              </w:rPr>
              <w:t>國立教育廣播電台(Yahoo轉載)</w:t>
            </w:r>
          </w:p>
        </w:tc>
        <w:tc>
          <w:tcPr>
            <w:tcW w:type="dxa" w:w="2160"/>
          </w:tcPr>
          <w:p>
            <w:r>
              <w:rPr>
                <w:sz w:val="16"/>
              </w:rPr>
              <w:t>臺中國際踩舞嘉年華11年精彩蛻變 擴大四區接力登場</w:t>
            </w:r>
          </w:p>
        </w:tc>
        <w:tc>
          <w:tcPr>
            <w:tcW w:type="dxa" w:w="2160"/>
          </w:tcPr>
          <w:p>
            <w:r>
              <w:rPr>
                <w:sz w:val="16"/>
              </w:rPr>
              <w:t>2026-09-11</w:t>
            </w:r>
          </w:p>
        </w:tc>
        <w:tc>
          <w:tcPr>
            <w:tcW w:type="dxa" w:w="2160"/>
          </w:tcPr>
          <w:p>
            <w:r>
              <w:rPr>
                <w:sz w:val="16"/>
              </w:rPr>
              <w:t>https://tw.news.yahoo.com/%E8%87%BA%E4%B8%AD%E5%9C%8B%E9%9A%9B%E8%B8%A9%E8%88%9E%E5%98%89%E5%B9%B4%E8%8F%AF11%E5%B9%B4%E7%B2%BE%E5%BD%A9%E8%9B%BB%E8%AE%8A-%E6%93%B4%E5%A4%A7%E5%9B%9B%E5%8D%80%E6%8E%A5%E5%8A%9B%E7%99%BB%E5%A0%B4-082336831.html</w:t>
            </w:r>
          </w:p>
        </w:tc>
      </w:tr>
      <w:tr>
        <w:tc>
          <w:tcPr>
            <w:tcW w:type="dxa" w:w="2160"/>
          </w:tcPr>
          <w:p>
            <w:r>
              <w:rPr>
                <w:sz w:val="16"/>
              </w:rPr>
              <w:t>國立教育廣播電台(Yahoo轉載)</w:t>
            </w:r>
          </w:p>
        </w:tc>
        <w:tc>
          <w:tcPr>
            <w:tcW w:type="dxa" w:w="2160"/>
          </w:tcPr>
          <w:p>
            <w:r>
              <w:rPr>
                <w:sz w:val="16"/>
              </w:rPr>
              <w:t>故宮「匯流1950」特展　江西箱文物跨海來臺歷程曝光</w:t>
            </w:r>
          </w:p>
        </w:tc>
        <w:tc>
          <w:tcPr>
            <w:tcW w:type="dxa" w:w="2160"/>
          </w:tcPr>
          <w:p>
            <w:r>
              <w:rPr>
                <w:sz w:val="16"/>
              </w:rPr>
              <w:t>2026-09-11</w:t>
            </w:r>
          </w:p>
        </w:tc>
        <w:tc>
          <w:tcPr>
            <w:tcW w:type="dxa" w:w="2160"/>
          </w:tcPr>
          <w:p>
            <w:r>
              <w:rPr>
                <w:sz w:val="16"/>
              </w:rPr>
              <w:t>https://tw.news.yahoo.com/%E6%95%85%E5%AE%AE-%E5%8C%AF%E6%B5%811950-%E7%89%B9%E5%B1%95-%E6%B1%9F%E8%A5%BF%E7%AE%B1%E6%96%87%E7%89%A9%E8%B7%A8%E6%B5%B7%E4%BE%86%E8%87%BA%E6%AD%B7%E7%A8%8B%E6%9B%9D%E5%85%89-082412370.html</w:t>
            </w:r>
          </w:p>
        </w:tc>
      </w:tr>
      <w:tr>
        <w:tc>
          <w:tcPr>
            <w:tcW w:type="dxa" w:w="2160"/>
          </w:tcPr>
          <w:p>
            <w:r>
              <w:rPr>
                <w:sz w:val="16"/>
              </w:rPr>
              <w:t>國立教育廣播電台(Yahoo轉載)</w:t>
            </w:r>
          </w:p>
        </w:tc>
        <w:tc>
          <w:tcPr>
            <w:tcW w:type="dxa" w:w="2160"/>
          </w:tcPr>
          <w:p>
            <w:r>
              <w:rPr>
                <w:sz w:val="16"/>
              </w:rPr>
              <w:t>為長輩梳心 花蓮衛生局前進社區辦理身心體驗活動</w:t>
            </w:r>
          </w:p>
        </w:tc>
        <w:tc>
          <w:tcPr>
            <w:tcW w:type="dxa" w:w="2160"/>
          </w:tcPr>
          <w:p>
            <w:r>
              <w:rPr>
                <w:sz w:val="16"/>
              </w:rPr>
              <w:t>2026-09-11</w:t>
            </w:r>
          </w:p>
        </w:tc>
        <w:tc>
          <w:tcPr>
            <w:tcW w:type="dxa" w:w="2160"/>
          </w:tcPr>
          <w:p>
            <w:r>
              <w:rPr>
                <w:sz w:val="16"/>
              </w:rPr>
              <w:t>https://tw.news.yahoo.com/%E7%82%BA%E9%95%B7%E8%BC%A9%E6%A2%B3%E5%BF%83-%E8%8A%B1%E8%93%AE%E8%A1%9B%E7%94%9F%E5%B1%80%E5%89%8D%E9%80%B2%E7%A4%BE%E5%8D%80%E8%BE%A6%E7%90%86%E8%BA%AB%E5%BF%83%E9%AB%94%E9%A9%97%E6%B4%BB%E5%8B%95-082436594.html</w:t>
            </w:r>
          </w:p>
        </w:tc>
      </w:tr>
      <w:tr>
        <w:tc>
          <w:tcPr>
            <w:tcW w:type="dxa" w:w="2160"/>
          </w:tcPr>
          <w:p>
            <w:r>
              <w:rPr>
                <w:sz w:val="16"/>
              </w:rPr>
              <w:t>國立教育廣播電台(Yahoo轉載)</w:t>
            </w:r>
          </w:p>
        </w:tc>
        <w:tc>
          <w:tcPr>
            <w:tcW w:type="dxa" w:w="2160"/>
          </w:tcPr>
          <w:p>
            <w:r>
              <w:rPr>
                <w:sz w:val="16"/>
              </w:rPr>
              <w:t>2026第二屆臺灣農業永續獎 雲林縣勇奪雙獎</w:t>
            </w:r>
          </w:p>
        </w:tc>
        <w:tc>
          <w:tcPr>
            <w:tcW w:type="dxa" w:w="2160"/>
          </w:tcPr>
          <w:p>
            <w:r>
              <w:rPr>
                <w:sz w:val="16"/>
              </w:rPr>
              <w:t>2026-09-11</w:t>
            </w:r>
          </w:p>
        </w:tc>
        <w:tc>
          <w:tcPr>
            <w:tcW w:type="dxa" w:w="2160"/>
          </w:tcPr>
          <w:p>
            <w:r>
              <w:rPr>
                <w:sz w:val="16"/>
              </w:rPr>
              <w:t>https://tw.news.yahoo.com/2026%E7%AC%AC%E4%BA%8C%E5%B1%86%E8%87%BA%E7%81%A3%E8%BE%B2%E6%A5%AD%E6%B0%B8%E7%BA%8C%E7%8D%8E-%E9%9B%B2%E6%9E%97%E7%B8%A3%E5%8B%87%E5%A5%AA%E9%9B%99%E7%8D%8E-082643230.html</w:t>
            </w:r>
          </w:p>
        </w:tc>
      </w:tr>
      <w:tr>
        <w:tc>
          <w:tcPr>
            <w:tcW w:type="dxa" w:w="2160"/>
          </w:tcPr>
          <w:p>
            <w:r>
              <w:rPr>
                <w:sz w:val="16"/>
              </w:rPr>
              <w:t>國立教育廣播電台(Yahoo轉載)</w:t>
            </w:r>
          </w:p>
        </w:tc>
        <w:tc>
          <w:tcPr>
            <w:tcW w:type="dxa" w:w="2160"/>
          </w:tcPr>
          <w:p>
            <w:r>
              <w:rPr>
                <w:sz w:val="16"/>
              </w:rPr>
              <w:t>2026日月潭國際萬人泳渡9月20日登場</w:t>
            </w:r>
          </w:p>
        </w:tc>
        <w:tc>
          <w:tcPr>
            <w:tcW w:type="dxa" w:w="2160"/>
          </w:tcPr>
          <w:p>
            <w:r>
              <w:rPr>
                <w:sz w:val="16"/>
              </w:rPr>
              <w:t>2026-09-11</w:t>
            </w:r>
          </w:p>
        </w:tc>
        <w:tc>
          <w:tcPr>
            <w:tcW w:type="dxa" w:w="2160"/>
          </w:tcPr>
          <w:p>
            <w:r>
              <w:rPr>
                <w:sz w:val="16"/>
              </w:rPr>
              <w:t>https://tw.news.yahoo.com/2026%E6%97%A5%E6%9C%88%E6%BD%AD%E5%9C%8B%E9%9A%9B%E8%90%AC%E4%BA%BA%E6%B3%B3%E6%B8%A19%E6%9C%8820%E6%97%A5%E7%99%BB%E5%A0%B4-082910777.html</w:t>
            </w:r>
          </w:p>
        </w:tc>
      </w:tr>
      <w:tr>
        <w:tc>
          <w:tcPr>
            <w:tcW w:type="dxa" w:w="2160"/>
          </w:tcPr>
          <w:p>
            <w:r>
              <w:rPr>
                <w:sz w:val="16"/>
              </w:rPr>
              <w:t>國立教育廣播電台(Yahoo轉載)</w:t>
            </w:r>
          </w:p>
        </w:tc>
        <w:tc>
          <w:tcPr>
            <w:tcW w:type="dxa" w:w="2160"/>
          </w:tcPr>
          <w:p>
            <w:r>
              <w:rPr>
                <w:sz w:val="16"/>
              </w:rPr>
              <w:t>虎尾科大「從聽見到開口，讓本土語走進大學生生活」</w:t>
            </w:r>
          </w:p>
        </w:tc>
        <w:tc>
          <w:tcPr>
            <w:tcW w:type="dxa" w:w="2160"/>
          </w:tcPr>
          <w:p>
            <w:r>
              <w:rPr>
                <w:sz w:val="16"/>
              </w:rPr>
              <w:t>2026-09-11</w:t>
            </w:r>
          </w:p>
        </w:tc>
        <w:tc>
          <w:tcPr>
            <w:tcW w:type="dxa" w:w="2160"/>
          </w:tcPr>
          <w:p>
            <w:r>
              <w:rPr>
                <w:sz w:val="16"/>
              </w:rPr>
              <w:t>https://tw.news.yahoo.com/%E8%99%8E%E5%B0%BE%E7%A7%91%E5%A4%A7-%E5%BE%9E%E8%81%BD%E8%A6%8B%E5%88%B0%E9%96%8B%E5%8F%A3-%E8%AE%93%E6%9C%AC%E5%9C%9F%E8%AA%9E%E8%B5%B0%E9%80%B2%E5%A4%A7%E5%AD%B8%E7%94%9F%E7%94%9F%E6%B4%BB-083216069.html</w:t>
            </w:r>
          </w:p>
        </w:tc>
      </w:tr>
      <w:tr>
        <w:tc>
          <w:tcPr>
            <w:tcW w:type="dxa" w:w="2160"/>
          </w:tcPr>
          <w:p>
            <w:r>
              <w:rPr>
                <w:sz w:val="16"/>
              </w:rPr>
              <w:t>國立教育廣播電台(Yahoo轉載)</w:t>
            </w:r>
          </w:p>
        </w:tc>
        <w:tc>
          <w:tcPr>
            <w:tcW w:type="dxa" w:w="2160"/>
          </w:tcPr>
          <w:p>
            <w:r>
              <w:rPr>
                <w:sz w:val="16"/>
              </w:rPr>
              <w:t>臺灣大學系統十週年  下階段攜手高中先修、國際招生</w:t>
            </w:r>
          </w:p>
        </w:tc>
        <w:tc>
          <w:tcPr>
            <w:tcW w:type="dxa" w:w="2160"/>
          </w:tcPr>
          <w:p>
            <w:r>
              <w:rPr>
                <w:sz w:val="16"/>
              </w:rPr>
              <w:t>2026-09-11</w:t>
            </w:r>
          </w:p>
        </w:tc>
        <w:tc>
          <w:tcPr>
            <w:tcW w:type="dxa" w:w="2160"/>
          </w:tcPr>
          <w:p>
            <w:r>
              <w:rPr>
                <w:sz w:val="16"/>
              </w:rPr>
              <w:t>https://tw.news.yahoo.com/%E8%87%BA%E7%81%A3%E5%A4%A7%E5%AD%B8%E7%B3%BB%E7%B5%B1%E5%8D%81%E9%80%B1%E5%B9%B4-%E4%B8%8B%E9%9A%8E%E6%AE%B5%E6%94%9C%E6%89%8B%E9%AB%98%E4%B8%AD%E5%85%88%E4%BF%AE-%E5%9C%8B%E9%9A%9B%E6%8B%9B%E7%94%9F-092324051.html</w:t>
            </w:r>
          </w:p>
        </w:tc>
      </w:tr>
      <w:tr>
        <w:tc>
          <w:tcPr>
            <w:tcW w:type="dxa" w:w="2160"/>
          </w:tcPr>
          <w:p>
            <w:r>
              <w:rPr>
                <w:sz w:val="16"/>
              </w:rPr>
              <w:t>壹蘋新聞網</w:t>
            </w:r>
          </w:p>
        </w:tc>
        <w:tc>
          <w:tcPr>
            <w:tcW w:type="dxa" w:w="2160"/>
          </w:tcPr>
          <w:p>
            <w:r>
              <w:rPr>
                <w:sz w:val="16"/>
              </w:rPr>
              <w:t>陳品安拚改變苗栗！張惇涵：民進黨從沒執政過但挹注2188億</w:t>
            </w:r>
          </w:p>
        </w:tc>
        <w:tc>
          <w:tcPr>
            <w:tcW w:type="dxa" w:w="2160"/>
          </w:tcPr>
          <w:p>
            <w:r>
              <w:rPr>
                <w:sz w:val="16"/>
              </w:rPr>
              <w:t>2026-09-07</w:t>
            </w:r>
          </w:p>
        </w:tc>
        <w:tc>
          <w:tcPr>
            <w:tcW w:type="dxa" w:w="2160"/>
          </w:tcPr>
          <w:p>
            <w:r>
              <w:rPr>
                <w:sz w:val="16"/>
              </w:rPr>
              <w:t>https://news.nextapple.com/politics/20260907/F91FC35936D5BBF11A680A4EAC8ACA72</w:t>
            </w:r>
          </w:p>
        </w:tc>
      </w:tr>
      <w:tr>
        <w:tc>
          <w:tcPr>
            <w:tcW w:type="dxa" w:w="2160"/>
          </w:tcPr>
          <w:p>
            <w:r>
              <w:rPr>
                <w:sz w:val="16"/>
              </w:rPr>
              <w:t>壹蘋新聞網</w:t>
            </w:r>
          </w:p>
        </w:tc>
        <w:tc>
          <w:tcPr>
            <w:tcW w:type="dxa" w:w="2160"/>
          </w:tcPr>
          <w:p>
            <w:r>
              <w:rPr>
                <w:sz w:val="16"/>
              </w:rPr>
              <w:t>睡太少、睡太多都傷身！研究揭抗老黃金睡眠落在這時數</w:t>
            </w:r>
          </w:p>
        </w:tc>
        <w:tc>
          <w:tcPr>
            <w:tcW w:type="dxa" w:w="2160"/>
          </w:tcPr>
          <w:p>
            <w:r>
              <w:rPr>
                <w:sz w:val="16"/>
              </w:rPr>
              <w:t>2026-09-07</w:t>
            </w:r>
          </w:p>
        </w:tc>
        <w:tc>
          <w:tcPr>
            <w:tcW w:type="dxa" w:w="2160"/>
          </w:tcPr>
          <w:p>
            <w:r>
              <w:rPr>
                <w:sz w:val="16"/>
              </w:rPr>
              <w:t>https://news.nextapple.com/life/20260907/D8CAF53FFA1A21A4F08D353402ECF433</w:t>
            </w:r>
          </w:p>
        </w:tc>
      </w:tr>
      <w:tr>
        <w:tc>
          <w:tcPr>
            <w:tcW w:type="dxa" w:w="2160"/>
          </w:tcPr>
          <w:p>
            <w:r>
              <w:rPr>
                <w:sz w:val="16"/>
              </w:rPr>
              <w:t>壹蘋新聞網</w:t>
            </w:r>
          </w:p>
        </w:tc>
        <w:tc>
          <w:tcPr>
            <w:tcW w:type="dxa" w:w="2160"/>
          </w:tcPr>
          <w:p>
            <w:r>
              <w:rPr>
                <w:sz w:val="16"/>
              </w:rPr>
              <w:t>開學租屋陷阱！假房東稱人在外地「寄鑰匙看屋」　女學生遭詐5.5萬</w:t>
            </w:r>
          </w:p>
        </w:tc>
        <w:tc>
          <w:tcPr>
            <w:tcW w:type="dxa" w:w="2160"/>
          </w:tcPr>
          <w:p>
            <w:r>
              <w:rPr>
                <w:sz w:val="16"/>
              </w:rPr>
              <w:t>2026-09-07</w:t>
            </w:r>
          </w:p>
        </w:tc>
        <w:tc>
          <w:tcPr>
            <w:tcW w:type="dxa" w:w="2160"/>
          </w:tcPr>
          <w:p>
            <w:r>
              <w:rPr>
                <w:sz w:val="16"/>
              </w:rPr>
              <w:t>https://news.nextapple.com/local/20260907/C436CD39CC6CA0B07AA734F96F525167</w:t>
            </w:r>
          </w:p>
        </w:tc>
      </w:tr>
      <w:tr>
        <w:tc>
          <w:tcPr>
            <w:tcW w:type="dxa" w:w="2160"/>
          </w:tcPr>
          <w:p>
            <w:r>
              <w:rPr>
                <w:sz w:val="16"/>
              </w:rPr>
              <w:t>壹蘋新聞網</w:t>
            </w:r>
          </w:p>
        </w:tc>
        <w:tc>
          <w:tcPr>
            <w:tcW w:type="dxa" w:w="2160"/>
          </w:tcPr>
          <w:p>
            <w:r>
              <w:rPr>
                <w:sz w:val="16"/>
              </w:rPr>
              <w:t>Lamborghini Temerario化身義大利警車　920匹混合動力專門執行急送器官任務</w:t>
            </w:r>
          </w:p>
        </w:tc>
        <w:tc>
          <w:tcPr>
            <w:tcW w:type="dxa" w:w="2160"/>
          </w:tcPr>
          <w:p>
            <w:r>
              <w:rPr>
                <w:sz w:val="16"/>
              </w:rPr>
              <w:t>2026-09-07</w:t>
            </w:r>
          </w:p>
        </w:tc>
        <w:tc>
          <w:tcPr>
            <w:tcW w:type="dxa" w:w="2160"/>
          </w:tcPr>
          <w:p>
            <w:r>
              <w:rPr>
                <w:sz w:val="16"/>
              </w:rPr>
              <w:t>https://news.nextapple.com/gadget/20260907/918170157A7A41381B18764C5F04347A</w:t>
            </w:r>
          </w:p>
        </w:tc>
      </w:tr>
      <w:tr>
        <w:tc>
          <w:tcPr>
            <w:tcW w:type="dxa" w:w="2160"/>
          </w:tcPr>
          <w:p>
            <w:r>
              <w:rPr>
                <w:sz w:val="16"/>
              </w:rPr>
              <w:t>壹蘋新聞網</w:t>
            </w:r>
          </w:p>
        </w:tc>
        <w:tc>
          <w:tcPr>
            <w:tcW w:type="dxa" w:w="2160"/>
          </w:tcPr>
          <w:p>
            <w:r>
              <w:rPr>
                <w:sz w:val="16"/>
              </w:rPr>
              <w:t>高雄人口都會區第3空屋超越新北　交屋潮來襲重劃區點燈低迷</w:t>
            </w:r>
          </w:p>
        </w:tc>
        <w:tc>
          <w:tcPr>
            <w:tcW w:type="dxa" w:w="2160"/>
          </w:tcPr>
          <w:p>
            <w:r>
              <w:rPr>
                <w:sz w:val="16"/>
              </w:rPr>
              <w:t>2026-09-07</w:t>
            </w:r>
          </w:p>
        </w:tc>
        <w:tc>
          <w:tcPr>
            <w:tcW w:type="dxa" w:w="2160"/>
          </w:tcPr>
          <w:p>
            <w:r>
              <w:rPr>
                <w:sz w:val="16"/>
              </w:rPr>
              <w:t>https://news.nextapple.com/property/20260907/8E7A2411CEF0069574119FDB106A13C4</w:t>
            </w:r>
          </w:p>
        </w:tc>
      </w:tr>
      <w:tr>
        <w:tc>
          <w:tcPr>
            <w:tcW w:type="dxa" w:w="2160"/>
          </w:tcPr>
          <w:p>
            <w:r>
              <w:rPr>
                <w:sz w:val="16"/>
              </w:rPr>
              <w:t>壹蘋新聞網</w:t>
            </w:r>
          </w:p>
        </w:tc>
        <w:tc>
          <w:tcPr>
            <w:tcW w:type="dxa" w:w="2160"/>
          </w:tcPr>
          <w:p>
            <w:r>
              <w:rPr>
                <w:sz w:val="16"/>
              </w:rPr>
              <w:t>台股陷區間震盪！半導體展題材未助攻　法人喊逢低布局</w:t>
            </w:r>
          </w:p>
        </w:tc>
        <w:tc>
          <w:tcPr>
            <w:tcW w:type="dxa" w:w="2160"/>
          </w:tcPr>
          <w:p>
            <w:r>
              <w:rPr>
                <w:sz w:val="16"/>
              </w:rPr>
              <w:t>2026-09-07</w:t>
            </w:r>
          </w:p>
        </w:tc>
        <w:tc>
          <w:tcPr>
            <w:tcW w:type="dxa" w:w="2160"/>
          </w:tcPr>
          <w:p>
            <w:r>
              <w:rPr>
                <w:sz w:val="16"/>
              </w:rPr>
              <w:t>https://news.nextapple.com/finance/20260907/283584D9D7E8E50DF76FF8BEB98721E4</w:t>
            </w:r>
          </w:p>
        </w:tc>
      </w:tr>
      <w:tr>
        <w:tc>
          <w:tcPr>
            <w:tcW w:type="dxa" w:w="2160"/>
          </w:tcPr>
          <w:p>
            <w:r>
              <w:rPr>
                <w:sz w:val="16"/>
              </w:rPr>
              <w:t>壹蘋新聞網</w:t>
            </w:r>
          </w:p>
        </w:tc>
        <w:tc>
          <w:tcPr>
            <w:tcW w:type="dxa" w:w="2160"/>
          </w:tcPr>
          <w:p>
            <w:r>
              <w:rPr>
                <w:sz w:val="16"/>
              </w:rPr>
              <w:t>山田涼介開唱被台粉感動！親揭「汗有玫瑰香味」都市傳說笑了</w:t>
            </w:r>
          </w:p>
        </w:tc>
        <w:tc>
          <w:tcPr>
            <w:tcW w:type="dxa" w:w="2160"/>
          </w:tcPr>
          <w:p>
            <w:r>
              <w:rPr>
                <w:sz w:val="16"/>
              </w:rPr>
              <w:t>2026-09-07</w:t>
            </w:r>
          </w:p>
        </w:tc>
        <w:tc>
          <w:tcPr>
            <w:tcW w:type="dxa" w:w="2160"/>
          </w:tcPr>
          <w:p>
            <w:r>
              <w:rPr>
                <w:sz w:val="16"/>
              </w:rPr>
              <w:t>https://news.nextapple.com/entertainment/20260906/4CDAFE202F586E845DFF4075ABA0F9BE</w:t>
            </w:r>
          </w:p>
        </w:tc>
      </w:tr>
      <w:tr>
        <w:tc>
          <w:tcPr>
            <w:tcW w:type="dxa" w:w="2160"/>
          </w:tcPr>
          <w:p>
            <w:r>
              <w:rPr>
                <w:sz w:val="16"/>
              </w:rPr>
              <w:t>壹蘋新聞網</w:t>
            </w:r>
          </w:p>
        </w:tc>
        <w:tc>
          <w:tcPr>
            <w:tcW w:type="dxa" w:w="2160"/>
          </w:tcPr>
          <w:p>
            <w:r>
              <w:rPr>
                <w:sz w:val="16"/>
              </w:rPr>
              <w:t>亞馬遜貨機失控！衝出跑道撞爛停車場　多人受困5死5傷</w:t>
            </w:r>
          </w:p>
        </w:tc>
        <w:tc>
          <w:tcPr>
            <w:tcW w:type="dxa" w:w="2160"/>
          </w:tcPr>
          <w:p>
            <w:r>
              <w:rPr>
                <w:sz w:val="16"/>
              </w:rPr>
              <w:t>2026-09-07</w:t>
            </w:r>
          </w:p>
        </w:tc>
        <w:tc>
          <w:tcPr>
            <w:tcW w:type="dxa" w:w="2160"/>
          </w:tcPr>
          <w:p>
            <w:r>
              <w:rPr>
                <w:sz w:val="16"/>
              </w:rPr>
              <w:t>https://news.nextapple.com/international/20260907/C209A52C0623544ABF6B8130EEE9889B</w:t>
            </w:r>
          </w:p>
        </w:tc>
      </w:tr>
      <w:tr>
        <w:tc>
          <w:tcPr>
            <w:tcW w:type="dxa" w:w="2160"/>
          </w:tcPr>
          <w:p>
            <w:r>
              <w:rPr>
                <w:sz w:val="16"/>
              </w:rPr>
              <w:t>壹蘋新聞網</w:t>
            </w:r>
          </w:p>
        </w:tc>
        <w:tc>
          <w:tcPr>
            <w:tcW w:type="dxa" w:w="2160"/>
          </w:tcPr>
          <w:p>
            <w:r>
              <w:rPr>
                <w:sz w:val="16"/>
              </w:rPr>
              <w:t>井柏然「碰郭書瑤胸部」黑歷史傳回對岸　他團隊急喊：不是故意的</w:t>
            </w:r>
          </w:p>
        </w:tc>
        <w:tc>
          <w:tcPr>
            <w:tcW w:type="dxa" w:w="2160"/>
          </w:tcPr>
          <w:p>
            <w:r>
              <w:rPr>
                <w:sz w:val="16"/>
              </w:rPr>
              <w:t>2026-09-07</w:t>
            </w:r>
          </w:p>
        </w:tc>
        <w:tc>
          <w:tcPr>
            <w:tcW w:type="dxa" w:w="2160"/>
          </w:tcPr>
          <w:p>
            <w:r>
              <w:rPr>
                <w:sz w:val="16"/>
              </w:rPr>
              <w:t>https://news.nextapple.com/entertainment/20260907/DBF91E5D7050D88B6209B83E9E5714A8</w:t>
            </w:r>
          </w:p>
        </w:tc>
      </w:tr>
      <w:tr>
        <w:tc>
          <w:tcPr>
            <w:tcW w:type="dxa" w:w="2160"/>
          </w:tcPr>
          <w:p>
            <w:r>
              <w:rPr>
                <w:sz w:val="16"/>
              </w:rPr>
              <w:t>壹蘋新聞網</w:t>
            </w:r>
          </w:p>
        </w:tc>
        <w:tc>
          <w:tcPr>
            <w:tcW w:type="dxa" w:w="2160"/>
          </w:tcPr>
          <w:p>
            <w:r>
              <w:rPr>
                <w:sz w:val="16"/>
              </w:rPr>
              <w:t>鐵路題材拉區域房市　嘉義小澎湖都更意願破5成搶卡新車站門戶首排</w:t>
            </w:r>
          </w:p>
        </w:tc>
        <w:tc>
          <w:tcPr>
            <w:tcW w:type="dxa" w:w="2160"/>
          </w:tcPr>
          <w:p>
            <w:r>
              <w:rPr>
                <w:sz w:val="16"/>
              </w:rPr>
              <w:t>2026-09-07</w:t>
            </w:r>
          </w:p>
        </w:tc>
        <w:tc>
          <w:tcPr>
            <w:tcW w:type="dxa" w:w="2160"/>
          </w:tcPr>
          <w:p>
            <w:r>
              <w:rPr>
                <w:sz w:val="16"/>
              </w:rPr>
              <w:t>https://news.nextapple.com/property/20260907/8D704FF5B012F8A77BE0949D45734E51</w:t>
            </w:r>
          </w:p>
        </w:tc>
      </w:tr>
      <w:tr>
        <w:tc>
          <w:tcPr>
            <w:tcW w:type="dxa" w:w="2160"/>
          </w:tcPr>
          <w:p>
            <w:r>
              <w:rPr>
                <w:sz w:val="16"/>
              </w:rPr>
              <w:t>壹蘋新聞網</w:t>
            </w:r>
          </w:p>
        </w:tc>
        <w:tc>
          <w:tcPr>
            <w:tcW w:type="dxa" w:w="2160"/>
          </w:tcPr>
          <w:p>
            <w:r>
              <w:rPr>
                <w:sz w:val="16"/>
              </w:rPr>
              <w:t>台日地方創生深度對接！國發會赴熊本借鏡地方活化</w:t>
            </w:r>
          </w:p>
        </w:tc>
        <w:tc>
          <w:tcPr>
            <w:tcW w:type="dxa" w:w="2160"/>
          </w:tcPr>
          <w:p>
            <w:r>
              <w:rPr>
                <w:sz w:val="16"/>
              </w:rPr>
              <w:t>2026-09-07</w:t>
            </w:r>
          </w:p>
        </w:tc>
        <w:tc>
          <w:tcPr>
            <w:tcW w:type="dxa" w:w="2160"/>
          </w:tcPr>
          <w:p>
            <w:r>
              <w:rPr>
                <w:sz w:val="16"/>
              </w:rPr>
              <w:t>https://news.nextapple.com/finance/20260907/46BC99B111746DD0B78DA8EED2D12983</w:t>
            </w:r>
          </w:p>
        </w:tc>
      </w:tr>
      <w:tr>
        <w:tc>
          <w:tcPr>
            <w:tcW w:type="dxa" w:w="2160"/>
          </w:tcPr>
          <w:p>
            <w:r>
              <w:rPr>
                <w:sz w:val="16"/>
              </w:rPr>
              <w:t>壹蘋新聞網</w:t>
            </w:r>
          </w:p>
        </w:tc>
        <w:tc>
          <w:tcPr>
            <w:tcW w:type="dxa" w:w="2160"/>
          </w:tcPr>
          <w:p>
            <w:r>
              <w:rPr>
                <w:sz w:val="16"/>
              </w:rPr>
              <w:t>女大生被民宿老闆開價「月給5萬做朋友」　輔大震怒發聲了</w:t>
            </w:r>
          </w:p>
        </w:tc>
        <w:tc>
          <w:tcPr>
            <w:tcW w:type="dxa" w:w="2160"/>
          </w:tcPr>
          <w:p>
            <w:r>
              <w:rPr>
                <w:sz w:val="16"/>
              </w:rPr>
              <w:t>2026-09-07</w:t>
            </w:r>
          </w:p>
        </w:tc>
        <w:tc>
          <w:tcPr>
            <w:tcW w:type="dxa" w:w="2160"/>
          </w:tcPr>
          <w:p>
            <w:r>
              <w:rPr>
                <w:sz w:val="16"/>
              </w:rPr>
              <w:t>https://news.nextapple.com/local/20260907/C57030DC6358B0C5F2A131DB81D32A43</w:t>
            </w:r>
          </w:p>
        </w:tc>
      </w:tr>
      <w:tr>
        <w:tc>
          <w:tcPr>
            <w:tcW w:type="dxa" w:w="2160"/>
          </w:tcPr>
          <w:p>
            <w:r>
              <w:rPr>
                <w:sz w:val="16"/>
              </w:rPr>
              <w:t>壹蘋新聞網</w:t>
            </w:r>
          </w:p>
        </w:tc>
        <w:tc>
          <w:tcPr>
            <w:tcW w:type="dxa" w:w="2160"/>
          </w:tcPr>
          <w:p>
            <w:r>
              <w:rPr>
                <w:sz w:val="16"/>
              </w:rPr>
              <w:t>胞妹遭控霸凌　黃瓊慧揪爆料文3點錯誤：我就衰！</w:t>
            </w:r>
          </w:p>
        </w:tc>
        <w:tc>
          <w:tcPr>
            <w:tcW w:type="dxa" w:w="2160"/>
          </w:tcPr>
          <w:p>
            <w:r>
              <w:rPr>
                <w:sz w:val="16"/>
              </w:rPr>
              <w:t>2026-09-07</w:t>
            </w:r>
          </w:p>
        </w:tc>
        <w:tc>
          <w:tcPr>
            <w:tcW w:type="dxa" w:w="2160"/>
          </w:tcPr>
          <w:p>
            <w:r>
              <w:rPr>
                <w:sz w:val="16"/>
              </w:rPr>
              <w:t>https://news.nextapple.com/politics/20260907/A40194404C23988D7FBF8D73B977605B</w:t>
            </w:r>
          </w:p>
        </w:tc>
      </w:tr>
      <w:tr>
        <w:tc>
          <w:tcPr>
            <w:tcW w:type="dxa" w:w="2160"/>
          </w:tcPr>
          <w:p>
            <w:r>
              <w:rPr>
                <w:sz w:val="16"/>
              </w:rPr>
              <w:t>壹蘋新聞網</w:t>
            </w:r>
          </w:p>
        </w:tc>
        <w:tc>
          <w:tcPr>
            <w:tcW w:type="dxa" w:w="2160"/>
          </w:tcPr>
          <w:p>
            <w:r>
              <w:rPr>
                <w:sz w:val="16"/>
              </w:rPr>
              <w:t>悠仁20歲了！日本皇室第2順位繼承人低調求學　私下竟是「蜻蜓迷」</w:t>
            </w:r>
          </w:p>
        </w:tc>
        <w:tc>
          <w:tcPr>
            <w:tcW w:type="dxa" w:w="2160"/>
          </w:tcPr>
          <w:p>
            <w:r>
              <w:rPr>
                <w:sz w:val="16"/>
              </w:rPr>
              <w:t>2026-09-07</w:t>
            </w:r>
          </w:p>
        </w:tc>
        <w:tc>
          <w:tcPr>
            <w:tcW w:type="dxa" w:w="2160"/>
          </w:tcPr>
          <w:p>
            <w:r>
              <w:rPr>
                <w:sz w:val="16"/>
              </w:rPr>
              <w:t>https://news.nextapple.com/international/20260907/2D0347A03BD777885DDCDD223359548A</w:t>
            </w:r>
          </w:p>
        </w:tc>
      </w:tr>
      <w:tr>
        <w:tc>
          <w:tcPr>
            <w:tcW w:type="dxa" w:w="2160"/>
          </w:tcPr>
          <w:p>
            <w:r>
              <w:rPr>
                <w:sz w:val="16"/>
              </w:rPr>
              <w:t>壹蘋新聞網</w:t>
            </w:r>
          </w:p>
        </w:tc>
        <w:tc>
          <w:tcPr>
            <w:tcW w:type="dxa" w:w="2160"/>
          </w:tcPr>
          <w:p>
            <w:r>
              <w:rPr>
                <w:sz w:val="16"/>
              </w:rPr>
              <w:t>淡水藥局下藥女工讀生　女星拳頭硬了！給女孩們3點建議</w:t>
            </w:r>
          </w:p>
        </w:tc>
        <w:tc>
          <w:tcPr>
            <w:tcW w:type="dxa" w:w="2160"/>
          </w:tcPr>
          <w:p>
            <w:r>
              <w:rPr>
                <w:sz w:val="16"/>
              </w:rPr>
              <w:t>2026-09-07</w:t>
            </w:r>
          </w:p>
        </w:tc>
        <w:tc>
          <w:tcPr>
            <w:tcW w:type="dxa" w:w="2160"/>
          </w:tcPr>
          <w:p>
            <w:r>
              <w:rPr>
                <w:sz w:val="16"/>
              </w:rPr>
              <w:t>https://news.nextapple.com/entertainment/20260907/1829FB73DBE0DD434D738012A7AA72E8</w:t>
            </w:r>
          </w:p>
        </w:tc>
      </w:tr>
      <w:tr>
        <w:tc>
          <w:tcPr>
            <w:tcW w:type="dxa" w:w="2160"/>
          </w:tcPr>
          <w:p>
            <w:r>
              <w:rPr>
                <w:sz w:val="16"/>
              </w:rPr>
              <w:t>壹蘋新聞網</w:t>
            </w:r>
          </w:p>
        </w:tc>
        <w:tc>
          <w:tcPr>
            <w:tcW w:type="dxa" w:w="2160"/>
          </w:tcPr>
          <w:p>
            <w:r>
              <w:rPr>
                <w:sz w:val="16"/>
              </w:rPr>
              <w:t>胃癌切除全胃！他被瞞3個月得知「根本沒癌症」崩潰　判決曝光</w:t>
            </w:r>
          </w:p>
        </w:tc>
        <w:tc>
          <w:tcPr>
            <w:tcW w:type="dxa" w:w="2160"/>
          </w:tcPr>
          <w:p>
            <w:r>
              <w:rPr>
                <w:sz w:val="16"/>
              </w:rPr>
              <w:t>2026-09-07</w:t>
            </w:r>
          </w:p>
        </w:tc>
        <w:tc>
          <w:tcPr>
            <w:tcW w:type="dxa" w:w="2160"/>
          </w:tcPr>
          <w:p>
            <w:r>
              <w:rPr>
                <w:sz w:val="16"/>
              </w:rPr>
              <w:t>https://news.nextapple.com/international/20260907/D339AEDB50C9D025852D62CFFF0E4082</w:t>
            </w:r>
          </w:p>
        </w:tc>
      </w:tr>
      <w:tr>
        <w:tc>
          <w:tcPr>
            <w:tcW w:type="dxa" w:w="2160"/>
          </w:tcPr>
          <w:p>
            <w:r>
              <w:rPr>
                <w:sz w:val="16"/>
              </w:rPr>
              <w:t>壹蘋新聞網</w:t>
            </w:r>
          </w:p>
        </w:tc>
        <w:tc>
          <w:tcPr>
            <w:tcW w:type="dxa" w:w="2160"/>
          </w:tcPr>
          <w:p>
            <w:r>
              <w:rPr>
                <w:sz w:val="16"/>
              </w:rPr>
              <w:t>台股大漲逾600點攻上4萬7大關　台積電漲25元</w:t>
            </w:r>
          </w:p>
        </w:tc>
        <w:tc>
          <w:tcPr>
            <w:tcW w:type="dxa" w:w="2160"/>
          </w:tcPr>
          <w:p>
            <w:r>
              <w:rPr>
                <w:sz w:val="16"/>
              </w:rPr>
              <w:t>2026-09-07</w:t>
            </w:r>
          </w:p>
        </w:tc>
        <w:tc>
          <w:tcPr>
            <w:tcW w:type="dxa" w:w="2160"/>
          </w:tcPr>
          <w:p>
            <w:r>
              <w:rPr>
                <w:sz w:val="16"/>
              </w:rPr>
              <w:t>https://news.nextapple.com/finance/20260907/E51AFC39173AAD88EF890678C52B8F6F</w:t>
            </w:r>
          </w:p>
        </w:tc>
      </w:tr>
      <w:tr>
        <w:tc>
          <w:tcPr>
            <w:tcW w:type="dxa" w:w="2160"/>
          </w:tcPr>
          <w:p>
            <w:r>
              <w:rPr>
                <w:sz w:val="16"/>
              </w:rPr>
              <w:t>壹蘋新聞網</w:t>
            </w:r>
          </w:p>
        </w:tc>
        <w:tc>
          <w:tcPr>
            <w:tcW w:type="dxa" w:w="2160"/>
          </w:tcPr>
          <w:p>
            <w:r>
              <w:rPr>
                <w:sz w:val="16"/>
              </w:rPr>
              <w:t>輔大女生被問「每月5萬願當朋友？」　近70歲民宿老闆稱誤會了</w:t>
            </w:r>
          </w:p>
        </w:tc>
        <w:tc>
          <w:tcPr>
            <w:tcW w:type="dxa" w:w="2160"/>
          </w:tcPr>
          <w:p>
            <w:r>
              <w:rPr>
                <w:sz w:val="16"/>
              </w:rPr>
              <w:t>2026-09-07</w:t>
            </w:r>
          </w:p>
        </w:tc>
        <w:tc>
          <w:tcPr>
            <w:tcW w:type="dxa" w:w="2160"/>
          </w:tcPr>
          <w:p>
            <w:r>
              <w:rPr>
                <w:sz w:val="16"/>
              </w:rPr>
              <w:t>https://news.nextapple.com/local/20260907/B68736318144ABAE42D8723C8BB9D3AC</w:t>
            </w:r>
          </w:p>
        </w:tc>
      </w:tr>
      <w:tr>
        <w:tc>
          <w:tcPr>
            <w:tcW w:type="dxa" w:w="2160"/>
          </w:tcPr>
          <w:p>
            <w:r>
              <w:rPr>
                <w:sz w:val="16"/>
              </w:rPr>
              <w:t>壹蘋新聞網</w:t>
            </w:r>
          </w:p>
        </w:tc>
        <w:tc>
          <w:tcPr>
            <w:tcW w:type="dxa" w:w="2160"/>
          </w:tcPr>
          <w:p>
            <w:r>
              <w:rPr>
                <w:sz w:val="16"/>
              </w:rPr>
              <w:t>榮成8月營收45.96億元年增23.2%　3大因素工紙市場景氣回升</w:t>
            </w:r>
          </w:p>
        </w:tc>
        <w:tc>
          <w:tcPr>
            <w:tcW w:type="dxa" w:w="2160"/>
          </w:tcPr>
          <w:p>
            <w:r>
              <w:rPr>
                <w:sz w:val="16"/>
              </w:rPr>
              <w:t>2026-09-07</w:t>
            </w:r>
          </w:p>
        </w:tc>
        <w:tc>
          <w:tcPr>
            <w:tcW w:type="dxa" w:w="2160"/>
          </w:tcPr>
          <w:p>
            <w:r>
              <w:rPr>
                <w:sz w:val="16"/>
              </w:rPr>
              <w:t>https://news.nextapple.com/finance/20260907/C520CCBF7CED59B12ADD661BE550A8D5</w:t>
            </w:r>
          </w:p>
        </w:tc>
      </w:tr>
      <w:tr>
        <w:tc>
          <w:tcPr>
            <w:tcW w:type="dxa" w:w="2160"/>
          </w:tcPr>
          <w:p>
            <w:r>
              <w:rPr>
                <w:sz w:val="16"/>
              </w:rPr>
              <w:t>壹蘋新聞網</w:t>
            </w:r>
          </w:p>
        </w:tc>
        <w:tc>
          <w:tcPr>
            <w:tcW w:type="dxa" w:w="2160"/>
          </w:tcPr>
          <w:p>
            <w:r>
              <w:rPr>
                <w:sz w:val="16"/>
              </w:rPr>
              <w:t>哈利與梅根「自由航班」繞6年墜落原點　重返英國下一步算計（壹蘋10點強打）</w:t>
            </w:r>
          </w:p>
        </w:tc>
        <w:tc>
          <w:tcPr>
            <w:tcW w:type="dxa" w:w="2160"/>
          </w:tcPr>
          <w:p>
            <w:r>
              <w:rPr>
                <w:sz w:val="16"/>
              </w:rPr>
              <w:t>2026-09-07</w:t>
            </w:r>
          </w:p>
        </w:tc>
        <w:tc>
          <w:tcPr>
            <w:tcW w:type="dxa" w:w="2160"/>
          </w:tcPr>
          <w:p>
            <w:r>
              <w:rPr>
                <w:sz w:val="16"/>
              </w:rPr>
              <w:t>https://news.nextapple.com/international/20260907/CF8012B25333486F6D55DA4496C6F642</w:t>
            </w:r>
          </w:p>
        </w:tc>
      </w:tr>
      <w:tr>
        <w:tc>
          <w:tcPr>
            <w:tcW w:type="dxa" w:w="2160"/>
          </w:tcPr>
          <w:p>
            <w:r>
              <w:rPr>
                <w:sz w:val="16"/>
              </w:rPr>
              <w:t>壹蘋新聞網</w:t>
            </w:r>
          </w:p>
        </w:tc>
        <w:tc>
          <w:tcPr>
            <w:tcW w:type="dxa" w:w="2160"/>
          </w:tcPr>
          <w:p>
            <w:r>
              <w:rPr>
                <w:sz w:val="16"/>
              </w:rPr>
              <w:t>濟州自由行熱度升溫　新羅酒店打造海島度假新玩法</w:t>
            </w:r>
          </w:p>
        </w:tc>
        <w:tc>
          <w:tcPr>
            <w:tcW w:type="dxa" w:w="2160"/>
          </w:tcPr>
          <w:p>
            <w:r>
              <w:rPr>
                <w:sz w:val="16"/>
              </w:rPr>
              <w:t>2026-09-07</w:t>
            </w:r>
          </w:p>
        </w:tc>
        <w:tc>
          <w:tcPr>
            <w:tcW w:type="dxa" w:w="2160"/>
          </w:tcPr>
          <w:p>
            <w:r>
              <w:rPr>
                <w:sz w:val="16"/>
              </w:rPr>
              <w:t>https://news.nextapple.com/eattravel/20260907/4BF45DD27DE33D2DDB7BE62C76B9F609</w:t>
            </w:r>
          </w:p>
        </w:tc>
      </w:tr>
      <w:tr>
        <w:tc>
          <w:tcPr>
            <w:tcW w:type="dxa" w:w="2160"/>
          </w:tcPr>
          <w:p>
            <w:r>
              <w:rPr>
                <w:sz w:val="16"/>
              </w:rPr>
              <w:t>壹蘋新聞網</w:t>
            </w:r>
          </w:p>
        </w:tc>
        <w:tc>
          <w:tcPr>
            <w:tcW w:type="dxa" w:w="2160"/>
          </w:tcPr>
          <w:p>
            <w:r>
              <w:rPr>
                <w:sz w:val="16"/>
              </w:rPr>
              <w:t>國民黨「棄單」高雄、屏東庇護工場！吳崢：柯志恩蘇清泉都是共犯</w:t>
            </w:r>
          </w:p>
        </w:tc>
        <w:tc>
          <w:tcPr>
            <w:tcW w:type="dxa" w:w="2160"/>
          </w:tcPr>
          <w:p>
            <w:r>
              <w:rPr>
                <w:sz w:val="16"/>
              </w:rPr>
              <w:t>2026-09-07</w:t>
            </w:r>
          </w:p>
        </w:tc>
        <w:tc>
          <w:tcPr>
            <w:tcW w:type="dxa" w:w="2160"/>
          </w:tcPr>
          <w:p>
            <w:r>
              <w:rPr>
                <w:sz w:val="16"/>
              </w:rPr>
              <w:t>https://news.nextapple.com/politics/20260907/88ED5500F3E768B43350410B4F8AC410</w:t>
            </w:r>
          </w:p>
        </w:tc>
      </w:tr>
      <w:tr>
        <w:tc>
          <w:tcPr>
            <w:tcW w:type="dxa" w:w="2160"/>
          </w:tcPr>
          <w:p>
            <w:r>
              <w:rPr>
                <w:sz w:val="16"/>
              </w:rPr>
              <w:t>壹蘋新聞網</w:t>
            </w:r>
          </w:p>
        </w:tc>
        <w:tc>
          <w:tcPr>
            <w:tcW w:type="dxa" w:w="2160"/>
          </w:tcPr>
          <w:p>
            <w:r>
              <w:rPr>
                <w:sz w:val="16"/>
              </w:rPr>
              <w:t>台灣IC設計產值遭中國超車！瑞昱董座看ASIC發展　「聯發科模式」成趨勢</w:t>
            </w:r>
          </w:p>
        </w:tc>
        <w:tc>
          <w:tcPr>
            <w:tcW w:type="dxa" w:w="2160"/>
          </w:tcPr>
          <w:p>
            <w:r>
              <w:rPr>
                <w:sz w:val="16"/>
              </w:rPr>
              <w:t>2026-09-07</w:t>
            </w:r>
          </w:p>
        </w:tc>
        <w:tc>
          <w:tcPr>
            <w:tcW w:type="dxa" w:w="2160"/>
          </w:tcPr>
          <w:p>
            <w:r>
              <w:rPr>
                <w:sz w:val="16"/>
              </w:rPr>
              <w:t>https://news.nextapple.com/finance/20260907/45C1186EC236B54E7DA53CC705D4CA82</w:t>
            </w:r>
          </w:p>
        </w:tc>
      </w:tr>
      <w:tr>
        <w:tc>
          <w:tcPr>
            <w:tcW w:type="dxa" w:w="2160"/>
          </w:tcPr>
          <w:p>
            <w:r>
              <w:rPr>
                <w:sz w:val="16"/>
              </w:rPr>
              <w:t>壹蘋新聞網</w:t>
            </w:r>
          </w:p>
        </w:tc>
        <w:tc>
          <w:tcPr>
            <w:tcW w:type="dxa" w:w="2160"/>
          </w:tcPr>
          <w:p>
            <w:r>
              <w:rPr>
                <w:sz w:val="16"/>
              </w:rPr>
              <w:t>附中校長廖純英讚「蔣萬安很帥氣」　遭炎上急關臉書</w:t>
            </w:r>
          </w:p>
        </w:tc>
        <w:tc>
          <w:tcPr>
            <w:tcW w:type="dxa" w:w="2160"/>
          </w:tcPr>
          <w:p>
            <w:r>
              <w:rPr>
                <w:sz w:val="16"/>
              </w:rPr>
              <w:t>2026-09-07</w:t>
            </w:r>
          </w:p>
        </w:tc>
        <w:tc>
          <w:tcPr>
            <w:tcW w:type="dxa" w:w="2160"/>
          </w:tcPr>
          <w:p>
            <w:r>
              <w:rPr>
                <w:sz w:val="16"/>
              </w:rPr>
              <w:t>https://news.nextapple.com/politics/20260907/FB7AE15D76F13D6B5E258434D17A8BBD</w:t>
            </w:r>
          </w:p>
        </w:tc>
      </w:tr>
      <w:tr>
        <w:tc>
          <w:tcPr>
            <w:tcW w:type="dxa" w:w="2160"/>
          </w:tcPr>
          <w:p>
            <w:r>
              <w:rPr>
                <w:sz w:val="16"/>
              </w:rPr>
              <w:t>壹蘋新聞網</w:t>
            </w:r>
          </w:p>
        </w:tc>
        <w:tc>
          <w:tcPr>
            <w:tcW w:type="dxa" w:w="2160"/>
          </w:tcPr>
          <w:p>
            <w:r>
              <w:rPr>
                <w:sz w:val="16"/>
              </w:rPr>
              <w:t>9月新基金募集熱！3檔ETF接力登場　主動式台股再添新兵</w:t>
            </w:r>
          </w:p>
        </w:tc>
        <w:tc>
          <w:tcPr>
            <w:tcW w:type="dxa" w:w="2160"/>
          </w:tcPr>
          <w:p>
            <w:r>
              <w:rPr>
                <w:sz w:val="16"/>
              </w:rPr>
              <w:t>2026-09-07</w:t>
            </w:r>
          </w:p>
        </w:tc>
        <w:tc>
          <w:tcPr>
            <w:tcW w:type="dxa" w:w="2160"/>
          </w:tcPr>
          <w:p>
            <w:r>
              <w:rPr>
                <w:sz w:val="16"/>
              </w:rPr>
              <w:t>https://news.nextapple.com/finance/20260907/670F41390622DE4341B0B7A6C826F664</w:t>
            </w:r>
          </w:p>
        </w:tc>
      </w:tr>
      <w:tr>
        <w:tc>
          <w:tcPr>
            <w:tcW w:type="dxa" w:w="2160"/>
          </w:tcPr>
          <w:p>
            <w:r>
              <w:rPr>
                <w:sz w:val="16"/>
              </w:rPr>
              <w:t>壹蘋新聞網</w:t>
            </w:r>
          </w:p>
        </w:tc>
        <w:tc>
          <w:tcPr>
            <w:tcW w:type="dxa" w:w="2160"/>
          </w:tcPr>
          <w:p>
            <w:r>
              <w:rPr>
                <w:sz w:val="16"/>
              </w:rPr>
              <w:t>沈政男揭林芳郁女兒升學兩大爭議　賴士葆兒抗議有內情</w:t>
            </w:r>
          </w:p>
        </w:tc>
        <w:tc>
          <w:tcPr>
            <w:tcW w:type="dxa" w:w="2160"/>
          </w:tcPr>
          <w:p>
            <w:r>
              <w:rPr>
                <w:sz w:val="16"/>
              </w:rPr>
              <w:t>2026-09-07</w:t>
            </w:r>
          </w:p>
        </w:tc>
        <w:tc>
          <w:tcPr>
            <w:tcW w:type="dxa" w:w="2160"/>
          </w:tcPr>
          <w:p>
            <w:r>
              <w:rPr>
                <w:sz w:val="16"/>
              </w:rPr>
              <w:t>https://news.nextapple.com/politics/20260907/3FA99D02DF470C37AC3EC92F51D5C2DF</w:t>
            </w:r>
          </w:p>
        </w:tc>
      </w:tr>
      <w:tr>
        <w:tc>
          <w:tcPr>
            <w:tcW w:type="dxa" w:w="2160"/>
          </w:tcPr>
          <w:p>
            <w:r>
              <w:rPr>
                <w:sz w:val="16"/>
              </w:rPr>
              <w:t>壹蘋新聞網</w:t>
            </w:r>
          </w:p>
        </w:tc>
        <w:tc>
          <w:tcPr>
            <w:tcW w:type="dxa" w:w="2160"/>
          </w:tcPr>
          <w:p>
            <w:r>
              <w:rPr>
                <w:sz w:val="16"/>
              </w:rPr>
              <w:t>年輕人老得更快？研究揭「生物年齡」恐成早發癌症警訊</w:t>
            </w:r>
          </w:p>
        </w:tc>
        <w:tc>
          <w:tcPr>
            <w:tcW w:type="dxa" w:w="2160"/>
          </w:tcPr>
          <w:p>
            <w:r>
              <w:rPr>
                <w:sz w:val="16"/>
              </w:rPr>
              <w:t>2026-09-07</w:t>
            </w:r>
          </w:p>
        </w:tc>
        <w:tc>
          <w:tcPr>
            <w:tcW w:type="dxa" w:w="2160"/>
          </w:tcPr>
          <w:p>
            <w:r>
              <w:rPr>
                <w:sz w:val="16"/>
              </w:rPr>
              <w:t>https://news.nextapple.com/life/20260907/B6EF7D9F1EEEE7DF63EC0AA7CBEB91D6</w:t>
            </w:r>
          </w:p>
        </w:tc>
      </w:tr>
      <w:tr>
        <w:tc>
          <w:tcPr>
            <w:tcW w:type="dxa" w:w="2160"/>
          </w:tcPr>
          <w:p>
            <w:r>
              <w:rPr>
                <w:sz w:val="16"/>
              </w:rPr>
              <w:t>壹蘋新聞網</w:t>
            </w:r>
          </w:p>
        </w:tc>
        <w:tc>
          <w:tcPr>
            <w:tcW w:type="dxa" w:w="2160"/>
          </w:tcPr>
          <w:p>
            <w:r>
              <w:rPr>
                <w:sz w:val="16"/>
              </w:rPr>
              <w:t>興達電廠2期環評初審　環團批開發案「先射箭後畫靶」</w:t>
            </w:r>
          </w:p>
        </w:tc>
        <w:tc>
          <w:tcPr>
            <w:tcW w:type="dxa" w:w="2160"/>
          </w:tcPr>
          <w:p>
            <w:r>
              <w:rPr>
                <w:sz w:val="16"/>
              </w:rPr>
              <w:t>2026-09-07</w:t>
            </w:r>
          </w:p>
        </w:tc>
        <w:tc>
          <w:tcPr>
            <w:tcW w:type="dxa" w:w="2160"/>
          </w:tcPr>
          <w:p>
            <w:r>
              <w:rPr>
                <w:sz w:val="16"/>
              </w:rPr>
              <w:t>https://news.nextapple.com/finance/20260907/CEE25787C55F9C24034A4E36DED0DE9B</w:t>
            </w:r>
          </w:p>
        </w:tc>
      </w:tr>
      <w:tr>
        <w:tc>
          <w:tcPr>
            <w:tcW w:type="dxa" w:w="2160"/>
          </w:tcPr>
          <w:p>
            <w:r>
              <w:rPr>
                <w:sz w:val="16"/>
              </w:rPr>
              <w:t>壹蘋新聞網</w:t>
            </w:r>
          </w:p>
        </w:tc>
        <w:tc>
          <w:tcPr>
            <w:tcW w:type="dxa" w:w="2160"/>
          </w:tcPr>
          <w:p>
            <w:r>
              <w:rPr>
                <w:sz w:val="16"/>
              </w:rPr>
              <w:t>高金素梅前助理張俊傑「破壞電子手鐶」逃亡！北院通緝中</w:t>
            </w:r>
          </w:p>
        </w:tc>
        <w:tc>
          <w:tcPr>
            <w:tcW w:type="dxa" w:w="2160"/>
          </w:tcPr>
          <w:p>
            <w:r>
              <w:rPr>
                <w:sz w:val="16"/>
              </w:rPr>
              <w:t>2026-09-07</w:t>
            </w:r>
          </w:p>
        </w:tc>
        <w:tc>
          <w:tcPr>
            <w:tcW w:type="dxa" w:w="2160"/>
          </w:tcPr>
          <w:p>
            <w:r>
              <w:rPr>
                <w:sz w:val="16"/>
              </w:rPr>
              <w:t>https://news.nextapple.com/local/20260907/CC29627418714F6BCAF53A98A61583B9</w:t>
            </w:r>
          </w:p>
        </w:tc>
      </w:tr>
      <w:tr>
        <w:tc>
          <w:tcPr>
            <w:tcW w:type="dxa" w:w="2160"/>
          </w:tcPr>
          <w:p>
            <w:r>
              <w:rPr>
                <w:sz w:val="16"/>
              </w:rPr>
              <w:t>壹蘋新聞網</w:t>
            </w:r>
          </w:p>
        </w:tc>
        <w:tc>
          <w:tcPr>
            <w:tcW w:type="dxa" w:w="2160"/>
          </w:tcPr>
          <w:p>
            <w:r>
              <w:rPr>
                <w:sz w:val="16"/>
              </w:rPr>
              <w:t>台積電「老將」秦永沛獲工研院士！40年半導體路「沒有捷徑」　妻子獻花感謝相伴</w:t>
            </w:r>
          </w:p>
        </w:tc>
        <w:tc>
          <w:tcPr>
            <w:tcW w:type="dxa" w:w="2160"/>
          </w:tcPr>
          <w:p>
            <w:r>
              <w:rPr>
                <w:sz w:val="16"/>
              </w:rPr>
              <w:t>2026-09-07</w:t>
            </w:r>
          </w:p>
        </w:tc>
        <w:tc>
          <w:tcPr>
            <w:tcW w:type="dxa" w:w="2160"/>
          </w:tcPr>
          <w:p>
            <w:r>
              <w:rPr>
                <w:sz w:val="16"/>
              </w:rPr>
              <w:t>https://news.nextapple.com/finance/20260907/79F8E841F242E963B3ABE9528636ADA0</w:t>
            </w:r>
          </w:p>
        </w:tc>
      </w:tr>
      <w:tr>
        <w:tc>
          <w:tcPr>
            <w:tcW w:type="dxa" w:w="2160"/>
          </w:tcPr>
          <w:p>
            <w:r>
              <w:rPr>
                <w:sz w:val="16"/>
              </w:rPr>
              <w:t>壹蘋新聞網</w:t>
            </w:r>
          </w:p>
        </w:tc>
        <w:tc>
          <w:tcPr>
            <w:tcW w:type="dxa" w:w="2160"/>
          </w:tcPr>
          <w:p>
            <w:r>
              <w:rPr>
                <w:sz w:val="16"/>
              </w:rPr>
              <w:t>國旅補助平日住房最高3200元　雲朗旗下飯店加碼超值送</w:t>
            </w:r>
          </w:p>
        </w:tc>
        <w:tc>
          <w:tcPr>
            <w:tcW w:type="dxa" w:w="2160"/>
          </w:tcPr>
          <w:p>
            <w:r>
              <w:rPr>
                <w:sz w:val="16"/>
              </w:rPr>
              <w:t>2026-09-07</w:t>
            </w:r>
          </w:p>
        </w:tc>
        <w:tc>
          <w:tcPr>
            <w:tcW w:type="dxa" w:w="2160"/>
          </w:tcPr>
          <w:p>
            <w:r>
              <w:rPr>
                <w:sz w:val="16"/>
              </w:rPr>
              <w:t>https://news.nextapple.com/eattravel/20260907/61017025EDAF820BA63BB0E2556E4FC8</w:t>
            </w:r>
          </w:p>
        </w:tc>
      </w:tr>
      <w:tr>
        <w:tc>
          <w:tcPr>
            <w:tcW w:type="dxa" w:w="2160"/>
          </w:tcPr>
          <w:p>
            <w:r>
              <w:rPr>
                <w:sz w:val="16"/>
              </w:rPr>
              <w:t>壹蘋新聞網</w:t>
            </w:r>
          </w:p>
        </w:tc>
        <w:tc>
          <w:tcPr>
            <w:tcW w:type="dxa" w:w="2160"/>
          </w:tcPr>
          <w:p>
            <w:r>
              <w:rPr>
                <w:sz w:val="16"/>
              </w:rPr>
              <w:t>化身歌仔戲演員力挺傳藝！賴瑞隆抨擊柯志恩凍刪文化預算13億</w:t>
            </w:r>
          </w:p>
        </w:tc>
        <w:tc>
          <w:tcPr>
            <w:tcW w:type="dxa" w:w="2160"/>
          </w:tcPr>
          <w:p>
            <w:r>
              <w:rPr>
                <w:sz w:val="16"/>
              </w:rPr>
              <w:t>2026-09-07</w:t>
            </w:r>
          </w:p>
        </w:tc>
        <w:tc>
          <w:tcPr>
            <w:tcW w:type="dxa" w:w="2160"/>
          </w:tcPr>
          <w:p>
            <w:r>
              <w:rPr>
                <w:sz w:val="16"/>
              </w:rPr>
              <w:t>https://news.nextapple.com/politics/20260907/6F4EDFB9590ABDFD3061FA022CF909D5</w:t>
            </w:r>
          </w:p>
        </w:tc>
      </w:tr>
      <w:tr>
        <w:tc>
          <w:tcPr>
            <w:tcW w:type="dxa" w:w="2160"/>
          </w:tcPr>
          <w:p>
            <w:r>
              <w:rPr>
                <w:sz w:val="16"/>
              </w:rPr>
              <w:t>壹蘋新聞網</w:t>
            </w:r>
          </w:p>
        </w:tc>
        <w:tc>
          <w:tcPr>
            <w:tcW w:type="dxa" w:w="2160"/>
          </w:tcPr>
          <w:p>
            <w:r>
              <w:rPr>
                <w:sz w:val="16"/>
              </w:rPr>
              <w:t>指控刪文化預算！柯志恩批賴瑞隆沒做功課　文化部預算創新高僅刪3.3%</w:t>
            </w:r>
          </w:p>
        </w:tc>
        <w:tc>
          <w:tcPr>
            <w:tcW w:type="dxa" w:w="2160"/>
          </w:tcPr>
          <w:p>
            <w:r>
              <w:rPr>
                <w:sz w:val="16"/>
              </w:rPr>
              <w:t>2026-09-07</w:t>
            </w:r>
          </w:p>
        </w:tc>
        <w:tc>
          <w:tcPr>
            <w:tcW w:type="dxa" w:w="2160"/>
          </w:tcPr>
          <w:p>
            <w:r>
              <w:rPr>
                <w:sz w:val="16"/>
              </w:rPr>
              <w:t>https://news.nextapple.com/politics/20260907/A831250E6326BA4CE9AB4A58D9E8B133</w:t>
            </w:r>
          </w:p>
        </w:tc>
      </w:tr>
      <w:tr>
        <w:tc>
          <w:tcPr>
            <w:tcW w:type="dxa" w:w="2160"/>
          </w:tcPr>
          <w:p>
            <w:r>
              <w:rPr>
                <w:sz w:val="16"/>
              </w:rPr>
              <w:t>壹蘋新聞網</w:t>
            </w:r>
          </w:p>
        </w:tc>
        <w:tc>
          <w:tcPr>
            <w:tcW w:type="dxa" w:w="2160"/>
          </w:tcPr>
          <w:p>
            <w:r>
              <w:rPr>
                <w:sz w:val="16"/>
              </w:rPr>
              <w:t>「蓋子怎變緊」女大生喝水後失神　淡水藥師還笑說這一句 (影像曝光)</w:t>
            </w:r>
          </w:p>
        </w:tc>
        <w:tc>
          <w:tcPr>
            <w:tcW w:type="dxa" w:w="2160"/>
          </w:tcPr>
          <w:p>
            <w:r>
              <w:rPr>
                <w:sz w:val="16"/>
              </w:rPr>
              <w:t>2026-09-07</w:t>
            </w:r>
          </w:p>
        </w:tc>
        <w:tc>
          <w:tcPr>
            <w:tcW w:type="dxa" w:w="2160"/>
          </w:tcPr>
          <w:p>
            <w:r>
              <w:rPr>
                <w:sz w:val="16"/>
              </w:rPr>
              <w:t>https://news.nextapple.com/local/20260907/87B15E02BB5F46F861AEF0B0360B7DDC</w:t>
            </w:r>
          </w:p>
        </w:tc>
      </w:tr>
      <w:tr>
        <w:tc>
          <w:tcPr>
            <w:tcW w:type="dxa" w:w="2160"/>
          </w:tcPr>
          <w:p>
            <w:r>
              <w:rPr>
                <w:sz w:val="16"/>
              </w:rPr>
              <w:t>壹蘋新聞網</w:t>
            </w:r>
          </w:p>
        </w:tc>
        <w:tc>
          <w:tcPr>
            <w:tcW w:type="dxa" w:w="2160"/>
          </w:tcPr>
          <w:p>
            <w:r>
              <w:rPr>
                <w:sz w:val="16"/>
              </w:rPr>
              <w:t>45歲女割眼袋竟喪命！麻醉呼吸困難　胃大出血撐11天身亡</w:t>
            </w:r>
          </w:p>
        </w:tc>
        <w:tc>
          <w:tcPr>
            <w:tcW w:type="dxa" w:w="2160"/>
          </w:tcPr>
          <w:p>
            <w:r>
              <w:rPr>
                <w:sz w:val="16"/>
              </w:rPr>
              <w:t>2026-09-07</w:t>
            </w:r>
          </w:p>
        </w:tc>
        <w:tc>
          <w:tcPr>
            <w:tcW w:type="dxa" w:w="2160"/>
          </w:tcPr>
          <w:p>
            <w:r>
              <w:rPr>
                <w:sz w:val="16"/>
              </w:rPr>
              <w:t>https://news.nextapple.com/local/20260907/726F54D8AC17750D93EA666FA222A983</w:t>
            </w:r>
          </w:p>
        </w:tc>
      </w:tr>
      <w:tr>
        <w:tc>
          <w:tcPr>
            <w:tcW w:type="dxa" w:w="2160"/>
          </w:tcPr>
          <w:p>
            <w:r>
              <w:rPr>
                <w:sz w:val="16"/>
              </w:rPr>
              <w:t>壹蘋新聞網</w:t>
            </w:r>
          </w:p>
        </w:tc>
        <w:tc>
          <w:tcPr>
            <w:tcW w:type="dxa" w:w="2160"/>
          </w:tcPr>
          <w:p>
            <w:r>
              <w:rPr>
                <w:sz w:val="16"/>
              </w:rPr>
              <w:t>Melody遭爆下節目秒變臉　李怡貞曝她私下一面：淡淡優雅的禮貌</w:t>
            </w:r>
          </w:p>
        </w:tc>
        <w:tc>
          <w:tcPr>
            <w:tcW w:type="dxa" w:w="2160"/>
          </w:tcPr>
          <w:p>
            <w:r>
              <w:rPr>
                <w:sz w:val="16"/>
              </w:rPr>
              <w:t>2026-09-07</w:t>
            </w:r>
          </w:p>
        </w:tc>
        <w:tc>
          <w:tcPr>
            <w:tcW w:type="dxa" w:w="2160"/>
          </w:tcPr>
          <w:p>
            <w:r>
              <w:rPr>
                <w:sz w:val="16"/>
              </w:rPr>
              <w:t>https://news.nextapple.com/entertainment/20260907/C4A449D9D858CEAD9D17644173EB1A26</w:t>
            </w:r>
          </w:p>
        </w:tc>
      </w:tr>
      <w:tr>
        <w:tc>
          <w:tcPr>
            <w:tcW w:type="dxa" w:w="2160"/>
          </w:tcPr>
          <w:p>
            <w:r>
              <w:rPr>
                <w:sz w:val="16"/>
              </w:rPr>
              <w:t>壹蘋新聞網</w:t>
            </w:r>
          </w:p>
        </w:tc>
        <w:tc>
          <w:tcPr>
            <w:tcW w:type="dxa" w:w="2160"/>
          </w:tcPr>
          <w:p>
            <w:r>
              <w:rPr>
                <w:sz w:val="16"/>
              </w:rPr>
              <w:t>律師曬獎狀「我也拿過童軍獎」　沒想到有人憑此拿市長獎</w:t>
            </w:r>
          </w:p>
        </w:tc>
        <w:tc>
          <w:tcPr>
            <w:tcW w:type="dxa" w:w="2160"/>
          </w:tcPr>
          <w:p>
            <w:r>
              <w:rPr>
                <w:sz w:val="16"/>
              </w:rPr>
              <w:t>2026-09-07</w:t>
            </w:r>
          </w:p>
        </w:tc>
        <w:tc>
          <w:tcPr>
            <w:tcW w:type="dxa" w:w="2160"/>
          </w:tcPr>
          <w:p>
            <w:r>
              <w:rPr>
                <w:sz w:val="16"/>
              </w:rPr>
              <w:t>https://news.nextapple.com/politics/20260907/D99CFE6A38BDD3150D5CE3E70B73681E</w:t>
            </w:r>
          </w:p>
        </w:tc>
      </w:tr>
      <w:tr>
        <w:tc>
          <w:tcPr>
            <w:tcW w:type="dxa" w:w="2160"/>
          </w:tcPr>
          <w:p>
            <w:r>
              <w:rPr>
                <w:sz w:val="16"/>
              </w:rPr>
              <w:t>壹蘋新聞網</w:t>
            </w:r>
          </w:p>
        </w:tc>
        <w:tc>
          <w:tcPr>
            <w:tcW w:type="dxa" w:w="2160"/>
          </w:tcPr>
          <w:p>
            <w:r>
              <w:rPr>
                <w:sz w:val="16"/>
              </w:rPr>
              <w:t>Melody被律師爆「擺臭臉」沒禮貌　經紀人訴原因</w:t>
            </w:r>
          </w:p>
        </w:tc>
        <w:tc>
          <w:tcPr>
            <w:tcW w:type="dxa" w:w="2160"/>
          </w:tcPr>
          <w:p>
            <w:r>
              <w:rPr>
                <w:sz w:val="16"/>
              </w:rPr>
              <w:t>2026-09-07</w:t>
            </w:r>
          </w:p>
        </w:tc>
        <w:tc>
          <w:tcPr>
            <w:tcW w:type="dxa" w:w="2160"/>
          </w:tcPr>
          <w:p>
            <w:r>
              <w:rPr>
                <w:sz w:val="16"/>
              </w:rPr>
              <w:t>https://news.nextapple.com/entertainment/20260907/72D38A9117C734DA7314FB0A84CF4065</w:t>
            </w:r>
          </w:p>
        </w:tc>
      </w:tr>
      <w:tr>
        <w:tc>
          <w:tcPr>
            <w:tcW w:type="dxa" w:w="2160"/>
          </w:tcPr>
          <w:p>
            <w:r>
              <w:rPr>
                <w:sz w:val="16"/>
              </w:rPr>
              <w:t>壹蘋新聞網</w:t>
            </w:r>
          </w:p>
        </w:tc>
        <w:tc>
          <w:tcPr>
            <w:tcW w:type="dxa" w:w="2160"/>
          </w:tcPr>
          <w:p>
            <w:r>
              <w:rPr>
                <w:sz w:val="16"/>
              </w:rPr>
              <w:t>73歲鍾鎮濤久違現身台灣　秀超猛的核心羞曝：怕太太翻臉</w:t>
            </w:r>
          </w:p>
        </w:tc>
        <w:tc>
          <w:tcPr>
            <w:tcW w:type="dxa" w:w="2160"/>
          </w:tcPr>
          <w:p>
            <w:r>
              <w:rPr>
                <w:sz w:val="16"/>
              </w:rPr>
              <w:t>2026-09-07</w:t>
            </w:r>
          </w:p>
        </w:tc>
        <w:tc>
          <w:tcPr>
            <w:tcW w:type="dxa" w:w="2160"/>
          </w:tcPr>
          <w:p>
            <w:r>
              <w:rPr>
                <w:sz w:val="16"/>
              </w:rPr>
              <w:t>https://news.nextapple.com/entertainment/20260907/4717A44014F2C42BB909B3CEB58E8260</w:t>
            </w:r>
          </w:p>
        </w:tc>
      </w:tr>
      <w:tr>
        <w:tc>
          <w:tcPr>
            <w:tcW w:type="dxa" w:w="2160"/>
          </w:tcPr>
          <w:p>
            <w:r>
              <w:rPr>
                <w:sz w:val="16"/>
              </w:rPr>
              <w:t>壹蘋新聞網</w:t>
            </w:r>
          </w:p>
        </w:tc>
        <w:tc>
          <w:tcPr>
            <w:tcW w:type="dxa" w:w="2160"/>
          </w:tcPr>
          <w:p>
            <w:r>
              <w:rPr>
                <w:sz w:val="16"/>
              </w:rPr>
              <w:t>Audi 9月購車優惠　Q5、Q6 e-tron等指定車系最高60期零利率</w:t>
            </w:r>
          </w:p>
        </w:tc>
        <w:tc>
          <w:tcPr>
            <w:tcW w:type="dxa" w:w="2160"/>
          </w:tcPr>
          <w:p>
            <w:r>
              <w:rPr>
                <w:sz w:val="16"/>
              </w:rPr>
              <w:t>2026-09-07</w:t>
            </w:r>
          </w:p>
        </w:tc>
        <w:tc>
          <w:tcPr>
            <w:tcW w:type="dxa" w:w="2160"/>
          </w:tcPr>
          <w:p>
            <w:r>
              <w:rPr>
                <w:sz w:val="16"/>
              </w:rPr>
              <w:t>https://news.nextapple.com/gadget/20260907/691CA0CC8ABB4866948BE73B85E23B49</w:t>
            </w:r>
          </w:p>
        </w:tc>
      </w:tr>
      <w:tr>
        <w:tc>
          <w:tcPr>
            <w:tcW w:type="dxa" w:w="2160"/>
          </w:tcPr>
          <w:p>
            <w:r>
              <w:rPr>
                <w:sz w:val="16"/>
              </w:rPr>
              <w:t>壹蘋新聞網</w:t>
            </w:r>
          </w:p>
        </w:tc>
        <w:tc>
          <w:tcPr>
            <w:tcW w:type="dxa" w:w="2160"/>
          </w:tcPr>
          <w:p>
            <w:r>
              <w:rPr>
                <w:sz w:val="16"/>
              </w:rPr>
              <w:t>21元買飲品中千萬！5張千萬發票沒人領　今過期就充公</w:t>
            </w:r>
          </w:p>
        </w:tc>
        <w:tc>
          <w:tcPr>
            <w:tcW w:type="dxa" w:w="2160"/>
          </w:tcPr>
          <w:p>
            <w:r>
              <w:rPr>
                <w:sz w:val="16"/>
              </w:rPr>
              <w:t>2026-09-07</w:t>
            </w:r>
          </w:p>
        </w:tc>
        <w:tc>
          <w:tcPr>
            <w:tcW w:type="dxa" w:w="2160"/>
          </w:tcPr>
          <w:p>
            <w:r>
              <w:rPr>
                <w:sz w:val="16"/>
              </w:rPr>
              <w:t>https://news.nextapple.com/life/20260907/72CAC5783A87A7DD7DC1F14E227339B6</w:t>
            </w:r>
          </w:p>
        </w:tc>
      </w:tr>
      <w:tr>
        <w:tc>
          <w:tcPr>
            <w:tcW w:type="dxa" w:w="2160"/>
          </w:tcPr>
          <w:p>
            <w:r>
              <w:rPr>
                <w:sz w:val="16"/>
              </w:rPr>
              <w:t>壹蘋新聞網</w:t>
            </w:r>
          </w:p>
        </w:tc>
        <w:tc>
          <w:tcPr>
            <w:tcW w:type="dxa" w:w="2160"/>
          </w:tcPr>
          <w:p>
            <w:r>
              <w:rPr>
                <w:sz w:val="16"/>
              </w:rPr>
              <w:t>SJ銀赫變身「兔子練習生」拚出道！10月來台連唱2天4種票價出爐</w:t>
            </w:r>
          </w:p>
        </w:tc>
        <w:tc>
          <w:tcPr>
            <w:tcW w:type="dxa" w:w="2160"/>
          </w:tcPr>
          <w:p>
            <w:r>
              <w:rPr>
                <w:sz w:val="16"/>
              </w:rPr>
              <w:t>2026-09-07</w:t>
            </w:r>
          </w:p>
        </w:tc>
        <w:tc>
          <w:tcPr>
            <w:tcW w:type="dxa" w:w="2160"/>
          </w:tcPr>
          <w:p>
            <w:r>
              <w:rPr>
                <w:sz w:val="16"/>
              </w:rPr>
              <w:t>https://news.nextapple.com/entertainment/20260907/24E402A84DBDAA7A267681F67DF30AA4</w:t>
            </w:r>
          </w:p>
        </w:tc>
      </w:tr>
      <w:tr>
        <w:tc>
          <w:tcPr>
            <w:tcW w:type="dxa" w:w="2160"/>
          </w:tcPr>
          <w:p>
            <w:r>
              <w:rPr>
                <w:sz w:val="16"/>
              </w:rPr>
              <w:t>壹蘋新聞網</w:t>
            </w:r>
          </w:p>
        </w:tc>
        <w:tc>
          <w:tcPr>
            <w:tcW w:type="dxa" w:w="2160"/>
          </w:tcPr>
          <w:p>
            <w:r>
              <w:rPr>
                <w:sz w:val="16"/>
              </w:rPr>
              <w:t>曾嗆棄健保入籍中國　女星陳竹音登記參選新北議員</w:t>
            </w:r>
          </w:p>
        </w:tc>
        <w:tc>
          <w:tcPr>
            <w:tcW w:type="dxa" w:w="2160"/>
          </w:tcPr>
          <w:p>
            <w:r>
              <w:rPr>
                <w:sz w:val="16"/>
              </w:rPr>
              <w:t>2026-09-07</w:t>
            </w:r>
          </w:p>
        </w:tc>
        <w:tc>
          <w:tcPr>
            <w:tcW w:type="dxa" w:w="2160"/>
          </w:tcPr>
          <w:p>
            <w:r>
              <w:rPr>
                <w:sz w:val="16"/>
              </w:rPr>
              <w:t>https://news.nextapple.com/politics/20260907/E7B6DA8A61844A99F0AF3FC28EE92F03</w:t>
            </w:r>
          </w:p>
        </w:tc>
      </w:tr>
      <w:tr>
        <w:tc>
          <w:tcPr>
            <w:tcW w:type="dxa" w:w="2160"/>
          </w:tcPr>
          <w:p>
            <w:r>
              <w:rPr>
                <w:sz w:val="16"/>
              </w:rPr>
              <w:t>壹蘋新聞網</w:t>
            </w:r>
          </w:p>
        </w:tc>
        <w:tc>
          <w:tcPr>
            <w:tcW w:type="dxa" w:w="2160"/>
          </w:tcPr>
          <w:p>
            <w:r>
              <w:rPr>
                <w:sz w:val="16"/>
              </w:rPr>
              <w:t>沈伯洋主動找蔣萬安咬耳朵談兒虐　藍議員：高雄台南發生當沒看見？</w:t>
            </w:r>
          </w:p>
        </w:tc>
        <w:tc>
          <w:tcPr>
            <w:tcW w:type="dxa" w:w="2160"/>
          </w:tcPr>
          <w:p>
            <w:r>
              <w:rPr>
                <w:sz w:val="16"/>
              </w:rPr>
              <w:t>2026-09-07</w:t>
            </w:r>
          </w:p>
        </w:tc>
        <w:tc>
          <w:tcPr>
            <w:tcW w:type="dxa" w:w="2160"/>
          </w:tcPr>
          <w:p>
            <w:r>
              <w:rPr>
                <w:sz w:val="16"/>
              </w:rPr>
              <w:t>https://news.nextapple.com/politics/20260907/95B17C7CFE4B19BAFEE1B9D7A4DBA8CA</w:t>
            </w:r>
          </w:p>
        </w:tc>
      </w:tr>
      <w:tr>
        <w:tc>
          <w:tcPr>
            <w:tcW w:type="dxa" w:w="2160"/>
          </w:tcPr>
          <w:p>
            <w:r>
              <w:rPr>
                <w:sz w:val="16"/>
              </w:rPr>
              <w:t>壹蘋新聞網</w:t>
            </w:r>
          </w:p>
        </w:tc>
        <w:tc>
          <w:tcPr>
            <w:tcW w:type="dxa" w:w="2160"/>
          </w:tcPr>
          <w:p>
            <w:r>
              <w:rPr>
                <w:sz w:val="16"/>
              </w:rPr>
              <w:t>徐若瑄23年捐衣超過5千件為公益募款！一通電話再號召「原民女神天團」</w:t>
            </w:r>
          </w:p>
        </w:tc>
        <w:tc>
          <w:tcPr>
            <w:tcW w:type="dxa" w:w="2160"/>
          </w:tcPr>
          <w:p>
            <w:r>
              <w:rPr>
                <w:sz w:val="16"/>
              </w:rPr>
              <w:t>2026-09-07</w:t>
            </w:r>
          </w:p>
        </w:tc>
        <w:tc>
          <w:tcPr>
            <w:tcW w:type="dxa" w:w="2160"/>
          </w:tcPr>
          <w:p>
            <w:r>
              <w:rPr>
                <w:sz w:val="16"/>
              </w:rPr>
              <w:t>https://news.nextapple.com/entertainment/20260907/B24CC152050C04D36953A7649998515E</w:t>
            </w:r>
          </w:p>
        </w:tc>
      </w:tr>
      <w:tr>
        <w:tc>
          <w:tcPr>
            <w:tcW w:type="dxa" w:w="2160"/>
          </w:tcPr>
          <w:p>
            <w:r>
              <w:rPr>
                <w:sz w:val="16"/>
              </w:rPr>
              <w:t>壹蘋新聞網</w:t>
            </w:r>
          </w:p>
        </w:tc>
        <w:tc>
          <w:tcPr>
            <w:tcW w:type="dxa" w:w="2160"/>
          </w:tcPr>
          <w:p>
            <w:r>
              <w:rPr>
                <w:sz w:val="16"/>
              </w:rPr>
              <w:t>中捷公布藍線3款車廂外觀設計　9/10起開放民眾票選</w:t>
            </w:r>
          </w:p>
        </w:tc>
        <w:tc>
          <w:tcPr>
            <w:tcW w:type="dxa" w:w="2160"/>
          </w:tcPr>
          <w:p>
            <w:r>
              <w:rPr>
                <w:sz w:val="16"/>
              </w:rPr>
              <w:t>2026-09-07</w:t>
            </w:r>
          </w:p>
        </w:tc>
        <w:tc>
          <w:tcPr>
            <w:tcW w:type="dxa" w:w="2160"/>
          </w:tcPr>
          <w:p>
            <w:r>
              <w:rPr>
                <w:sz w:val="16"/>
              </w:rPr>
              <w:t>https://news.nextapple.com/life/20260907/65BD73BF6BC579D6825706BDE4EB2AC6</w:t>
            </w:r>
          </w:p>
        </w:tc>
      </w:tr>
      <w:tr>
        <w:tc>
          <w:tcPr>
            <w:tcW w:type="dxa" w:w="2160"/>
          </w:tcPr>
          <w:p>
            <w:r>
              <w:rPr>
                <w:sz w:val="16"/>
              </w:rPr>
              <w:t>壹蘋新聞網</w:t>
            </w:r>
          </w:p>
        </w:tc>
        <w:tc>
          <w:tcPr>
            <w:tcW w:type="dxa" w:w="2160"/>
          </w:tcPr>
          <w:p>
            <w:r>
              <w:rPr>
                <w:sz w:val="16"/>
              </w:rPr>
              <w:t>薇娟美翻高雄挑戰舒華「我是誰」哏！鄭恩地唱一半突罷工喊：要回家了</w:t>
            </w:r>
          </w:p>
        </w:tc>
        <w:tc>
          <w:tcPr>
            <w:tcW w:type="dxa" w:w="2160"/>
          </w:tcPr>
          <w:p>
            <w:r>
              <w:rPr>
                <w:sz w:val="16"/>
              </w:rPr>
              <w:t>2026-09-07</w:t>
            </w:r>
          </w:p>
        </w:tc>
        <w:tc>
          <w:tcPr>
            <w:tcW w:type="dxa" w:w="2160"/>
          </w:tcPr>
          <w:p>
            <w:r>
              <w:rPr>
                <w:sz w:val="16"/>
              </w:rPr>
              <w:t>https://news.nextapple.com/entertainment/20260907/538E4B7082C1C089D15C2BE3FAD140C3</w:t>
            </w:r>
          </w:p>
        </w:tc>
      </w:tr>
      <w:tr>
        <w:tc>
          <w:tcPr>
            <w:tcW w:type="dxa" w:w="2160"/>
          </w:tcPr>
          <w:p>
            <w:r>
              <w:rPr>
                <w:sz w:val="16"/>
              </w:rPr>
              <w:t>壹蘋新聞網</w:t>
            </w:r>
          </w:p>
        </w:tc>
        <w:tc>
          <w:tcPr>
            <w:tcW w:type="dxa" w:w="2160"/>
          </w:tcPr>
          <w:p>
            <w:r>
              <w:rPr>
                <w:sz w:val="16"/>
              </w:rPr>
              <w:t>吃到飽老回不了本？前店員揭「3大陷阱」：店家比你還精</w:t>
            </w:r>
          </w:p>
        </w:tc>
        <w:tc>
          <w:tcPr>
            <w:tcW w:type="dxa" w:w="2160"/>
          </w:tcPr>
          <w:p>
            <w:r>
              <w:rPr>
                <w:sz w:val="16"/>
              </w:rPr>
              <w:t>2026-09-07</w:t>
            </w:r>
          </w:p>
        </w:tc>
        <w:tc>
          <w:tcPr>
            <w:tcW w:type="dxa" w:w="2160"/>
          </w:tcPr>
          <w:p>
            <w:r>
              <w:rPr>
                <w:sz w:val="16"/>
              </w:rPr>
              <w:t>https://news.nextapple.com/international/20260907/3A1272E237EB56CCB0C5FEFD90ADC353</w:t>
            </w:r>
          </w:p>
        </w:tc>
      </w:tr>
      <w:tr>
        <w:tc>
          <w:tcPr>
            <w:tcW w:type="dxa" w:w="2160"/>
          </w:tcPr>
          <w:p>
            <w:r>
              <w:rPr>
                <w:sz w:val="16"/>
              </w:rPr>
              <w:t>壹蘋新聞網</w:t>
            </w:r>
          </w:p>
        </w:tc>
        <w:tc>
          <w:tcPr>
            <w:tcW w:type="dxa" w:w="2160"/>
          </w:tcPr>
          <w:p>
            <w:r>
              <w:rPr>
                <w:sz w:val="16"/>
              </w:rPr>
              <w:t>台大醫院周邊擬設輕急症中心　華山市場成選址選項助分流急診</w:t>
            </w:r>
          </w:p>
        </w:tc>
        <w:tc>
          <w:tcPr>
            <w:tcW w:type="dxa" w:w="2160"/>
          </w:tcPr>
          <w:p>
            <w:r>
              <w:rPr>
                <w:sz w:val="16"/>
              </w:rPr>
              <w:t>2026-09-07</w:t>
            </w:r>
          </w:p>
        </w:tc>
        <w:tc>
          <w:tcPr>
            <w:tcW w:type="dxa" w:w="2160"/>
          </w:tcPr>
          <w:p>
            <w:r>
              <w:rPr>
                <w:sz w:val="16"/>
              </w:rPr>
              <w:t>https://news.nextapple.com/life/20260907/0EC93A4066EECAAD68B7300ECAED31C2</w:t>
            </w:r>
          </w:p>
        </w:tc>
      </w:tr>
      <w:tr>
        <w:tc>
          <w:tcPr>
            <w:tcW w:type="dxa" w:w="2160"/>
          </w:tcPr>
          <w:p>
            <w:r>
              <w:rPr>
                <w:sz w:val="16"/>
              </w:rPr>
              <w:t>壹蘋新聞網</w:t>
            </w:r>
          </w:p>
        </w:tc>
        <w:tc>
          <w:tcPr>
            <w:tcW w:type="dxa" w:w="2160"/>
          </w:tcPr>
          <w:p>
            <w:r>
              <w:rPr>
                <w:sz w:val="16"/>
              </w:rPr>
              <w:t>蔣家第五代才女蔣得星　與父母皆柏克萊學霸！高一少女嫩照曝光</w:t>
            </w:r>
          </w:p>
        </w:tc>
        <w:tc>
          <w:tcPr>
            <w:tcW w:type="dxa" w:w="2160"/>
          </w:tcPr>
          <w:p>
            <w:r>
              <w:rPr>
                <w:sz w:val="16"/>
              </w:rPr>
              <w:t>2026-09-07</w:t>
            </w:r>
          </w:p>
        </w:tc>
        <w:tc>
          <w:tcPr>
            <w:tcW w:type="dxa" w:w="2160"/>
          </w:tcPr>
          <w:p>
            <w:r>
              <w:rPr>
                <w:sz w:val="16"/>
              </w:rPr>
              <w:t>https://news.nextapple.com/politics/20260907/5C157D03CAE9F8AEB991062F21D59F10</w:t>
            </w:r>
          </w:p>
        </w:tc>
      </w:tr>
      <w:tr>
        <w:tc>
          <w:tcPr>
            <w:tcW w:type="dxa" w:w="2160"/>
          </w:tcPr>
          <w:p>
            <w:r>
              <w:rPr>
                <w:sz w:val="16"/>
              </w:rPr>
              <w:t>壹蘋新聞網</w:t>
            </w:r>
          </w:p>
        </w:tc>
        <w:tc>
          <w:tcPr>
            <w:tcW w:type="dxa" w:w="2160"/>
          </w:tcPr>
          <w:p>
            <w:r>
              <w:rPr>
                <w:sz w:val="16"/>
              </w:rPr>
              <w:t>費玉清模仿招牌「鼻音唱腔」　蔡秋鳳對二姐哭訴：不要唱了</w:t>
            </w:r>
          </w:p>
        </w:tc>
        <w:tc>
          <w:tcPr>
            <w:tcW w:type="dxa" w:w="2160"/>
          </w:tcPr>
          <w:p>
            <w:r>
              <w:rPr>
                <w:sz w:val="16"/>
              </w:rPr>
              <w:t>2026-09-07</w:t>
            </w:r>
          </w:p>
        </w:tc>
        <w:tc>
          <w:tcPr>
            <w:tcW w:type="dxa" w:w="2160"/>
          </w:tcPr>
          <w:p>
            <w:r>
              <w:rPr>
                <w:sz w:val="16"/>
              </w:rPr>
              <w:t>https://news.nextapple.com/entertainment/20260907/7E6BB573F7BE8EC0E9BCD47137ACCA07</w:t>
            </w:r>
          </w:p>
        </w:tc>
      </w:tr>
      <w:tr>
        <w:tc>
          <w:tcPr>
            <w:tcW w:type="dxa" w:w="2160"/>
          </w:tcPr>
          <w:p>
            <w:r>
              <w:rPr>
                <w:sz w:val="16"/>
              </w:rPr>
              <w:t>壹蘋新聞網</w:t>
            </w:r>
          </w:p>
        </w:tc>
        <w:tc>
          <w:tcPr>
            <w:tcW w:type="dxa" w:w="2160"/>
          </w:tcPr>
          <w:p>
            <w:r>
              <w:rPr>
                <w:sz w:val="16"/>
              </w:rPr>
              <w:t>園冶獎全台版圖湊齊　評審團寧缺勿濫6大類僅2類3件作品得獎</w:t>
            </w:r>
          </w:p>
        </w:tc>
        <w:tc>
          <w:tcPr>
            <w:tcW w:type="dxa" w:w="2160"/>
          </w:tcPr>
          <w:p>
            <w:r>
              <w:rPr>
                <w:sz w:val="16"/>
              </w:rPr>
              <w:t>2026-09-07</w:t>
            </w:r>
          </w:p>
        </w:tc>
        <w:tc>
          <w:tcPr>
            <w:tcW w:type="dxa" w:w="2160"/>
          </w:tcPr>
          <w:p>
            <w:r>
              <w:rPr>
                <w:sz w:val="16"/>
              </w:rPr>
              <w:t>https://news.nextapple.com/property/20260907/9F77C96F5D7BE32E9C3813ED1CF3C6D0</w:t>
            </w:r>
          </w:p>
        </w:tc>
      </w:tr>
      <w:tr>
        <w:tc>
          <w:tcPr>
            <w:tcW w:type="dxa" w:w="2160"/>
          </w:tcPr>
          <w:p>
            <w:r>
              <w:rPr>
                <w:sz w:val="16"/>
              </w:rPr>
              <w:t>壹蘋新聞網</w:t>
            </w:r>
          </w:p>
        </w:tc>
        <w:tc>
          <w:tcPr>
            <w:tcW w:type="dxa" w:w="2160"/>
          </w:tcPr>
          <w:p>
            <w:r>
              <w:rPr>
                <w:sz w:val="16"/>
              </w:rPr>
              <w:t>「電動機車要加速不只靠補助！」SMAT提3策　蘇巧慧、李四川同台表態</w:t>
            </w:r>
          </w:p>
        </w:tc>
        <w:tc>
          <w:tcPr>
            <w:tcW w:type="dxa" w:w="2160"/>
          </w:tcPr>
          <w:p>
            <w:r>
              <w:rPr>
                <w:sz w:val="16"/>
              </w:rPr>
              <w:t>2026-09-07</w:t>
            </w:r>
          </w:p>
        </w:tc>
        <w:tc>
          <w:tcPr>
            <w:tcW w:type="dxa" w:w="2160"/>
          </w:tcPr>
          <w:p>
            <w:r>
              <w:rPr>
                <w:sz w:val="16"/>
              </w:rPr>
              <w:t>https://news.nextapple.com/life/20260907/20D330DB7B4B94555F5CC912DE0C20A7</w:t>
            </w:r>
          </w:p>
        </w:tc>
      </w:tr>
      <w:tr>
        <w:tc>
          <w:tcPr>
            <w:tcW w:type="dxa" w:w="2160"/>
          </w:tcPr>
          <w:p>
            <w:r>
              <w:rPr>
                <w:sz w:val="16"/>
              </w:rPr>
              <w:t>壹蘋新聞網</w:t>
            </w:r>
          </w:p>
        </w:tc>
        <w:tc>
          <w:tcPr>
            <w:tcW w:type="dxa" w:w="2160"/>
          </w:tcPr>
          <w:p>
            <w:r>
              <w:rPr>
                <w:sz w:val="16"/>
              </w:rPr>
              <w:t>對輔大女開價每月5萬　民宿老闆被爆不是首次！曾私訊她「以為你給約睡覺」</w:t>
            </w:r>
          </w:p>
        </w:tc>
        <w:tc>
          <w:tcPr>
            <w:tcW w:type="dxa" w:w="2160"/>
          </w:tcPr>
          <w:p>
            <w:r>
              <w:rPr>
                <w:sz w:val="16"/>
              </w:rPr>
              <w:t>2026-09-07</w:t>
            </w:r>
          </w:p>
        </w:tc>
        <w:tc>
          <w:tcPr>
            <w:tcW w:type="dxa" w:w="2160"/>
          </w:tcPr>
          <w:p>
            <w:r>
              <w:rPr>
                <w:sz w:val="16"/>
              </w:rPr>
              <w:t>https://news.nextapple.com/life/20260907/37432D65E2B2256D245DE4E88BBEF753</w:t>
            </w:r>
          </w:p>
        </w:tc>
      </w:tr>
      <w:tr>
        <w:tc>
          <w:tcPr>
            <w:tcW w:type="dxa" w:w="2160"/>
          </w:tcPr>
          <w:p>
            <w:r>
              <w:rPr>
                <w:sz w:val="16"/>
              </w:rPr>
              <w:t>壹蘋新聞網</w:t>
            </w:r>
          </w:p>
        </w:tc>
        <w:tc>
          <w:tcPr>
            <w:tcW w:type="dxa" w:w="2160"/>
          </w:tcPr>
          <w:p>
            <w:r>
              <w:rPr>
                <w:sz w:val="16"/>
              </w:rPr>
              <w:t>主持國防大學軍官開訓　賴清德：國軍要轉型升級</w:t>
            </w:r>
          </w:p>
        </w:tc>
        <w:tc>
          <w:tcPr>
            <w:tcW w:type="dxa" w:w="2160"/>
          </w:tcPr>
          <w:p>
            <w:r>
              <w:rPr>
                <w:sz w:val="16"/>
              </w:rPr>
              <w:t>2026-09-07</w:t>
            </w:r>
          </w:p>
        </w:tc>
        <w:tc>
          <w:tcPr>
            <w:tcW w:type="dxa" w:w="2160"/>
          </w:tcPr>
          <w:p>
            <w:r>
              <w:rPr>
                <w:sz w:val="16"/>
              </w:rPr>
              <w:t>https://news.nextapple.com/politics/20260907/E94A48E8D144F08CD5E13669E725F4E6</w:t>
            </w:r>
          </w:p>
        </w:tc>
      </w:tr>
      <w:tr>
        <w:tc>
          <w:tcPr>
            <w:tcW w:type="dxa" w:w="2160"/>
          </w:tcPr>
          <w:p>
            <w:r>
              <w:rPr>
                <w:sz w:val="16"/>
              </w:rPr>
              <w:t>壹蘋新聞網</w:t>
            </w:r>
          </w:p>
        </w:tc>
        <w:tc>
          <w:tcPr>
            <w:tcW w:type="dxa" w:w="2160"/>
          </w:tcPr>
          <w:p>
            <w:r>
              <w:rPr>
                <w:sz w:val="16"/>
              </w:rPr>
              <w:t>龔益霆性侵案明早開庭　被害江姓女藝人聲請訴訟參與獲准</w:t>
            </w:r>
          </w:p>
        </w:tc>
        <w:tc>
          <w:tcPr>
            <w:tcW w:type="dxa" w:w="2160"/>
          </w:tcPr>
          <w:p>
            <w:r>
              <w:rPr>
                <w:sz w:val="16"/>
              </w:rPr>
              <w:t>2026-09-07</w:t>
            </w:r>
          </w:p>
        </w:tc>
        <w:tc>
          <w:tcPr>
            <w:tcW w:type="dxa" w:w="2160"/>
          </w:tcPr>
          <w:p>
            <w:r>
              <w:rPr>
                <w:sz w:val="16"/>
              </w:rPr>
              <w:t>https://news.nextapple.com/local/20260907/7C696AFD0DD2CA75895B6CAB95CA0AF4</w:t>
            </w:r>
          </w:p>
        </w:tc>
      </w:tr>
      <w:tr>
        <w:tc>
          <w:tcPr>
            <w:tcW w:type="dxa" w:w="2160"/>
          </w:tcPr>
          <w:p>
            <w:r>
              <w:rPr>
                <w:sz w:val="16"/>
              </w:rPr>
              <w:t>壹蘋新聞網</w:t>
            </w:r>
          </w:p>
        </w:tc>
        <w:tc>
          <w:tcPr>
            <w:tcW w:type="dxa" w:w="2160"/>
          </w:tcPr>
          <w:p>
            <w:r>
              <w:rPr>
                <w:sz w:val="16"/>
              </w:rPr>
              <w:t>淡水狼藥師下藥案再擴大！　7女陸續出面「1人控性侵、4人控性騷」</w:t>
            </w:r>
          </w:p>
        </w:tc>
        <w:tc>
          <w:tcPr>
            <w:tcW w:type="dxa" w:w="2160"/>
          </w:tcPr>
          <w:p>
            <w:r>
              <w:rPr>
                <w:sz w:val="16"/>
              </w:rPr>
              <w:t>2026-09-07</w:t>
            </w:r>
          </w:p>
        </w:tc>
        <w:tc>
          <w:tcPr>
            <w:tcW w:type="dxa" w:w="2160"/>
          </w:tcPr>
          <w:p>
            <w:r>
              <w:rPr>
                <w:sz w:val="16"/>
              </w:rPr>
              <w:t>https://news.nextapple.com/local/20260907/E4F31F364DA639575111B0C01F82A238</w:t>
            </w:r>
          </w:p>
        </w:tc>
      </w:tr>
      <w:tr>
        <w:tc>
          <w:tcPr>
            <w:tcW w:type="dxa" w:w="2160"/>
          </w:tcPr>
          <w:p>
            <w:r>
              <w:rPr>
                <w:sz w:val="16"/>
              </w:rPr>
              <w:t>壹蘋新聞網</w:t>
            </w:r>
          </w:p>
        </w:tc>
        <w:tc>
          <w:tcPr>
            <w:tcW w:type="dxa" w:w="2160"/>
          </w:tcPr>
          <w:p>
            <w:r>
              <w:rPr>
                <w:sz w:val="16"/>
              </w:rPr>
              <w:t>傑尼斯性醜聞3年未止息　前經紀人坦承侵犯8少年</w:t>
            </w:r>
          </w:p>
        </w:tc>
        <w:tc>
          <w:tcPr>
            <w:tcW w:type="dxa" w:w="2160"/>
          </w:tcPr>
          <w:p>
            <w:r>
              <w:rPr>
                <w:sz w:val="16"/>
              </w:rPr>
              <w:t>2026-09-07</w:t>
            </w:r>
          </w:p>
        </w:tc>
        <w:tc>
          <w:tcPr>
            <w:tcW w:type="dxa" w:w="2160"/>
          </w:tcPr>
          <w:p>
            <w:r>
              <w:rPr>
                <w:sz w:val="16"/>
              </w:rPr>
              <w:t>https://news.nextapple.com/entertainment/20260907/319494D24ACE9439CB4E91E5E56BCBF2</w:t>
            </w:r>
          </w:p>
        </w:tc>
      </w:tr>
      <w:tr>
        <w:tc>
          <w:tcPr>
            <w:tcW w:type="dxa" w:w="2160"/>
          </w:tcPr>
          <w:p>
            <w:r>
              <w:rPr>
                <w:sz w:val="16"/>
              </w:rPr>
              <w:t>壹蘋新聞網</w:t>
            </w:r>
          </w:p>
        </w:tc>
        <w:tc>
          <w:tcPr>
            <w:tcW w:type="dxa" w:w="2160"/>
          </w:tcPr>
          <w:p>
            <w:r>
              <w:rPr>
                <w:sz w:val="16"/>
              </w:rPr>
              <w:t>24歲待退空軍身體不適就醫！送醫急救仍不治　竟是兒時玩伴虐打</w:t>
            </w:r>
          </w:p>
        </w:tc>
        <w:tc>
          <w:tcPr>
            <w:tcW w:type="dxa" w:w="2160"/>
          </w:tcPr>
          <w:p>
            <w:r>
              <w:rPr>
                <w:sz w:val="16"/>
              </w:rPr>
              <w:t>2026-09-07</w:t>
            </w:r>
          </w:p>
        </w:tc>
        <w:tc>
          <w:tcPr>
            <w:tcW w:type="dxa" w:w="2160"/>
          </w:tcPr>
          <w:p>
            <w:r>
              <w:rPr>
                <w:sz w:val="16"/>
              </w:rPr>
              <w:t>https://news.nextapple.com/local/20260907/3A12F2F2A88CAF94C2E3A2117E662575</w:t>
            </w:r>
          </w:p>
        </w:tc>
      </w:tr>
      <w:tr>
        <w:tc>
          <w:tcPr>
            <w:tcW w:type="dxa" w:w="2160"/>
          </w:tcPr>
          <w:p>
            <w:r>
              <w:rPr>
                <w:sz w:val="16"/>
              </w:rPr>
              <w:t>壹蘋新聞網</w:t>
            </w:r>
          </w:p>
        </w:tc>
        <w:tc>
          <w:tcPr>
            <w:tcW w:type="dxa" w:w="2160"/>
          </w:tcPr>
          <w:p>
            <w:r>
              <w:rPr>
                <w:sz w:val="16"/>
              </w:rPr>
              <w:t>《飛龍在天》龐祥麟享壽80歲　告別式時間、地點曝光</w:t>
            </w:r>
          </w:p>
        </w:tc>
        <w:tc>
          <w:tcPr>
            <w:tcW w:type="dxa" w:w="2160"/>
          </w:tcPr>
          <w:p>
            <w:r>
              <w:rPr>
                <w:sz w:val="16"/>
              </w:rPr>
              <w:t>2026-09-07</w:t>
            </w:r>
          </w:p>
        </w:tc>
        <w:tc>
          <w:tcPr>
            <w:tcW w:type="dxa" w:w="2160"/>
          </w:tcPr>
          <w:p>
            <w:r>
              <w:rPr>
                <w:sz w:val="16"/>
              </w:rPr>
              <w:t>https://news.nextapple.com/entertainment/20260907/5020759F97B03A8FC9C6E8FB551475DE</w:t>
            </w:r>
          </w:p>
        </w:tc>
      </w:tr>
      <w:tr>
        <w:tc>
          <w:tcPr>
            <w:tcW w:type="dxa" w:w="2160"/>
          </w:tcPr>
          <w:p>
            <w:r>
              <w:rPr>
                <w:sz w:val="16"/>
              </w:rPr>
              <w:t>壹蘋新聞網</w:t>
            </w:r>
          </w:p>
        </w:tc>
        <w:tc>
          <w:tcPr>
            <w:tcW w:type="dxa" w:w="2160"/>
          </w:tcPr>
          <w:p>
            <w:r>
              <w:rPr>
                <w:sz w:val="16"/>
              </w:rPr>
              <w:t>龐祥麟逝世！周遊、李朝永夫妻難過發聲　近年斷聯感到惋惜</w:t>
            </w:r>
          </w:p>
        </w:tc>
        <w:tc>
          <w:tcPr>
            <w:tcW w:type="dxa" w:w="2160"/>
          </w:tcPr>
          <w:p>
            <w:r>
              <w:rPr>
                <w:sz w:val="16"/>
              </w:rPr>
              <w:t>2026-09-07</w:t>
            </w:r>
          </w:p>
        </w:tc>
        <w:tc>
          <w:tcPr>
            <w:tcW w:type="dxa" w:w="2160"/>
          </w:tcPr>
          <w:p>
            <w:r>
              <w:rPr>
                <w:sz w:val="16"/>
              </w:rPr>
              <w:t>https://news.nextapple.com/entertainment/20260907/92B701868D448877E476F84764169271</w:t>
            </w:r>
          </w:p>
        </w:tc>
      </w:tr>
      <w:tr>
        <w:tc>
          <w:tcPr>
            <w:tcW w:type="dxa" w:w="2160"/>
          </w:tcPr>
          <w:p>
            <w:r>
              <w:rPr>
                <w:sz w:val="16"/>
              </w:rPr>
              <w:t>壹蘋新聞網</w:t>
            </w:r>
          </w:p>
        </w:tc>
        <w:tc>
          <w:tcPr>
            <w:tcW w:type="dxa" w:w="2160"/>
          </w:tcPr>
          <w:p>
            <w:r>
              <w:rPr>
                <w:sz w:val="16"/>
              </w:rPr>
              <w:t>《呼叫》解禁全卡司！韋禮安祭絕版歌單吸年輕粉「請給叔叔一個機會」</w:t>
            </w:r>
          </w:p>
        </w:tc>
        <w:tc>
          <w:tcPr>
            <w:tcW w:type="dxa" w:w="2160"/>
          </w:tcPr>
          <w:p>
            <w:r>
              <w:rPr>
                <w:sz w:val="16"/>
              </w:rPr>
              <w:t>2026-09-07</w:t>
            </w:r>
          </w:p>
        </w:tc>
        <w:tc>
          <w:tcPr>
            <w:tcW w:type="dxa" w:w="2160"/>
          </w:tcPr>
          <w:p>
            <w:r>
              <w:rPr>
                <w:sz w:val="16"/>
              </w:rPr>
              <w:t>https://news.nextapple.com/entertainment/20260907/0BA5842D08BCD165D1D2F05D11F362FC</w:t>
            </w:r>
          </w:p>
        </w:tc>
      </w:tr>
      <w:tr>
        <w:tc>
          <w:tcPr>
            <w:tcW w:type="dxa" w:w="2160"/>
          </w:tcPr>
          <w:p>
            <w:r>
              <w:rPr>
                <w:sz w:val="16"/>
              </w:rPr>
              <w:t>壹蘋新聞網</w:t>
            </w:r>
          </w:p>
        </w:tc>
        <w:tc>
          <w:tcPr>
            <w:tcW w:type="dxa" w:w="2160"/>
          </w:tcPr>
          <w:p>
            <w:r>
              <w:rPr>
                <w:sz w:val="16"/>
              </w:rPr>
              <w:t>台鐵準點率破97%仍挨批　消基會：旅客感受與數字落差大</w:t>
            </w:r>
          </w:p>
        </w:tc>
        <w:tc>
          <w:tcPr>
            <w:tcW w:type="dxa" w:w="2160"/>
          </w:tcPr>
          <w:p>
            <w:r>
              <w:rPr>
                <w:sz w:val="16"/>
              </w:rPr>
              <w:t>2026-09-07</w:t>
            </w:r>
          </w:p>
        </w:tc>
        <w:tc>
          <w:tcPr>
            <w:tcW w:type="dxa" w:w="2160"/>
          </w:tcPr>
          <w:p>
            <w:r>
              <w:rPr>
                <w:sz w:val="16"/>
              </w:rPr>
              <w:t>https://news.nextapple.com/life/20260907/43044B26FC7C82E4FE7EF0FD75D039EA</w:t>
            </w:r>
          </w:p>
        </w:tc>
      </w:tr>
      <w:tr>
        <w:tc>
          <w:tcPr>
            <w:tcW w:type="dxa" w:w="2160"/>
          </w:tcPr>
          <w:p>
            <w:r>
              <w:rPr>
                <w:sz w:val="16"/>
              </w:rPr>
              <w:t>壹蘋新聞網</w:t>
            </w:r>
          </w:p>
        </w:tc>
        <w:tc>
          <w:tcPr>
            <w:tcW w:type="dxa" w:w="2160"/>
          </w:tcPr>
          <w:p>
            <w:r>
              <w:rPr>
                <w:sz w:val="16"/>
              </w:rPr>
              <w:t>補丁科技9/16登興櫃！每股參考價740元　3D WoW搶AI記憶體新戰場</w:t>
            </w:r>
          </w:p>
        </w:tc>
        <w:tc>
          <w:tcPr>
            <w:tcW w:type="dxa" w:w="2160"/>
          </w:tcPr>
          <w:p>
            <w:r>
              <w:rPr>
                <w:sz w:val="16"/>
              </w:rPr>
              <w:t>2026-09-07</w:t>
            </w:r>
          </w:p>
        </w:tc>
        <w:tc>
          <w:tcPr>
            <w:tcW w:type="dxa" w:w="2160"/>
          </w:tcPr>
          <w:p>
            <w:r>
              <w:rPr>
                <w:sz w:val="16"/>
              </w:rPr>
              <w:t>https://news.nextapple.com/finance/20260907/EEB841F02902DC35B558985CAFAC96D5</w:t>
            </w:r>
          </w:p>
        </w:tc>
      </w:tr>
      <w:tr>
        <w:tc>
          <w:tcPr>
            <w:tcW w:type="dxa" w:w="2160"/>
          </w:tcPr>
          <w:p>
            <w:r>
              <w:rPr>
                <w:sz w:val="16"/>
              </w:rPr>
              <w:t>壹蘋新聞網</w:t>
            </w:r>
          </w:p>
        </w:tc>
        <w:tc>
          <w:tcPr>
            <w:tcW w:type="dxa" w:w="2160"/>
          </w:tcPr>
          <w:p>
            <w:r>
              <w:rPr>
                <w:sz w:val="16"/>
              </w:rPr>
              <w:t>趙建銘嗆「再向媒體放話就不還錢」　陳幸妤沮喪：別再來堵她上班</w:t>
            </w:r>
          </w:p>
        </w:tc>
        <w:tc>
          <w:tcPr>
            <w:tcW w:type="dxa" w:w="2160"/>
          </w:tcPr>
          <w:p>
            <w:r>
              <w:rPr>
                <w:sz w:val="16"/>
              </w:rPr>
              <w:t>2026-09-07</w:t>
            </w:r>
          </w:p>
        </w:tc>
        <w:tc>
          <w:tcPr>
            <w:tcW w:type="dxa" w:w="2160"/>
          </w:tcPr>
          <w:p>
            <w:r>
              <w:rPr>
                <w:sz w:val="16"/>
              </w:rPr>
              <w:t>https://news.nextapple.com/politics/20260907/B51B93833D430CC44112DCFDB042F630</w:t>
            </w:r>
          </w:p>
        </w:tc>
      </w:tr>
      <w:tr>
        <w:tc>
          <w:tcPr>
            <w:tcW w:type="dxa" w:w="2160"/>
          </w:tcPr>
          <w:p>
            <w:r>
              <w:rPr>
                <w:sz w:val="16"/>
              </w:rPr>
              <w:t>壹蘋新聞網</w:t>
            </w:r>
          </w:p>
        </w:tc>
        <w:tc>
          <w:tcPr>
            <w:tcW w:type="dxa" w:w="2160"/>
          </w:tcPr>
          <w:p>
            <w:r>
              <w:rPr>
                <w:sz w:val="16"/>
              </w:rPr>
              <w:t>AI紅利擴散到全球　瑞銀估台灣今年GDP增速衝11%</w:t>
            </w:r>
          </w:p>
        </w:tc>
        <w:tc>
          <w:tcPr>
            <w:tcW w:type="dxa" w:w="2160"/>
          </w:tcPr>
          <w:p>
            <w:r>
              <w:rPr>
                <w:sz w:val="16"/>
              </w:rPr>
              <w:t>2026-09-07</w:t>
            </w:r>
          </w:p>
        </w:tc>
        <w:tc>
          <w:tcPr>
            <w:tcW w:type="dxa" w:w="2160"/>
          </w:tcPr>
          <w:p>
            <w:r>
              <w:rPr>
                <w:sz w:val="16"/>
              </w:rPr>
              <w:t>https://news.nextapple.com/finance/20260907/5766C40C804C0B1133439444998282C8</w:t>
            </w:r>
          </w:p>
        </w:tc>
      </w:tr>
      <w:tr>
        <w:tc>
          <w:tcPr>
            <w:tcW w:type="dxa" w:w="2160"/>
          </w:tcPr>
          <w:p>
            <w:r>
              <w:rPr>
                <w:sz w:val="16"/>
              </w:rPr>
              <w:t>壹蘋新聞網</w:t>
            </w:r>
          </w:p>
        </w:tc>
        <w:tc>
          <w:tcPr>
            <w:tcW w:type="dxa" w:w="2160"/>
          </w:tcPr>
          <w:p>
            <w:r>
              <w:rPr>
                <w:sz w:val="16"/>
              </w:rPr>
              <w:t>七都「大宅退小宅進」！桃園單價逆襲反超大宅　新竹小宅狂飆76.6%奪冠</w:t>
            </w:r>
          </w:p>
        </w:tc>
        <w:tc>
          <w:tcPr>
            <w:tcW w:type="dxa" w:w="2160"/>
          </w:tcPr>
          <w:p>
            <w:r>
              <w:rPr>
                <w:sz w:val="16"/>
              </w:rPr>
              <w:t>2026-09-07</w:t>
            </w:r>
          </w:p>
        </w:tc>
        <w:tc>
          <w:tcPr>
            <w:tcW w:type="dxa" w:w="2160"/>
          </w:tcPr>
          <w:p>
            <w:r>
              <w:rPr>
                <w:sz w:val="16"/>
              </w:rPr>
              <w:t>https://news.nextapple.com/property/20260907/0D909B8068964C4B502050858B2C4898</w:t>
            </w:r>
          </w:p>
        </w:tc>
      </w:tr>
      <w:tr>
        <w:tc>
          <w:tcPr>
            <w:tcW w:type="dxa" w:w="2160"/>
          </w:tcPr>
          <w:p>
            <w:r>
              <w:rPr>
                <w:sz w:val="16"/>
              </w:rPr>
              <w:t>壹蘋新聞網</w:t>
            </w:r>
          </w:p>
        </w:tc>
        <w:tc>
          <w:tcPr>
            <w:tcW w:type="dxa" w:w="2160"/>
          </w:tcPr>
          <w:p>
            <w:r>
              <w:rPr>
                <w:sz w:val="16"/>
              </w:rPr>
              <w:t>Honda Motorcycle 9月購車優惠　指定車款48期0頭款0利率</w:t>
            </w:r>
          </w:p>
        </w:tc>
        <w:tc>
          <w:tcPr>
            <w:tcW w:type="dxa" w:w="2160"/>
          </w:tcPr>
          <w:p>
            <w:r>
              <w:rPr>
                <w:sz w:val="16"/>
              </w:rPr>
              <w:t>2026-09-07</w:t>
            </w:r>
          </w:p>
        </w:tc>
        <w:tc>
          <w:tcPr>
            <w:tcW w:type="dxa" w:w="2160"/>
          </w:tcPr>
          <w:p>
            <w:r>
              <w:rPr>
                <w:sz w:val="16"/>
              </w:rPr>
              <w:t>https://news.nextapple.com/gadget/20260907/543F96886AE51F78EB794607BE77D380</w:t>
            </w:r>
          </w:p>
        </w:tc>
      </w:tr>
      <w:tr>
        <w:tc>
          <w:tcPr>
            <w:tcW w:type="dxa" w:w="2160"/>
          </w:tcPr>
          <w:p>
            <w:r>
              <w:rPr>
                <w:sz w:val="16"/>
              </w:rPr>
              <w:t>壹蘋新聞網</w:t>
            </w:r>
          </w:p>
        </w:tc>
        <w:tc>
          <w:tcPr>
            <w:tcW w:type="dxa" w:w="2160"/>
          </w:tcPr>
          <w:p>
            <w:r>
              <w:rPr>
                <w:sz w:val="16"/>
              </w:rPr>
              <w:t>柯文哲涉貪案明下午首開庭　政治獻金案先登場</w:t>
            </w:r>
          </w:p>
        </w:tc>
        <w:tc>
          <w:tcPr>
            <w:tcW w:type="dxa" w:w="2160"/>
          </w:tcPr>
          <w:p>
            <w:r>
              <w:rPr>
                <w:sz w:val="16"/>
              </w:rPr>
              <w:t>2026-09-07</w:t>
            </w:r>
          </w:p>
        </w:tc>
        <w:tc>
          <w:tcPr>
            <w:tcW w:type="dxa" w:w="2160"/>
          </w:tcPr>
          <w:p>
            <w:r>
              <w:rPr>
                <w:sz w:val="16"/>
              </w:rPr>
              <w:t>https://news.nextapple.com/local/20260907/8EE9DD49EB1A9DA0DA5C1410F3C34BBB</w:t>
            </w:r>
          </w:p>
        </w:tc>
      </w:tr>
      <w:tr>
        <w:tc>
          <w:tcPr>
            <w:tcW w:type="dxa" w:w="2160"/>
          </w:tcPr>
          <w:p>
            <w:r>
              <w:rPr>
                <w:sz w:val="16"/>
              </w:rPr>
              <w:t>壹蘋新聞網</w:t>
            </w:r>
          </w:p>
        </w:tc>
        <w:tc>
          <w:tcPr>
            <w:tcW w:type="dxa" w:w="2160"/>
          </w:tcPr>
          <w:p>
            <w:r>
              <w:rPr>
                <w:sz w:val="16"/>
              </w:rPr>
              <w:t>行政院被凍結5億竟花光　黃國昌酸爆：小學生都知能用多少</w:t>
            </w:r>
          </w:p>
        </w:tc>
        <w:tc>
          <w:tcPr>
            <w:tcW w:type="dxa" w:w="2160"/>
          </w:tcPr>
          <w:p>
            <w:r>
              <w:rPr>
                <w:sz w:val="16"/>
              </w:rPr>
              <w:t>2026-09-07</w:t>
            </w:r>
          </w:p>
        </w:tc>
        <w:tc>
          <w:tcPr>
            <w:tcW w:type="dxa" w:w="2160"/>
          </w:tcPr>
          <w:p>
            <w:r>
              <w:rPr>
                <w:sz w:val="16"/>
              </w:rPr>
              <w:t>https://news.nextapple.com/politics/20260907/B5526DA91B5857EA9F6A1559AA91073D</w:t>
            </w:r>
          </w:p>
        </w:tc>
      </w:tr>
      <w:tr>
        <w:tc>
          <w:tcPr>
            <w:tcW w:type="dxa" w:w="2160"/>
          </w:tcPr>
          <w:p>
            <w:r>
              <w:rPr>
                <w:sz w:val="16"/>
              </w:rPr>
              <w:t>壹蘋新聞網</w:t>
            </w:r>
          </w:p>
        </w:tc>
        <w:tc>
          <w:tcPr>
            <w:tcW w:type="dxa" w:w="2160"/>
          </w:tcPr>
          <w:p>
            <w:r>
              <w:rPr>
                <w:sz w:val="16"/>
              </w:rPr>
              <w:t>國票金累計前8月稅後盈餘33億　年增157.89%</w:t>
            </w:r>
          </w:p>
        </w:tc>
        <w:tc>
          <w:tcPr>
            <w:tcW w:type="dxa" w:w="2160"/>
          </w:tcPr>
          <w:p>
            <w:r>
              <w:rPr>
                <w:sz w:val="16"/>
              </w:rPr>
              <w:t>2026-09-07</w:t>
            </w:r>
          </w:p>
        </w:tc>
        <w:tc>
          <w:tcPr>
            <w:tcW w:type="dxa" w:w="2160"/>
          </w:tcPr>
          <w:p>
            <w:r>
              <w:rPr>
                <w:sz w:val="16"/>
              </w:rPr>
              <w:t>https://news.nextapple.com/finance/20260907/DF37D7A0AD05D7EA7D2EE44D7A7B7610</w:t>
            </w:r>
          </w:p>
        </w:tc>
      </w:tr>
      <w:tr>
        <w:tc>
          <w:tcPr>
            <w:tcW w:type="dxa" w:w="2160"/>
          </w:tcPr>
          <w:p>
            <w:r>
              <w:rPr>
                <w:sz w:val="16"/>
              </w:rPr>
              <w:t>壹蘋新聞網</w:t>
            </w:r>
          </w:p>
        </w:tc>
        <w:tc>
          <w:tcPr>
            <w:tcW w:type="dxa" w:w="2160"/>
          </w:tcPr>
          <w:p>
            <w:r>
              <w:rPr>
                <w:sz w:val="16"/>
              </w:rPr>
              <w:t>張宇再發聲！僅3點駁斥前夫聲明　2年收到13次私密影像威脅</w:t>
            </w:r>
          </w:p>
        </w:tc>
        <w:tc>
          <w:tcPr>
            <w:tcW w:type="dxa" w:w="2160"/>
          </w:tcPr>
          <w:p>
            <w:r>
              <w:rPr>
                <w:sz w:val="16"/>
              </w:rPr>
              <w:t>2026-09-07</w:t>
            </w:r>
          </w:p>
        </w:tc>
        <w:tc>
          <w:tcPr>
            <w:tcW w:type="dxa" w:w="2160"/>
          </w:tcPr>
          <w:p>
            <w:r>
              <w:rPr>
                <w:sz w:val="16"/>
              </w:rPr>
              <w:t>https://news.nextapple.com/entertainment/20260907/D37F47CFE713B4A947C6DEC96520D168</w:t>
            </w:r>
          </w:p>
        </w:tc>
      </w:tr>
      <w:tr>
        <w:tc>
          <w:tcPr>
            <w:tcW w:type="dxa" w:w="2160"/>
          </w:tcPr>
          <w:p>
            <w:r>
              <w:rPr>
                <w:sz w:val="16"/>
              </w:rPr>
              <w:t>壹蘋新聞網</w:t>
            </w:r>
          </w:p>
        </w:tc>
        <w:tc>
          <w:tcPr>
            <w:tcW w:type="dxa" w:w="2160"/>
          </w:tcPr>
          <w:p>
            <w:r>
              <w:rPr>
                <w:sz w:val="16"/>
              </w:rPr>
              <w:t>徐欣瑩出席國小活動提「講客新竹」願景　盼帶動客家文化傳承</w:t>
            </w:r>
          </w:p>
        </w:tc>
        <w:tc>
          <w:tcPr>
            <w:tcW w:type="dxa" w:w="2160"/>
          </w:tcPr>
          <w:p>
            <w:r>
              <w:rPr>
                <w:sz w:val="16"/>
              </w:rPr>
              <w:t>2026-09-07</w:t>
            </w:r>
          </w:p>
        </w:tc>
        <w:tc>
          <w:tcPr>
            <w:tcW w:type="dxa" w:w="2160"/>
          </w:tcPr>
          <w:p>
            <w:r>
              <w:rPr>
                <w:sz w:val="16"/>
              </w:rPr>
              <w:t>https://news.nextapple.com/politics/20260907/27D07BF733FA7EDFC44197D8BD119030</w:t>
            </w:r>
          </w:p>
        </w:tc>
      </w:tr>
      <w:tr>
        <w:tc>
          <w:tcPr>
            <w:tcW w:type="dxa" w:w="2160"/>
          </w:tcPr>
          <w:p>
            <w:r>
              <w:rPr>
                <w:sz w:val="16"/>
              </w:rPr>
              <w:t>壹蘋新聞網</w:t>
            </w:r>
          </w:p>
        </w:tc>
        <w:tc>
          <w:tcPr>
            <w:tcW w:type="dxa" w:w="2160"/>
          </w:tcPr>
          <w:p>
            <w:r>
              <w:rPr>
                <w:sz w:val="16"/>
              </w:rPr>
              <w:t>楊貴媚收龐祥麟死訊感慨萬分　2年前赴安養院探望「互動」全曝光</w:t>
            </w:r>
          </w:p>
        </w:tc>
        <w:tc>
          <w:tcPr>
            <w:tcW w:type="dxa" w:w="2160"/>
          </w:tcPr>
          <w:p>
            <w:r>
              <w:rPr>
                <w:sz w:val="16"/>
              </w:rPr>
              <w:t>2026-09-07</w:t>
            </w:r>
          </w:p>
        </w:tc>
        <w:tc>
          <w:tcPr>
            <w:tcW w:type="dxa" w:w="2160"/>
          </w:tcPr>
          <w:p>
            <w:r>
              <w:rPr>
                <w:sz w:val="16"/>
              </w:rPr>
              <w:t>https://news.nextapple.com/entertainment/20260907/0E17E18E312906710ED547ED0E8F6E3C</w:t>
            </w:r>
          </w:p>
        </w:tc>
      </w:tr>
      <w:tr>
        <w:tc>
          <w:tcPr>
            <w:tcW w:type="dxa" w:w="2160"/>
          </w:tcPr>
          <w:p>
            <w:r>
              <w:rPr>
                <w:sz w:val="16"/>
              </w:rPr>
              <w:t>壹蘋新聞網</w:t>
            </w:r>
          </w:p>
        </w:tc>
        <w:tc>
          <w:tcPr>
            <w:tcW w:type="dxa" w:w="2160"/>
          </w:tcPr>
          <w:p>
            <w:r>
              <w:rPr>
                <w:sz w:val="16"/>
              </w:rPr>
              <w:t>醫美風暴中逆風成長　蘋果愛美獎催出228萬票10大醫師出爐</w:t>
            </w:r>
          </w:p>
        </w:tc>
        <w:tc>
          <w:tcPr>
            <w:tcW w:type="dxa" w:w="2160"/>
          </w:tcPr>
          <w:p>
            <w:r>
              <w:rPr>
                <w:sz w:val="16"/>
              </w:rPr>
              <w:t>2026-09-07</w:t>
            </w:r>
          </w:p>
        </w:tc>
        <w:tc>
          <w:tcPr>
            <w:tcW w:type="dxa" w:w="2160"/>
          </w:tcPr>
          <w:p>
            <w:r>
              <w:rPr>
                <w:sz w:val="16"/>
              </w:rPr>
              <w:t>https://news.nextapple.com/entertainment/20260907/E697D557A49A7F2F549A42FF11AD9353</w:t>
            </w:r>
          </w:p>
        </w:tc>
      </w:tr>
      <w:tr>
        <w:tc>
          <w:tcPr>
            <w:tcW w:type="dxa" w:w="2160"/>
          </w:tcPr>
          <w:p>
            <w:r>
              <w:rPr>
                <w:sz w:val="16"/>
              </w:rPr>
              <w:t>壹蘋新聞網</w:t>
            </w:r>
          </w:p>
        </w:tc>
        <w:tc>
          <w:tcPr>
            <w:tcW w:type="dxa" w:w="2160"/>
          </w:tcPr>
          <w:p>
            <w:r>
              <w:rPr>
                <w:sz w:val="16"/>
              </w:rPr>
              <w:t>慘遭陳時中酸「面腔歹看」　蔣萬安無奈：那我多笑一些</w:t>
            </w:r>
          </w:p>
        </w:tc>
        <w:tc>
          <w:tcPr>
            <w:tcW w:type="dxa" w:w="2160"/>
          </w:tcPr>
          <w:p>
            <w:r>
              <w:rPr>
                <w:sz w:val="16"/>
              </w:rPr>
              <w:t>2026-09-07</w:t>
            </w:r>
          </w:p>
        </w:tc>
        <w:tc>
          <w:tcPr>
            <w:tcW w:type="dxa" w:w="2160"/>
          </w:tcPr>
          <w:p>
            <w:r>
              <w:rPr>
                <w:sz w:val="16"/>
              </w:rPr>
              <w:t>https://news.nextapple.com/politics/20260907/F05FA0AFE8BBC422F789AFBC0A933B39</w:t>
            </w:r>
          </w:p>
        </w:tc>
      </w:tr>
      <w:tr>
        <w:tc>
          <w:tcPr>
            <w:tcW w:type="dxa" w:w="2160"/>
          </w:tcPr>
          <w:p>
            <w:r>
              <w:rPr>
                <w:sz w:val="16"/>
              </w:rPr>
              <w:t>壹蘋新聞網</w:t>
            </w:r>
          </w:p>
        </w:tc>
        <w:tc>
          <w:tcPr>
            <w:tcW w:type="dxa" w:w="2160"/>
          </w:tcPr>
          <w:p>
            <w:r>
              <w:rPr>
                <w:sz w:val="16"/>
              </w:rPr>
              <w:t>國泰金控技術年會9/15登場　AI「數位同事」成果首度亮相</w:t>
            </w:r>
          </w:p>
        </w:tc>
        <w:tc>
          <w:tcPr>
            <w:tcW w:type="dxa" w:w="2160"/>
          </w:tcPr>
          <w:p>
            <w:r>
              <w:rPr>
                <w:sz w:val="16"/>
              </w:rPr>
              <w:t>2026-09-07</w:t>
            </w:r>
          </w:p>
        </w:tc>
        <w:tc>
          <w:tcPr>
            <w:tcW w:type="dxa" w:w="2160"/>
          </w:tcPr>
          <w:p>
            <w:r>
              <w:rPr>
                <w:sz w:val="16"/>
              </w:rPr>
              <w:t>https://news.nextapple.com/finance/20260907/BC2865BEAFBE4E9E00CC739C117AF6BA</w:t>
            </w:r>
          </w:p>
        </w:tc>
      </w:tr>
      <w:tr>
        <w:tc>
          <w:tcPr>
            <w:tcW w:type="dxa" w:w="2160"/>
          </w:tcPr>
          <w:p>
            <w:r>
              <w:rPr>
                <w:sz w:val="16"/>
              </w:rPr>
              <w:t>壹蘋新聞網</w:t>
            </w:r>
          </w:p>
        </w:tc>
        <w:tc>
          <w:tcPr>
            <w:tcW w:type="dxa" w:w="2160"/>
          </w:tcPr>
          <w:p>
            <w:r>
              <w:rPr>
                <w:sz w:val="16"/>
              </w:rPr>
              <w:t>史書華Cindy實測只剩18組　健人蓋伊當面開嗆：真的很糗</w:t>
            </w:r>
          </w:p>
        </w:tc>
        <w:tc>
          <w:tcPr>
            <w:tcW w:type="dxa" w:w="2160"/>
          </w:tcPr>
          <w:p>
            <w:r>
              <w:rPr>
                <w:sz w:val="16"/>
              </w:rPr>
              <w:t>2026-09-07</w:t>
            </w:r>
          </w:p>
        </w:tc>
        <w:tc>
          <w:tcPr>
            <w:tcW w:type="dxa" w:w="2160"/>
          </w:tcPr>
          <w:p>
            <w:r>
              <w:rPr>
                <w:sz w:val="16"/>
              </w:rPr>
              <w:t>https://news.nextapple.com/entertainment/20260907/111E2BC2646E8DF9A71D2E5ED2DAE0E9</w:t>
            </w:r>
          </w:p>
        </w:tc>
      </w:tr>
      <w:tr>
        <w:tc>
          <w:tcPr>
            <w:tcW w:type="dxa" w:w="2160"/>
          </w:tcPr>
          <w:p>
            <w:r>
              <w:rPr>
                <w:sz w:val="16"/>
              </w:rPr>
              <w:t>壹蘋新聞網</w:t>
            </w:r>
          </w:p>
        </w:tc>
        <w:tc>
          <w:tcPr>
            <w:tcW w:type="dxa" w:w="2160"/>
          </w:tcPr>
          <w:p>
            <w:r>
              <w:rPr>
                <w:sz w:val="16"/>
              </w:rPr>
              <w:t>男團ARKis應援U18青棒賽　「棒球隊投手」成員意外曝光</w:t>
            </w:r>
          </w:p>
        </w:tc>
        <w:tc>
          <w:tcPr>
            <w:tcW w:type="dxa" w:w="2160"/>
          </w:tcPr>
          <w:p>
            <w:r>
              <w:rPr>
                <w:sz w:val="16"/>
              </w:rPr>
              <w:t>2026-09-07</w:t>
            </w:r>
          </w:p>
        </w:tc>
        <w:tc>
          <w:tcPr>
            <w:tcW w:type="dxa" w:w="2160"/>
          </w:tcPr>
          <w:p>
            <w:r>
              <w:rPr>
                <w:sz w:val="16"/>
              </w:rPr>
              <w:t>https://news.nextapple.com/entertainment/20260907/CDE5E82A872E1D0936EB448597449A9C</w:t>
            </w:r>
          </w:p>
        </w:tc>
      </w:tr>
      <w:tr>
        <w:tc>
          <w:tcPr>
            <w:tcW w:type="dxa" w:w="2160"/>
          </w:tcPr>
          <w:p>
            <w:r>
              <w:rPr>
                <w:sz w:val="16"/>
              </w:rPr>
              <w:t>壹蘋新聞網</w:t>
            </w:r>
          </w:p>
        </w:tc>
        <w:tc>
          <w:tcPr>
            <w:tcW w:type="dxa" w:w="2160"/>
          </w:tcPr>
          <w:p>
            <w:r>
              <w:rPr>
                <w:sz w:val="16"/>
              </w:rPr>
              <w:t>名門清酒進好市多快閃　全台會員限定，最低可撿到53折</w:t>
            </w:r>
          </w:p>
        </w:tc>
        <w:tc>
          <w:tcPr>
            <w:tcW w:type="dxa" w:w="2160"/>
          </w:tcPr>
          <w:p>
            <w:r>
              <w:rPr>
                <w:sz w:val="16"/>
              </w:rPr>
              <w:t>2026-09-07</w:t>
            </w:r>
          </w:p>
        </w:tc>
        <w:tc>
          <w:tcPr>
            <w:tcW w:type="dxa" w:w="2160"/>
          </w:tcPr>
          <w:p>
            <w:r>
              <w:rPr>
                <w:sz w:val="16"/>
              </w:rPr>
              <w:t>https://news.nextapple.com/eattravel/20260907/C4BB7EC16509C59E50620741BB41872F</w:t>
            </w:r>
          </w:p>
        </w:tc>
      </w:tr>
      <w:tr>
        <w:tc>
          <w:tcPr>
            <w:tcW w:type="dxa" w:w="2160"/>
          </w:tcPr>
          <w:p>
            <w:r>
              <w:rPr>
                <w:sz w:val="16"/>
              </w:rPr>
              <w:t>壹蘋新聞網</w:t>
            </w:r>
          </w:p>
        </w:tc>
        <w:tc>
          <w:tcPr>
            <w:tcW w:type="dxa" w:w="2160"/>
          </w:tcPr>
          <w:p>
            <w:r>
              <w:rPr>
                <w:sz w:val="16"/>
              </w:rPr>
              <w:t>被它害到！外資點名2理由狠砍大立光評等　股價慘摔跌停</w:t>
            </w:r>
          </w:p>
        </w:tc>
        <w:tc>
          <w:tcPr>
            <w:tcW w:type="dxa" w:w="2160"/>
          </w:tcPr>
          <w:p>
            <w:r>
              <w:rPr>
                <w:sz w:val="16"/>
              </w:rPr>
              <w:t>2026-09-07</w:t>
            </w:r>
          </w:p>
        </w:tc>
        <w:tc>
          <w:tcPr>
            <w:tcW w:type="dxa" w:w="2160"/>
          </w:tcPr>
          <w:p>
            <w:r>
              <w:rPr>
                <w:sz w:val="16"/>
              </w:rPr>
              <w:t>https://news.nextapple.com/finance/20260907/259916172DA58F8A7BB33BE99B68D3D5</w:t>
            </w:r>
          </w:p>
        </w:tc>
      </w:tr>
      <w:tr>
        <w:tc>
          <w:tcPr>
            <w:tcW w:type="dxa" w:w="2160"/>
          </w:tcPr>
          <w:p>
            <w:r>
              <w:rPr>
                <w:sz w:val="16"/>
              </w:rPr>
              <w:t>壹蘋新聞網</w:t>
            </w:r>
          </w:p>
        </w:tc>
        <w:tc>
          <w:tcPr>
            <w:tcW w:type="dxa" w:w="2160"/>
          </w:tcPr>
          <w:p>
            <w:r>
              <w:rPr>
                <w:sz w:val="16"/>
              </w:rPr>
              <w:t>Repetto攜手山本耀司推樂福芭蕾鞋　方頭設計配褶襉細節美翻</w:t>
            </w:r>
          </w:p>
        </w:tc>
        <w:tc>
          <w:tcPr>
            <w:tcW w:type="dxa" w:w="2160"/>
          </w:tcPr>
          <w:p>
            <w:r>
              <w:rPr>
                <w:sz w:val="16"/>
              </w:rPr>
              <w:t>2026-09-07</w:t>
            </w:r>
          </w:p>
        </w:tc>
        <w:tc>
          <w:tcPr>
            <w:tcW w:type="dxa" w:w="2160"/>
          </w:tcPr>
          <w:p>
            <w:r>
              <w:rPr>
                <w:sz w:val="16"/>
              </w:rPr>
              <w:t>https://news.nextapple.com/entertainment/20260907/EA5167B1641373098DC47F3F40DF3ECF</w:t>
            </w:r>
          </w:p>
        </w:tc>
      </w:tr>
      <w:tr>
        <w:tc>
          <w:tcPr>
            <w:tcW w:type="dxa" w:w="2160"/>
          </w:tcPr>
          <w:p>
            <w:r>
              <w:rPr>
                <w:sz w:val="16"/>
              </w:rPr>
              <w:t>壹蘋新聞網</w:t>
            </w:r>
          </w:p>
        </w:tc>
        <w:tc>
          <w:tcPr>
            <w:tcW w:type="dxa" w:w="2160"/>
          </w:tcPr>
          <w:p>
            <w:r>
              <w:rPr>
                <w:sz w:val="16"/>
              </w:rPr>
              <w:t>星巴克殺手中國「瑞幸咖啡」疑來台？經濟部回應了</w:t>
            </w:r>
          </w:p>
        </w:tc>
        <w:tc>
          <w:tcPr>
            <w:tcW w:type="dxa" w:w="2160"/>
          </w:tcPr>
          <w:p>
            <w:r>
              <w:rPr>
                <w:sz w:val="16"/>
              </w:rPr>
              <w:t>2026-09-07</w:t>
            </w:r>
          </w:p>
        </w:tc>
        <w:tc>
          <w:tcPr>
            <w:tcW w:type="dxa" w:w="2160"/>
          </w:tcPr>
          <w:p>
            <w:r>
              <w:rPr>
                <w:sz w:val="16"/>
              </w:rPr>
              <w:t>https://news.nextapple.com/finance/20260907/D9D7885C00ADF21735EA3DCC9C99D226</w:t>
            </w:r>
          </w:p>
        </w:tc>
      </w:tr>
      <w:tr>
        <w:tc>
          <w:tcPr>
            <w:tcW w:type="dxa" w:w="2160"/>
          </w:tcPr>
          <w:p>
            <w:r>
              <w:rPr>
                <w:sz w:val="16"/>
              </w:rPr>
              <w:t>壹蘋新聞網</w:t>
            </w:r>
          </w:p>
        </w:tc>
        <w:tc>
          <w:tcPr>
            <w:tcW w:type="dxa" w:w="2160"/>
          </w:tcPr>
          <w:p>
            <w:r>
              <w:rPr>
                <w:sz w:val="16"/>
              </w:rPr>
              <w:t>金融業指標性科技盛會下週登場　國泰金聚焦3大議題</w:t>
            </w:r>
          </w:p>
        </w:tc>
        <w:tc>
          <w:tcPr>
            <w:tcW w:type="dxa" w:w="2160"/>
          </w:tcPr>
          <w:p>
            <w:r>
              <w:rPr>
                <w:sz w:val="16"/>
              </w:rPr>
              <w:t>2026-09-07</w:t>
            </w:r>
          </w:p>
        </w:tc>
        <w:tc>
          <w:tcPr>
            <w:tcW w:type="dxa" w:w="2160"/>
          </w:tcPr>
          <w:p>
            <w:r>
              <w:rPr>
                <w:sz w:val="16"/>
              </w:rPr>
              <w:t>https://news.nextapple.com/finance/20260907/81A1A01CAD3219C2EF36C89C1E8B17F1</w:t>
            </w:r>
          </w:p>
        </w:tc>
      </w:tr>
      <w:tr>
        <w:tc>
          <w:tcPr>
            <w:tcW w:type="dxa" w:w="2160"/>
          </w:tcPr>
          <w:p>
            <w:r>
              <w:rPr>
                <w:sz w:val="16"/>
              </w:rPr>
              <w:t>壹蘋新聞網</w:t>
            </w:r>
          </w:p>
        </w:tc>
        <w:tc>
          <w:tcPr>
            <w:tcW w:type="dxa" w:w="2160"/>
          </w:tcPr>
          <w:p>
            <w:r>
              <w:rPr>
                <w:sz w:val="16"/>
              </w:rPr>
              <w:t>李柏毅遭指急診室狂飆醫護　今澄清還原過程</w:t>
            </w:r>
          </w:p>
        </w:tc>
        <w:tc>
          <w:tcPr>
            <w:tcW w:type="dxa" w:w="2160"/>
          </w:tcPr>
          <w:p>
            <w:r>
              <w:rPr>
                <w:sz w:val="16"/>
              </w:rPr>
              <w:t>2026-09-07</w:t>
            </w:r>
          </w:p>
        </w:tc>
        <w:tc>
          <w:tcPr>
            <w:tcW w:type="dxa" w:w="2160"/>
          </w:tcPr>
          <w:p>
            <w:r>
              <w:rPr>
                <w:sz w:val="16"/>
              </w:rPr>
              <w:t>https://news.nextapple.com/politics/20260907/6FF5E2A0FB74D04C0EB923AFF0B27F03</w:t>
            </w:r>
          </w:p>
        </w:tc>
      </w:tr>
      <w:tr>
        <w:tc>
          <w:tcPr>
            <w:tcW w:type="dxa" w:w="2160"/>
          </w:tcPr>
          <w:p>
            <w:r>
              <w:rPr>
                <w:sz w:val="16"/>
              </w:rPr>
              <w:t>壹蘋新聞網</w:t>
            </w:r>
          </w:p>
        </w:tc>
        <w:tc>
          <w:tcPr>
            <w:tcW w:type="dxa" w:w="2160"/>
          </w:tcPr>
          <w:p>
            <w:r>
              <w:rPr>
                <w:sz w:val="16"/>
              </w:rPr>
              <w:t>曾任職比利時晶片業高層　中國半導體間諜在機場落網</w:t>
            </w:r>
          </w:p>
        </w:tc>
        <w:tc>
          <w:tcPr>
            <w:tcW w:type="dxa" w:w="2160"/>
          </w:tcPr>
          <w:p>
            <w:r>
              <w:rPr>
                <w:sz w:val="16"/>
              </w:rPr>
              <w:t>2026-09-07</w:t>
            </w:r>
          </w:p>
        </w:tc>
        <w:tc>
          <w:tcPr>
            <w:tcW w:type="dxa" w:w="2160"/>
          </w:tcPr>
          <w:p>
            <w:r>
              <w:rPr>
                <w:sz w:val="16"/>
              </w:rPr>
              <w:t>https://news.nextapple.com/international/20260907/72AC1AB06DD0C2C4D8D0A5350F1DAA3F</w:t>
            </w:r>
          </w:p>
        </w:tc>
      </w:tr>
      <w:tr>
        <w:tc>
          <w:tcPr>
            <w:tcW w:type="dxa" w:w="2160"/>
          </w:tcPr>
          <w:p>
            <w:r>
              <w:rPr>
                <w:sz w:val="16"/>
              </w:rPr>
              <w:t>壹蘋新聞網</w:t>
            </w:r>
          </w:p>
        </w:tc>
        <w:tc>
          <w:tcPr>
            <w:tcW w:type="dxa" w:w="2160"/>
          </w:tcPr>
          <w:p>
            <w:r>
              <w:rPr>
                <w:sz w:val="16"/>
              </w:rPr>
              <w:t>威力彩連槓22期開出來了！頭獎4.1億獎落台中南屯</w:t>
            </w:r>
          </w:p>
        </w:tc>
        <w:tc>
          <w:tcPr>
            <w:tcW w:type="dxa" w:w="2160"/>
          </w:tcPr>
          <w:p>
            <w:r>
              <w:rPr>
                <w:sz w:val="16"/>
              </w:rPr>
              <w:t>2026-09-07</w:t>
            </w:r>
          </w:p>
        </w:tc>
        <w:tc>
          <w:tcPr>
            <w:tcW w:type="dxa" w:w="2160"/>
          </w:tcPr>
          <w:p>
            <w:r>
              <w:rPr>
                <w:sz w:val="16"/>
              </w:rPr>
              <w:t>https://news.nextapple.com/life/20260907/2B66D1DAE9EEA51AA99F3FDB1A085D9E</w:t>
            </w:r>
          </w:p>
        </w:tc>
      </w:tr>
      <w:tr>
        <w:tc>
          <w:tcPr>
            <w:tcW w:type="dxa" w:w="2160"/>
          </w:tcPr>
          <w:p>
            <w:r>
              <w:rPr>
                <w:sz w:val="16"/>
              </w:rPr>
              <w:t>壹蘋新聞網</w:t>
            </w:r>
          </w:p>
        </w:tc>
        <w:tc>
          <w:tcPr>
            <w:tcW w:type="dxa" w:w="2160"/>
          </w:tcPr>
          <w:p>
            <w:r>
              <w:rPr>
                <w:sz w:val="16"/>
              </w:rPr>
              <w:t>中國證監會前副主席收賄4億判無期　網友：蛀蟲抓不完</w:t>
            </w:r>
          </w:p>
        </w:tc>
        <w:tc>
          <w:tcPr>
            <w:tcW w:type="dxa" w:w="2160"/>
          </w:tcPr>
          <w:p>
            <w:r>
              <w:rPr>
                <w:sz w:val="16"/>
              </w:rPr>
              <w:t>2026-09-07</w:t>
            </w:r>
          </w:p>
        </w:tc>
        <w:tc>
          <w:tcPr>
            <w:tcW w:type="dxa" w:w="2160"/>
          </w:tcPr>
          <w:p>
            <w:r>
              <w:rPr>
                <w:sz w:val="16"/>
              </w:rPr>
              <w:t>https://news.nextapple.com/international/20260907/3DEE80FAFA412DD10E11363BB477ED7B</w:t>
            </w:r>
          </w:p>
        </w:tc>
      </w:tr>
      <w:tr>
        <w:tc>
          <w:tcPr>
            <w:tcW w:type="dxa" w:w="2160"/>
          </w:tcPr>
          <w:p>
            <w:r>
              <w:rPr>
                <w:sz w:val="16"/>
              </w:rPr>
              <w:t>壹蘋新聞網</w:t>
            </w:r>
          </w:p>
        </w:tc>
        <w:tc>
          <w:tcPr>
            <w:tcW w:type="dxa" w:w="2160"/>
          </w:tcPr>
          <w:p>
            <w:r>
              <w:rPr>
                <w:sz w:val="16"/>
              </w:rPr>
              <w:t>坪數縮水生活不將就　小宅四大設計靠「無牆分區」搶救採光</w:t>
            </w:r>
          </w:p>
        </w:tc>
        <w:tc>
          <w:tcPr>
            <w:tcW w:type="dxa" w:w="2160"/>
          </w:tcPr>
          <w:p>
            <w:r>
              <w:rPr>
                <w:sz w:val="16"/>
              </w:rPr>
              <w:t>2026-09-07</w:t>
            </w:r>
          </w:p>
        </w:tc>
        <w:tc>
          <w:tcPr>
            <w:tcW w:type="dxa" w:w="2160"/>
          </w:tcPr>
          <w:p>
            <w:r>
              <w:rPr>
                <w:sz w:val="16"/>
              </w:rPr>
              <w:t>https://news.nextapple.com/property/20260907/0869B99DE271E96969C5C53FA2371A0A</w:t>
            </w:r>
          </w:p>
        </w:tc>
      </w:tr>
      <w:tr>
        <w:tc>
          <w:tcPr>
            <w:tcW w:type="dxa" w:w="2160"/>
          </w:tcPr>
          <w:p>
            <w:r>
              <w:rPr>
                <w:sz w:val="16"/>
              </w:rPr>
              <w:t>壹蘋新聞網</w:t>
            </w:r>
          </w:p>
        </w:tc>
        <w:tc>
          <w:tcPr>
            <w:tcW w:type="dxa" w:w="2160"/>
          </w:tcPr>
          <w:p>
            <w:r>
              <w:rPr>
                <w:sz w:val="16"/>
              </w:rPr>
              <w:t>長輩常說「聽得到但聽不懂」？醫曝恐是退化性聽損警訊</w:t>
            </w:r>
          </w:p>
        </w:tc>
        <w:tc>
          <w:tcPr>
            <w:tcW w:type="dxa" w:w="2160"/>
          </w:tcPr>
          <w:p>
            <w:r>
              <w:rPr>
                <w:sz w:val="16"/>
              </w:rPr>
              <w:t>2026-09-08</w:t>
            </w:r>
          </w:p>
        </w:tc>
        <w:tc>
          <w:tcPr>
            <w:tcW w:type="dxa" w:w="2160"/>
          </w:tcPr>
          <w:p>
            <w:r>
              <w:rPr>
                <w:sz w:val="16"/>
              </w:rPr>
              <w:t>https://news.nextapple.com/life/20260908/88772F0D8BCD07305B79A5861A662BB0</w:t>
            </w:r>
          </w:p>
        </w:tc>
      </w:tr>
      <w:tr>
        <w:tc>
          <w:tcPr>
            <w:tcW w:type="dxa" w:w="2160"/>
          </w:tcPr>
          <w:p>
            <w:r>
              <w:rPr>
                <w:sz w:val="16"/>
              </w:rPr>
              <w:t>壹蘋新聞網</w:t>
            </w:r>
          </w:p>
        </w:tc>
        <w:tc>
          <w:tcPr>
            <w:tcW w:type="dxa" w:w="2160"/>
          </w:tcPr>
          <w:p>
            <w:r>
              <w:rPr>
                <w:sz w:val="16"/>
              </w:rPr>
              <w:t>AI還能追嗎？市值型ETF怎麼選？　理財專家曝3指標</w:t>
            </w:r>
          </w:p>
        </w:tc>
        <w:tc>
          <w:tcPr>
            <w:tcW w:type="dxa" w:w="2160"/>
          </w:tcPr>
          <w:p>
            <w:r>
              <w:rPr>
                <w:sz w:val="16"/>
              </w:rPr>
              <w:t>2026-09-08</w:t>
            </w:r>
          </w:p>
        </w:tc>
        <w:tc>
          <w:tcPr>
            <w:tcW w:type="dxa" w:w="2160"/>
          </w:tcPr>
          <w:p>
            <w:r>
              <w:rPr>
                <w:sz w:val="16"/>
              </w:rPr>
              <w:t>https://news.nextapple.com/finance/20260908/3FC2C90DF283924D6EED715A7F2BC3B0</w:t>
            </w:r>
          </w:p>
        </w:tc>
      </w:tr>
      <w:tr>
        <w:tc>
          <w:tcPr>
            <w:tcW w:type="dxa" w:w="2160"/>
          </w:tcPr>
          <w:p>
            <w:r>
              <w:rPr>
                <w:sz w:val="16"/>
              </w:rPr>
              <w:t>壹蘋新聞網</w:t>
            </w:r>
          </w:p>
        </w:tc>
        <w:tc>
          <w:tcPr>
            <w:tcW w:type="dxa" w:w="2160"/>
          </w:tcPr>
          <w:p>
            <w:r>
              <w:rPr>
                <w:sz w:val="16"/>
              </w:rPr>
              <w:t>逆局大搶房市商機　華友聯連續申報開工4案三地高雄車站總銷至少百億</w:t>
            </w:r>
          </w:p>
        </w:tc>
        <w:tc>
          <w:tcPr>
            <w:tcW w:type="dxa" w:w="2160"/>
          </w:tcPr>
          <w:p>
            <w:r>
              <w:rPr>
                <w:sz w:val="16"/>
              </w:rPr>
              <w:t>2026-09-08</w:t>
            </w:r>
          </w:p>
        </w:tc>
        <w:tc>
          <w:tcPr>
            <w:tcW w:type="dxa" w:w="2160"/>
          </w:tcPr>
          <w:p>
            <w:r>
              <w:rPr>
                <w:sz w:val="16"/>
              </w:rPr>
              <w:t>https://news.nextapple.com/property/20260908/763FE17E5ECA6609CAB55FD13F6D39B6</w:t>
            </w:r>
          </w:p>
        </w:tc>
      </w:tr>
      <w:tr>
        <w:tc>
          <w:tcPr>
            <w:tcW w:type="dxa" w:w="2160"/>
          </w:tcPr>
          <w:p>
            <w:r>
              <w:rPr>
                <w:sz w:val="16"/>
              </w:rPr>
              <w:t>壹蘋新聞網</w:t>
            </w:r>
          </w:p>
        </w:tc>
        <w:tc>
          <w:tcPr>
            <w:tcW w:type="dxa" w:w="2160"/>
          </w:tcPr>
          <w:p>
            <w:r>
              <w:rPr>
                <w:sz w:val="16"/>
              </w:rPr>
              <w:t>趙建銘威脅「不還錢」逼陳幸妤閉嘴！陳致中：擔心她心裡生病</w:t>
            </w:r>
          </w:p>
        </w:tc>
        <w:tc>
          <w:tcPr>
            <w:tcW w:type="dxa" w:w="2160"/>
          </w:tcPr>
          <w:p>
            <w:r>
              <w:rPr>
                <w:sz w:val="16"/>
              </w:rPr>
              <w:t>2026-09-08</w:t>
            </w:r>
          </w:p>
        </w:tc>
        <w:tc>
          <w:tcPr>
            <w:tcW w:type="dxa" w:w="2160"/>
          </w:tcPr>
          <w:p>
            <w:r>
              <w:rPr>
                <w:sz w:val="16"/>
              </w:rPr>
              <w:t>https://news.nextapple.com/politics/20260908/50292EEF9B063BD873E9AD2C06D55F1B</w:t>
            </w:r>
          </w:p>
        </w:tc>
      </w:tr>
      <w:tr>
        <w:tc>
          <w:tcPr>
            <w:tcW w:type="dxa" w:w="2160"/>
          </w:tcPr>
          <w:p>
            <w:r>
              <w:rPr>
                <w:sz w:val="16"/>
              </w:rPr>
              <w:t>壹蘋新聞網</w:t>
            </w:r>
          </w:p>
        </w:tc>
        <w:tc>
          <w:tcPr>
            <w:tcW w:type="dxa" w:w="2160"/>
          </w:tcPr>
          <w:p>
            <w:r>
              <w:rPr>
                <w:sz w:val="16"/>
              </w:rPr>
              <w:t>吃到飽回不了本？前店員揭「3大陷阱」：店家比你還精</w:t>
            </w:r>
          </w:p>
        </w:tc>
        <w:tc>
          <w:tcPr>
            <w:tcW w:type="dxa" w:w="2160"/>
          </w:tcPr>
          <w:p>
            <w:r>
              <w:rPr>
                <w:sz w:val="16"/>
              </w:rPr>
              <w:t>2026-09-08</w:t>
            </w:r>
          </w:p>
        </w:tc>
        <w:tc>
          <w:tcPr>
            <w:tcW w:type="dxa" w:w="2160"/>
          </w:tcPr>
          <w:p>
            <w:r>
              <w:rPr>
                <w:sz w:val="16"/>
              </w:rPr>
              <w:t>https://news.nextapple.com/international/20260908/3A1272E237EB56CCB0C5FEFD90ADC353</w:t>
            </w:r>
          </w:p>
        </w:tc>
      </w:tr>
      <w:tr>
        <w:tc>
          <w:tcPr>
            <w:tcW w:type="dxa" w:w="2160"/>
          </w:tcPr>
          <w:p>
            <w:r>
              <w:rPr>
                <w:sz w:val="16"/>
              </w:rPr>
              <w:t>壹蘋新聞網</w:t>
            </w:r>
          </w:p>
        </w:tc>
        <w:tc>
          <w:tcPr>
            <w:tcW w:type="dxa" w:w="2160"/>
          </w:tcPr>
          <w:p>
            <w:r>
              <w:rPr>
                <w:sz w:val="16"/>
              </w:rPr>
              <w:t>君品頤宮星饌秋蟹饗宴登場　米其林三星團隊獻當令蟹鮮</w:t>
            </w:r>
          </w:p>
        </w:tc>
        <w:tc>
          <w:tcPr>
            <w:tcW w:type="dxa" w:w="2160"/>
          </w:tcPr>
          <w:p>
            <w:r>
              <w:rPr>
                <w:sz w:val="16"/>
              </w:rPr>
              <w:t>2026-09-08</w:t>
            </w:r>
          </w:p>
        </w:tc>
        <w:tc>
          <w:tcPr>
            <w:tcW w:type="dxa" w:w="2160"/>
          </w:tcPr>
          <w:p>
            <w:r>
              <w:rPr>
                <w:sz w:val="16"/>
              </w:rPr>
              <w:t>https://news.nextapple.com/eattravel/20260908/4566D087D790E718EE38CDB118F81125</w:t>
            </w:r>
          </w:p>
        </w:tc>
      </w:tr>
      <w:tr>
        <w:tc>
          <w:tcPr>
            <w:tcW w:type="dxa" w:w="2160"/>
          </w:tcPr>
          <w:p>
            <w:r>
              <w:rPr>
                <w:sz w:val="16"/>
              </w:rPr>
              <w:t>壹蘋新聞網</w:t>
            </w:r>
          </w:p>
        </w:tc>
        <w:tc>
          <w:tcPr>
            <w:tcW w:type="dxa" w:w="2160"/>
          </w:tcPr>
          <w:p>
            <w:r>
              <w:rPr>
                <w:sz w:val="16"/>
              </w:rPr>
              <w:t>漢翔與龐巴迪締結STA　獲CL3500前機身20年合約</w:t>
            </w:r>
          </w:p>
        </w:tc>
        <w:tc>
          <w:tcPr>
            <w:tcW w:type="dxa" w:w="2160"/>
          </w:tcPr>
          <w:p>
            <w:r>
              <w:rPr>
                <w:sz w:val="16"/>
              </w:rPr>
              <w:t>2026-09-08</w:t>
            </w:r>
          </w:p>
        </w:tc>
        <w:tc>
          <w:tcPr>
            <w:tcW w:type="dxa" w:w="2160"/>
          </w:tcPr>
          <w:p>
            <w:r>
              <w:rPr>
                <w:sz w:val="16"/>
              </w:rPr>
              <w:t>https://news.nextapple.com/finance/20260908/22971F7D23520904B245DE42BA15B414</w:t>
            </w:r>
          </w:p>
        </w:tc>
      </w:tr>
      <w:tr>
        <w:tc>
          <w:tcPr>
            <w:tcW w:type="dxa" w:w="2160"/>
          </w:tcPr>
          <w:p>
            <w:r>
              <w:rPr>
                <w:sz w:val="16"/>
              </w:rPr>
              <w:t>壹蘋新聞網</w:t>
            </w:r>
          </w:p>
        </w:tc>
        <w:tc>
          <w:tcPr>
            <w:tcW w:type="dxa" w:w="2160"/>
          </w:tcPr>
          <w:p>
            <w:r>
              <w:rPr>
                <w:sz w:val="16"/>
              </w:rPr>
              <w:t>黃士修哀號三大社群全炸了　曾寫「他搞錯ETF」：果然得罪人</w:t>
            </w:r>
          </w:p>
        </w:tc>
        <w:tc>
          <w:tcPr>
            <w:tcW w:type="dxa" w:w="2160"/>
          </w:tcPr>
          <w:p>
            <w:r>
              <w:rPr>
                <w:sz w:val="16"/>
              </w:rPr>
              <w:t>2026-09-08</w:t>
            </w:r>
          </w:p>
        </w:tc>
        <w:tc>
          <w:tcPr>
            <w:tcW w:type="dxa" w:w="2160"/>
          </w:tcPr>
          <w:p>
            <w:r>
              <w:rPr>
                <w:sz w:val="16"/>
              </w:rPr>
              <w:t>https://news.nextapple.com/life/20260908/0AA392498BBF71C433D5D7699560D65A</w:t>
            </w:r>
          </w:p>
        </w:tc>
      </w:tr>
      <w:tr>
        <w:tc>
          <w:tcPr>
            <w:tcW w:type="dxa" w:w="2160"/>
          </w:tcPr>
          <w:p>
            <w:r>
              <w:rPr>
                <w:sz w:val="16"/>
              </w:rPr>
              <w:t>壹蘋新聞網</w:t>
            </w:r>
          </w:p>
        </w:tc>
        <w:tc>
          <w:tcPr>
            <w:tcW w:type="dxa" w:w="2160"/>
          </w:tcPr>
          <w:p>
            <w:r>
              <w:rPr>
                <w:sz w:val="16"/>
              </w:rPr>
              <w:t>台股漲逾百點站穩4萬7　台積電小漲10元</w:t>
            </w:r>
          </w:p>
        </w:tc>
        <w:tc>
          <w:tcPr>
            <w:tcW w:type="dxa" w:w="2160"/>
          </w:tcPr>
          <w:p>
            <w:r>
              <w:rPr>
                <w:sz w:val="16"/>
              </w:rPr>
              <w:t>2026-09-08</w:t>
            </w:r>
          </w:p>
        </w:tc>
        <w:tc>
          <w:tcPr>
            <w:tcW w:type="dxa" w:w="2160"/>
          </w:tcPr>
          <w:p>
            <w:r>
              <w:rPr>
                <w:sz w:val="16"/>
              </w:rPr>
              <w:t>https://news.nextapple.com/finance/20260908/2EA97B974A39492E6FC3B11ECF0173C6</w:t>
            </w:r>
          </w:p>
        </w:tc>
      </w:tr>
      <w:tr>
        <w:tc>
          <w:tcPr>
            <w:tcW w:type="dxa" w:w="2160"/>
          </w:tcPr>
          <w:p>
            <w:r>
              <w:rPr>
                <w:sz w:val="16"/>
              </w:rPr>
              <w:t>壹蘋新聞網</w:t>
            </w:r>
          </w:p>
        </w:tc>
        <w:tc>
          <w:tcPr>
            <w:tcW w:type="dxa" w:w="2160"/>
          </w:tcPr>
          <w:p>
            <w:r>
              <w:rPr>
                <w:sz w:val="16"/>
              </w:rPr>
              <w:t>小米首款寬版摺疊機18 Fold登場　櫻桃紅搶先撞色iPhone Ultra</w:t>
            </w:r>
          </w:p>
        </w:tc>
        <w:tc>
          <w:tcPr>
            <w:tcW w:type="dxa" w:w="2160"/>
          </w:tcPr>
          <w:p>
            <w:r>
              <w:rPr>
                <w:sz w:val="16"/>
              </w:rPr>
              <w:t>2026-09-08</w:t>
            </w:r>
          </w:p>
        </w:tc>
        <w:tc>
          <w:tcPr>
            <w:tcW w:type="dxa" w:w="2160"/>
          </w:tcPr>
          <w:p>
            <w:r>
              <w:rPr>
                <w:sz w:val="16"/>
              </w:rPr>
              <w:t>https://news.nextapple.com/aitech/20260908/2D4526FD300563C065326F09436DF7BD</w:t>
            </w:r>
          </w:p>
        </w:tc>
      </w:tr>
      <w:tr>
        <w:tc>
          <w:tcPr>
            <w:tcW w:type="dxa" w:w="2160"/>
          </w:tcPr>
          <w:p>
            <w:r>
              <w:rPr>
                <w:sz w:val="16"/>
              </w:rPr>
              <w:t>壹蘋新聞網</w:t>
            </w:r>
          </w:p>
        </w:tc>
        <w:tc>
          <w:tcPr>
            <w:tcW w:type="dxa" w:w="2160"/>
          </w:tcPr>
          <w:p>
            <w:r>
              <w:rPr>
                <w:sz w:val="16"/>
              </w:rPr>
              <w:t>愛犬搭機離世！飼主苦等2小時　「見血淋淋遺體」大崩潰</w:t>
            </w:r>
          </w:p>
        </w:tc>
        <w:tc>
          <w:tcPr>
            <w:tcW w:type="dxa" w:w="2160"/>
          </w:tcPr>
          <w:p>
            <w:r>
              <w:rPr>
                <w:sz w:val="16"/>
              </w:rPr>
              <w:t>2026-09-08</w:t>
            </w:r>
          </w:p>
        </w:tc>
        <w:tc>
          <w:tcPr>
            <w:tcW w:type="dxa" w:w="2160"/>
          </w:tcPr>
          <w:p>
            <w:r>
              <w:rPr>
                <w:sz w:val="16"/>
              </w:rPr>
              <w:t>https://news.nextapple.com/local/20260908/2B844C6B7CE91C497DE6F7837E1E8985</w:t>
            </w:r>
          </w:p>
        </w:tc>
      </w:tr>
      <w:tr>
        <w:tc>
          <w:tcPr>
            <w:tcW w:type="dxa" w:w="2160"/>
          </w:tcPr>
          <w:p>
            <w:r>
              <w:rPr>
                <w:sz w:val="16"/>
              </w:rPr>
              <w:t>壹蘋新聞網</w:t>
            </w:r>
          </w:p>
        </w:tc>
        <w:tc>
          <w:tcPr>
            <w:tcW w:type="dxa" w:w="2160"/>
          </w:tcPr>
          <w:p>
            <w:r>
              <w:rPr>
                <w:sz w:val="16"/>
              </w:rPr>
              <w:t>機票又變貴！國航「訂位服務費」再全漲一次　星宇破千元了</w:t>
            </w:r>
          </w:p>
        </w:tc>
        <w:tc>
          <w:tcPr>
            <w:tcW w:type="dxa" w:w="2160"/>
          </w:tcPr>
          <w:p>
            <w:r>
              <w:rPr>
                <w:sz w:val="16"/>
              </w:rPr>
              <w:t>2026-09-08</w:t>
            </w:r>
          </w:p>
        </w:tc>
        <w:tc>
          <w:tcPr>
            <w:tcW w:type="dxa" w:w="2160"/>
          </w:tcPr>
          <w:p>
            <w:r>
              <w:rPr>
                <w:sz w:val="16"/>
              </w:rPr>
              <w:t>https://news.nextapple.com/life/20260908/A8F254602671BF19F19FCA9CC71D9248</w:t>
            </w:r>
          </w:p>
        </w:tc>
      </w:tr>
      <w:tr>
        <w:tc>
          <w:tcPr>
            <w:tcW w:type="dxa" w:w="2160"/>
          </w:tcPr>
          <w:p>
            <w:r>
              <w:rPr>
                <w:sz w:val="16"/>
              </w:rPr>
              <w:t>壹蘋新聞網</w:t>
            </w:r>
          </w:p>
        </w:tc>
        <w:tc>
          <w:tcPr>
            <w:tcW w:type="dxa" w:w="2160"/>
          </w:tcPr>
          <w:p>
            <w:r>
              <w:rPr>
                <w:sz w:val="16"/>
              </w:rPr>
              <w:t>醫美風暴中逆風成長　蘋果愛美獎催出228萬票10大醫師出爐</w:t>
            </w:r>
          </w:p>
        </w:tc>
        <w:tc>
          <w:tcPr>
            <w:tcW w:type="dxa" w:w="2160"/>
          </w:tcPr>
          <w:p>
            <w:r>
              <w:rPr>
                <w:sz w:val="16"/>
              </w:rPr>
              <w:t>2026-09-08</w:t>
            </w:r>
          </w:p>
        </w:tc>
        <w:tc>
          <w:tcPr>
            <w:tcW w:type="dxa" w:w="2160"/>
          </w:tcPr>
          <w:p>
            <w:r>
              <w:rPr>
                <w:sz w:val="16"/>
              </w:rPr>
              <w:t>https://news.nextapple.com/entertainment/20260908/E697D557A49A7F2F549A42FF11AD9353</w:t>
            </w:r>
          </w:p>
        </w:tc>
      </w:tr>
      <w:tr>
        <w:tc>
          <w:tcPr>
            <w:tcW w:type="dxa" w:w="2160"/>
          </w:tcPr>
          <w:p>
            <w:r>
              <w:rPr>
                <w:sz w:val="16"/>
              </w:rPr>
              <w:t>壹蘋新聞網</w:t>
            </w:r>
          </w:p>
        </w:tc>
        <w:tc>
          <w:tcPr>
            <w:tcW w:type="dxa" w:w="2160"/>
          </w:tcPr>
          <w:p>
            <w:r>
              <w:rPr>
                <w:sz w:val="16"/>
              </w:rPr>
              <w:t>Google台灣大裁員50%「高職等優先」？　官方稱組織調整</w:t>
            </w:r>
          </w:p>
        </w:tc>
        <w:tc>
          <w:tcPr>
            <w:tcW w:type="dxa" w:w="2160"/>
          </w:tcPr>
          <w:p>
            <w:r>
              <w:rPr>
                <w:sz w:val="16"/>
              </w:rPr>
              <w:t>2026-09-08</w:t>
            </w:r>
          </w:p>
        </w:tc>
        <w:tc>
          <w:tcPr>
            <w:tcW w:type="dxa" w:w="2160"/>
          </w:tcPr>
          <w:p>
            <w:r>
              <w:rPr>
                <w:sz w:val="16"/>
              </w:rPr>
              <w:t>https://news.nextapple.com/finance/20260908/D7D37600BDAEB6A40294472D0449FBCE</w:t>
            </w:r>
          </w:p>
        </w:tc>
      </w:tr>
      <w:tr>
        <w:tc>
          <w:tcPr>
            <w:tcW w:type="dxa" w:w="2160"/>
          </w:tcPr>
          <w:p>
            <w:r>
              <w:rPr>
                <w:sz w:val="16"/>
              </w:rPr>
              <w:t>壹蘋新聞網</w:t>
            </w:r>
          </w:p>
        </w:tc>
        <w:tc>
          <w:tcPr>
            <w:tcW w:type="dxa" w:w="2160"/>
          </w:tcPr>
          <w:p>
            <w:r>
              <w:rPr>
                <w:sz w:val="16"/>
              </w:rPr>
              <w:t>AsiaYo搶攻運動旅遊趨勢　參賽、住宿、裝備託運一次搞定</w:t>
            </w:r>
          </w:p>
        </w:tc>
        <w:tc>
          <w:tcPr>
            <w:tcW w:type="dxa" w:w="2160"/>
          </w:tcPr>
          <w:p>
            <w:r>
              <w:rPr>
                <w:sz w:val="16"/>
              </w:rPr>
              <w:t>2026-09-08</w:t>
            </w:r>
          </w:p>
        </w:tc>
        <w:tc>
          <w:tcPr>
            <w:tcW w:type="dxa" w:w="2160"/>
          </w:tcPr>
          <w:p>
            <w:r>
              <w:rPr>
                <w:sz w:val="16"/>
              </w:rPr>
              <w:t>https://news.nextapple.com/eattravel/20260908/10F19723885F79AA3649A702CB8EA3DB</w:t>
            </w:r>
          </w:p>
        </w:tc>
      </w:tr>
      <w:tr>
        <w:tc>
          <w:tcPr>
            <w:tcW w:type="dxa" w:w="2160"/>
          </w:tcPr>
          <w:p>
            <w:r>
              <w:rPr>
                <w:sz w:val="16"/>
              </w:rPr>
              <w:t>壹蘋新聞網</w:t>
            </w:r>
          </w:p>
        </w:tc>
        <w:tc>
          <w:tcPr>
            <w:tcW w:type="dxa" w:w="2160"/>
          </w:tcPr>
          <w:p>
            <w:r>
              <w:rPr>
                <w:sz w:val="16"/>
              </w:rPr>
              <w:t>放屁這邊請！美國老師在教室設「排氣特區」　網狂讚：天才設計</w:t>
            </w:r>
          </w:p>
        </w:tc>
        <w:tc>
          <w:tcPr>
            <w:tcW w:type="dxa" w:w="2160"/>
          </w:tcPr>
          <w:p>
            <w:r>
              <w:rPr>
                <w:sz w:val="16"/>
              </w:rPr>
              <w:t>2026-09-08</w:t>
            </w:r>
          </w:p>
        </w:tc>
        <w:tc>
          <w:tcPr>
            <w:tcW w:type="dxa" w:w="2160"/>
          </w:tcPr>
          <w:p>
            <w:r>
              <w:rPr>
                <w:sz w:val="16"/>
              </w:rPr>
              <w:t>https://news.nextapple.com/international/20260908/252411BC0821A6030D06701D2B531044</w:t>
            </w:r>
          </w:p>
        </w:tc>
      </w:tr>
      <w:tr>
        <w:tc>
          <w:tcPr>
            <w:tcW w:type="dxa" w:w="2160"/>
          </w:tcPr>
          <w:p>
            <w:r>
              <w:rPr>
                <w:sz w:val="16"/>
              </w:rPr>
              <w:t>壹蘋新聞網</w:t>
            </w:r>
          </w:p>
        </w:tc>
        <w:tc>
          <w:tcPr>
            <w:tcW w:type="dxa" w:w="2160"/>
          </w:tcPr>
          <w:p>
            <w:r>
              <w:rPr>
                <w:sz w:val="16"/>
              </w:rPr>
              <w:t>獨家專訪｜從設計師夢想到深耕松信20年　許淑華拚6連霸：做事從來不是為選舉</w:t>
            </w:r>
          </w:p>
        </w:tc>
        <w:tc>
          <w:tcPr>
            <w:tcW w:type="dxa" w:w="2160"/>
          </w:tcPr>
          <w:p>
            <w:r>
              <w:rPr>
                <w:sz w:val="16"/>
              </w:rPr>
              <w:t>2026-09-08</w:t>
            </w:r>
          </w:p>
        </w:tc>
        <w:tc>
          <w:tcPr>
            <w:tcW w:type="dxa" w:w="2160"/>
          </w:tcPr>
          <w:p>
            <w:r>
              <w:rPr>
                <w:sz w:val="16"/>
              </w:rPr>
              <w:t>https://news.nextapple.com/politics/20260908/90333AA770F274AC228E5DA62FB55E1D</w:t>
            </w:r>
          </w:p>
        </w:tc>
      </w:tr>
      <w:tr>
        <w:tc>
          <w:tcPr>
            <w:tcW w:type="dxa" w:w="2160"/>
          </w:tcPr>
          <w:p>
            <w:r>
              <w:rPr>
                <w:sz w:val="16"/>
              </w:rPr>
              <w:t>壹蘋新聞網</w:t>
            </w:r>
          </w:p>
        </w:tc>
        <w:tc>
          <w:tcPr>
            <w:tcW w:type="dxa" w:w="2160"/>
          </w:tcPr>
          <w:p>
            <w:r>
              <w:rPr>
                <w:sz w:val="16"/>
              </w:rPr>
              <w:t>狼藥師下藥！女星悚憶「昔險遭小混混迷姦」　躺床竟秒斷片</w:t>
            </w:r>
          </w:p>
        </w:tc>
        <w:tc>
          <w:tcPr>
            <w:tcW w:type="dxa" w:w="2160"/>
          </w:tcPr>
          <w:p>
            <w:r>
              <w:rPr>
                <w:sz w:val="16"/>
              </w:rPr>
              <w:t>2026-09-08</w:t>
            </w:r>
          </w:p>
        </w:tc>
        <w:tc>
          <w:tcPr>
            <w:tcW w:type="dxa" w:w="2160"/>
          </w:tcPr>
          <w:p>
            <w:r>
              <w:rPr>
                <w:sz w:val="16"/>
              </w:rPr>
              <w:t>https://news.nextapple.com/entertainment/20260908/CB46AA40220291C260DE4D36F96144F4</w:t>
            </w:r>
          </w:p>
        </w:tc>
      </w:tr>
      <w:tr>
        <w:tc>
          <w:tcPr>
            <w:tcW w:type="dxa" w:w="2160"/>
          </w:tcPr>
          <w:p>
            <w:r>
              <w:rPr>
                <w:sz w:val="16"/>
              </w:rPr>
              <w:t>壹蘋新聞網</w:t>
            </w:r>
          </w:p>
        </w:tc>
        <w:tc>
          <w:tcPr>
            <w:tcW w:type="dxa" w:w="2160"/>
          </w:tcPr>
          <w:p>
            <w:r>
              <w:rPr>
                <w:sz w:val="16"/>
              </w:rPr>
              <w:t>Loro Piana SOGO復興館煥新登場　用Kummel色陶瓷磚砌出低調品味</w:t>
            </w:r>
          </w:p>
        </w:tc>
        <w:tc>
          <w:tcPr>
            <w:tcW w:type="dxa" w:w="2160"/>
          </w:tcPr>
          <w:p>
            <w:r>
              <w:rPr>
                <w:sz w:val="16"/>
              </w:rPr>
              <w:t>2026-09-08</w:t>
            </w:r>
          </w:p>
        </w:tc>
        <w:tc>
          <w:tcPr>
            <w:tcW w:type="dxa" w:w="2160"/>
          </w:tcPr>
          <w:p>
            <w:r>
              <w:rPr>
                <w:sz w:val="16"/>
              </w:rPr>
              <w:t>https://news.nextapple.com/entertainment/20260908/5E59E326AB0CE0DD3A3CDBC57C618431</w:t>
            </w:r>
          </w:p>
        </w:tc>
      </w:tr>
      <w:tr>
        <w:tc>
          <w:tcPr>
            <w:tcW w:type="dxa" w:w="2160"/>
          </w:tcPr>
          <w:p>
            <w:r>
              <w:rPr>
                <w:sz w:val="16"/>
              </w:rPr>
              <w:t>壹蘋新聞網</w:t>
            </w:r>
          </w:p>
        </w:tc>
        <w:tc>
          <w:tcPr>
            <w:tcW w:type="dxa" w:w="2160"/>
          </w:tcPr>
          <w:p>
            <w:r>
              <w:rPr>
                <w:sz w:val="16"/>
              </w:rPr>
              <w:t>黃偉哲怒批雙北拿千億、台南編14億　捷運藍線助攻三大房市熱區</w:t>
            </w:r>
          </w:p>
        </w:tc>
        <w:tc>
          <w:tcPr>
            <w:tcW w:type="dxa" w:w="2160"/>
          </w:tcPr>
          <w:p>
            <w:r>
              <w:rPr>
                <w:sz w:val="16"/>
              </w:rPr>
              <w:t>2026-09-08</w:t>
            </w:r>
          </w:p>
        </w:tc>
        <w:tc>
          <w:tcPr>
            <w:tcW w:type="dxa" w:w="2160"/>
          </w:tcPr>
          <w:p>
            <w:r>
              <w:rPr>
                <w:sz w:val="16"/>
              </w:rPr>
              <w:t>https://news.nextapple.com/property/20260908/6C78FC29A298A9DE3B6D3D8A8209A916</w:t>
            </w:r>
          </w:p>
        </w:tc>
      </w:tr>
      <w:tr>
        <w:tc>
          <w:tcPr>
            <w:tcW w:type="dxa" w:w="2160"/>
          </w:tcPr>
          <w:p>
            <w:r>
              <w:rPr>
                <w:sz w:val="16"/>
              </w:rPr>
              <w:t>壹蘋新聞網</w:t>
            </w:r>
          </w:p>
        </w:tc>
        <w:tc>
          <w:tcPr>
            <w:tcW w:type="dxa" w:w="2160"/>
          </w:tcPr>
          <w:p>
            <w:r>
              <w:rPr>
                <w:sz w:val="16"/>
              </w:rPr>
              <w:t>連結首都文化與山林！沈伯洋佈局「三大登山觀光中心」</w:t>
            </w:r>
          </w:p>
        </w:tc>
        <w:tc>
          <w:tcPr>
            <w:tcW w:type="dxa" w:w="2160"/>
          </w:tcPr>
          <w:p>
            <w:r>
              <w:rPr>
                <w:sz w:val="16"/>
              </w:rPr>
              <w:t>2026-09-08</w:t>
            </w:r>
          </w:p>
        </w:tc>
        <w:tc>
          <w:tcPr>
            <w:tcW w:type="dxa" w:w="2160"/>
          </w:tcPr>
          <w:p>
            <w:r>
              <w:rPr>
                <w:sz w:val="16"/>
              </w:rPr>
              <w:t>https://news.nextapple.com/politics/20260908/5F718AB051799AE7CEC56DFCCFF08714</w:t>
            </w:r>
          </w:p>
        </w:tc>
      </w:tr>
      <w:tr>
        <w:tc>
          <w:tcPr>
            <w:tcW w:type="dxa" w:w="2160"/>
          </w:tcPr>
          <w:p>
            <w:r>
              <w:rPr>
                <w:sz w:val="16"/>
              </w:rPr>
              <w:t>壹蘋新聞網</w:t>
            </w:r>
          </w:p>
        </w:tc>
        <w:tc>
          <w:tcPr>
            <w:tcW w:type="dxa" w:w="2160"/>
          </w:tcPr>
          <w:p>
            <w:r>
              <w:rPr>
                <w:sz w:val="16"/>
              </w:rPr>
              <w:t>記憶體缺貨潮！5大模組廠8月營收續升　「它」189億居冠</w:t>
            </w:r>
          </w:p>
        </w:tc>
        <w:tc>
          <w:tcPr>
            <w:tcW w:type="dxa" w:w="2160"/>
          </w:tcPr>
          <w:p>
            <w:r>
              <w:rPr>
                <w:sz w:val="16"/>
              </w:rPr>
              <w:t>2026-09-08</w:t>
            </w:r>
          </w:p>
        </w:tc>
        <w:tc>
          <w:tcPr>
            <w:tcW w:type="dxa" w:w="2160"/>
          </w:tcPr>
          <w:p>
            <w:r>
              <w:rPr>
                <w:sz w:val="16"/>
              </w:rPr>
              <w:t>https://news.nextapple.com/finance/20260908/E3D82DC51C6DD9A61C20A53ADB83FEE6</w:t>
            </w:r>
          </w:p>
        </w:tc>
      </w:tr>
      <w:tr>
        <w:tc>
          <w:tcPr>
            <w:tcW w:type="dxa" w:w="2160"/>
          </w:tcPr>
          <w:p>
            <w:r>
              <w:rPr>
                <w:sz w:val="16"/>
              </w:rPr>
              <w:t>壹蘋新聞網</w:t>
            </w:r>
          </w:p>
        </w:tc>
        <w:tc>
          <w:tcPr>
            <w:tcW w:type="dxa" w:w="2160"/>
          </w:tcPr>
          <w:p>
            <w:r>
              <w:rPr>
                <w:sz w:val="16"/>
              </w:rPr>
              <w:t>租車老闆供車給詐團！「合法掩非法」當內應　124人慘失5200萬</w:t>
            </w:r>
          </w:p>
        </w:tc>
        <w:tc>
          <w:tcPr>
            <w:tcW w:type="dxa" w:w="2160"/>
          </w:tcPr>
          <w:p>
            <w:r>
              <w:rPr>
                <w:sz w:val="16"/>
              </w:rPr>
              <w:t>2026-09-08</w:t>
            </w:r>
          </w:p>
        </w:tc>
        <w:tc>
          <w:tcPr>
            <w:tcW w:type="dxa" w:w="2160"/>
          </w:tcPr>
          <w:p>
            <w:r>
              <w:rPr>
                <w:sz w:val="16"/>
              </w:rPr>
              <w:t>https://news.nextapple.com/local/20260908/77F1F391089DC8C636CBAC4E49C075F9</w:t>
            </w:r>
          </w:p>
        </w:tc>
      </w:tr>
      <w:tr>
        <w:tc>
          <w:tcPr>
            <w:tcW w:type="dxa" w:w="2160"/>
          </w:tcPr>
          <w:p>
            <w:r>
              <w:rPr>
                <w:sz w:val="16"/>
              </w:rPr>
              <w:t>壹蘋新聞網</w:t>
            </w:r>
          </w:p>
        </w:tc>
        <w:tc>
          <w:tcPr>
            <w:tcW w:type="dxa" w:w="2160"/>
          </w:tcPr>
          <w:p>
            <w:r>
              <w:rPr>
                <w:sz w:val="16"/>
              </w:rPr>
              <w:t>龔益霆性侵案開庭　被害江姓女藝人穿白Ｔ棒球帽現身</w:t>
            </w:r>
          </w:p>
        </w:tc>
        <w:tc>
          <w:tcPr>
            <w:tcW w:type="dxa" w:w="2160"/>
          </w:tcPr>
          <w:p>
            <w:r>
              <w:rPr>
                <w:sz w:val="16"/>
              </w:rPr>
              <w:t>2026-09-08</w:t>
            </w:r>
          </w:p>
        </w:tc>
        <w:tc>
          <w:tcPr>
            <w:tcW w:type="dxa" w:w="2160"/>
          </w:tcPr>
          <w:p>
            <w:r>
              <w:rPr>
                <w:sz w:val="16"/>
              </w:rPr>
              <w:t>https://news.nextapple.com/local/20260908/59C5A270DD85990759695B26C85A8EBA</w:t>
            </w:r>
          </w:p>
        </w:tc>
      </w:tr>
      <w:tr>
        <w:tc>
          <w:tcPr>
            <w:tcW w:type="dxa" w:w="2160"/>
          </w:tcPr>
          <w:p>
            <w:r>
              <w:rPr>
                <w:sz w:val="16"/>
              </w:rPr>
              <w:t>壹蘋新聞網</w:t>
            </w:r>
          </w:p>
        </w:tc>
        <w:tc>
          <w:tcPr>
            <w:tcW w:type="dxa" w:w="2160"/>
          </w:tcPr>
          <w:p>
            <w:r>
              <w:rPr>
                <w:sz w:val="16"/>
              </w:rPr>
              <w:t>MySports助攻揮汗有禮　打羽球30分鐘也能領50元</w:t>
            </w:r>
          </w:p>
        </w:tc>
        <w:tc>
          <w:tcPr>
            <w:tcW w:type="dxa" w:w="2160"/>
          </w:tcPr>
          <w:p>
            <w:r>
              <w:rPr>
                <w:sz w:val="16"/>
              </w:rPr>
              <w:t>2026-09-08</w:t>
            </w:r>
          </w:p>
        </w:tc>
        <w:tc>
          <w:tcPr>
            <w:tcW w:type="dxa" w:w="2160"/>
          </w:tcPr>
          <w:p>
            <w:r>
              <w:rPr>
                <w:sz w:val="16"/>
              </w:rPr>
              <w:t>https://news.nextapple.com/aitech/20260908/09E1CB5EC54B7654BEE686EC46F70E66</w:t>
            </w:r>
          </w:p>
        </w:tc>
      </w:tr>
      <w:tr>
        <w:tc>
          <w:tcPr>
            <w:tcW w:type="dxa" w:w="2160"/>
          </w:tcPr>
          <w:p>
            <w:r>
              <w:rPr>
                <w:sz w:val="16"/>
              </w:rPr>
              <w:t>壹蘋新聞網</w:t>
            </w:r>
          </w:p>
        </w:tc>
        <w:tc>
          <w:tcPr>
            <w:tcW w:type="dxa" w:w="2160"/>
          </w:tcPr>
          <w:p>
            <w:r>
              <w:rPr>
                <w:sz w:val="16"/>
              </w:rPr>
              <w:t>李柏毅稱「只是大聲了點」　她揪急診咆哮過程：這叫沒耍官威？</w:t>
            </w:r>
          </w:p>
        </w:tc>
        <w:tc>
          <w:tcPr>
            <w:tcW w:type="dxa" w:w="2160"/>
          </w:tcPr>
          <w:p>
            <w:r>
              <w:rPr>
                <w:sz w:val="16"/>
              </w:rPr>
              <w:t>2026-09-08</w:t>
            </w:r>
          </w:p>
        </w:tc>
        <w:tc>
          <w:tcPr>
            <w:tcW w:type="dxa" w:w="2160"/>
          </w:tcPr>
          <w:p>
            <w:r>
              <w:rPr>
                <w:sz w:val="16"/>
              </w:rPr>
              <w:t>https://news.nextapple.com/politics/20260908/53BA7D4982EE56D76DC3E1B5B67227DE</w:t>
            </w:r>
          </w:p>
        </w:tc>
      </w:tr>
      <w:tr>
        <w:tc>
          <w:tcPr>
            <w:tcW w:type="dxa" w:w="2160"/>
          </w:tcPr>
          <w:p>
            <w:r>
              <w:rPr>
                <w:sz w:val="16"/>
              </w:rPr>
              <w:t>壹蘋新聞網</w:t>
            </w:r>
          </w:p>
        </w:tc>
        <w:tc>
          <w:tcPr>
            <w:tcW w:type="dxa" w:w="2160"/>
          </w:tcPr>
          <w:p>
            <w:r>
              <w:rPr>
                <w:sz w:val="16"/>
              </w:rPr>
              <w:t>局長都不敢與蔣萬安反映市政！吳思瑤：北市府運作倒退</w:t>
            </w:r>
          </w:p>
        </w:tc>
        <w:tc>
          <w:tcPr>
            <w:tcW w:type="dxa" w:w="2160"/>
          </w:tcPr>
          <w:p>
            <w:r>
              <w:rPr>
                <w:sz w:val="16"/>
              </w:rPr>
              <w:t>2026-09-08</w:t>
            </w:r>
          </w:p>
        </w:tc>
        <w:tc>
          <w:tcPr>
            <w:tcW w:type="dxa" w:w="2160"/>
          </w:tcPr>
          <w:p>
            <w:r>
              <w:rPr>
                <w:sz w:val="16"/>
              </w:rPr>
              <w:t>https://news.nextapple.com/politics/20260908/102954F1E088F018B1F09DBCF14F86B9</w:t>
            </w:r>
          </w:p>
        </w:tc>
      </w:tr>
      <w:tr>
        <w:tc>
          <w:tcPr>
            <w:tcW w:type="dxa" w:w="2160"/>
          </w:tcPr>
          <w:p>
            <w:r>
              <w:rPr>
                <w:sz w:val="16"/>
              </w:rPr>
              <w:t>壹蘋新聞網</w:t>
            </w:r>
          </w:p>
        </w:tc>
        <w:tc>
          <w:tcPr>
            <w:tcW w:type="dxa" w:w="2160"/>
          </w:tcPr>
          <w:p>
            <w:r>
              <w:rPr>
                <w:sz w:val="16"/>
              </w:rPr>
              <w:t>致癌油案泰山企業不再沉默！向中聯、福壽、福懋、南僑提告求償10億元</w:t>
            </w:r>
          </w:p>
        </w:tc>
        <w:tc>
          <w:tcPr>
            <w:tcW w:type="dxa" w:w="2160"/>
          </w:tcPr>
          <w:p>
            <w:r>
              <w:rPr>
                <w:sz w:val="16"/>
              </w:rPr>
              <w:t>2026-09-08</w:t>
            </w:r>
          </w:p>
        </w:tc>
        <w:tc>
          <w:tcPr>
            <w:tcW w:type="dxa" w:w="2160"/>
          </w:tcPr>
          <w:p>
            <w:r>
              <w:rPr>
                <w:sz w:val="16"/>
              </w:rPr>
              <w:t>https://news.nextapple.com/local/20260908/E795AB594C32E5BB8BFB51A3D51FFB4B</w:t>
            </w:r>
          </w:p>
        </w:tc>
      </w:tr>
      <w:tr>
        <w:tc>
          <w:tcPr>
            <w:tcW w:type="dxa" w:w="2160"/>
          </w:tcPr>
          <w:p>
            <w:r>
              <w:rPr>
                <w:sz w:val="16"/>
              </w:rPr>
              <w:t>壹蘋新聞網</w:t>
            </w:r>
          </w:p>
        </w:tc>
        <w:tc>
          <w:tcPr>
            <w:tcW w:type="dxa" w:w="2160"/>
          </w:tcPr>
          <w:p>
            <w:r>
              <w:rPr>
                <w:sz w:val="16"/>
              </w:rPr>
              <w:t>半導體搶人升溫！每4職缺就有1個要AI　「這類人才」12.5個工作等你</w:t>
            </w:r>
          </w:p>
        </w:tc>
        <w:tc>
          <w:tcPr>
            <w:tcW w:type="dxa" w:w="2160"/>
          </w:tcPr>
          <w:p>
            <w:r>
              <w:rPr>
                <w:sz w:val="16"/>
              </w:rPr>
              <w:t>2026-09-08</w:t>
            </w:r>
          </w:p>
        </w:tc>
        <w:tc>
          <w:tcPr>
            <w:tcW w:type="dxa" w:w="2160"/>
          </w:tcPr>
          <w:p>
            <w:r>
              <w:rPr>
                <w:sz w:val="16"/>
              </w:rPr>
              <w:t>https://news.nextapple.com/finance/20260908/48CDE9E62D295C8D62148A67D7628EA0</w:t>
            </w:r>
          </w:p>
        </w:tc>
      </w:tr>
      <w:tr>
        <w:tc>
          <w:tcPr>
            <w:tcW w:type="dxa" w:w="2160"/>
          </w:tcPr>
          <w:p>
            <w:r>
              <w:rPr>
                <w:sz w:val="16"/>
              </w:rPr>
              <w:t>壹蘋新聞網</w:t>
            </w:r>
          </w:p>
        </w:tc>
        <w:tc>
          <w:tcPr>
            <w:tcW w:type="dxa" w:w="2160"/>
          </w:tcPr>
          <w:p>
            <w:r>
              <w:rPr>
                <w:sz w:val="16"/>
              </w:rPr>
              <w:t>半導體高薪王出爐！類比IC工程師年薪172萬居冠　基層也掀加薪潮</w:t>
            </w:r>
          </w:p>
        </w:tc>
        <w:tc>
          <w:tcPr>
            <w:tcW w:type="dxa" w:w="2160"/>
          </w:tcPr>
          <w:p>
            <w:r>
              <w:rPr>
                <w:sz w:val="16"/>
              </w:rPr>
              <w:t>2026-09-08</w:t>
            </w:r>
          </w:p>
        </w:tc>
        <w:tc>
          <w:tcPr>
            <w:tcW w:type="dxa" w:w="2160"/>
          </w:tcPr>
          <w:p>
            <w:r>
              <w:rPr>
                <w:sz w:val="16"/>
              </w:rPr>
              <w:t>https://news.nextapple.com/finance/20260908/D5D726AE5FDD287272273E7CAF925471</w:t>
            </w:r>
          </w:p>
        </w:tc>
      </w:tr>
      <w:tr>
        <w:tc>
          <w:tcPr>
            <w:tcW w:type="dxa" w:w="2160"/>
          </w:tcPr>
          <w:p>
            <w:r>
              <w:rPr>
                <w:sz w:val="16"/>
              </w:rPr>
              <w:t>壹蘋新聞網</w:t>
            </w:r>
          </w:p>
        </w:tc>
        <w:tc>
          <w:tcPr>
            <w:tcW w:type="dxa" w:w="2160"/>
          </w:tcPr>
          <w:p>
            <w:r>
              <w:rPr>
                <w:sz w:val="16"/>
              </w:rPr>
              <w:t>Uber Eats台灣換新掌舵者　李旭諾接任總經理</w:t>
            </w:r>
          </w:p>
        </w:tc>
        <w:tc>
          <w:tcPr>
            <w:tcW w:type="dxa" w:w="2160"/>
          </w:tcPr>
          <w:p>
            <w:r>
              <w:rPr>
                <w:sz w:val="16"/>
              </w:rPr>
              <w:t>2026-09-08</w:t>
            </w:r>
          </w:p>
        </w:tc>
        <w:tc>
          <w:tcPr>
            <w:tcW w:type="dxa" w:w="2160"/>
          </w:tcPr>
          <w:p>
            <w:r>
              <w:rPr>
                <w:sz w:val="16"/>
              </w:rPr>
              <w:t>https://news.nextapple.com/finance/20260908/D997373E9924A965696B5F1F9BEEBCF0</w:t>
            </w:r>
          </w:p>
        </w:tc>
      </w:tr>
      <w:tr>
        <w:tc>
          <w:tcPr>
            <w:tcW w:type="dxa" w:w="2160"/>
          </w:tcPr>
          <w:p>
            <w:r>
              <w:rPr>
                <w:sz w:val="16"/>
              </w:rPr>
              <w:t>壹蘋新聞網</w:t>
            </w:r>
          </w:p>
        </w:tc>
        <w:tc>
          <w:tcPr>
            <w:tcW w:type="dxa" w:w="2160"/>
          </w:tcPr>
          <w:p>
            <w:r>
              <w:rPr>
                <w:sz w:val="16"/>
              </w:rPr>
              <w:t>驚悚影片！賓士男撞飛女護理師　「大迴轉」折返輾死她疑點重重</w:t>
            </w:r>
          </w:p>
        </w:tc>
        <w:tc>
          <w:tcPr>
            <w:tcW w:type="dxa" w:w="2160"/>
          </w:tcPr>
          <w:p>
            <w:r>
              <w:rPr>
                <w:sz w:val="16"/>
              </w:rPr>
              <w:t>2026-09-08</w:t>
            </w:r>
          </w:p>
        </w:tc>
        <w:tc>
          <w:tcPr>
            <w:tcW w:type="dxa" w:w="2160"/>
          </w:tcPr>
          <w:p>
            <w:r>
              <w:rPr>
                <w:sz w:val="16"/>
              </w:rPr>
              <w:t>https://news.nextapple.com/local/20260908/D6012027D7ADC9D86607ED7A706237F4</w:t>
            </w:r>
          </w:p>
        </w:tc>
      </w:tr>
      <w:tr>
        <w:tc>
          <w:tcPr>
            <w:tcW w:type="dxa" w:w="2160"/>
          </w:tcPr>
          <w:p>
            <w:r>
              <w:rPr>
                <w:sz w:val="16"/>
              </w:rPr>
              <w:t>壹蘋新聞網</w:t>
            </w:r>
          </w:p>
        </w:tc>
        <w:tc>
          <w:tcPr>
            <w:tcW w:type="dxa" w:w="2160"/>
          </w:tcPr>
          <w:p>
            <w:r>
              <w:rPr>
                <w:sz w:val="16"/>
              </w:rPr>
              <w:t>把熟睡的貓推下沙發！塩酥雞店被刷一星負評　業者喊冤：他已離職</w:t>
            </w:r>
          </w:p>
        </w:tc>
        <w:tc>
          <w:tcPr>
            <w:tcW w:type="dxa" w:w="2160"/>
          </w:tcPr>
          <w:p>
            <w:r>
              <w:rPr>
                <w:sz w:val="16"/>
              </w:rPr>
              <w:t>2026-09-08</w:t>
            </w:r>
          </w:p>
        </w:tc>
        <w:tc>
          <w:tcPr>
            <w:tcW w:type="dxa" w:w="2160"/>
          </w:tcPr>
          <w:p>
            <w:r>
              <w:rPr>
                <w:sz w:val="16"/>
              </w:rPr>
              <w:t>https://news.nextapple.com/life/20260908/C7F8BBACF09449E2DAFBD944CF78A1B1</w:t>
            </w:r>
          </w:p>
        </w:tc>
      </w:tr>
      <w:tr>
        <w:tc>
          <w:tcPr>
            <w:tcW w:type="dxa" w:w="2160"/>
          </w:tcPr>
          <w:p>
            <w:r>
              <w:rPr>
                <w:sz w:val="16"/>
              </w:rPr>
              <w:t>壹蘋新聞網</w:t>
            </w:r>
          </w:p>
        </w:tc>
        <w:tc>
          <w:tcPr>
            <w:tcW w:type="dxa" w:w="2160"/>
          </w:tcPr>
          <w:p>
            <w:r>
              <w:rPr>
                <w:sz w:val="16"/>
              </w:rPr>
              <w:t>網戀男海外送BMW竟要補稅55萬！板橋熟女識破詐騙　14萬餌鈔釣出車手</w:t>
            </w:r>
          </w:p>
        </w:tc>
        <w:tc>
          <w:tcPr>
            <w:tcW w:type="dxa" w:w="2160"/>
          </w:tcPr>
          <w:p>
            <w:r>
              <w:rPr>
                <w:sz w:val="16"/>
              </w:rPr>
              <w:t>2026-09-08</w:t>
            </w:r>
          </w:p>
        </w:tc>
        <w:tc>
          <w:tcPr>
            <w:tcW w:type="dxa" w:w="2160"/>
          </w:tcPr>
          <w:p>
            <w:r>
              <w:rPr>
                <w:sz w:val="16"/>
              </w:rPr>
              <w:t>https://news.nextapple.com/local/20260908/0C0DB7BAD39FEDF1D326350ECB26F1BC</w:t>
            </w:r>
          </w:p>
        </w:tc>
      </w:tr>
      <w:tr>
        <w:tc>
          <w:tcPr>
            <w:tcW w:type="dxa" w:w="2160"/>
          </w:tcPr>
          <w:p>
            <w:r>
              <w:rPr>
                <w:sz w:val="16"/>
              </w:rPr>
              <w:t>壹蘋新聞網</w:t>
            </w:r>
          </w:p>
        </w:tc>
        <w:tc>
          <w:tcPr>
            <w:tcW w:type="dxa" w:w="2160"/>
          </w:tcPr>
          <w:p>
            <w:r>
              <w:rPr>
                <w:sz w:val="16"/>
              </w:rPr>
              <w:t>AI熱潮至少延續至2030！MIC：記憶體、高階MLCC缺貨恐延至2028</w:t>
            </w:r>
          </w:p>
        </w:tc>
        <w:tc>
          <w:tcPr>
            <w:tcW w:type="dxa" w:w="2160"/>
          </w:tcPr>
          <w:p>
            <w:r>
              <w:rPr>
                <w:sz w:val="16"/>
              </w:rPr>
              <w:t>2026-09-08</w:t>
            </w:r>
          </w:p>
        </w:tc>
        <w:tc>
          <w:tcPr>
            <w:tcW w:type="dxa" w:w="2160"/>
          </w:tcPr>
          <w:p>
            <w:r>
              <w:rPr>
                <w:sz w:val="16"/>
              </w:rPr>
              <w:t>https://news.nextapple.com/finance/20260908/3DFDC13932C24F5A82ABC20EFA0BC848</w:t>
            </w:r>
          </w:p>
        </w:tc>
      </w:tr>
      <w:tr>
        <w:tc>
          <w:tcPr>
            <w:tcW w:type="dxa" w:w="2160"/>
          </w:tcPr>
          <w:p>
            <w:r>
              <w:rPr>
                <w:sz w:val="16"/>
              </w:rPr>
              <w:t>壹蘋新聞網</w:t>
            </w:r>
          </w:p>
        </w:tc>
        <w:tc>
          <w:tcPr>
            <w:tcW w:type="dxa" w:w="2160"/>
          </w:tcPr>
          <w:p>
            <w:r>
              <w:rPr>
                <w:sz w:val="16"/>
              </w:rPr>
              <w:t>影丨成大外驚現「地下河」！勝利路自來水管爆裂　公車右後輪陷坑</w:t>
            </w:r>
          </w:p>
        </w:tc>
        <w:tc>
          <w:tcPr>
            <w:tcW w:type="dxa" w:w="2160"/>
          </w:tcPr>
          <w:p>
            <w:r>
              <w:rPr>
                <w:sz w:val="16"/>
              </w:rPr>
              <w:t>2026-09-08</w:t>
            </w:r>
          </w:p>
        </w:tc>
        <w:tc>
          <w:tcPr>
            <w:tcW w:type="dxa" w:w="2160"/>
          </w:tcPr>
          <w:p>
            <w:r>
              <w:rPr>
                <w:sz w:val="16"/>
              </w:rPr>
              <w:t>https://news.nextapple.com/local/20260908/F84D85DA9AE5A4984351AECEDC59AEE7</w:t>
            </w:r>
          </w:p>
        </w:tc>
      </w:tr>
      <w:tr>
        <w:tc>
          <w:tcPr>
            <w:tcW w:type="dxa" w:w="2160"/>
          </w:tcPr>
          <w:p>
            <w:r>
              <w:rPr>
                <w:sz w:val="16"/>
              </w:rPr>
              <w:t>壹蘋新聞網</w:t>
            </w:r>
          </w:p>
        </w:tc>
        <w:tc>
          <w:tcPr>
            <w:tcW w:type="dxa" w:w="2160"/>
          </w:tcPr>
          <w:p>
            <w:r>
              <w:rPr>
                <w:sz w:val="16"/>
              </w:rPr>
              <w:t>蔣萬安兒讀附中國中部　律師揭「隱藏版福利」：難怪搶破頭</w:t>
            </w:r>
          </w:p>
        </w:tc>
        <w:tc>
          <w:tcPr>
            <w:tcW w:type="dxa" w:w="2160"/>
          </w:tcPr>
          <w:p>
            <w:r>
              <w:rPr>
                <w:sz w:val="16"/>
              </w:rPr>
              <w:t>2026-09-08</w:t>
            </w:r>
          </w:p>
        </w:tc>
        <w:tc>
          <w:tcPr>
            <w:tcW w:type="dxa" w:w="2160"/>
          </w:tcPr>
          <w:p>
            <w:r>
              <w:rPr>
                <w:sz w:val="16"/>
              </w:rPr>
              <w:t>https://news.nextapple.com/life/20260908/6EAC5933DF8F2F79EE97499AF22839A5</w:t>
            </w:r>
          </w:p>
        </w:tc>
      </w:tr>
      <w:tr>
        <w:tc>
          <w:tcPr>
            <w:tcW w:type="dxa" w:w="2160"/>
          </w:tcPr>
          <w:p>
            <w:r>
              <w:rPr>
                <w:sz w:val="16"/>
              </w:rPr>
              <w:t>壹蘋新聞網</w:t>
            </w:r>
          </w:p>
        </w:tc>
        <w:tc>
          <w:tcPr>
            <w:tcW w:type="dxa" w:w="2160"/>
          </w:tcPr>
          <w:p>
            <w:r>
              <w:rPr>
                <w:sz w:val="16"/>
              </w:rPr>
              <w:t>全新歐洲河輪「世紀之星」開箱　中英服務團隊旅程超寫意 　中西大廚征服亞洲胃</w:t>
            </w:r>
          </w:p>
        </w:tc>
        <w:tc>
          <w:tcPr>
            <w:tcW w:type="dxa" w:w="2160"/>
          </w:tcPr>
          <w:p>
            <w:r>
              <w:rPr>
                <w:sz w:val="16"/>
              </w:rPr>
              <w:t>2026-09-08</w:t>
            </w:r>
          </w:p>
        </w:tc>
        <w:tc>
          <w:tcPr>
            <w:tcW w:type="dxa" w:w="2160"/>
          </w:tcPr>
          <w:p>
            <w:r>
              <w:rPr>
                <w:sz w:val="16"/>
              </w:rPr>
              <w:t>https://news.nextapple.com/eattravel/20260908/1A3579AB1DE529A2B86604C90BB597E6</w:t>
            </w:r>
          </w:p>
        </w:tc>
      </w:tr>
      <w:tr>
        <w:tc>
          <w:tcPr>
            <w:tcW w:type="dxa" w:w="2160"/>
          </w:tcPr>
          <w:p>
            <w:r>
              <w:rPr>
                <w:sz w:val="16"/>
              </w:rPr>
              <w:t>壹蘋新聞網</w:t>
            </w:r>
          </w:p>
        </w:tc>
        <w:tc>
          <w:tcPr>
            <w:tcW w:type="dxa" w:w="2160"/>
          </w:tcPr>
          <w:p>
            <w:r>
              <w:rPr>
                <w:sz w:val="16"/>
              </w:rPr>
              <w:t>台中女護理師過馬路被撞飛　肇事車竟折返再輾！害她爆頭亡</w:t>
            </w:r>
          </w:p>
        </w:tc>
        <w:tc>
          <w:tcPr>
            <w:tcW w:type="dxa" w:w="2160"/>
          </w:tcPr>
          <w:p>
            <w:r>
              <w:rPr>
                <w:sz w:val="16"/>
              </w:rPr>
              <w:t>2026-09-08</w:t>
            </w:r>
          </w:p>
        </w:tc>
        <w:tc>
          <w:tcPr>
            <w:tcW w:type="dxa" w:w="2160"/>
          </w:tcPr>
          <w:p>
            <w:r>
              <w:rPr>
                <w:sz w:val="16"/>
              </w:rPr>
              <w:t>https://news.nextapple.com/local/20260908/6BFE4732ED985E4D34A08E003FCF1F08</w:t>
            </w:r>
          </w:p>
        </w:tc>
      </w:tr>
      <w:tr>
        <w:tc>
          <w:tcPr>
            <w:tcW w:type="dxa" w:w="2160"/>
          </w:tcPr>
          <w:p>
            <w:r>
              <w:rPr>
                <w:sz w:val="16"/>
              </w:rPr>
              <w:t>壹蘋新聞網</w:t>
            </w:r>
          </w:p>
        </w:tc>
        <w:tc>
          <w:tcPr>
            <w:tcW w:type="dxa" w:w="2160"/>
          </w:tcPr>
          <w:p>
            <w:r>
              <w:rPr>
                <w:sz w:val="16"/>
              </w:rPr>
              <w:t>大帳房張俊傑跑了　恐害到高金素梅？律師：最重羈押</w:t>
            </w:r>
          </w:p>
        </w:tc>
        <w:tc>
          <w:tcPr>
            <w:tcW w:type="dxa" w:w="2160"/>
          </w:tcPr>
          <w:p>
            <w:r>
              <w:rPr>
                <w:sz w:val="16"/>
              </w:rPr>
              <w:t>2026-09-08</w:t>
            </w:r>
          </w:p>
        </w:tc>
        <w:tc>
          <w:tcPr>
            <w:tcW w:type="dxa" w:w="2160"/>
          </w:tcPr>
          <w:p>
            <w:r>
              <w:rPr>
                <w:sz w:val="16"/>
              </w:rPr>
              <w:t>https://news.nextapple.com/politics/20260908/6B19E53A251B45052C3BC77F515005A9</w:t>
            </w:r>
          </w:p>
        </w:tc>
      </w:tr>
      <w:tr>
        <w:tc>
          <w:tcPr>
            <w:tcW w:type="dxa" w:w="2160"/>
          </w:tcPr>
          <w:p>
            <w:r>
              <w:rPr>
                <w:sz w:val="16"/>
              </w:rPr>
              <w:t>壹蘋新聞網</w:t>
            </w:r>
          </w:p>
        </w:tc>
        <w:tc>
          <w:tcPr>
            <w:tcW w:type="dxa" w:w="2160"/>
          </w:tcPr>
          <w:p>
            <w:r>
              <w:rPr>
                <w:sz w:val="16"/>
              </w:rPr>
              <w:t>淡水狼藥師遭7女控下藥、性侵！衛生局抓2違規開罰　藥局停業</w:t>
            </w:r>
          </w:p>
        </w:tc>
        <w:tc>
          <w:tcPr>
            <w:tcW w:type="dxa" w:w="2160"/>
          </w:tcPr>
          <w:p>
            <w:r>
              <w:rPr>
                <w:sz w:val="16"/>
              </w:rPr>
              <w:t>2026-09-08</w:t>
            </w:r>
          </w:p>
        </w:tc>
        <w:tc>
          <w:tcPr>
            <w:tcW w:type="dxa" w:w="2160"/>
          </w:tcPr>
          <w:p>
            <w:r>
              <w:rPr>
                <w:sz w:val="16"/>
              </w:rPr>
              <w:t>https://news.nextapple.com/local/20260908/FDECEFE6531C399DEF2C1E57ACB163EC</w:t>
            </w:r>
          </w:p>
        </w:tc>
      </w:tr>
      <w:tr>
        <w:tc>
          <w:tcPr>
            <w:tcW w:type="dxa" w:w="2160"/>
          </w:tcPr>
          <w:p>
            <w:r>
              <w:rPr>
                <w:sz w:val="16"/>
              </w:rPr>
              <w:t>壹蘋新聞網</w:t>
            </w:r>
          </w:p>
        </w:tc>
        <w:tc>
          <w:tcPr>
            <w:tcW w:type="dxa" w:w="2160"/>
          </w:tcPr>
          <w:p>
            <w:r>
              <w:rPr>
                <w:sz w:val="16"/>
              </w:rPr>
              <w:t>3寶爸帥一波「衝刺飛身跳水」　無視警語悲劇了！下秒爆頭送命</w:t>
            </w:r>
          </w:p>
        </w:tc>
        <w:tc>
          <w:tcPr>
            <w:tcW w:type="dxa" w:w="2160"/>
          </w:tcPr>
          <w:p>
            <w:r>
              <w:rPr>
                <w:sz w:val="16"/>
              </w:rPr>
              <w:t>2026-09-08</w:t>
            </w:r>
          </w:p>
        </w:tc>
        <w:tc>
          <w:tcPr>
            <w:tcW w:type="dxa" w:w="2160"/>
          </w:tcPr>
          <w:p>
            <w:r>
              <w:rPr>
                <w:sz w:val="16"/>
              </w:rPr>
              <w:t>https://news.nextapple.com/international/20260908/E3E2C572F1CBC5F56BE7AD88A0B4A41A</w:t>
            </w:r>
          </w:p>
        </w:tc>
      </w:tr>
      <w:tr>
        <w:tc>
          <w:tcPr>
            <w:tcW w:type="dxa" w:w="2160"/>
          </w:tcPr>
          <w:p>
            <w:r>
              <w:rPr>
                <w:sz w:val="16"/>
              </w:rPr>
              <w:t>壹蘋新聞網</w:t>
            </w:r>
          </w:p>
        </w:tc>
        <w:tc>
          <w:tcPr>
            <w:tcW w:type="dxa" w:w="2160"/>
          </w:tcPr>
          <w:p>
            <w:r>
              <w:rPr>
                <w:sz w:val="16"/>
              </w:rPr>
              <w:t>藍營不談政策只抹黑！宜蘭立委：吳宗憲鄉親面前演君子回台北變流氓</w:t>
            </w:r>
          </w:p>
        </w:tc>
        <w:tc>
          <w:tcPr>
            <w:tcW w:type="dxa" w:w="2160"/>
          </w:tcPr>
          <w:p>
            <w:r>
              <w:rPr>
                <w:sz w:val="16"/>
              </w:rPr>
              <w:t>2026-09-08</w:t>
            </w:r>
          </w:p>
        </w:tc>
        <w:tc>
          <w:tcPr>
            <w:tcW w:type="dxa" w:w="2160"/>
          </w:tcPr>
          <w:p>
            <w:r>
              <w:rPr>
                <w:sz w:val="16"/>
              </w:rPr>
              <w:t>https://news.nextapple.com/politics/20260908/73B77E6A0D32CB249D4B1F8471896A33</w:t>
            </w:r>
          </w:p>
        </w:tc>
      </w:tr>
      <w:tr>
        <w:tc>
          <w:tcPr>
            <w:tcW w:type="dxa" w:w="2160"/>
          </w:tcPr>
          <w:p>
            <w:r>
              <w:rPr>
                <w:sz w:val="16"/>
              </w:rPr>
              <w:t>壹蘋新聞網</w:t>
            </w:r>
          </w:p>
        </w:tc>
        <w:tc>
          <w:tcPr>
            <w:tcW w:type="dxa" w:w="2160"/>
          </w:tcPr>
          <w:p>
            <w:r>
              <w:rPr>
                <w:sz w:val="16"/>
              </w:rPr>
              <w:t>李柏毅咆哮醫護！台大名醫喊調查「應算急診暴力」</w:t>
            </w:r>
          </w:p>
        </w:tc>
        <w:tc>
          <w:tcPr>
            <w:tcW w:type="dxa" w:w="2160"/>
          </w:tcPr>
          <w:p>
            <w:r>
              <w:rPr>
                <w:sz w:val="16"/>
              </w:rPr>
              <w:t>2026-09-08</w:t>
            </w:r>
          </w:p>
        </w:tc>
        <w:tc>
          <w:tcPr>
            <w:tcW w:type="dxa" w:w="2160"/>
          </w:tcPr>
          <w:p>
            <w:r>
              <w:rPr>
                <w:sz w:val="16"/>
              </w:rPr>
              <w:t>https://news.nextapple.com/politics/20260908/8C0FB9F4B74FCA534AD3330709E37469</w:t>
            </w:r>
          </w:p>
        </w:tc>
      </w:tr>
      <w:tr>
        <w:tc>
          <w:tcPr>
            <w:tcW w:type="dxa" w:w="2160"/>
          </w:tcPr>
          <w:p>
            <w:r>
              <w:rPr>
                <w:sz w:val="16"/>
              </w:rPr>
              <w:t>壹蘋新聞網</w:t>
            </w:r>
          </w:p>
        </w:tc>
        <w:tc>
          <w:tcPr>
            <w:tcW w:type="dxa" w:w="2160"/>
          </w:tcPr>
          <w:p>
            <w:r>
              <w:rPr>
                <w:sz w:val="16"/>
              </w:rPr>
              <w:t>龔益霆不認下藥性侵　江姓女藝人出庭對決2小時！將傳多名證人</w:t>
            </w:r>
          </w:p>
        </w:tc>
        <w:tc>
          <w:tcPr>
            <w:tcW w:type="dxa" w:w="2160"/>
          </w:tcPr>
          <w:p>
            <w:r>
              <w:rPr>
                <w:sz w:val="16"/>
              </w:rPr>
              <w:t>2026-09-08</w:t>
            </w:r>
          </w:p>
        </w:tc>
        <w:tc>
          <w:tcPr>
            <w:tcW w:type="dxa" w:w="2160"/>
          </w:tcPr>
          <w:p>
            <w:r>
              <w:rPr>
                <w:sz w:val="16"/>
              </w:rPr>
              <w:t>https://news.nextapple.com/local/20260908/01DC39C337FC76224AD14C8CBE79BA72</w:t>
            </w:r>
          </w:p>
        </w:tc>
      </w:tr>
      <w:tr>
        <w:tc>
          <w:tcPr>
            <w:tcW w:type="dxa" w:w="2160"/>
          </w:tcPr>
          <w:p>
            <w:r>
              <w:rPr>
                <w:sz w:val="16"/>
              </w:rPr>
              <w:t>壹蘋新聞網</w:t>
            </w:r>
          </w:p>
        </w:tc>
        <w:tc>
          <w:tcPr>
            <w:tcW w:type="dxa" w:w="2160"/>
          </w:tcPr>
          <w:p>
            <w:r>
              <w:rPr>
                <w:sz w:val="16"/>
              </w:rPr>
              <w:t>限貸打房快2年　北市轉手逾9成大賺 蛋黃區高總價慘成賠售重災區</w:t>
            </w:r>
          </w:p>
        </w:tc>
        <w:tc>
          <w:tcPr>
            <w:tcW w:type="dxa" w:w="2160"/>
          </w:tcPr>
          <w:p>
            <w:r>
              <w:rPr>
                <w:sz w:val="16"/>
              </w:rPr>
              <w:t>2026-09-08</w:t>
            </w:r>
          </w:p>
        </w:tc>
        <w:tc>
          <w:tcPr>
            <w:tcW w:type="dxa" w:w="2160"/>
          </w:tcPr>
          <w:p>
            <w:r>
              <w:rPr>
                <w:sz w:val="16"/>
              </w:rPr>
              <w:t>https://news.nextapple.com/property/20260908/B0C02803AA543244CDF5544BFD1D0F6F</w:t>
            </w:r>
          </w:p>
        </w:tc>
      </w:tr>
      <w:tr>
        <w:tc>
          <w:tcPr>
            <w:tcW w:type="dxa" w:w="2160"/>
          </w:tcPr>
          <w:p>
            <w:r>
              <w:rPr>
                <w:sz w:val="16"/>
              </w:rPr>
              <w:t>壹蘋新聞網</w:t>
            </w:r>
          </w:p>
        </w:tc>
        <w:tc>
          <w:tcPr>
            <w:tcW w:type="dxa" w:w="2160"/>
          </w:tcPr>
          <w:p>
            <w:r>
              <w:rPr>
                <w:sz w:val="16"/>
              </w:rPr>
              <w:t>蕭伊控Joeman傳性病　HPV終生感染率逾8成！單一性伴侶也會中鏢</w:t>
            </w:r>
          </w:p>
        </w:tc>
        <w:tc>
          <w:tcPr>
            <w:tcW w:type="dxa" w:w="2160"/>
          </w:tcPr>
          <w:p>
            <w:r>
              <w:rPr>
                <w:sz w:val="16"/>
              </w:rPr>
              <w:t>2026-09-08</w:t>
            </w:r>
          </w:p>
        </w:tc>
        <w:tc>
          <w:tcPr>
            <w:tcW w:type="dxa" w:w="2160"/>
          </w:tcPr>
          <w:p>
            <w:r>
              <w:rPr>
                <w:sz w:val="16"/>
              </w:rPr>
              <w:t>https://news.nextapple.com/life/20260908/60ACE8FCB9BC29346A678A6C9ABCBBF4</w:t>
            </w:r>
          </w:p>
        </w:tc>
      </w:tr>
      <w:tr>
        <w:tc>
          <w:tcPr>
            <w:tcW w:type="dxa" w:w="2160"/>
          </w:tcPr>
          <w:p>
            <w:r>
              <w:rPr>
                <w:sz w:val="16"/>
              </w:rPr>
              <w:t>壹蘋新聞網</w:t>
            </w:r>
          </w:p>
        </w:tc>
        <w:tc>
          <w:tcPr>
            <w:tcW w:type="dxa" w:w="2160"/>
          </w:tcPr>
          <w:p>
            <w:r>
              <w:rPr>
                <w:sz w:val="16"/>
              </w:rPr>
              <w:t>柯文哲涉貪案今下午正式開庭　政治獻金案率先登場</w:t>
            </w:r>
          </w:p>
        </w:tc>
        <w:tc>
          <w:tcPr>
            <w:tcW w:type="dxa" w:w="2160"/>
          </w:tcPr>
          <w:p>
            <w:r>
              <w:rPr>
                <w:sz w:val="16"/>
              </w:rPr>
              <w:t>2026-09-08</w:t>
            </w:r>
          </w:p>
        </w:tc>
        <w:tc>
          <w:tcPr>
            <w:tcW w:type="dxa" w:w="2160"/>
          </w:tcPr>
          <w:p>
            <w:r>
              <w:rPr>
                <w:sz w:val="16"/>
              </w:rPr>
              <w:t>https://news.nextapple.com/local/20260908/4DED5725C681AA7DA55315A87E48D049</w:t>
            </w:r>
          </w:p>
        </w:tc>
      </w:tr>
      <w:tr>
        <w:tc>
          <w:tcPr>
            <w:tcW w:type="dxa" w:w="2160"/>
          </w:tcPr>
          <w:p>
            <w:r>
              <w:rPr>
                <w:sz w:val="16"/>
              </w:rPr>
              <w:t>壹蘋新聞網</w:t>
            </w:r>
          </w:p>
        </w:tc>
        <w:tc>
          <w:tcPr>
            <w:tcW w:type="dxa" w:w="2160"/>
          </w:tcPr>
          <w:p>
            <w:r>
              <w:rPr>
                <w:sz w:val="16"/>
              </w:rPr>
              <w:t>國旅補助「生日住宿優惠」下午5時截止　每人最高3700元</w:t>
            </w:r>
          </w:p>
        </w:tc>
        <w:tc>
          <w:tcPr>
            <w:tcW w:type="dxa" w:w="2160"/>
          </w:tcPr>
          <w:p>
            <w:r>
              <w:rPr>
                <w:sz w:val="16"/>
              </w:rPr>
              <w:t>2026-09-08</w:t>
            </w:r>
          </w:p>
        </w:tc>
        <w:tc>
          <w:tcPr>
            <w:tcW w:type="dxa" w:w="2160"/>
          </w:tcPr>
          <w:p>
            <w:r>
              <w:rPr>
                <w:sz w:val="16"/>
              </w:rPr>
              <w:t>https://news.nextapple.com/life/20260908/1DF0F65290349A8588CBF86FCC287E2E</w:t>
            </w:r>
          </w:p>
        </w:tc>
      </w:tr>
      <w:tr>
        <w:tc>
          <w:tcPr>
            <w:tcW w:type="dxa" w:w="2160"/>
          </w:tcPr>
          <w:p>
            <w:r>
              <w:rPr>
                <w:sz w:val="16"/>
              </w:rPr>
              <w:t>壹蘋新聞網</w:t>
            </w:r>
          </w:p>
        </w:tc>
        <w:tc>
          <w:tcPr>
            <w:tcW w:type="dxa" w:w="2160"/>
          </w:tcPr>
          <w:p>
            <w:r>
              <w:rPr>
                <w:sz w:val="16"/>
              </w:rPr>
              <w:t>黃迪揚獄中突襲狂刺姚淳耀　「我才是金鐘獎主持人」自加PTSD戲份</w:t>
            </w:r>
          </w:p>
        </w:tc>
        <w:tc>
          <w:tcPr>
            <w:tcW w:type="dxa" w:w="2160"/>
          </w:tcPr>
          <w:p>
            <w:r>
              <w:rPr>
                <w:sz w:val="16"/>
              </w:rPr>
              <w:t>2026-09-08</w:t>
            </w:r>
          </w:p>
        </w:tc>
        <w:tc>
          <w:tcPr>
            <w:tcW w:type="dxa" w:w="2160"/>
          </w:tcPr>
          <w:p>
            <w:r>
              <w:rPr>
                <w:sz w:val="16"/>
              </w:rPr>
              <w:t>https://news.nextapple.com/entertainment/20260908/3AAB64D8E2490D964C9FB6AFD88C1B39</w:t>
            </w:r>
          </w:p>
        </w:tc>
      </w:tr>
      <w:tr>
        <w:tc>
          <w:tcPr>
            <w:tcW w:type="dxa" w:w="2160"/>
          </w:tcPr>
          <w:p>
            <w:r>
              <w:rPr>
                <w:sz w:val="16"/>
              </w:rPr>
              <w:t>壹蘋新聞網</w:t>
            </w:r>
          </w:p>
        </w:tc>
        <w:tc>
          <w:tcPr>
            <w:tcW w:type="dxa" w:w="2160"/>
          </w:tcPr>
          <w:p>
            <w:r>
              <w:rPr>
                <w:sz w:val="16"/>
              </w:rPr>
              <w:t>台股重返4萬7！主動式ETF平均漲逾26%　18檔勝大盤</w:t>
            </w:r>
          </w:p>
        </w:tc>
        <w:tc>
          <w:tcPr>
            <w:tcW w:type="dxa" w:w="2160"/>
          </w:tcPr>
          <w:p>
            <w:r>
              <w:rPr>
                <w:sz w:val="16"/>
              </w:rPr>
              <w:t>2026-09-08</w:t>
            </w:r>
          </w:p>
        </w:tc>
        <w:tc>
          <w:tcPr>
            <w:tcW w:type="dxa" w:w="2160"/>
          </w:tcPr>
          <w:p>
            <w:r>
              <w:rPr>
                <w:sz w:val="16"/>
              </w:rPr>
              <w:t>https://news.nextapple.com/finance/20260908/DA3A3869854AD41495376312D0CE5246</w:t>
            </w:r>
          </w:p>
        </w:tc>
      </w:tr>
      <w:tr>
        <w:tc>
          <w:tcPr>
            <w:tcW w:type="dxa" w:w="2160"/>
          </w:tcPr>
          <w:p>
            <w:r>
              <w:rPr>
                <w:sz w:val="16"/>
              </w:rPr>
              <w:t>壹蘋新聞網</w:t>
            </w:r>
          </w:p>
        </w:tc>
        <w:tc>
          <w:tcPr>
            <w:tcW w:type="dxa" w:w="2160"/>
          </w:tcPr>
          <w:p>
            <w:r>
              <w:rPr>
                <w:sz w:val="16"/>
              </w:rPr>
              <w:t>柯文哲律師團補血　大幅換將！2法界悍將加入</w:t>
            </w:r>
          </w:p>
        </w:tc>
        <w:tc>
          <w:tcPr>
            <w:tcW w:type="dxa" w:w="2160"/>
          </w:tcPr>
          <w:p>
            <w:r>
              <w:rPr>
                <w:sz w:val="16"/>
              </w:rPr>
              <w:t>2026-09-08</w:t>
            </w:r>
          </w:p>
        </w:tc>
        <w:tc>
          <w:tcPr>
            <w:tcW w:type="dxa" w:w="2160"/>
          </w:tcPr>
          <w:p>
            <w:r>
              <w:rPr>
                <w:sz w:val="16"/>
              </w:rPr>
              <w:t>https://news.nextapple.com/local/20260908/83E6A1A2452BFC3A92ACB377C6584136</w:t>
            </w:r>
          </w:p>
        </w:tc>
      </w:tr>
      <w:tr>
        <w:tc>
          <w:tcPr>
            <w:tcW w:type="dxa" w:w="2160"/>
          </w:tcPr>
          <w:p>
            <w:r>
              <w:rPr>
                <w:sz w:val="16"/>
              </w:rPr>
              <w:t>壹蘋新聞網</w:t>
            </w:r>
          </w:p>
        </w:tc>
        <w:tc>
          <w:tcPr>
            <w:tcW w:type="dxa" w:w="2160"/>
          </w:tcPr>
          <w:p>
            <w:r>
              <w:rPr>
                <w:sz w:val="16"/>
              </w:rPr>
              <w:t>賓士男撞飛護理師折返輾斃　3可能性大剖析！高大成怒批：有夠狠</w:t>
            </w:r>
          </w:p>
        </w:tc>
        <w:tc>
          <w:tcPr>
            <w:tcW w:type="dxa" w:w="2160"/>
          </w:tcPr>
          <w:p>
            <w:r>
              <w:rPr>
                <w:sz w:val="16"/>
              </w:rPr>
              <w:t>2026-09-08</w:t>
            </w:r>
          </w:p>
        </w:tc>
        <w:tc>
          <w:tcPr>
            <w:tcW w:type="dxa" w:w="2160"/>
          </w:tcPr>
          <w:p>
            <w:r>
              <w:rPr>
                <w:sz w:val="16"/>
              </w:rPr>
              <w:t>https://news.nextapple.com/local/20260908/2FFFCDC002873476F01628FC721E34A1</w:t>
            </w:r>
          </w:p>
        </w:tc>
      </w:tr>
      <w:tr>
        <w:tc>
          <w:tcPr>
            <w:tcW w:type="dxa" w:w="2160"/>
          </w:tcPr>
          <w:p>
            <w:r>
              <w:rPr>
                <w:sz w:val="16"/>
              </w:rPr>
              <w:t>壹蘋新聞網</w:t>
            </w:r>
          </w:p>
        </w:tc>
        <w:tc>
          <w:tcPr>
            <w:tcW w:type="dxa" w:w="2160"/>
          </w:tcPr>
          <w:p>
            <w:r>
              <w:rPr>
                <w:sz w:val="16"/>
              </w:rPr>
              <w:t>「要生自己生！」中國學者喊10億人口戰西方　網友炸鍋：憑什麼我們扛？</w:t>
            </w:r>
          </w:p>
        </w:tc>
        <w:tc>
          <w:tcPr>
            <w:tcW w:type="dxa" w:w="2160"/>
          </w:tcPr>
          <w:p>
            <w:r>
              <w:rPr>
                <w:sz w:val="16"/>
              </w:rPr>
              <w:t>2026-09-08</w:t>
            </w:r>
          </w:p>
        </w:tc>
        <w:tc>
          <w:tcPr>
            <w:tcW w:type="dxa" w:w="2160"/>
          </w:tcPr>
          <w:p>
            <w:r>
              <w:rPr>
                <w:sz w:val="16"/>
              </w:rPr>
              <w:t>https://news.nextapple.com/international/20260908/9C972878D5875D487172A83DCCB2604B</w:t>
            </w:r>
          </w:p>
        </w:tc>
      </w:tr>
      <w:tr>
        <w:tc>
          <w:tcPr>
            <w:tcW w:type="dxa" w:w="2160"/>
          </w:tcPr>
          <w:p>
            <w:r>
              <w:rPr>
                <w:sz w:val="16"/>
              </w:rPr>
              <w:t>壹蘋新聞網</w:t>
            </w:r>
          </w:p>
        </w:tc>
        <w:tc>
          <w:tcPr>
            <w:tcW w:type="dxa" w:w="2160"/>
          </w:tcPr>
          <w:p>
            <w:r>
              <w:rPr>
                <w:sz w:val="16"/>
              </w:rPr>
              <w:t>大迴轉二度輾死護理師　賓士男1舉止怪異！他怒：熟悉劇本又來</w:t>
            </w:r>
          </w:p>
        </w:tc>
        <w:tc>
          <w:tcPr>
            <w:tcW w:type="dxa" w:w="2160"/>
          </w:tcPr>
          <w:p>
            <w:r>
              <w:rPr>
                <w:sz w:val="16"/>
              </w:rPr>
              <w:t>2026-09-08</w:t>
            </w:r>
          </w:p>
        </w:tc>
        <w:tc>
          <w:tcPr>
            <w:tcW w:type="dxa" w:w="2160"/>
          </w:tcPr>
          <w:p>
            <w:r>
              <w:rPr>
                <w:sz w:val="16"/>
              </w:rPr>
              <w:t>https://news.nextapple.com/local/20260908/389F8AA4005B8132B815752A8855B34D</w:t>
            </w:r>
          </w:p>
        </w:tc>
      </w:tr>
      <w:tr>
        <w:tc>
          <w:tcPr>
            <w:tcW w:type="dxa" w:w="2160"/>
          </w:tcPr>
          <w:p>
            <w:r>
              <w:rPr>
                <w:sz w:val="16"/>
              </w:rPr>
              <w:t>壹蘋新聞網</w:t>
            </w:r>
          </w:p>
        </w:tc>
        <w:tc>
          <w:tcPr>
            <w:tcW w:type="dxa" w:w="2160"/>
          </w:tcPr>
          <w:p>
            <w:r>
              <w:rPr>
                <w:sz w:val="16"/>
              </w:rPr>
              <w:t>辣媽女星浴場拍片堅稱獲飯店許可　遭打臉「沒常識」</w:t>
            </w:r>
          </w:p>
        </w:tc>
        <w:tc>
          <w:tcPr>
            <w:tcW w:type="dxa" w:w="2160"/>
          </w:tcPr>
          <w:p>
            <w:r>
              <w:rPr>
                <w:sz w:val="16"/>
              </w:rPr>
              <w:t>2026-09-08</w:t>
            </w:r>
          </w:p>
        </w:tc>
        <w:tc>
          <w:tcPr>
            <w:tcW w:type="dxa" w:w="2160"/>
          </w:tcPr>
          <w:p>
            <w:r>
              <w:rPr>
                <w:sz w:val="16"/>
              </w:rPr>
              <w:t>https://news.nextapple.com/entertainment/20260908/C7BDFC7EA27E435B11F8B0283A5AF671</w:t>
            </w:r>
          </w:p>
        </w:tc>
      </w:tr>
      <w:tr>
        <w:tc>
          <w:tcPr>
            <w:tcW w:type="dxa" w:w="2160"/>
          </w:tcPr>
          <w:p>
            <w:r>
              <w:rPr>
                <w:sz w:val="16"/>
              </w:rPr>
              <w:t>壹蘋新聞網</w:t>
            </w:r>
          </w:p>
        </w:tc>
        <w:tc>
          <w:tcPr>
            <w:tcW w:type="dxa" w:w="2160"/>
          </w:tcPr>
          <w:p>
            <w:r>
              <w:rPr>
                <w:sz w:val="16"/>
              </w:rPr>
              <w:t>板橋診所C肝群聚又增2例！共13人確診　逾千人回溯檢驗</w:t>
            </w:r>
          </w:p>
        </w:tc>
        <w:tc>
          <w:tcPr>
            <w:tcW w:type="dxa" w:w="2160"/>
          </w:tcPr>
          <w:p>
            <w:r>
              <w:rPr>
                <w:sz w:val="16"/>
              </w:rPr>
              <w:t>2026-09-08</w:t>
            </w:r>
          </w:p>
        </w:tc>
        <w:tc>
          <w:tcPr>
            <w:tcW w:type="dxa" w:w="2160"/>
          </w:tcPr>
          <w:p>
            <w:r>
              <w:rPr>
                <w:sz w:val="16"/>
              </w:rPr>
              <w:t>https://news.nextapple.com/local/20260908/1A3BDBD7308A63EB5208A2ED43AB2599</w:t>
            </w:r>
          </w:p>
        </w:tc>
      </w:tr>
      <w:tr>
        <w:tc>
          <w:tcPr>
            <w:tcW w:type="dxa" w:w="2160"/>
          </w:tcPr>
          <w:p>
            <w:r>
              <w:rPr>
                <w:sz w:val="16"/>
              </w:rPr>
              <w:t>壹蘋新聞網</w:t>
            </w:r>
          </w:p>
        </w:tc>
        <w:tc>
          <w:tcPr>
            <w:tcW w:type="dxa" w:w="2160"/>
          </w:tcPr>
          <w:p>
            <w:r>
              <w:rPr>
                <w:sz w:val="16"/>
              </w:rPr>
              <w:t>台積電High NA再跨一步！攜ASML推12吋EUV光罩　2030導入先進製程</w:t>
            </w:r>
          </w:p>
        </w:tc>
        <w:tc>
          <w:tcPr>
            <w:tcW w:type="dxa" w:w="2160"/>
          </w:tcPr>
          <w:p>
            <w:r>
              <w:rPr>
                <w:sz w:val="16"/>
              </w:rPr>
              <w:t>2026-09-08</w:t>
            </w:r>
          </w:p>
        </w:tc>
        <w:tc>
          <w:tcPr>
            <w:tcW w:type="dxa" w:w="2160"/>
          </w:tcPr>
          <w:p>
            <w:r>
              <w:rPr>
                <w:sz w:val="16"/>
              </w:rPr>
              <w:t>https://news.nextapple.com/finance/20260908/5904320F200EAFD1793517B2DDD03B8C</w:t>
            </w:r>
          </w:p>
        </w:tc>
      </w:tr>
      <w:tr>
        <w:tc>
          <w:tcPr>
            <w:tcW w:type="dxa" w:w="2160"/>
          </w:tcPr>
          <w:p>
            <w:r>
              <w:rPr>
                <w:sz w:val="16"/>
              </w:rPr>
              <w:t>壹蘋新聞網</w:t>
            </w:r>
          </w:p>
        </w:tc>
        <w:tc>
          <w:tcPr>
            <w:tcW w:type="dxa" w:w="2160"/>
          </w:tcPr>
          <w:p>
            <w:r>
              <w:rPr>
                <w:sz w:val="16"/>
              </w:rPr>
              <w:t>新冠疫情未退！單週73重症、15死　門急診仍破2萬人次</w:t>
            </w:r>
          </w:p>
        </w:tc>
        <w:tc>
          <w:tcPr>
            <w:tcW w:type="dxa" w:w="2160"/>
          </w:tcPr>
          <w:p>
            <w:r>
              <w:rPr>
                <w:sz w:val="16"/>
              </w:rPr>
              <w:t>2026-09-08</w:t>
            </w:r>
          </w:p>
        </w:tc>
        <w:tc>
          <w:tcPr>
            <w:tcW w:type="dxa" w:w="2160"/>
          </w:tcPr>
          <w:p>
            <w:r>
              <w:rPr>
                <w:sz w:val="16"/>
              </w:rPr>
              <w:t>https://news.nextapple.com/life/20260908/8029CEA1C9A15555388FF12E71BEDBFD</w:t>
            </w:r>
          </w:p>
        </w:tc>
      </w:tr>
      <w:tr>
        <w:tc>
          <w:tcPr>
            <w:tcW w:type="dxa" w:w="2160"/>
          </w:tcPr>
          <w:p>
            <w:r>
              <w:rPr>
                <w:sz w:val="16"/>
              </w:rPr>
              <w:t>壹蘋新聞網</w:t>
            </w:r>
          </w:p>
        </w:tc>
        <w:tc>
          <w:tcPr>
            <w:tcW w:type="dxa" w:w="2160"/>
          </w:tcPr>
          <w:p>
            <w:r>
              <w:rPr>
                <w:sz w:val="16"/>
              </w:rPr>
              <w:t>蘋果摺疊iPhone未發先轟動　首年市占估25％躍居第二</w:t>
            </w:r>
          </w:p>
        </w:tc>
        <w:tc>
          <w:tcPr>
            <w:tcW w:type="dxa" w:w="2160"/>
          </w:tcPr>
          <w:p>
            <w:r>
              <w:rPr>
                <w:sz w:val="16"/>
              </w:rPr>
              <w:t>2026-09-08</w:t>
            </w:r>
          </w:p>
        </w:tc>
        <w:tc>
          <w:tcPr>
            <w:tcW w:type="dxa" w:w="2160"/>
          </w:tcPr>
          <w:p>
            <w:r>
              <w:rPr>
                <w:sz w:val="16"/>
              </w:rPr>
              <w:t>https://news.nextapple.com/aitech/20260908/D5842033CC9E2DD3C0CAB7167F42F2B2</w:t>
            </w:r>
          </w:p>
        </w:tc>
      </w:tr>
      <w:tr>
        <w:tc>
          <w:tcPr>
            <w:tcW w:type="dxa" w:w="2160"/>
          </w:tcPr>
          <w:p>
            <w:r>
              <w:rPr>
                <w:sz w:val="16"/>
              </w:rPr>
              <w:t>壹蘋新聞網</w:t>
            </w:r>
          </w:p>
        </w:tc>
        <w:tc>
          <w:tcPr>
            <w:tcW w:type="dxa" w:w="2160"/>
          </w:tcPr>
          <w:p>
            <w:r>
              <w:rPr>
                <w:sz w:val="16"/>
              </w:rPr>
              <w:t>喪屍煙彈升級「一級毒品」！　新北校園千人宣誓：不依托、不嘗試</w:t>
            </w:r>
          </w:p>
        </w:tc>
        <w:tc>
          <w:tcPr>
            <w:tcW w:type="dxa" w:w="2160"/>
          </w:tcPr>
          <w:p>
            <w:r>
              <w:rPr>
                <w:sz w:val="16"/>
              </w:rPr>
              <w:t>2026-09-08</w:t>
            </w:r>
          </w:p>
        </w:tc>
        <w:tc>
          <w:tcPr>
            <w:tcW w:type="dxa" w:w="2160"/>
          </w:tcPr>
          <w:p>
            <w:r>
              <w:rPr>
                <w:sz w:val="16"/>
              </w:rPr>
              <w:t>https://news.nextapple.com/life/20260908/F372C9D085C2C3B6D1ABBA9ECAE18618</w:t>
            </w:r>
          </w:p>
        </w:tc>
      </w:tr>
      <w:tr>
        <w:tc>
          <w:tcPr>
            <w:tcW w:type="dxa" w:w="2160"/>
          </w:tcPr>
          <w:p>
            <w:r>
              <w:rPr>
                <w:sz w:val="16"/>
              </w:rPr>
              <w:t>壹蘋新聞網</w:t>
            </w:r>
          </w:p>
        </w:tc>
        <w:tc>
          <w:tcPr>
            <w:tcW w:type="dxa" w:w="2160"/>
          </w:tcPr>
          <w:p>
            <w:r>
              <w:rPr>
                <w:sz w:val="16"/>
              </w:rPr>
              <w:t>流感上週再奪19命！新增105例重症　門急診破11萬人次進流行期</w:t>
            </w:r>
          </w:p>
        </w:tc>
        <w:tc>
          <w:tcPr>
            <w:tcW w:type="dxa" w:w="2160"/>
          </w:tcPr>
          <w:p>
            <w:r>
              <w:rPr>
                <w:sz w:val="16"/>
              </w:rPr>
              <w:t>2026-09-08</w:t>
            </w:r>
          </w:p>
        </w:tc>
        <w:tc>
          <w:tcPr>
            <w:tcW w:type="dxa" w:w="2160"/>
          </w:tcPr>
          <w:p>
            <w:r>
              <w:rPr>
                <w:sz w:val="16"/>
              </w:rPr>
              <w:t>https://news.nextapple.com/life/20260908/59D15289733155F01BD5F7B3AEDAD21B</w:t>
            </w:r>
          </w:p>
        </w:tc>
      </w:tr>
      <w:tr>
        <w:tc>
          <w:tcPr>
            <w:tcW w:type="dxa" w:w="2160"/>
          </w:tcPr>
          <w:p>
            <w:r>
              <w:rPr>
                <w:sz w:val="16"/>
              </w:rPr>
              <w:t>壹蘋新聞網</w:t>
            </w:r>
          </w:p>
        </w:tc>
        <w:tc>
          <w:tcPr>
            <w:tcW w:type="dxa" w:w="2160"/>
          </w:tcPr>
          <w:p>
            <w:r>
              <w:rPr>
                <w:sz w:val="16"/>
              </w:rPr>
              <w:t>台北市政策頻頻出包累死基層　吳崢：蔣萬安無能</w:t>
            </w:r>
          </w:p>
        </w:tc>
        <w:tc>
          <w:tcPr>
            <w:tcW w:type="dxa" w:w="2160"/>
          </w:tcPr>
          <w:p>
            <w:r>
              <w:rPr>
                <w:sz w:val="16"/>
              </w:rPr>
              <w:t>2026-09-08</w:t>
            </w:r>
          </w:p>
        </w:tc>
        <w:tc>
          <w:tcPr>
            <w:tcW w:type="dxa" w:w="2160"/>
          </w:tcPr>
          <w:p>
            <w:r>
              <w:rPr>
                <w:sz w:val="16"/>
              </w:rPr>
              <w:t>https://news.nextapple.com/politics/20260908/1B9943C43372E9D4F8BF2D90C643A2D8</w:t>
            </w:r>
          </w:p>
        </w:tc>
      </w:tr>
      <w:tr>
        <w:tc>
          <w:tcPr>
            <w:tcW w:type="dxa" w:w="2160"/>
          </w:tcPr>
          <w:p>
            <w:r>
              <w:rPr>
                <w:sz w:val="16"/>
              </w:rPr>
              <w:t>壹蘋新聞網</w:t>
            </w:r>
          </w:p>
        </w:tc>
        <w:tc>
          <w:tcPr>
            <w:tcW w:type="dxa" w:w="2160"/>
          </w:tcPr>
          <w:p>
            <w:r>
              <w:rPr>
                <w:sz w:val="16"/>
              </w:rPr>
              <w:t>年輕人不忍了！AI熱房價漲　嗆聲韓總統：說好的「買得起房呢」</w:t>
            </w:r>
          </w:p>
        </w:tc>
        <w:tc>
          <w:tcPr>
            <w:tcW w:type="dxa" w:w="2160"/>
          </w:tcPr>
          <w:p>
            <w:r>
              <w:rPr>
                <w:sz w:val="16"/>
              </w:rPr>
              <w:t>2026-09-08</w:t>
            </w:r>
          </w:p>
        </w:tc>
        <w:tc>
          <w:tcPr>
            <w:tcW w:type="dxa" w:w="2160"/>
          </w:tcPr>
          <w:p>
            <w:r>
              <w:rPr>
                <w:sz w:val="16"/>
              </w:rPr>
              <w:t>https://news.nextapple.com/international/20260908/B7259ECA5F8392C095B558DC9A98373B</w:t>
            </w:r>
          </w:p>
        </w:tc>
      </w:tr>
      <w:tr>
        <w:tc>
          <w:tcPr>
            <w:tcW w:type="dxa" w:w="2160"/>
          </w:tcPr>
          <w:p>
            <w:r>
              <w:rPr>
                <w:sz w:val="16"/>
              </w:rPr>
              <w:t>壹蘋新聞網</w:t>
            </w:r>
          </w:p>
        </w:tc>
        <w:tc>
          <w:tcPr>
            <w:tcW w:type="dxa" w:w="2160"/>
          </w:tcPr>
          <w:p>
            <w:r>
              <w:rPr>
                <w:sz w:val="16"/>
              </w:rPr>
              <w:t>蕭伊痛訴染性病　醫師：HPV 53可能致癌 但證據有限</w:t>
            </w:r>
          </w:p>
        </w:tc>
        <w:tc>
          <w:tcPr>
            <w:tcW w:type="dxa" w:w="2160"/>
          </w:tcPr>
          <w:p>
            <w:r>
              <w:rPr>
                <w:sz w:val="16"/>
              </w:rPr>
              <w:t>2026-09-08</w:t>
            </w:r>
          </w:p>
        </w:tc>
        <w:tc>
          <w:tcPr>
            <w:tcW w:type="dxa" w:w="2160"/>
          </w:tcPr>
          <w:p>
            <w:r>
              <w:rPr>
                <w:sz w:val="16"/>
              </w:rPr>
              <w:t>https://news.nextapple.com/life/20260908/98810807365FAAA1AE508C7BAD72A93B</w:t>
            </w:r>
          </w:p>
        </w:tc>
      </w:tr>
      <w:tr>
        <w:tc>
          <w:tcPr>
            <w:tcW w:type="dxa" w:w="2160"/>
          </w:tcPr>
          <w:p>
            <w:r>
              <w:rPr>
                <w:sz w:val="16"/>
              </w:rPr>
              <w:t>壹蘋新聞網</w:t>
            </w:r>
          </w:p>
        </w:tc>
        <w:tc>
          <w:tcPr>
            <w:tcW w:type="dxa" w:w="2160"/>
          </w:tcPr>
          <w:p>
            <w:r>
              <w:rPr>
                <w:sz w:val="16"/>
              </w:rPr>
              <w:t>李柏毅哭了！急診咆哮醫護「7度鞠躬道歉」：從未想用特權</w:t>
            </w:r>
          </w:p>
        </w:tc>
        <w:tc>
          <w:tcPr>
            <w:tcW w:type="dxa" w:w="2160"/>
          </w:tcPr>
          <w:p>
            <w:r>
              <w:rPr>
                <w:sz w:val="16"/>
              </w:rPr>
              <w:t>2026-09-08</w:t>
            </w:r>
          </w:p>
        </w:tc>
        <w:tc>
          <w:tcPr>
            <w:tcW w:type="dxa" w:w="2160"/>
          </w:tcPr>
          <w:p>
            <w:r>
              <w:rPr>
                <w:sz w:val="16"/>
              </w:rPr>
              <w:t>https://news.nextapple.com/politics/20260908/FDE4B5EDCF6A1D5B78190FEEC8AC6DD9</w:t>
            </w:r>
          </w:p>
        </w:tc>
      </w:tr>
      <w:tr>
        <w:tc>
          <w:tcPr>
            <w:tcW w:type="dxa" w:w="2160"/>
          </w:tcPr>
          <w:p>
            <w:r>
              <w:rPr>
                <w:sz w:val="16"/>
              </w:rPr>
              <w:t>壹蘋新聞網</w:t>
            </w:r>
          </w:p>
        </w:tc>
        <w:tc>
          <w:tcPr>
            <w:tcW w:type="dxa" w:w="2160"/>
          </w:tcPr>
          <w:p>
            <w:r>
              <w:rPr>
                <w:sz w:val="16"/>
              </w:rPr>
              <w:t>家族二代病發「亨丁頓舞蹈症」　女護理師基因檢測產下健康女嬰</w:t>
            </w:r>
          </w:p>
        </w:tc>
        <w:tc>
          <w:tcPr>
            <w:tcW w:type="dxa" w:w="2160"/>
          </w:tcPr>
          <w:p>
            <w:r>
              <w:rPr>
                <w:sz w:val="16"/>
              </w:rPr>
              <w:t>2026-09-08</w:t>
            </w:r>
          </w:p>
        </w:tc>
        <w:tc>
          <w:tcPr>
            <w:tcW w:type="dxa" w:w="2160"/>
          </w:tcPr>
          <w:p>
            <w:r>
              <w:rPr>
                <w:sz w:val="16"/>
              </w:rPr>
              <w:t>https://news.nextapple.com/life/20260908/7C80736C0B522CEBFCA0A23E200AF0A6</w:t>
            </w:r>
          </w:p>
        </w:tc>
      </w:tr>
      <w:tr>
        <w:tc>
          <w:tcPr>
            <w:tcW w:type="dxa" w:w="2160"/>
          </w:tcPr>
          <w:p>
            <w:r>
              <w:rPr>
                <w:sz w:val="16"/>
              </w:rPr>
              <w:t>壹蘋新聞網</w:t>
            </w:r>
          </w:p>
        </w:tc>
        <w:tc>
          <w:tcPr>
            <w:tcW w:type="dxa" w:w="2160"/>
          </w:tcPr>
          <w:p>
            <w:r>
              <w:rPr>
                <w:sz w:val="16"/>
              </w:rPr>
              <w:t>北市某國中爆食物中毒　午餐肉飄酸臭味！87名學生腹瀉</w:t>
            </w:r>
          </w:p>
        </w:tc>
        <w:tc>
          <w:tcPr>
            <w:tcW w:type="dxa" w:w="2160"/>
          </w:tcPr>
          <w:p>
            <w:r>
              <w:rPr>
                <w:sz w:val="16"/>
              </w:rPr>
              <w:t>2026-09-08</w:t>
            </w:r>
          </w:p>
        </w:tc>
        <w:tc>
          <w:tcPr>
            <w:tcW w:type="dxa" w:w="2160"/>
          </w:tcPr>
          <w:p>
            <w:r>
              <w:rPr>
                <w:sz w:val="16"/>
              </w:rPr>
              <w:t>https://news.nextapple.com/life/20260908/22855F90A41FCDD0008F8A2E5435F0B1</w:t>
            </w:r>
          </w:p>
        </w:tc>
      </w:tr>
      <w:tr>
        <w:tc>
          <w:tcPr>
            <w:tcW w:type="dxa" w:w="2160"/>
          </w:tcPr>
          <w:p>
            <w:r>
              <w:rPr>
                <w:sz w:val="16"/>
              </w:rPr>
              <w:t>壹蘋新聞網</w:t>
            </w:r>
          </w:p>
        </w:tc>
        <w:tc>
          <w:tcPr>
            <w:tcW w:type="dxa" w:w="2160"/>
          </w:tcPr>
          <w:p>
            <w:r>
              <w:rPr>
                <w:sz w:val="16"/>
              </w:rPr>
              <w:t>台灣大推MyAgent　林之晨：企業事業營收年增逾2成</w:t>
            </w:r>
          </w:p>
        </w:tc>
        <w:tc>
          <w:tcPr>
            <w:tcW w:type="dxa" w:w="2160"/>
          </w:tcPr>
          <w:p>
            <w:r>
              <w:rPr>
                <w:sz w:val="16"/>
              </w:rPr>
              <w:t>2026-09-08</w:t>
            </w:r>
          </w:p>
        </w:tc>
        <w:tc>
          <w:tcPr>
            <w:tcW w:type="dxa" w:w="2160"/>
          </w:tcPr>
          <w:p>
            <w:r>
              <w:rPr>
                <w:sz w:val="16"/>
              </w:rPr>
              <w:t>https://news.nextapple.com/aitech/20260908/3276CEB2A22349816A60278F1F1501FC</w:t>
            </w:r>
          </w:p>
        </w:tc>
      </w:tr>
      <w:tr>
        <w:tc>
          <w:tcPr>
            <w:tcW w:type="dxa" w:w="2160"/>
          </w:tcPr>
          <w:p>
            <w:r>
              <w:rPr>
                <w:sz w:val="16"/>
              </w:rPr>
              <w:t>壹蘋新聞網</w:t>
            </w:r>
          </w:p>
        </w:tc>
        <w:tc>
          <w:tcPr>
            <w:tcW w:type="dxa" w:w="2160"/>
          </w:tcPr>
          <w:p>
            <w:r>
              <w:rPr>
                <w:sz w:val="16"/>
              </w:rPr>
              <w:t>泰山提告中聯、福壽、福懋、南僑　兩大理由求償10億元</w:t>
            </w:r>
          </w:p>
        </w:tc>
        <w:tc>
          <w:tcPr>
            <w:tcW w:type="dxa" w:w="2160"/>
          </w:tcPr>
          <w:p>
            <w:r>
              <w:rPr>
                <w:sz w:val="16"/>
              </w:rPr>
              <w:t>2026-09-08</w:t>
            </w:r>
          </w:p>
        </w:tc>
        <w:tc>
          <w:tcPr>
            <w:tcW w:type="dxa" w:w="2160"/>
          </w:tcPr>
          <w:p>
            <w:r>
              <w:rPr>
                <w:sz w:val="16"/>
              </w:rPr>
              <w:t>https://news.nextapple.com/finance/20260908/2B73D798492B48A6494F891986F65D6E</w:t>
            </w:r>
          </w:p>
        </w:tc>
      </w:tr>
      <w:tr>
        <w:tc>
          <w:tcPr>
            <w:tcW w:type="dxa" w:w="2160"/>
          </w:tcPr>
          <w:p>
            <w:r>
              <w:rPr>
                <w:sz w:val="16"/>
              </w:rPr>
              <w:t>壹蘋新聞網</w:t>
            </w:r>
          </w:p>
        </w:tc>
        <w:tc>
          <w:tcPr>
            <w:tcW w:type="dxa" w:w="2160"/>
          </w:tcPr>
          <w:p>
            <w:r>
              <w:rPr>
                <w:sz w:val="16"/>
              </w:rPr>
              <w:t>板橋C肝群聚再增2例！累計13人確診　1人肝指數飆破1400住院</w:t>
            </w:r>
          </w:p>
        </w:tc>
        <w:tc>
          <w:tcPr>
            <w:tcW w:type="dxa" w:w="2160"/>
          </w:tcPr>
          <w:p>
            <w:r>
              <w:rPr>
                <w:sz w:val="16"/>
              </w:rPr>
              <w:t>2026-09-08</w:t>
            </w:r>
          </w:p>
        </w:tc>
        <w:tc>
          <w:tcPr>
            <w:tcW w:type="dxa" w:w="2160"/>
          </w:tcPr>
          <w:p>
            <w:r>
              <w:rPr>
                <w:sz w:val="16"/>
              </w:rPr>
              <w:t>https://news.nextapple.com/life/20260908/1F13B5E1F42319E04406565FF9FF5541</w:t>
            </w:r>
          </w:p>
        </w:tc>
      </w:tr>
      <w:tr>
        <w:tc>
          <w:tcPr>
            <w:tcW w:type="dxa" w:w="2160"/>
          </w:tcPr>
          <w:p>
            <w:r>
              <w:rPr>
                <w:sz w:val="16"/>
              </w:rPr>
              <w:t>壹蘋新聞網</w:t>
            </w:r>
          </w:p>
        </w:tc>
        <w:tc>
          <w:tcPr>
            <w:tcW w:type="dxa" w:w="2160"/>
          </w:tcPr>
          <w:p>
            <w:r>
              <w:rPr>
                <w:sz w:val="16"/>
              </w:rPr>
              <w:t>李柏毅遭爆急診怒吼醫護還嗆要告　國泰醫院發聲：請尊重醫療專業</w:t>
            </w:r>
          </w:p>
        </w:tc>
        <w:tc>
          <w:tcPr>
            <w:tcW w:type="dxa" w:w="2160"/>
          </w:tcPr>
          <w:p>
            <w:r>
              <w:rPr>
                <w:sz w:val="16"/>
              </w:rPr>
              <w:t>2026-09-08</w:t>
            </w:r>
          </w:p>
        </w:tc>
        <w:tc>
          <w:tcPr>
            <w:tcW w:type="dxa" w:w="2160"/>
          </w:tcPr>
          <w:p>
            <w:r>
              <w:rPr>
                <w:sz w:val="16"/>
              </w:rPr>
              <w:t>https://news.nextapple.com/life/20260908/294DBE444C5799A02F453D395664FF3D</w:t>
            </w:r>
          </w:p>
        </w:tc>
      </w:tr>
      <w:tr>
        <w:tc>
          <w:tcPr>
            <w:tcW w:type="dxa" w:w="2160"/>
          </w:tcPr>
          <w:p>
            <w:r>
              <w:rPr>
                <w:sz w:val="16"/>
              </w:rPr>
              <w:t>壹蘋新聞網</w:t>
            </w:r>
          </w:p>
        </w:tc>
        <w:tc>
          <w:tcPr>
            <w:tcW w:type="dxa" w:w="2160"/>
          </w:tcPr>
          <w:p>
            <w:r>
              <w:rPr>
                <w:sz w:val="16"/>
              </w:rPr>
              <w:t>花蓮鄉長參選人傳賄選　夫妻檔涉現金買票遭檢方約談</w:t>
            </w:r>
          </w:p>
        </w:tc>
        <w:tc>
          <w:tcPr>
            <w:tcW w:type="dxa" w:w="2160"/>
          </w:tcPr>
          <w:p>
            <w:r>
              <w:rPr>
                <w:sz w:val="16"/>
              </w:rPr>
              <w:t>2026-09-08</w:t>
            </w:r>
          </w:p>
        </w:tc>
        <w:tc>
          <w:tcPr>
            <w:tcW w:type="dxa" w:w="2160"/>
          </w:tcPr>
          <w:p>
            <w:r>
              <w:rPr>
                <w:sz w:val="16"/>
              </w:rPr>
              <w:t>https://news.nextapple.com/local/20260908/3E674EECDE3040F3333222A972E3878A</w:t>
            </w:r>
          </w:p>
        </w:tc>
      </w:tr>
      <w:tr>
        <w:tc>
          <w:tcPr>
            <w:tcW w:type="dxa" w:w="2160"/>
          </w:tcPr>
          <w:p>
            <w:r>
              <w:rPr>
                <w:sz w:val="16"/>
              </w:rPr>
              <w:t>壹蘋新聞網</w:t>
            </w:r>
          </w:p>
        </w:tc>
        <w:tc>
          <w:tcPr>
            <w:tcW w:type="dxa" w:w="2160"/>
          </w:tcPr>
          <w:p>
            <w:r>
              <w:rPr>
                <w:sz w:val="16"/>
              </w:rPr>
              <w:t>蕭伊染2性病！Joeman公開檢驗結果　均為「陰性」</w:t>
            </w:r>
          </w:p>
        </w:tc>
        <w:tc>
          <w:tcPr>
            <w:tcW w:type="dxa" w:w="2160"/>
          </w:tcPr>
          <w:p>
            <w:r>
              <w:rPr>
                <w:sz w:val="16"/>
              </w:rPr>
              <w:t>2026-09-08</w:t>
            </w:r>
          </w:p>
        </w:tc>
        <w:tc>
          <w:tcPr>
            <w:tcW w:type="dxa" w:w="2160"/>
          </w:tcPr>
          <w:p>
            <w:r>
              <w:rPr>
                <w:sz w:val="16"/>
              </w:rPr>
              <w:t>https://news.nextapple.com/entertainment/20260908/A53D0C09DC90A05C344DB58D4F722612</w:t>
            </w:r>
          </w:p>
        </w:tc>
      </w:tr>
      <w:tr>
        <w:tc>
          <w:tcPr>
            <w:tcW w:type="dxa" w:w="2160"/>
          </w:tcPr>
          <w:p>
            <w:r>
              <w:rPr>
                <w:sz w:val="16"/>
              </w:rPr>
              <w:t>壹蘋新聞網</w:t>
            </w:r>
          </w:p>
        </w:tc>
        <w:tc>
          <w:tcPr>
            <w:tcW w:type="dxa" w:w="2160"/>
          </w:tcPr>
          <w:p>
            <w:r>
              <w:rPr>
                <w:sz w:val="16"/>
              </w:rPr>
              <w:t>范斯瘦一圈被問「怎麼辦到的」　不藏私笑揭：靠這個</w:t>
            </w:r>
          </w:p>
        </w:tc>
        <w:tc>
          <w:tcPr>
            <w:tcW w:type="dxa" w:w="2160"/>
          </w:tcPr>
          <w:p>
            <w:r>
              <w:rPr>
                <w:sz w:val="16"/>
              </w:rPr>
              <w:t>2026-09-08</w:t>
            </w:r>
          </w:p>
        </w:tc>
        <w:tc>
          <w:tcPr>
            <w:tcW w:type="dxa" w:w="2160"/>
          </w:tcPr>
          <w:p>
            <w:r>
              <w:rPr>
                <w:sz w:val="16"/>
              </w:rPr>
              <w:t>https://news.nextapple.com/international/20260908/F57D5BBD77CF3DD13E28F3F048A13826</w:t>
            </w:r>
          </w:p>
        </w:tc>
      </w:tr>
      <w:tr>
        <w:tc>
          <w:tcPr>
            <w:tcW w:type="dxa" w:w="2160"/>
          </w:tcPr>
          <w:p>
            <w:r>
              <w:rPr>
                <w:sz w:val="16"/>
              </w:rPr>
              <w:t>壹蘋新聞網</w:t>
            </w:r>
          </w:p>
        </w:tc>
        <w:tc>
          <w:tcPr>
            <w:tcW w:type="dxa" w:w="2160"/>
          </w:tcPr>
          <w:p>
            <w:r>
              <w:rPr>
                <w:sz w:val="16"/>
              </w:rPr>
              <w:t>食藥署公布蔬果農藥抽驗結果 林酒店芹菜、全聯多門市蔬果違規上榜</w:t>
            </w:r>
          </w:p>
        </w:tc>
        <w:tc>
          <w:tcPr>
            <w:tcW w:type="dxa" w:w="2160"/>
          </w:tcPr>
          <w:p>
            <w:r>
              <w:rPr>
                <w:sz w:val="16"/>
              </w:rPr>
              <w:t>2026-09-08</w:t>
            </w:r>
          </w:p>
        </w:tc>
        <w:tc>
          <w:tcPr>
            <w:tcW w:type="dxa" w:w="2160"/>
          </w:tcPr>
          <w:p>
            <w:r>
              <w:rPr>
                <w:sz w:val="16"/>
              </w:rPr>
              <w:t>https://news.nextapple.com/life/20260908/C2F8240D785ACBCB9A54B57031764E8D</w:t>
            </w:r>
          </w:p>
        </w:tc>
      </w:tr>
      <w:tr>
        <w:tc>
          <w:tcPr>
            <w:tcW w:type="dxa" w:w="2160"/>
          </w:tcPr>
          <w:p>
            <w:r>
              <w:rPr>
                <w:sz w:val="16"/>
              </w:rPr>
              <w:t>壹蘋新聞網</w:t>
            </w:r>
          </w:p>
        </w:tc>
        <w:tc>
          <w:tcPr>
            <w:tcW w:type="dxa" w:w="2160"/>
          </w:tcPr>
          <w:p>
            <w:r>
              <w:rPr>
                <w:sz w:val="16"/>
              </w:rPr>
              <w:t>B1A4出道15週年來台　祭超狂粉絲福利</w:t>
            </w:r>
          </w:p>
        </w:tc>
        <w:tc>
          <w:tcPr>
            <w:tcW w:type="dxa" w:w="2160"/>
          </w:tcPr>
          <w:p>
            <w:r>
              <w:rPr>
                <w:sz w:val="16"/>
              </w:rPr>
              <w:t>2026-09-08</w:t>
            </w:r>
          </w:p>
        </w:tc>
        <w:tc>
          <w:tcPr>
            <w:tcW w:type="dxa" w:w="2160"/>
          </w:tcPr>
          <w:p>
            <w:r>
              <w:rPr>
                <w:sz w:val="16"/>
              </w:rPr>
              <w:t>https://news.nextapple.com/entertainment/20260908/A8EC914E567550418413736149E144CF</w:t>
            </w:r>
          </w:p>
        </w:tc>
      </w:tr>
      <w:tr>
        <w:tc>
          <w:tcPr>
            <w:tcW w:type="dxa" w:w="2160"/>
          </w:tcPr>
          <w:p>
            <w:r>
              <w:rPr>
                <w:sz w:val="16"/>
              </w:rPr>
              <w:t>壹蘋新聞網</w:t>
            </w:r>
          </w:p>
        </w:tc>
        <w:tc>
          <w:tcPr>
            <w:tcW w:type="dxa" w:w="2160"/>
          </w:tcPr>
          <w:p>
            <w:r>
              <w:rPr>
                <w:sz w:val="16"/>
              </w:rPr>
              <w:t>吳子嘉為選舉告柯文哲等9人　國民黨團回應了</w:t>
            </w:r>
          </w:p>
        </w:tc>
        <w:tc>
          <w:tcPr>
            <w:tcW w:type="dxa" w:w="2160"/>
          </w:tcPr>
          <w:p>
            <w:r>
              <w:rPr>
                <w:sz w:val="16"/>
              </w:rPr>
              <w:t>2026-09-08</w:t>
            </w:r>
          </w:p>
        </w:tc>
        <w:tc>
          <w:tcPr>
            <w:tcW w:type="dxa" w:w="2160"/>
          </w:tcPr>
          <w:p>
            <w:r>
              <w:rPr>
                <w:sz w:val="16"/>
              </w:rPr>
              <w:t>https://news.nextapple.com/politics/20260908/33463BA15AD76B9D912F605EA9683579</w:t>
            </w:r>
          </w:p>
        </w:tc>
      </w:tr>
      <w:tr>
        <w:tc>
          <w:tcPr>
            <w:tcW w:type="dxa" w:w="2160"/>
          </w:tcPr>
          <w:p>
            <w:r>
              <w:rPr>
                <w:sz w:val="16"/>
              </w:rPr>
              <w:t>壹蘋新聞網</w:t>
            </w:r>
          </w:p>
        </w:tc>
        <w:tc>
          <w:tcPr>
            <w:tcW w:type="dxa" w:w="2160"/>
          </w:tcPr>
          <w:p>
            <w:r>
              <w:rPr>
                <w:sz w:val="16"/>
              </w:rPr>
              <w:t>High NA EUV戰局升溫　三星、英特爾同步攜ASML搶進下一代12吋光罩</w:t>
            </w:r>
          </w:p>
        </w:tc>
        <w:tc>
          <w:tcPr>
            <w:tcW w:type="dxa" w:w="2160"/>
          </w:tcPr>
          <w:p>
            <w:r>
              <w:rPr>
                <w:sz w:val="16"/>
              </w:rPr>
              <w:t>2026-09-08</w:t>
            </w:r>
          </w:p>
        </w:tc>
        <w:tc>
          <w:tcPr>
            <w:tcW w:type="dxa" w:w="2160"/>
          </w:tcPr>
          <w:p>
            <w:r>
              <w:rPr>
                <w:sz w:val="16"/>
              </w:rPr>
              <w:t>https://news.nextapple.com/finance/20260908/54A0EB41C6DBF029BCCDE1E22D6E00AC</w:t>
            </w:r>
          </w:p>
        </w:tc>
      </w:tr>
      <w:tr>
        <w:tc>
          <w:tcPr>
            <w:tcW w:type="dxa" w:w="2160"/>
          </w:tcPr>
          <w:p>
            <w:r>
              <w:rPr>
                <w:sz w:val="16"/>
              </w:rPr>
              <w:t>壹蘋新聞網</w:t>
            </w:r>
          </w:p>
        </w:tc>
        <w:tc>
          <w:tcPr>
            <w:tcW w:type="dxa" w:w="2160"/>
          </w:tcPr>
          <w:p>
            <w:r>
              <w:rPr>
                <w:sz w:val="16"/>
              </w:rPr>
              <w:t>國軍Altius-600M試射百發百中　拉奇：中國制裁我的原因（影片）</w:t>
            </w:r>
          </w:p>
        </w:tc>
        <w:tc>
          <w:tcPr>
            <w:tcW w:type="dxa" w:w="2160"/>
          </w:tcPr>
          <w:p>
            <w:r>
              <w:rPr>
                <w:sz w:val="16"/>
              </w:rPr>
              <w:t>2026-09-08</w:t>
            </w:r>
          </w:p>
        </w:tc>
        <w:tc>
          <w:tcPr>
            <w:tcW w:type="dxa" w:w="2160"/>
          </w:tcPr>
          <w:p>
            <w:r>
              <w:rPr>
                <w:sz w:val="16"/>
              </w:rPr>
              <w:t>https://news.nextapple.com/international/20260908/F0E2BD2848083D5D93DFAC3191EC6EAD</w:t>
            </w:r>
          </w:p>
        </w:tc>
      </w:tr>
      <w:tr>
        <w:tc>
          <w:tcPr>
            <w:tcW w:type="dxa" w:w="2160"/>
          </w:tcPr>
          <w:p>
            <w:r>
              <w:rPr>
                <w:sz w:val="16"/>
              </w:rPr>
              <w:t>壹蘋新聞網</w:t>
            </w:r>
          </w:p>
        </w:tc>
        <w:tc>
          <w:tcPr>
            <w:tcW w:type="dxa" w:w="2160"/>
          </w:tcPr>
          <w:p>
            <w:r>
              <w:rPr>
                <w:sz w:val="16"/>
              </w:rPr>
              <w:t>折返輾斃護理師！冷血賓士男曝光　瞎扯「精神不濟」肇事</w:t>
            </w:r>
          </w:p>
        </w:tc>
        <w:tc>
          <w:tcPr>
            <w:tcW w:type="dxa" w:w="2160"/>
          </w:tcPr>
          <w:p>
            <w:r>
              <w:rPr>
                <w:sz w:val="16"/>
              </w:rPr>
              <w:t>2026-09-08</w:t>
            </w:r>
          </w:p>
        </w:tc>
        <w:tc>
          <w:tcPr>
            <w:tcW w:type="dxa" w:w="2160"/>
          </w:tcPr>
          <w:p>
            <w:r>
              <w:rPr>
                <w:sz w:val="16"/>
              </w:rPr>
              <w:t>https://news.nextapple.com/local/20260908/87F440E26A792D7392188ADB2E21F804</w:t>
            </w:r>
          </w:p>
        </w:tc>
      </w:tr>
      <w:tr>
        <w:tc>
          <w:tcPr>
            <w:tcW w:type="dxa" w:w="2160"/>
          </w:tcPr>
          <w:p>
            <w:r>
              <w:rPr>
                <w:sz w:val="16"/>
              </w:rPr>
              <w:t>壹蘋新聞網</w:t>
            </w:r>
          </w:p>
        </w:tc>
        <w:tc>
          <w:tcPr>
            <w:tcW w:type="dxa" w:w="2160"/>
          </w:tcPr>
          <w:p>
            <w:r>
              <w:rPr>
                <w:sz w:val="16"/>
              </w:rPr>
              <w:t>vivo信義A13體驗店9月10日開幕　千元福袋有機會抽中X300 Ultra</w:t>
            </w:r>
          </w:p>
        </w:tc>
        <w:tc>
          <w:tcPr>
            <w:tcW w:type="dxa" w:w="2160"/>
          </w:tcPr>
          <w:p>
            <w:r>
              <w:rPr>
                <w:sz w:val="16"/>
              </w:rPr>
              <w:t>2026-09-08</w:t>
            </w:r>
          </w:p>
        </w:tc>
        <w:tc>
          <w:tcPr>
            <w:tcW w:type="dxa" w:w="2160"/>
          </w:tcPr>
          <w:p>
            <w:r>
              <w:rPr>
                <w:sz w:val="16"/>
              </w:rPr>
              <w:t>https://news.nextapple.com/aitech/20260908/5CB4024630993448DD7A8623D72B2AFC</w:t>
            </w:r>
          </w:p>
        </w:tc>
      </w:tr>
      <w:tr>
        <w:tc>
          <w:tcPr>
            <w:tcW w:type="dxa" w:w="2160"/>
          </w:tcPr>
          <w:p>
            <w:r>
              <w:rPr>
                <w:sz w:val="16"/>
              </w:rPr>
              <w:t>壹蘋新聞網</w:t>
            </w:r>
          </w:p>
        </w:tc>
        <w:tc>
          <w:tcPr>
            <w:tcW w:type="dxa" w:w="2160"/>
          </w:tcPr>
          <w:p>
            <w:r>
              <w:rPr>
                <w:sz w:val="16"/>
              </w:rPr>
              <w:t>名古屋暴雨釀災！健身房外「灌成瀑布」　民眾驚：練一練差點沒命</w:t>
            </w:r>
          </w:p>
        </w:tc>
        <w:tc>
          <w:tcPr>
            <w:tcW w:type="dxa" w:w="2160"/>
          </w:tcPr>
          <w:p>
            <w:r>
              <w:rPr>
                <w:sz w:val="16"/>
              </w:rPr>
              <w:t>2026-09-08</w:t>
            </w:r>
          </w:p>
        </w:tc>
        <w:tc>
          <w:tcPr>
            <w:tcW w:type="dxa" w:w="2160"/>
          </w:tcPr>
          <w:p>
            <w:r>
              <w:rPr>
                <w:sz w:val="16"/>
              </w:rPr>
              <w:t>https://news.nextapple.com/international/20260908/6FF5352691F0E526526C2F6086D584F7</w:t>
            </w:r>
          </w:p>
        </w:tc>
      </w:tr>
      <w:tr>
        <w:tc>
          <w:tcPr>
            <w:tcW w:type="dxa" w:w="2160"/>
          </w:tcPr>
          <w:p>
            <w:r>
              <w:rPr>
                <w:sz w:val="16"/>
              </w:rPr>
              <w:t>壹蘋新聞網</w:t>
            </w:r>
          </w:p>
        </w:tc>
        <w:tc>
          <w:tcPr>
            <w:tcW w:type="dxa" w:w="2160"/>
          </w:tcPr>
          <w:p>
            <w:r>
              <w:rPr>
                <w:sz w:val="16"/>
              </w:rPr>
              <w:t>Gogoro EZZY推淺粉、灰藍新色　早鳥價5萬9980元、補助後最低不到2萬</w:t>
            </w:r>
          </w:p>
        </w:tc>
        <w:tc>
          <w:tcPr>
            <w:tcW w:type="dxa" w:w="2160"/>
          </w:tcPr>
          <w:p>
            <w:r>
              <w:rPr>
                <w:sz w:val="16"/>
              </w:rPr>
              <w:t>2026-09-08</w:t>
            </w:r>
          </w:p>
        </w:tc>
        <w:tc>
          <w:tcPr>
            <w:tcW w:type="dxa" w:w="2160"/>
          </w:tcPr>
          <w:p>
            <w:r>
              <w:rPr>
                <w:sz w:val="16"/>
              </w:rPr>
              <w:t>https://news.nextapple.com/gadget/20260908/1A7A884156B08EBBAD80BF6ACA63A683</w:t>
            </w:r>
          </w:p>
        </w:tc>
      </w:tr>
      <w:tr>
        <w:tc>
          <w:tcPr>
            <w:tcW w:type="dxa" w:w="2160"/>
          </w:tcPr>
          <w:p>
            <w:r>
              <w:rPr>
                <w:sz w:val="16"/>
              </w:rPr>
              <w:t>壹蘋新聞網</w:t>
            </w:r>
          </w:p>
        </w:tc>
        <w:tc>
          <w:tcPr>
            <w:tcW w:type="dxa" w:w="2160"/>
          </w:tcPr>
          <w:p>
            <w:r>
              <w:rPr>
                <w:sz w:val="16"/>
              </w:rPr>
              <w:t>淚溝不是凹就要填！梁仲斌揭眼周「5大老化關鍵」　醫美開始拚自然感</w:t>
            </w:r>
          </w:p>
        </w:tc>
        <w:tc>
          <w:tcPr>
            <w:tcW w:type="dxa" w:w="2160"/>
          </w:tcPr>
          <w:p>
            <w:r>
              <w:rPr>
                <w:sz w:val="16"/>
              </w:rPr>
              <w:t>2026-09-08</w:t>
            </w:r>
          </w:p>
        </w:tc>
        <w:tc>
          <w:tcPr>
            <w:tcW w:type="dxa" w:w="2160"/>
          </w:tcPr>
          <w:p>
            <w:r>
              <w:rPr>
                <w:sz w:val="16"/>
              </w:rPr>
              <w:t>https://news.nextapple.com/lifestyle/20260908/F2B7B7F98249457353EEFEDDDBF82BFC</w:t>
            </w:r>
          </w:p>
        </w:tc>
      </w:tr>
      <w:tr>
        <w:tc>
          <w:tcPr>
            <w:tcW w:type="dxa" w:w="2160"/>
          </w:tcPr>
          <w:p>
            <w:r>
              <w:rPr>
                <w:sz w:val="16"/>
              </w:rPr>
              <w:t>壹蘋新聞網</w:t>
            </w:r>
          </w:p>
        </w:tc>
        <w:tc>
          <w:tcPr>
            <w:tcW w:type="dxa" w:w="2160"/>
          </w:tcPr>
          <w:p>
            <w:r>
              <w:rPr>
                <w:sz w:val="16"/>
              </w:rPr>
              <w:t>國民黨北市議員爆急診室「耍特權」咆哮！沈伯洋：醫護壓力大應尊重</w:t>
            </w:r>
          </w:p>
        </w:tc>
        <w:tc>
          <w:tcPr>
            <w:tcW w:type="dxa" w:w="2160"/>
          </w:tcPr>
          <w:p>
            <w:r>
              <w:rPr>
                <w:sz w:val="16"/>
              </w:rPr>
              <w:t>2026-09-08</w:t>
            </w:r>
          </w:p>
        </w:tc>
        <w:tc>
          <w:tcPr>
            <w:tcW w:type="dxa" w:w="2160"/>
          </w:tcPr>
          <w:p>
            <w:r>
              <w:rPr>
                <w:sz w:val="16"/>
              </w:rPr>
              <w:t>https://news.nextapple.com/politics/20260908/9285344F35E2A75C6A711D77D1375D7A</w:t>
            </w:r>
          </w:p>
        </w:tc>
      </w:tr>
      <w:tr>
        <w:tc>
          <w:tcPr>
            <w:tcW w:type="dxa" w:w="2160"/>
          </w:tcPr>
          <w:p>
            <w:r>
              <w:rPr>
                <w:sz w:val="16"/>
              </w:rPr>
              <w:t>壹蘋新聞網</w:t>
            </w:r>
          </w:p>
        </w:tc>
        <w:tc>
          <w:tcPr>
            <w:tcW w:type="dxa" w:w="2160"/>
          </w:tcPr>
          <w:p>
            <w:r>
              <w:rPr>
                <w:sz w:val="16"/>
              </w:rPr>
              <w:t>秋節登山旺季「沒投保」下場慘　金管會：遭罰還要自負搜救費</w:t>
            </w:r>
          </w:p>
        </w:tc>
        <w:tc>
          <w:tcPr>
            <w:tcW w:type="dxa" w:w="2160"/>
          </w:tcPr>
          <w:p>
            <w:r>
              <w:rPr>
                <w:sz w:val="16"/>
              </w:rPr>
              <w:t>2026-09-08</w:t>
            </w:r>
          </w:p>
        </w:tc>
        <w:tc>
          <w:tcPr>
            <w:tcW w:type="dxa" w:w="2160"/>
          </w:tcPr>
          <w:p>
            <w:r>
              <w:rPr>
                <w:sz w:val="16"/>
              </w:rPr>
              <w:t>https://news.nextapple.com/finance/20260908/23804827D56ECCD80D2E18114C21A6D4</w:t>
            </w:r>
          </w:p>
        </w:tc>
      </w:tr>
      <w:tr>
        <w:tc>
          <w:tcPr>
            <w:tcW w:type="dxa" w:w="2160"/>
          </w:tcPr>
          <w:p>
            <w:r>
              <w:rPr>
                <w:sz w:val="16"/>
              </w:rPr>
              <w:t>壹蘋新聞網</w:t>
            </w:r>
          </w:p>
        </w:tc>
        <w:tc>
          <w:tcPr>
            <w:tcW w:type="dxa" w:w="2160"/>
          </w:tcPr>
          <w:p>
            <w:r>
              <w:rPr>
                <w:sz w:val="16"/>
              </w:rPr>
              <w:t>告五人淚收粉絲「塔位照」　鼻酸承諾：下輩子還要繼續唱</w:t>
            </w:r>
          </w:p>
        </w:tc>
        <w:tc>
          <w:tcPr>
            <w:tcW w:type="dxa" w:w="2160"/>
          </w:tcPr>
          <w:p>
            <w:r>
              <w:rPr>
                <w:sz w:val="16"/>
              </w:rPr>
              <w:t>2026-09-08</w:t>
            </w:r>
          </w:p>
        </w:tc>
        <w:tc>
          <w:tcPr>
            <w:tcW w:type="dxa" w:w="2160"/>
          </w:tcPr>
          <w:p>
            <w:r>
              <w:rPr>
                <w:sz w:val="16"/>
              </w:rPr>
              <w:t>https://news.nextapple.com/entertainment/20260908/BDEFF6AE779F674BBD6C7E3E5E8698F9</w:t>
            </w:r>
          </w:p>
        </w:tc>
      </w:tr>
      <w:tr>
        <w:tc>
          <w:tcPr>
            <w:tcW w:type="dxa" w:w="2160"/>
          </w:tcPr>
          <w:p>
            <w:r>
              <w:rPr>
                <w:sz w:val="16"/>
              </w:rPr>
              <w:t>壹蘋新聞網</w:t>
            </w:r>
          </w:p>
        </w:tc>
        <w:tc>
          <w:tcPr>
            <w:tcW w:type="dxa" w:w="2160"/>
          </w:tcPr>
          <w:p>
            <w:r>
              <w:rPr>
                <w:sz w:val="16"/>
              </w:rPr>
              <w:t>Royal Enfield 9月購車優惠　350系列48期0利率、650系列最高2.3萬元配件金</w:t>
            </w:r>
          </w:p>
        </w:tc>
        <w:tc>
          <w:tcPr>
            <w:tcW w:type="dxa" w:w="2160"/>
          </w:tcPr>
          <w:p>
            <w:r>
              <w:rPr>
                <w:sz w:val="16"/>
              </w:rPr>
              <w:t>2026-09-08</w:t>
            </w:r>
          </w:p>
        </w:tc>
        <w:tc>
          <w:tcPr>
            <w:tcW w:type="dxa" w:w="2160"/>
          </w:tcPr>
          <w:p>
            <w:r>
              <w:rPr>
                <w:sz w:val="16"/>
              </w:rPr>
              <w:t>https://news.nextapple.com/gadget/20260908/C4DB27A91A8DFA2A915CFD93765BE06D</w:t>
            </w:r>
          </w:p>
        </w:tc>
      </w:tr>
      <w:tr>
        <w:tc>
          <w:tcPr>
            <w:tcW w:type="dxa" w:w="2160"/>
          </w:tcPr>
          <w:p>
            <w:r>
              <w:rPr>
                <w:sz w:val="16"/>
              </w:rPr>
              <w:t>壹蘋新聞網</w:t>
            </w:r>
          </w:p>
        </w:tc>
        <w:tc>
          <w:tcPr>
            <w:tcW w:type="dxa" w:w="2160"/>
          </w:tcPr>
          <w:p>
            <w:r>
              <w:rPr>
                <w:sz w:val="16"/>
              </w:rPr>
              <w:t>撞飛護理師二度輾壓爆頭亡　冷血賓士男殺人罪聲押禁見</w:t>
            </w:r>
          </w:p>
        </w:tc>
        <w:tc>
          <w:tcPr>
            <w:tcW w:type="dxa" w:w="2160"/>
          </w:tcPr>
          <w:p>
            <w:r>
              <w:rPr>
                <w:sz w:val="16"/>
              </w:rPr>
              <w:t>2026-09-08</w:t>
            </w:r>
          </w:p>
        </w:tc>
        <w:tc>
          <w:tcPr>
            <w:tcW w:type="dxa" w:w="2160"/>
          </w:tcPr>
          <w:p>
            <w:r>
              <w:rPr>
                <w:sz w:val="16"/>
              </w:rPr>
              <w:t>https://news.nextapple.com/local/20260908/9184C2DE144934E140B15B87613B1961</w:t>
            </w:r>
          </w:p>
        </w:tc>
      </w:tr>
      <w:tr>
        <w:tc>
          <w:tcPr>
            <w:tcW w:type="dxa" w:w="2160"/>
          </w:tcPr>
          <w:p>
            <w:r>
              <w:rPr>
                <w:sz w:val="16"/>
              </w:rPr>
              <w:t>壹蘋新聞網</w:t>
            </w:r>
          </w:p>
        </w:tc>
        <w:tc>
          <w:tcPr>
            <w:tcW w:type="dxa" w:w="2160"/>
          </w:tcPr>
          <w:p>
            <w:r>
              <w:rPr>
                <w:sz w:val="16"/>
              </w:rPr>
              <w:t>鄭朝方家族土地再爆爭議　傳鄭永金「隱名共有人」分潤估破兩億</w:t>
            </w:r>
          </w:p>
        </w:tc>
        <w:tc>
          <w:tcPr>
            <w:tcW w:type="dxa" w:w="2160"/>
          </w:tcPr>
          <w:p>
            <w:r>
              <w:rPr>
                <w:sz w:val="16"/>
              </w:rPr>
              <w:t>2026-09-08</w:t>
            </w:r>
          </w:p>
        </w:tc>
        <w:tc>
          <w:tcPr>
            <w:tcW w:type="dxa" w:w="2160"/>
          </w:tcPr>
          <w:p>
            <w:r>
              <w:rPr>
                <w:sz w:val="16"/>
              </w:rPr>
              <w:t>https://news.nextapple.com/politics/20260908/8D34F4567BD4A88AB10B541C8348085D</w:t>
            </w:r>
          </w:p>
        </w:tc>
      </w:tr>
      <w:tr>
        <w:tc>
          <w:tcPr>
            <w:tcW w:type="dxa" w:w="2160"/>
          </w:tcPr>
          <w:p>
            <w:r>
              <w:rPr>
                <w:sz w:val="16"/>
              </w:rPr>
              <w:t>壹蘋新聞網</w:t>
            </w:r>
          </w:p>
        </w:tc>
        <w:tc>
          <w:tcPr>
            <w:tcW w:type="dxa" w:w="2160"/>
          </w:tcPr>
          <w:p>
            <w:r>
              <w:rPr>
                <w:sz w:val="16"/>
              </w:rPr>
              <w:t>日圓升破153！9月漲4%　10萬台幣少買2.4張迪士尼門票</w:t>
            </w:r>
          </w:p>
        </w:tc>
        <w:tc>
          <w:tcPr>
            <w:tcW w:type="dxa" w:w="2160"/>
          </w:tcPr>
          <w:p>
            <w:r>
              <w:rPr>
                <w:sz w:val="16"/>
              </w:rPr>
              <w:t>2026-09-08</w:t>
            </w:r>
          </w:p>
        </w:tc>
        <w:tc>
          <w:tcPr>
            <w:tcW w:type="dxa" w:w="2160"/>
          </w:tcPr>
          <w:p>
            <w:r>
              <w:rPr>
                <w:sz w:val="16"/>
              </w:rPr>
              <w:t>https://news.nextapple.com/finance/20260908/038E118765C0CE19831BFC90547E0E47</w:t>
            </w:r>
          </w:p>
        </w:tc>
      </w:tr>
      <w:tr>
        <w:tc>
          <w:tcPr>
            <w:tcW w:type="dxa" w:w="2160"/>
          </w:tcPr>
          <w:p>
            <w:r>
              <w:rPr>
                <w:sz w:val="16"/>
              </w:rPr>
              <w:t>壹蘋新聞網</w:t>
            </w:r>
          </w:p>
        </w:tc>
        <w:tc>
          <w:tcPr>
            <w:tcW w:type="dxa" w:w="2160"/>
          </w:tcPr>
          <w:p>
            <w:r>
              <w:rPr>
                <w:sz w:val="16"/>
              </w:rPr>
              <w:t>王仁甫18歲學霸兒狂掃6大名校！167萬獎學金飛了</w:t>
            </w:r>
          </w:p>
        </w:tc>
        <w:tc>
          <w:tcPr>
            <w:tcW w:type="dxa" w:w="2160"/>
          </w:tcPr>
          <w:p>
            <w:r>
              <w:rPr>
                <w:sz w:val="16"/>
              </w:rPr>
              <w:t>2026-09-08</w:t>
            </w:r>
          </w:p>
        </w:tc>
        <w:tc>
          <w:tcPr>
            <w:tcW w:type="dxa" w:w="2160"/>
          </w:tcPr>
          <w:p>
            <w:r>
              <w:rPr>
                <w:sz w:val="16"/>
              </w:rPr>
              <w:t>https://news.nextapple.com/entertainment/20260908/11DE6E16EBC0890715DCA5DE1F0612CD</w:t>
            </w:r>
          </w:p>
        </w:tc>
      </w:tr>
      <w:tr>
        <w:tc>
          <w:tcPr>
            <w:tcW w:type="dxa" w:w="2160"/>
          </w:tcPr>
          <w:p>
            <w:r>
              <w:rPr>
                <w:sz w:val="16"/>
              </w:rPr>
              <w:t>壹蘋新聞網</w:t>
            </w:r>
          </w:p>
        </w:tc>
        <w:tc>
          <w:tcPr>
            <w:tcW w:type="dxa" w:w="2160"/>
          </w:tcPr>
          <w:p>
            <w:r>
              <w:rPr>
                <w:sz w:val="16"/>
              </w:rPr>
              <w:t>柯文哲再聲請法庭直播！嗆檢審不要怕　付邱復生100萬一審無罪！檢竟追殺到底認有罪</w:t>
            </w:r>
          </w:p>
        </w:tc>
        <w:tc>
          <w:tcPr>
            <w:tcW w:type="dxa" w:w="2160"/>
          </w:tcPr>
          <w:p>
            <w:r>
              <w:rPr>
                <w:sz w:val="16"/>
              </w:rPr>
              <w:t>2026-09-08</w:t>
            </w:r>
          </w:p>
        </w:tc>
        <w:tc>
          <w:tcPr>
            <w:tcW w:type="dxa" w:w="2160"/>
          </w:tcPr>
          <w:p>
            <w:r>
              <w:rPr>
                <w:sz w:val="16"/>
              </w:rPr>
              <w:t>https://news.nextapple.com/local/20260908/1FE8D6A8FB1FC13882B3C3D1A334992A</w:t>
            </w:r>
          </w:p>
        </w:tc>
      </w:tr>
      <w:tr>
        <w:tc>
          <w:tcPr>
            <w:tcW w:type="dxa" w:w="2160"/>
          </w:tcPr>
          <w:p>
            <w:r>
              <w:rPr>
                <w:sz w:val="16"/>
              </w:rPr>
              <w:t>壹蘋新聞網</w:t>
            </w:r>
          </w:p>
        </w:tc>
        <w:tc>
          <w:tcPr>
            <w:tcW w:type="dxa" w:w="2160"/>
          </w:tcPr>
          <w:p>
            <w:r>
              <w:rPr>
                <w:sz w:val="16"/>
              </w:rPr>
              <w:t>成淵高中87學生疑食物中毒　北市衛生局出手發現5缺失勒令停業</w:t>
            </w:r>
          </w:p>
        </w:tc>
        <w:tc>
          <w:tcPr>
            <w:tcW w:type="dxa" w:w="2160"/>
          </w:tcPr>
          <w:p>
            <w:r>
              <w:rPr>
                <w:sz w:val="16"/>
              </w:rPr>
              <w:t>2026-09-08</w:t>
            </w:r>
          </w:p>
        </w:tc>
        <w:tc>
          <w:tcPr>
            <w:tcW w:type="dxa" w:w="2160"/>
          </w:tcPr>
          <w:p>
            <w:r>
              <w:rPr>
                <w:sz w:val="16"/>
              </w:rPr>
              <w:t>https://news.nextapple.com/politics/20260908/3D665097C792A9AF883BC1546DB554A3</w:t>
            </w:r>
          </w:p>
        </w:tc>
      </w:tr>
      <w:tr>
        <w:tc>
          <w:tcPr>
            <w:tcW w:type="dxa" w:w="2160"/>
          </w:tcPr>
          <w:p>
            <w:r>
              <w:rPr>
                <w:sz w:val="16"/>
              </w:rPr>
              <w:t>壹蘋新聞網</w:t>
            </w:r>
          </w:p>
        </w:tc>
        <w:tc>
          <w:tcPr>
            <w:tcW w:type="dxa" w:w="2160"/>
          </w:tcPr>
          <w:p>
            <w:r>
              <w:rPr>
                <w:sz w:val="16"/>
              </w:rPr>
              <w:t>新冠重症最小案例！出生20多天男嬰染疫　住進加護病房搶救</w:t>
            </w:r>
          </w:p>
        </w:tc>
        <w:tc>
          <w:tcPr>
            <w:tcW w:type="dxa" w:w="2160"/>
          </w:tcPr>
          <w:p>
            <w:r>
              <w:rPr>
                <w:sz w:val="16"/>
              </w:rPr>
              <w:t>2026-09-08</w:t>
            </w:r>
          </w:p>
        </w:tc>
        <w:tc>
          <w:tcPr>
            <w:tcW w:type="dxa" w:w="2160"/>
          </w:tcPr>
          <w:p>
            <w:r>
              <w:rPr>
                <w:sz w:val="16"/>
              </w:rPr>
              <w:t>https://news.nextapple.com/life/20260908/10E28E4CF5AEB7FE5DB14C1DC046A5BC</w:t>
            </w:r>
          </w:p>
        </w:tc>
      </w:tr>
      <w:tr>
        <w:tc>
          <w:tcPr>
            <w:tcW w:type="dxa" w:w="2160"/>
          </w:tcPr>
          <w:p>
            <w:r>
              <w:rPr>
                <w:sz w:val="16"/>
              </w:rPr>
              <w:t>壹蘋新聞網</w:t>
            </w:r>
          </w:p>
        </w:tc>
        <w:tc>
          <w:tcPr>
            <w:tcW w:type="dxa" w:w="2160"/>
          </w:tcPr>
          <w:p>
            <w:r>
              <w:rPr>
                <w:sz w:val="16"/>
              </w:rPr>
              <w:t>江啟臣公布新住民四大政策　允成立「國際合作發展委員會」</w:t>
            </w:r>
          </w:p>
        </w:tc>
        <w:tc>
          <w:tcPr>
            <w:tcW w:type="dxa" w:w="2160"/>
          </w:tcPr>
          <w:p>
            <w:r>
              <w:rPr>
                <w:sz w:val="16"/>
              </w:rPr>
              <w:t>2026-09-08</w:t>
            </w:r>
          </w:p>
        </w:tc>
        <w:tc>
          <w:tcPr>
            <w:tcW w:type="dxa" w:w="2160"/>
          </w:tcPr>
          <w:p>
            <w:r>
              <w:rPr>
                <w:sz w:val="16"/>
              </w:rPr>
              <w:t>https://news.nextapple.com/politics/20260908/CBFB1B7D18D90E6726121BD3F70D3763</w:t>
            </w:r>
          </w:p>
        </w:tc>
      </w:tr>
      <w:tr>
        <w:tc>
          <w:tcPr>
            <w:tcW w:type="dxa" w:w="2160"/>
          </w:tcPr>
          <w:p>
            <w:r>
              <w:rPr>
                <w:sz w:val="16"/>
              </w:rPr>
              <w:t>壹蘋新聞網</w:t>
            </w:r>
          </w:p>
        </w:tc>
        <w:tc>
          <w:tcPr>
            <w:tcW w:type="dxa" w:w="2160"/>
          </w:tcPr>
          <w:p>
            <w:r>
              <w:rPr>
                <w:sz w:val="16"/>
              </w:rPr>
              <w:t>「蘋果愛美獎」票數衝228萬創新高　抽出88位幸運兒獲好禮</w:t>
            </w:r>
          </w:p>
        </w:tc>
        <w:tc>
          <w:tcPr>
            <w:tcW w:type="dxa" w:w="2160"/>
          </w:tcPr>
          <w:p>
            <w:r>
              <w:rPr>
                <w:sz w:val="16"/>
              </w:rPr>
              <w:t>2026-09-08</w:t>
            </w:r>
          </w:p>
        </w:tc>
        <w:tc>
          <w:tcPr>
            <w:tcW w:type="dxa" w:w="2160"/>
          </w:tcPr>
          <w:p>
            <w:r>
              <w:rPr>
                <w:sz w:val="16"/>
              </w:rPr>
              <w:t>https://news.nextapple.com/entertainment/20260908/E14F109B9D1ADB59F77252ECDC209F4E</w:t>
            </w:r>
          </w:p>
        </w:tc>
      </w:tr>
      <w:tr>
        <w:tc>
          <w:tcPr>
            <w:tcW w:type="dxa" w:w="2160"/>
          </w:tcPr>
          <w:p>
            <w:r>
              <w:rPr>
                <w:sz w:val="16"/>
              </w:rPr>
              <w:t>壹蘋新聞網</w:t>
            </w:r>
          </w:p>
        </w:tc>
        <w:tc>
          <w:tcPr>
            <w:tcW w:type="dxa" w:w="2160"/>
          </w:tcPr>
          <w:p>
            <w:r>
              <w:rPr>
                <w:sz w:val="16"/>
              </w:rPr>
              <w:t>蕭伊曝「2性病」開撕Joeman　犀利網紅：她完全被智商壓制</w:t>
            </w:r>
          </w:p>
        </w:tc>
        <w:tc>
          <w:tcPr>
            <w:tcW w:type="dxa" w:w="2160"/>
          </w:tcPr>
          <w:p>
            <w:r>
              <w:rPr>
                <w:sz w:val="16"/>
              </w:rPr>
              <w:t>2026-09-08</w:t>
            </w:r>
          </w:p>
        </w:tc>
        <w:tc>
          <w:tcPr>
            <w:tcW w:type="dxa" w:w="2160"/>
          </w:tcPr>
          <w:p>
            <w:r>
              <w:rPr>
                <w:sz w:val="16"/>
              </w:rPr>
              <w:t>https://news.nextapple.com/entertainment/20260908/37460322BF2D8FB577080FB3C22F47AF</w:t>
            </w:r>
          </w:p>
        </w:tc>
      </w:tr>
      <w:tr>
        <w:tc>
          <w:tcPr>
            <w:tcW w:type="dxa" w:w="2160"/>
          </w:tcPr>
          <w:p>
            <w:r>
              <w:rPr>
                <w:sz w:val="16"/>
              </w:rPr>
              <w:t>壹蘋新聞網</w:t>
            </w:r>
          </w:p>
        </w:tc>
        <w:tc>
          <w:tcPr>
            <w:tcW w:type="dxa" w:w="2160"/>
          </w:tcPr>
          <w:p>
            <w:r>
              <w:rPr>
                <w:sz w:val="16"/>
              </w:rPr>
              <w:t>SUZUKI CARRY跨界陀螺賽事　8.5尺貨台化身競技場、9月購車再送1萬元</w:t>
            </w:r>
          </w:p>
        </w:tc>
        <w:tc>
          <w:tcPr>
            <w:tcW w:type="dxa" w:w="2160"/>
          </w:tcPr>
          <w:p>
            <w:r>
              <w:rPr>
                <w:sz w:val="16"/>
              </w:rPr>
              <w:t>2026-09-08</w:t>
            </w:r>
          </w:p>
        </w:tc>
        <w:tc>
          <w:tcPr>
            <w:tcW w:type="dxa" w:w="2160"/>
          </w:tcPr>
          <w:p>
            <w:r>
              <w:rPr>
                <w:sz w:val="16"/>
              </w:rPr>
              <w:t>https://news.nextapple.com/gadget/20260908/27B814874CFAFA5D2BDD599BC9CE2F09</w:t>
            </w:r>
          </w:p>
        </w:tc>
      </w:tr>
      <w:tr>
        <w:tc>
          <w:tcPr>
            <w:tcW w:type="dxa" w:w="2160"/>
          </w:tcPr>
          <w:p>
            <w:r>
              <w:rPr>
                <w:sz w:val="16"/>
              </w:rPr>
              <w:t>壹蘋新聞網</w:t>
            </w:r>
          </w:p>
        </w:tc>
        <w:tc>
          <w:tcPr>
            <w:tcW w:type="dxa" w:w="2160"/>
          </w:tcPr>
          <w:p>
            <w:r>
              <w:rPr>
                <w:sz w:val="16"/>
              </w:rPr>
              <w:t>Joeman光速打臉蕭伊性病！律師：證明是心機重的爛前任</w:t>
            </w:r>
          </w:p>
        </w:tc>
        <w:tc>
          <w:tcPr>
            <w:tcW w:type="dxa" w:w="2160"/>
          </w:tcPr>
          <w:p>
            <w:r>
              <w:rPr>
                <w:sz w:val="16"/>
              </w:rPr>
              <w:t>2026-09-08</w:t>
            </w:r>
          </w:p>
        </w:tc>
        <w:tc>
          <w:tcPr>
            <w:tcW w:type="dxa" w:w="2160"/>
          </w:tcPr>
          <w:p>
            <w:r>
              <w:rPr>
                <w:sz w:val="16"/>
              </w:rPr>
              <w:t>https://news.nextapple.com/entertainment/20260908/7334F903EA362220659D467F4BEA4A31</w:t>
            </w:r>
          </w:p>
        </w:tc>
      </w:tr>
      <w:tr>
        <w:tc>
          <w:tcPr>
            <w:tcW w:type="dxa" w:w="2160"/>
          </w:tcPr>
          <w:p>
            <w:r>
              <w:rPr>
                <w:sz w:val="16"/>
              </w:rPr>
              <w:t>壹蘋新聞網</w:t>
            </w:r>
          </w:p>
        </w:tc>
        <w:tc>
          <w:tcPr>
            <w:tcW w:type="dxa" w:w="2160"/>
          </w:tcPr>
          <w:p>
            <w:r>
              <w:rPr>
                <w:sz w:val="16"/>
              </w:rPr>
              <w:t>廖曉彤推共融演唱會！聾人也能「看見音樂」　10/17首度唱進高雄</w:t>
            </w:r>
          </w:p>
        </w:tc>
        <w:tc>
          <w:tcPr>
            <w:tcW w:type="dxa" w:w="2160"/>
          </w:tcPr>
          <w:p>
            <w:r>
              <w:rPr>
                <w:sz w:val="16"/>
              </w:rPr>
              <w:t>2026-09-08</w:t>
            </w:r>
          </w:p>
        </w:tc>
        <w:tc>
          <w:tcPr>
            <w:tcW w:type="dxa" w:w="2160"/>
          </w:tcPr>
          <w:p>
            <w:r>
              <w:rPr>
                <w:sz w:val="16"/>
              </w:rPr>
              <w:t>https://news.nextapple.com/entertainment/20260908/B3368F7ED23429FAF70FB65906A63A67</w:t>
            </w:r>
          </w:p>
        </w:tc>
      </w:tr>
      <w:tr>
        <w:tc>
          <w:tcPr>
            <w:tcW w:type="dxa" w:w="2160"/>
          </w:tcPr>
          <w:p>
            <w:r>
              <w:rPr>
                <w:sz w:val="16"/>
              </w:rPr>
              <w:t>壹蘋新聞網</w:t>
            </w:r>
          </w:p>
        </w:tc>
        <w:tc>
          <w:tcPr>
            <w:tcW w:type="dxa" w:w="2160"/>
          </w:tcPr>
          <w:p>
            <w:r>
              <w:rPr>
                <w:sz w:val="16"/>
              </w:rPr>
              <w:t>NBA球星認了來台約了小A辣　看不出對方跨性別「是我的菜」</w:t>
            </w:r>
          </w:p>
        </w:tc>
        <w:tc>
          <w:tcPr>
            <w:tcW w:type="dxa" w:w="2160"/>
          </w:tcPr>
          <w:p>
            <w:r>
              <w:rPr>
                <w:sz w:val="16"/>
              </w:rPr>
              <w:t>2026-09-08</w:t>
            </w:r>
          </w:p>
        </w:tc>
        <w:tc>
          <w:tcPr>
            <w:tcW w:type="dxa" w:w="2160"/>
          </w:tcPr>
          <w:p>
            <w:r>
              <w:rPr>
                <w:sz w:val="16"/>
              </w:rPr>
              <w:t>https://news.nextapple.com/sports/20260908/C47740EB5A8E3A7BCBE1E2D3A362484B</w:t>
            </w:r>
          </w:p>
        </w:tc>
      </w:tr>
      <w:tr>
        <w:tc>
          <w:tcPr>
            <w:tcW w:type="dxa" w:w="2160"/>
          </w:tcPr>
          <w:p>
            <w:r>
              <w:rPr>
                <w:sz w:val="16"/>
              </w:rPr>
              <w:t>壹蘋新聞網</w:t>
            </w:r>
          </w:p>
        </w:tc>
        <w:tc>
          <w:tcPr>
            <w:tcW w:type="dxa" w:w="2160"/>
          </w:tcPr>
          <w:p>
            <w:r>
              <w:rPr>
                <w:sz w:val="16"/>
              </w:rPr>
              <w:t>樂透開獎！20260908大樂透、49樂合彩、今彩539、39樂合彩、三星彩、四星彩獎號出爐</w:t>
            </w:r>
          </w:p>
        </w:tc>
        <w:tc>
          <w:tcPr>
            <w:tcW w:type="dxa" w:w="2160"/>
          </w:tcPr>
          <w:p>
            <w:r>
              <w:rPr>
                <w:sz w:val="16"/>
              </w:rPr>
              <w:t>2026-09-08</w:t>
            </w:r>
          </w:p>
        </w:tc>
        <w:tc>
          <w:tcPr>
            <w:tcW w:type="dxa" w:w="2160"/>
          </w:tcPr>
          <w:p>
            <w:r>
              <w:rPr>
                <w:sz w:val="16"/>
              </w:rPr>
              <w:t>https://news.nextapple.com/life/20260908/6D8BD9715B535FBC85B70A1547C06F54</w:t>
            </w:r>
          </w:p>
        </w:tc>
      </w:tr>
      <w:tr>
        <w:tc>
          <w:tcPr>
            <w:tcW w:type="dxa" w:w="2160"/>
          </w:tcPr>
          <w:p>
            <w:r>
              <w:rPr>
                <w:sz w:val="16"/>
              </w:rPr>
              <w:t>壹蘋新聞網</w:t>
            </w:r>
          </w:p>
        </w:tc>
        <w:tc>
          <w:tcPr>
            <w:tcW w:type="dxa" w:w="2160"/>
          </w:tcPr>
          <w:p>
            <w:r>
              <w:rPr>
                <w:sz w:val="16"/>
              </w:rPr>
              <w:t>新加坡總理大加薪　年薪超過9000萬台幣</w:t>
            </w:r>
          </w:p>
        </w:tc>
        <w:tc>
          <w:tcPr>
            <w:tcW w:type="dxa" w:w="2160"/>
          </w:tcPr>
          <w:p>
            <w:r>
              <w:rPr>
                <w:sz w:val="16"/>
              </w:rPr>
              <w:t>2026-09-08</w:t>
            </w:r>
          </w:p>
        </w:tc>
        <w:tc>
          <w:tcPr>
            <w:tcW w:type="dxa" w:w="2160"/>
          </w:tcPr>
          <w:p>
            <w:r>
              <w:rPr>
                <w:sz w:val="16"/>
              </w:rPr>
              <w:t>https://news.nextapple.com/international/20260908/50B7ECA52B2DE06575BA99ACF245C9CC</w:t>
            </w:r>
          </w:p>
        </w:tc>
      </w:tr>
      <w:tr>
        <w:tc>
          <w:tcPr>
            <w:tcW w:type="dxa" w:w="2160"/>
          </w:tcPr>
          <w:p>
            <w:r>
              <w:rPr>
                <w:sz w:val="16"/>
              </w:rPr>
              <w:t>壹蘋新聞網</w:t>
            </w:r>
          </w:p>
        </w:tc>
        <w:tc>
          <w:tcPr>
            <w:tcW w:type="dxa" w:w="2160"/>
          </w:tcPr>
          <w:p>
            <w:r>
              <w:rPr>
                <w:sz w:val="16"/>
              </w:rPr>
              <w:t>土城小貨車雜物突竄火煙直衝天際　鄰近捷運永寧站嚇壞下班人潮</w:t>
            </w:r>
          </w:p>
        </w:tc>
        <w:tc>
          <w:tcPr>
            <w:tcW w:type="dxa" w:w="2160"/>
          </w:tcPr>
          <w:p>
            <w:r>
              <w:rPr>
                <w:sz w:val="16"/>
              </w:rPr>
              <w:t>2026-09-08</w:t>
            </w:r>
          </w:p>
        </w:tc>
        <w:tc>
          <w:tcPr>
            <w:tcW w:type="dxa" w:w="2160"/>
          </w:tcPr>
          <w:p>
            <w:r>
              <w:rPr>
                <w:sz w:val="16"/>
              </w:rPr>
              <w:t>https://news.nextapple.com/local/20260908/470EECF7F676810D16A485F7AC643E1C</w:t>
            </w:r>
          </w:p>
        </w:tc>
      </w:tr>
      <w:tr>
        <w:tc>
          <w:tcPr>
            <w:tcW w:type="dxa" w:w="2160"/>
          </w:tcPr>
          <w:p>
            <w:r>
              <w:rPr>
                <w:sz w:val="16"/>
              </w:rPr>
              <w:t>壹蘋新聞網</w:t>
            </w:r>
          </w:p>
        </w:tc>
        <w:tc>
          <w:tcPr>
            <w:tcW w:type="dxa" w:w="2160"/>
          </w:tcPr>
          <w:p>
            <w:r>
              <w:rPr>
                <w:sz w:val="16"/>
              </w:rPr>
              <w:t>第九局大場面！疑不滿近身球　味全富邦板凳清空</w:t>
            </w:r>
          </w:p>
        </w:tc>
        <w:tc>
          <w:tcPr>
            <w:tcW w:type="dxa" w:w="2160"/>
          </w:tcPr>
          <w:p>
            <w:r>
              <w:rPr>
                <w:sz w:val="16"/>
              </w:rPr>
              <w:t>2026-09-08</w:t>
            </w:r>
          </w:p>
        </w:tc>
        <w:tc>
          <w:tcPr>
            <w:tcW w:type="dxa" w:w="2160"/>
          </w:tcPr>
          <w:p>
            <w:r>
              <w:rPr>
                <w:sz w:val="16"/>
              </w:rPr>
              <w:t>https://news.nextapple.com/sports/20260908/62F55397DDA394A4C3E0CBD1FD33570D</w:t>
            </w:r>
          </w:p>
        </w:tc>
      </w:tr>
      <w:tr>
        <w:tc>
          <w:tcPr>
            <w:tcW w:type="dxa" w:w="2160"/>
          </w:tcPr>
          <w:p>
            <w:r>
              <w:rPr>
                <w:sz w:val="16"/>
              </w:rPr>
              <w:t>壹蘋新聞網</w:t>
            </w:r>
          </w:p>
        </w:tc>
        <w:tc>
          <w:tcPr>
            <w:tcW w:type="dxa" w:w="2160"/>
          </w:tcPr>
          <w:p>
            <w:r>
              <w:rPr>
                <w:sz w:val="16"/>
              </w:rPr>
              <w:t>下半年百貨戰火升溫　中友購物節率先登場！天天抽星宇機票</w:t>
            </w:r>
          </w:p>
        </w:tc>
        <w:tc>
          <w:tcPr>
            <w:tcW w:type="dxa" w:w="2160"/>
          </w:tcPr>
          <w:p>
            <w:r>
              <w:rPr>
                <w:sz w:val="16"/>
              </w:rPr>
              <w:t>2026-09-08</w:t>
            </w:r>
          </w:p>
        </w:tc>
        <w:tc>
          <w:tcPr>
            <w:tcW w:type="dxa" w:w="2160"/>
          </w:tcPr>
          <w:p>
            <w:r>
              <w:rPr>
                <w:sz w:val="16"/>
              </w:rPr>
              <w:t>https://news.nextapple.com/lifestyle/20260908/01DCC997C05A03FB57487C274A312FF4</w:t>
            </w:r>
          </w:p>
        </w:tc>
      </w:tr>
      <w:tr>
        <w:tc>
          <w:tcPr>
            <w:tcW w:type="dxa" w:w="2160"/>
          </w:tcPr>
          <w:p>
            <w:r>
              <w:rPr>
                <w:sz w:val="16"/>
              </w:rPr>
              <w:t>壹蘋新聞網</w:t>
            </w:r>
          </w:p>
        </w:tc>
        <w:tc>
          <w:tcPr>
            <w:tcW w:type="dxa" w:w="2160"/>
          </w:tcPr>
          <w:p>
            <w:r>
              <w:rPr>
                <w:sz w:val="16"/>
              </w:rPr>
              <w:t>9月玩麗寶送酷聖石巨無霸冰淇淋　入住主題房再送購物車</w:t>
            </w:r>
          </w:p>
        </w:tc>
        <w:tc>
          <w:tcPr>
            <w:tcW w:type="dxa" w:w="2160"/>
          </w:tcPr>
          <w:p>
            <w:r>
              <w:rPr>
                <w:sz w:val="16"/>
              </w:rPr>
              <w:t>2026-09-08</w:t>
            </w:r>
          </w:p>
        </w:tc>
        <w:tc>
          <w:tcPr>
            <w:tcW w:type="dxa" w:w="2160"/>
          </w:tcPr>
          <w:p>
            <w:r>
              <w:rPr>
                <w:sz w:val="16"/>
              </w:rPr>
              <w:t>https://news.nextapple.com/eattravel/20260908/B132DD7AECB0F8C7D55C2F9B4C2DA2BA</w:t>
            </w:r>
          </w:p>
        </w:tc>
      </w:tr>
      <w:tr>
        <w:tc>
          <w:tcPr>
            <w:tcW w:type="dxa" w:w="2160"/>
          </w:tcPr>
          <w:p>
            <w:r>
              <w:rPr>
                <w:sz w:val="16"/>
              </w:rPr>
              <w:t>壹蘋新聞網</w:t>
            </w:r>
          </w:p>
        </w:tc>
        <w:tc>
          <w:tcPr>
            <w:tcW w:type="dxa" w:w="2160"/>
          </w:tcPr>
          <w:p>
            <w:r>
              <w:rPr>
                <w:sz w:val="16"/>
              </w:rPr>
              <w:t>美加貿易戰升溫加劇通膨疑慮　美股盤初道瓊一度跌逾1%</w:t>
            </w:r>
          </w:p>
        </w:tc>
        <w:tc>
          <w:tcPr>
            <w:tcW w:type="dxa" w:w="2160"/>
          </w:tcPr>
          <w:p>
            <w:r>
              <w:rPr>
                <w:sz w:val="16"/>
              </w:rPr>
              <w:t>2026-09-08</w:t>
            </w:r>
          </w:p>
        </w:tc>
        <w:tc>
          <w:tcPr>
            <w:tcW w:type="dxa" w:w="2160"/>
          </w:tcPr>
          <w:p>
            <w:r>
              <w:rPr>
                <w:sz w:val="16"/>
              </w:rPr>
              <w:t>https://news.nextapple.com/finance/20260908/A66D6D1EAB0D94F1B678BE9866E62428</w:t>
            </w:r>
          </w:p>
        </w:tc>
      </w:tr>
      <w:tr>
        <w:tc>
          <w:tcPr>
            <w:tcW w:type="dxa" w:w="2160"/>
          </w:tcPr>
          <w:p>
            <w:r>
              <w:rPr>
                <w:sz w:val="16"/>
              </w:rPr>
              <w:t>壹蘋新聞網</w:t>
            </w:r>
          </w:p>
        </w:tc>
        <w:tc>
          <w:tcPr>
            <w:tcW w:type="dxa" w:w="2160"/>
          </w:tcPr>
          <w:p>
            <w:r>
              <w:rPr>
                <w:sz w:val="16"/>
              </w:rPr>
              <w:t>亞運國手捲「延宕近2年」禁藥案！運動部急發3點澄清</w:t>
            </w:r>
          </w:p>
        </w:tc>
        <w:tc>
          <w:tcPr>
            <w:tcW w:type="dxa" w:w="2160"/>
          </w:tcPr>
          <w:p>
            <w:r>
              <w:rPr>
                <w:sz w:val="16"/>
              </w:rPr>
              <w:t>2026-09-08</w:t>
            </w:r>
          </w:p>
        </w:tc>
        <w:tc>
          <w:tcPr>
            <w:tcW w:type="dxa" w:w="2160"/>
          </w:tcPr>
          <w:p>
            <w:r>
              <w:rPr>
                <w:sz w:val="16"/>
              </w:rPr>
              <w:t>https://news.nextapple.com/sports/20260908/A7D8877897A8C2B814BDB28DCC4BFC0D</w:t>
            </w:r>
          </w:p>
        </w:tc>
      </w:tr>
      <w:tr>
        <w:tc>
          <w:tcPr>
            <w:tcW w:type="dxa" w:w="2160"/>
          </w:tcPr>
          <w:p>
            <w:r>
              <w:rPr>
                <w:sz w:val="16"/>
              </w:rPr>
              <w:t>壹蘋新聞網</w:t>
            </w:r>
          </w:p>
        </w:tc>
        <w:tc>
          <w:tcPr>
            <w:tcW w:type="dxa" w:w="2160"/>
          </w:tcPr>
          <w:p>
            <w:r>
              <w:rPr>
                <w:sz w:val="16"/>
              </w:rPr>
              <w:t>成立會計師後援會　沈伯洋提AI教練深入產業</w:t>
            </w:r>
          </w:p>
        </w:tc>
        <w:tc>
          <w:tcPr>
            <w:tcW w:type="dxa" w:w="2160"/>
          </w:tcPr>
          <w:p>
            <w:r>
              <w:rPr>
                <w:sz w:val="16"/>
              </w:rPr>
              <w:t>2026-09-09</w:t>
            </w:r>
          </w:p>
        </w:tc>
        <w:tc>
          <w:tcPr>
            <w:tcW w:type="dxa" w:w="2160"/>
          </w:tcPr>
          <w:p>
            <w:r>
              <w:rPr>
                <w:sz w:val="16"/>
              </w:rPr>
              <w:t>https://news.nextapple.com/politics/20260909/1DFF355510247EC6E1E8955577C71E22</w:t>
            </w:r>
          </w:p>
        </w:tc>
      </w:tr>
      <w:tr>
        <w:tc>
          <w:tcPr>
            <w:tcW w:type="dxa" w:w="2160"/>
          </w:tcPr>
          <w:p>
            <w:r>
              <w:rPr>
                <w:sz w:val="16"/>
              </w:rPr>
              <w:t>壹蘋新聞網</w:t>
            </w:r>
          </w:p>
        </w:tc>
        <w:tc>
          <w:tcPr>
            <w:tcW w:type="dxa" w:w="2160"/>
          </w:tcPr>
          <w:p>
            <w:r>
              <w:rPr>
                <w:sz w:val="16"/>
              </w:rPr>
              <w:t>預防糖尿病新發現　醫師推「這類魚」助控血糖、降血脂</w:t>
            </w:r>
          </w:p>
        </w:tc>
        <w:tc>
          <w:tcPr>
            <w:tcW w:type="dxa" w:w="2160"/>
          </w:tcPr>
          <w:p>
            <w:r>
              <w:rPr>
                <w:sz w:val="16"/>
              </w:rPr>
              <w:t>2026-09-09</w:t>
            </w:r>
          </w:p>
        </w:tc>
        <w:tc>
          <w:tcPr>
            <w:tcW w:type="dxa" w:w="2160"/>
          </w:tcPr>
          <w:p>
            <w:r>
              <w:rPr>
                <w:sz w:val="16"/>
              </w:rPr>
              <w:t>https://news.nextapple.com/life/20260909/46E5CD7221BD759D0DF49102DC90AF64</w:t>
            </w:r>
          </w:p>
        </w:tc>
      </w:tr>
      <w:tr>
        <w:tc>
          <w:tcPr>
            <w:tcW w:type="dxa" w:w="2160"/>
          </w:tcPr>
          <w:p>
            <w:r>
              <w:rPr>
                <w:sz w:val="16"/>
              </w:rPr>
              <w:t>壹蘋新聞網</w:t>
            </w:r>
          </w:p>
        </w:tc>
        <w:tc>
          <w:tcPr>
            <w:tcW w:type="dxa" w:w="2160"/>
          </w:tcPr>
          <w:p>
            <w:r>
              <w:rPr>
                <w:sz w:val="16"/>
              </w:rPr>
              <w:t>性侵前科王健陞宣布退選！她示警：不代表候選人身分消失</w:t>
            </w:r>
          </w:p>
        </w:tc>
        <w:tc>
          <w:tcPr>
            <w:tcW w:type="dxa" w:w="2160"/>
          </w:tcPr>
          <w:p>
            <w:r>
              <w:rPr>
                <w:sz w:val="16"/>
              </w:rPr>
              <w:t>2026-09-09</w:t>
            </w:r>
          </w:p>
        </w:tc>
        <w:tc>
          <w:tcPr>
            <w:tcW w:type="dxa" w:w="2160"/>
          </w:tcPr>
          <w:p>
            <w:r>
              <w:rPr>
                <w:sz w:val="16"/>
              </w:rPr>
              <w:t>https://news.nextapple.com/politics/20260909/139260846BC21116BE80F6698D225F12</w:t>
            </w:r>
          </w:p>
        </w:tc>
      </w:tr>
      <w:tr>
        <w:tc>
          <w:tcPr>
            <w:tcW w:type="dxa" w:w="2160"/>
          </w:tcPr>
          <w:p>
            <w:r>
              <w:rPr>
                <w:sz w:val="16"/>
              </w:rPr>
              <w:t>壹蘋新聞網</w:t>
            </w:r>
          </w:p>
        </w:tc>
        <w:tc>
          <w:tcPr>
            <w:tcW w:type="dxa" w:w="2160"/>
          </w:tcPr>
          <w:p>
            <w:r>
              <w:rPr>
                <w:sz w:val="16"/>
              </w:rPr>
              <w:t>王品牛排免費吃！姓名有「王、玉」開搶　將進駐全台首間高端飯店</w:t>
            </w:r>
          </w:p>
        </w:tc>
        <w:tc>
          <w:tcPr>
            <w:tcW w:type="dxa" w:w="2160"/>
          </w:tcPr>
          <w:p>
            <w:r>
              <w:rPr>
                <w:sz w:val="16"/>
              </w:rPr>
              <w:t>2026-09-09</w:t>
            </w:r>
          </w:p>
        </w:tc>
        <w:tc>
          <w:tcPr>
            <w:tcW w:type="dxa" w:w="2160"/>
          </w:tcPr>
          <w:p>
            <w:r>
              <w:rPr>
                <w:sz w:val="16"/>
              </w:rPr>
              <w:t>https://news.nextapple.com/life/20260909/972CD443548B69A1DE5E1F95483826D0</w:t>
            </w:r>
          </w:p>
        </w:tc>
      </w:tr>
      <w:tr>
        <w:tc>
          <w:tcPr>
            <w:tcW w:type="dxa" w:w="2160"/>
          </w:tcPr>
          <w:p>
            <w:r>
              <w:rPr>
                <w:sz w:val="16"/>
              </w:rPr>
              <w:t>壹蘋新聞網</w:t>
            </w:r>
          </w:p>
        </w:tc>
        <w:tc>
          <w:tcPr>
            <w:tcW w:type="dxa" w:w="2160"/>
          </w:tcPr>
          <w:p>
            <w:r>
              <w:rPr>
                <w:sz w:val="16"/>
              </w:rPr>
              <w:t>中都重劃區美都路一分為二　東側推案密集、西側住宅訴求單純寧靜</w:t>
            </w:r>
          </w:p>
        </w:tc>
        <w:tc>
          <w:tcPr>
            <w:tcW w:type="dxa" w:w="2160"/>
          </w:tcPr>
          <w:p>
            <w:r>
              <w:rPr>
                <w:sz w:val="16"/>
              </w:rPr>
              <w:t>2026-09-09</w:t>
            </w:r>
          </w:p>
        </w:tc>
        <w:tc>
          <w:tcPr>
            <w:tcW w:type="dxa" w:w="2160"/>
          </w:tcPr>
          <w:p>
            <w:r>
              <w:rPr>
                <w:sz w:val="16"/>
              </w:rPr>
              <w:t>https://news.nextapple.com/property/20260909/2E6113CD173C8FC102D58D83EF2A952A</w:t>
            </w:r>
          </w:p>
        </w:tc>
      </w:tr>
      <w:tr>
        <w:tc>
          <w:tcPr>
            <w:tcW w:type="dxa" w:w="2160"/>
          </w:tcPr>
          <w:p>
            <w:r>
              <w:rPr>
                <w:sz w:val="16"/>
              </w:rPr>
              <w:t>壹蘋新聞網</w:t>
            </w:r>
          </w:p>
        </w:tc>
        <w:tc>
          <w:tcPr>
            <w:tcW w:type="dxa" w:w="2160"/>
          </w:tcPr>
          <w:p>
            <w:r>
              <w:rPr>
                <w:sz w:val="16"/>
              </w:rPr>
              <w:t>記憶體缺貨商機旺！巨虹8月營收飆145%創20月新高</w:t>
            </w:r>
          </w:p>
        </w:tc>
        <w:tc>
          <w:tcPr>
            <w:tcW w:type="dxa" w:w="2160"/>
          </w:tcPr>
          <w:p>
            <w:r>
              <w:rPr>
                <w:sz w:val="16"/>
              </w:rPr>
              <w:t>2026-09-09</w:t>
            </w:r>
          </w:p>
        </w:tc>
        <w:tc>
          <w:tcPr>
            <w:tcW w:type="dxa" w:w="2160"/>
          </w:tcPr>
          <w:p>
            <w:r>
              <w:rPr>
                <w:sz w:val="16"/>
              </w:rPr>
              <w:t>https://news.nextapple.com/finance/20260909/6E461A144EA00738D79C1104B4B87891</w:t>
            </w:r>
          </w:p>
        </w:tc>
      </w:tr>
      <w:tr>
        <w:tc>
          <w:tcPr>
            <w:tcW w:type="dxa" w:w="2160"/>
          </w:tcPr>
          <w:p>
            <w:r>
              <w:rPr>
                <w:sz w:val="16"/>
              </w:rPr>
              <w:t>壹蘋新聞網</w:t>
            </w:r>
          </w:p>
        </w:tc>
        <w:tc>
          <w:tcPr>
            <w:tcW w:type="dxa" w:w="2160"/>
          </w:tcPr>
          <w:p>
            <w:r>
              <w:rPr>
                <w:sz w:val="16"/>
              </w:rPr>
              <w:t>高階PCB需求旺！邑昇8月營收年增61%　新廠產能拚增5成</w:t>
            </w:r>
          </w:p>
        </w:tc>
        <w:tc>
          <w:tcPr>
            <w:tcW w:type="dxa" w:w="2160"/>
          </w:tcPr>
          <w:p>
            <w:r>
              <w:rPr>
                <w:sz w:val="16"/>
              </w:rPr>
              <w:t>2026-09-09</w:t>
            </w:r>
          </w:p>
        </w:tc>
        <w:tc>
          <w:tcPr>
            <w:tcW w:type="dxa" w:w="2160"/>
          </w:tcPr>
          <w:p>
            <w:r>
              <w:rPr>
                <w:sz w:val="16"/>
              </w:rPr>
              <w:t>https://news.nextapple.com/finance/20260909/E8ACDB340F5279914BAB541C1827A574</w:t>
            </w:r>
          </w:p>
        </w:tc>
      </w:tr>
      <w:tr>
        <w:tc>
          <w:tcPr>
            <w:tcW w:type="dxa" w:w="2160"/>
          </w:tcPr>
          <w:p>
            <w:r>
              <w:rPr>
                <w:sz w:val="16"/>
              </w:rPr>
              <w:t>壹蘋新聞網</w:t>
            </w:r>
          </w:p>
        </w:tc>
        <w:tc>
          <w:tcPr>
            <w:tcW w:type="dxa" w:w="2160"/>
          </w:tcPr>
          <w:p>
            <w:r>
              <w:rPr>
                <w:sz w:val="16"/>
              </w:rPr>
              <w:t>半導體700位大咖齊聚台灣！何麗梅獲女性領袖獎：用自己的方式領導</w:t>
            </w:r>
          </w:p>
        </w:tc>
        <w:tc>
          <w:tcPr>
            <w:tcW w:type="dxa" w:w="2160"/>
          </w:tcPr>
          <w:p>
            <w:r>
              <w:rPr>
                <w:sz w:val="16"/>
              </w:rPr>
              <w:t>2026-09-09</w:t>
            </w:r>
          </w:p>
        </w:tc>
        <w:tc>
          <w:tcPr>
            <w:tcW w:type="dxa" w:w="2160"/>
          </w:tcPr>
          <w:p>
            <w:r>
              <w:rPr>
                <w:sz w:val="16"/>
              </w:rPr>
              <w:t>https://news.nextapple.com/finance/20260909/72A10128172D62B634DC7750CCF5C42E</w:t>
            </w:r>
          </w:p>
        </w:tc>
      </w:tr>
      <w:tr>
        <w:tc>
          <w:tcPr>
            <w:tcW w:type="dxa" w:w="2160"/>
          </w:tcPr>
          <w:p>
            <w:r>
              <w:rPr>
                <w:sz w:val="16"/>
              </w:rPr>
              <w:t>壹蘋新聞網</w:t>
            </w:r>
          </w:p>
        </w:tc>
        <w:tc>
          <w:tcPr>
            <w:tcW w:type="dxa" w:w="2160"/>
          </w:tcPr>
          <w:p>
            <w:r>
              <w:rPr>
                <w:sz w:val="16"/>
              </w:rPr>
              <w:t>撞飛護理師折返輾壓爆頭亡　冷血賓士男殺人罪收押</w:t>
            </w:r>
          </w:p>
        </w:tc>
        <w:tc>
          <w:tcPr>
            <w:tcW w:type="dxa" w:w="2160"/>
          </w:tcPr>
          <w:p>
            <w:r>
              <w:rPr>
                <w:sz w:val="16"/>
              </w:rPr>
              <w:t>2026-09-09</w:t>
            </w:r>
          </w:p>
        </w:tc>
        <w:tc>
          <w:tcPr>
            <w:tcW w:type="dxa" w:w="2160"/>
          </w:tcPr>
          <w:p>
            <w:r>
              <w:rPr>
                <w:sz w:val="16"/>
              </w:rPr>
              <w:t>https://news.nextapple.com/local/20260909/CA2B1B0E69F91E7B48528CF456852E85</w:t>
            </w:r>
          </w:p>
        </w:tc>
      </w:tr>
      <w:tr>
        <w:tc>
          <w:tcPr>
            <w:tcW w:type="dxa" w:w="2160"/>
          </w:tcPr>
          <w:p>
            <w:r>
              <w:rPr>
                <w:sz w:val="16"/>
              </w:rPr>
              <w:t>壹蘋新聞網</w:t>
            </w:r>
          </w:p>
        </w:tc>
        <w:tc>
          <w:tcPr>
            <w:tcW w:type="dxa" w:w="2160"/>
          </w:tcPr>
          <w:p>
            <w:r>
              <w:rPr>
                <w:sz w:val="16"/>
              </w:rPr>
              <w:t>一條龍「洗腦」！中國教材大改版　「習思想」從小學一路教到大學</w:t>
            </w:r>
          </w:p>
        </w:tc>
        <w:tc>
          <w:tcPr>
            <w:tcW w:type="dxa" w:w="2160"/>
          </w:tcPr>
          <w:p>
            <w:r>
              <w:rPr>
                <w:sz w:val="16"/>
              </w:rPr>
              <w:t>2026-09-09</w:t>
            </w:r>
          </w:p>
        </w:tc>
        <w:tc>
          <w:tcPr>
            <w:tcW w:type="dxa" w:w="2160"/>
          </w:tcPr>
          <w:p>
            <w:r>
              <w:rPr>
                <w:sz w:val="16"/>
              </w:rPr>
              <w:t>https://news.nextapple.com/international/20260909/601FEBC9FC6B70E45A85C4F0E6FCEE3D</w:t>
            </w:r>
          </w:p>
        </w:tc>
      </w:tr>
      <w:tr>
        <w:tc>
          <w:tcPr>
            <w:tcW w:type="dxa" w:w="2160"/>
          </w:tcPr>
          <w:p>
            <w:r>
              <w:rPr>
                <w:sz w:val="16"/>
              </w:rPr>
              <w:t>壹蘋新聞網</w:t>
            </w:r>
          </w:p>
        </w:tc>
        <w:tc>
          <w:tcPr>
            <w:tcW w:type="dxa" w:w="2160"/>
          </w:tcPr>
          <w:p>
            <w:r>
              <w:rPr>
                <w:sz w:val="16"/>
              </w:rPr>
              <w:t>中東戰火再起！道瓊慘摔628點　台積電ADR逆勢飆2.35%</w:t>
            </w:r>
          </w:p>
        </w:tc>
        <w:tc>
          <w:tcPr>
            <w:tcW w:type="dxa" w:w="2160"/>
          </w:tcPr>
          <w:p>
            <w:r>
              <w:rPr>
                <w:sz w:val="16"/>
              </w:rPr>
              <w:t>2026-09-09</w:t>
            </w:r>
          </w:p>
        </w:tc>
        <w:tc>
          <w:tcPr>
            <w:tcW w:type="dxa" w:w="2160"/>
          </w:tcPr>
          <w:p>
            <w:r>
              <w:rPr>
                <w:sz w:val="16"/>
              </w:rPr>
              <w:t>https://news.nextapple.com/finance/20260909/313AC103EC96D914E7D132CFB333BC5A</w:t>
            </w:r>
          </w:p>
        </w:tc>
      </w:tr>
      <w:tr>
        <w:tc>
          <w:tcPr>
            <w:tcW w:type="dxa" w:w="2160"/>
          </w:tcPr>
          <w:p>
            <w:r>
              <w:rPr>
                <w:sz w:val="16"/>
              </w:rPr>
              <w:t>壹蘋新聞網</w:t>
            </w:r>
          </w:p>
        </w:tc>
        <w:tc>
          <w:tcPr>
            <w:tcW w:type="dxa" w:w="2160"/>
          </w:tcPr>
          <w:p>
            <w:r>
              <w:rPr>
                <w:sz w:val="16"/>
              </w:rPr>
              <w:t>六度米其林一星牛排館A CUT　全新直火品牌The Grill by A CUT進駐大巨蛋</w:t>
            </w:r>
          </w:p>
        </w:tc>
        <w:tc>
          <w:tcPr>
            <w:tcW w:type="dxa" w:w="2160"/>
          </w:tcPr>
          <w:p>
            <w:r>
              <w:rPr>
                <w:sz w:val="16"/>
              </w:rPr>
              <w:t>2026-09-09</w:t>
            </w:r>
          </w:p>
        </w:tc>
        <w:tc>
          <w:tcPr>
            <w:tcW w:type="dxa" w:w="2160"/>
          </w:tcPr>
          <w:p>
            <w:r>
              <w:rPr>
                <w:sz w:val="16"/>
              </w:rPr>
              <w:t>https://news.nextapple.com/eattravel/20260909/94D761F4F3042B0DF3C1161B45296CDA</w:t>
            </w:r>
          </w:p>
        </w:tc>
      </w:tr>
      <w:tr>
        <w:tc>
          <w:tcPr>
            <w:tcW w:type="dxa" w:w="2160"/>
          </w:tcPr>
          <w:p>
            <w:r>
              <w:rPr>
                <w:sz w:val="16"/>
              </w:rPr>
              <w:t>壹蘋新聞網</w:t>
            </w:r>
          </w:p>
        </w:tc>
        <w:tc>
          <w:tcPr>
            <w:tcW w:type="dxa" w:w="2160"/>
          </w:tcPr>
          <w:p>
            <w:r>
              <w:rPr>
                <w:sz w:val="16"/>
              </w:rPr>
              <w:t>吉力吉撈怒推戴培峰！遭驅逐還沒完　最重下場曝光了</w:t>
            </w:r>
          </w:p>
        </w:tc>
        <w:tc>
          <w:tcPr>
            <w:tcW w:type="dxa" w:w="2160"/>
          </w:tcPr>
          <w:p>
            <w:r>
              <w:rPr>
                <w:sz w:val="16"/>
              </w:rPr>
              <w:t>2026-09-09</w:t>
            </w:r>
          </w:p>
        </w:tc>
        <w:tc>
          <w:tcPr>
            <w:tcW w:type="dxa" w:w="2160"/>
          </w:tcPr>
          <w:p>
            <w:r>
              <w:rPr>
                <w:sz w:val="16"/>
              </w:rPr>
              <w:t>https://news.nextapple.com/sports/20260909/70A58A7EB696B1CB9CCF5A69B9037C4C</w:t>
            </w:r>
          </w:p>
        </w:tc>
      </w:tr>
      <w:tr>
        <w:tc>
          <w:tcPr>
            <w:tcW w:type="dxa" w:w="2160"/>
          </w:tcPr>
          <w:p>
            <w:r>
              <w:rPr>
                <w:sz w:val="16"/>
              </w:rPr>
              <w:t>壹蘋新聞網</w:t>
            </w:r>
          </w:p>
        </w:tc>
        <w:tc>
          <w:tcPr>
            <w:tcW w:type="dxa" w:w="2160"/>
          </w:tcPr>
          <w:p>
            <w:r>
              <w:rPr>
                <w:sz w:val="16"/>
              </w:rPr>
              <w:t>張宇私密照外流！與前夫開戰　律師：戲分最多、台詞最少是他</w:t>
            </w:r>
          </w:p>
        </w:tc>
        <w:tc>
          <w:tcPr>
            <w:tcW w:type="dxa" w:w="2160"/>
          </w:tcPr>
          <w:p>
            <w:r>
              <w:rPr>
                <w:sz w:val="16"/>
              </w:rPr>
              <w:t>2026-09-09</w:t>
            </w:r>
          </w:p>
        </w:tc>
        <w:tc>
          <w:tcPr>
            <w:tcW w:type="dxa" w:w="2160"/>
          </w:tcPr>
          <w:p>
            <w:r>
              <w:rPr>
                <w:sz w:val="16"/>
              </w:rPr>
              <w:t>https://news.nextapple.com/entertainment/20260909/50E99DABEBBFE2716F98936C000E3C90</w:t>
            </w:r>
          </w:p>
        </w:tc>
      </w:tr>
      <w:tr>
        <w:tc>
          <w:tcPr>
            <w:tcW w:type="dxa" w:w="2160"/>
          </w:tcPr>
          <w:p>
            <w:r>
              <w:rPr>
                <w:sz w:val="16"/>
              </w:rPr>
              <w:t>壹蘋新聞網</w:t>
            </w:r>
          </w:p>
        </w:tc>
        <w:tc>
          <w:tcPr>
            <w:tcW w:type="dxa" w:w="2160"/>
          </w:tcPr>
          <w:p>
            <w:r>
              <w:rPr>
                <w:sz w:val="16"/>
              </w:rPr>
              <w:t>Melody又爆雙面人！洗馬桶摺衣樣樣來　玩自虐哏道歉</w:t>
            </w:r>
          </w:p>
        </w:tc>
        <w:tc>
          <w:tcPr>
            <w:tcW w:type="dxa" w:w="2160"/>
          </w:tcPr>
          <w:p>
            <w:r>
              <w:rPr>
                <w:sz w:val="16"/>
              </w:rPr>
              <w:t>2026-09-09</w:t>
            </w:r>
          </w:p>
        </w:tc>
        <w:tc>
          <w:tcPr>
            <w:tcW w:type="dxa" w:w="2160"/>
          </w:tcPr>
          <w:p>
            <w:r>
              <w:rPr>
                <w:sz w:val="16"/>
              </w:rPr>
              <w:t>https://news.nextapple.com/entertainment/20260909/1E4AD1803C7137F07E6FC40B7F658695</w:t>
            </w:r>
          </w:p>
        </w:tc>
      </w:tr>
      <w:tr>
        <w:tc>
          <w:tcPr>
            <w:tcW w:type="dxa" w:w="2160"/>
          </w:tcPr>
          <w:p>
            <w:r>
              <w:rPr>
                <w:sz w:val="16"/>
              </w:rPr>
              <w:t>壹蘋新聞網</w:t>
            </w:r>
          </w:p>
        </w:tc>
        <w:tc>
          <w:tcPr>
            <w:tcW w:type="dxa" w:w="2160"/>
          </w:tcPr>
          <w:p>
            <w:r>
              <w:rPr>
                <w:sz w:val="16"/>
              </w:rPr>
              <w:t>替周子瑜引外力攻歐美　幕後軍師堂哥「超狂學霸」背景曝</w:t>
            </w:r>
          </w:p>
        </w:tc>
        <w:tc>
          <w:tcPr>
            <w:tcW w:type="dxa" w:w="2160"/>
          </w:tcPr>
          <w:p>
            <w:r>
              <w:rPr>
                <w:sz w:val="16"/>
              </w:rPr>
              <w:t>2026-09-09</w:t>
            </w:r>
          </w:p>
        </w:tc>
        <w:tc>
          <w:tcPr>
            <w:tcW w:type="dxa" w:w="2160"/>
          </w:tcPr>
          <w:p>
            <w:r>
              <w:rPr>
                <w:sz w:val="16"/>
              </w:rPr>
              <w:t>https://news.nextapple.com/entertainment/20260909/0596D8D8C54B7D0305DA87B95F1CDDA5</w:t>
            </w:r>
          </w:p>
        </w:tc>
      </w:tr>
      <w:tr>
        <w:tc>
          <w:tcPr>
            <w:tcW w:type="dxa" w:w="2160"/>
          </w:tcPr>
          <w:p>
            <w:r>
              <w:rPr>
                <w:sz w:val="16"/>
              </w:rPr>
              <w:t>壹蘋新聞網</w:t>
            </w:r>
          </w:p>
        </w:tc>
        <w:tc>
          <w:tcPr>
            <w:tcW w:type="dxa" w:w="2160"/>
          </w:tcPr>
          <w:p>
            <w:r>
              <w:rPr>
                <w:sz w:val="16"/>
              </w:rPr>
              <w:t>台股開盤漲逾300點　台積電漲15元報2485</w:t>
            </w:r>
          </w:p>
        </w:tc>
        <w:tc>
          <w:tcPr>
            <w:tcW w:type="dxa" w:w="2160"/>
          </w:tcPr>
          <w:p>
            <w:r>
              <w:rPr>
                <w:sz w:val="16"/>
              </w:rPr>
              <w:t>2026-09-09</w:t>
            </w:r>
          </w:p>
        </w:tc>
        <w:tc>
          <w:tcPr>
            <w:tcW w:type="dxa" w:w="2160"/>
          </w:tcPr>
          <w:p>
            <w:r>
              <w:rPr>
                <w:sz w:val="16"/>
              </w:rPr>
              <w:t>https://news.nextapple.com/finance/20260909/FEFDB19D1224BB6B07E9843945C44B1B</w:t>
            </w:r>
          </w:p>
        </w:tc>
      </w:tr>
      <w:tr>
        <w:tc>
          <w:tcPr>
            <w:tcW w:type="dxa" w:w="2160"/>
          </w:tcPr>
          <w:p>
            <w:r>
              <w:rPr>
                <w:sz w:val="16"/>
              </w:rPr>
              <w:t>壹蘋新聞網</w:t>
            </w:r>
          </w:p>
        </w:tc>
        <w:tc>
          <w:tcPr>
            <w:tcW w:type="dxa" w:w="2160"/>
          </w:tcPr>
          <w:p>
            <w:r>
              <w:rPr>
                <w:sz w:val="16"/>
              </w:rPr>
              <w:t>等了4年徐佳瑩再迎喜訊　一張照片社群萬人暴動</w:t>
            </w:r>
          </w:p>
        </w:tc>
        <w:tc>
          <w:tcPr>
            <w:tcW w:type="dxa" w:w="2160"/>
          </w:tcPr>
          <w:p>
            <w:r>
              <w:rPr>
                <w:sz w:val="16"/>
              </w:rPr>
              <w:t>2026-09-09</w:t>
            </w:r>
          </w:p>
        </w:tc>
        <w:tc>
          <w:tcPr>
            <w:tcW w:type="dxa" w:w="2160"/>
          </w:tcPr>
          <w:p>
            <w:r>
              <w:rPr>
                <w:sz w:val="16"/>
              </w:rPr>
              <w:t>https://news.nextapple.com/entertainment/20260909/85D553B5871EF57E374A8D05249FE08A</w:t>
            </w:r>
          </w:p>
        </w:tc>
      </w:tr>
      <w:tr>
        <w:tc>
          <w:tcPr>
            <w:tcW w:type="dxa" w:w="2160"/>
          </w:tcPr>
          <w:p>
            <w:r>
              <w:rPr>
                <w:sz w:val="16"/>
              </w:rPr>
              <w:t>壹蘋新聞網</w:t>
            </w:r>
          </w:p>
        </w:tc>
        <w:tc>
          <w:tcPr>
            <w:tcW w:type="dxa" w:w="2160"/>
          </w:tcPr>
          <w:p>
            <w:r>
              <w:rPr>
                <w:sz w:val="16"/>
              </w:rPr>
              <w:t>新纖布局低空經濟　推無人機與醫療、物流應用</w:t>
            </w:r>
          </w:p>
        </w:tc>
        <w:tc>
          <w:tcPr>
            <w:tcW w:type="dxa" w:w="2160"/>
          </w:tcPr>
          <w:p>
            <w:r>
              <w:rPr>
                <w:sz w:val="16"/>
              </w:rPr>
              <w:t>2026-09-09</w:t>
            </w:r>
          </w:p>
        </w:tc>
        <w:tc>
          <w:tcPr>
            <w:tcW w:type="dxa" w:w="2160"/>
          </w:tcPr>
          <w:p>
            <w:r>
              <w:rPr>
                <w:sz w:val="16"/>
              </w:rPr>
              <w:t>https://news.nextapple.com/finance/20260909/B112805A43D56AEFF3289815C53CC8FA</w:t>
            </w:r>
          </w:p>
        </w:tc>
      </w:tr>
      <w:tr>
        <w:tc>
          <w:tcPr>
            <w:tcW w:type="dxa" w:w="2160"/>
          </w:tcPr>
          <w:p>
            <w:r>
              <w:rPr>
                <w:sz w:val="16"/>
              </w:rPr>
              <w:t>壹蘋新聞網</w:t>
            </w:r>
          </w:p>
        </w:tc>
        <w:tc>
          <w:tcPr>
            <w:tcW w:type="dxa" w:w="2160"/>
          </w:tcPr>
          <w:p>
            <w:r>
              <w:rPr>
                <w:sz w:val="16"/>
              </w:rPr>
              <w:t>99元機票今開搶！旅遊平台4天快閃　160種優惠票券釋出</w:t>
            </w:r>
          </w:p>
        </w:tc>
        <w:tc>
          <w:tcPr>
            <w:tcW w:type="dxa" w:w="2160"/>
          </w:tcPr>
          <w:p>
            <w:r>
              <w:rPr>
                <w:sz w:val="16"/>
              </w:rPr>
              <w:t>2026-09-09</w:t>
            </w:r>
          </w:p>
        </w:tc>
        <w:tc>
          <w:tcPr>
            <w:tcW w:type="dxa" w:w="2160"/>
          </w:tcPr>
          <w:p>
            <w:r>
              <w:rPr>
                <w:sz w:val="16"/>
              </w:rPr>
              <w:t>https://news.nextapple.com/life/20260909/E0517BA48E53559281D6F3C56617063A</w:t>
            </w:r>
          </w:p>
        </w:tc>
      </w:tr>
      <w:tr>
        <w:tc>
          <w:tcPr>
            <w:tcW w:type="dxa" w:w="2160"/>
          </w:tcPr>
          <w:p>
            <w:r>
              <w:rPr>
                <w:sz w:val="16"/>
              </w:rPr>
              <w:t>壹蘋新聞網</w:t>
            </w:r>
          </w:p>
        </w:tc>
        <w:tc>
          <w:tcPr>
            <w:tcW w:type="dxa" w:w="2160"/>
          </w:tcPr>
          <w:p>
            <w:r>
              <w:rPr>
                <w:sz w:val="16"/>
              </w:rPr>
              <w:t>Apple發表會直播哪裡看？「3平台」一次掌握</w:t>
            </w:r>
          </w:p>
        </w:tc>
        <w:tc>
          <w:tcPr>
            <w:tcW w:type="dxa" w:w="2160"/>
          </w:tcPr>
          <w:p>
            <w:r>
              <w:rPr>
                <w:sz w:val="16"/>
              </w:rPr>
              <w:t>2026-09-09</w:t>
            </w:r>
          </w:p>
        </w:tc>
        <w:tc>
          <w:tcPr>
            <w:tcW w:type="dxa" w:w="2160"/>
          </w:tcPr>
          <w:p>
            <w:r>
              <w:rPr>
                <w:sz w:val="16"/>
              </w:rPr>
              <w:t>https://news.nextapple.com/aitech/20260909/AE706A35E487497A4175E42BF2AFC15C</w:t>
            </w:r>
          </w:p>
        </w:tc>
      </w:tr>
      <w:tr>
        <w:tc>
          <w:tcPr>
            <w:tcW w:type="dxa" w:w="2160"/>
          </w:tcPr>
          <w:p>
            <w:r>
              <w:rPr>
                <w:sz w:val="16"/>
              </w:rPr>
              <w:t>壹蘋新聞網</w:t>
            </w:r>
          </w:p>
        </w:tc>
        <w:tc>
          <w:tcPr>
            <w:tcW w:type="dxa" w:w="2160"/>
          </w:tcPr>
          <w:p>
            <w:r>
              <w:rPr>
                <w:sz w:val="16"/>
              </w:rPr>
              <w:t>影片｜和吉力吉撈衝突之後！戴培峰最介意一件事：看到對面一直在笑</w:t>
            </w:r>
          </w:p>
        </w:tc>
        <w:tc>
          <w:tcPr>
            <w:tcW w:type="dxa" w:w="2160"/>
          </w:tcPr>
          <w:p>
            <w:r>
              <w:rPr>
                <w:sz w:val="16"/>
              </w:rPr>
              <w:t>2026-09-09</w:t>
            </w:r>
          </w:p>
        </w:tc>
        <w:tc>
          <w:tcPr>
            <w:tcW w:type="dxa" w:w="2160"/>
          </w:tcPr>
          <w:p>
            <w:r>
              <w:rPr>
                <w:sz w:val="16"/>
              </w:rPr>
              <w:t>https://news.nextapple.com/sports/20260909/ACF2F3A7F680D1B48EC780E4E42894E3</w:t>
            </w:r>
          </w:p>
        </w:tc>
      </w:tr>
      <w:tr>
        <w:tc>
          <w:tcPr>
            <w:tcW w:type="dxa" w:w="2160"/>
          </w:tcPr>
          <w:p>
            <w:r>
              <w:rPr>
                <w:sz w:val="16"/>
              </w:rPr>
              <w:t>壹蘋新聞網</w:t>
            </w:r>
          </w:p>
        </w:tc>
        <w:tc>
          <w:tcPr>
            <w:tcW w:type="dxa" w:w="2160"/>
          </w:tcPr>
          <w:p>
            <w:r>
              <w:rPr>
                <w:sz w:val="16"/>
              </w:rPr>
              <w:t>Selina前夫張承中疑交新歡　曾與金鐘影后尹馨有段情</w:t>
            </w:r>
          </w:p>
        </w:tc>
        <w:tc>
          <w:tcPr>
            <w:tcW w:type="dxa" w:w="2160"/>
          </w:tcPr>
          <w:p>
            <w:r>
              <w:rPr>
                <w:sz w:val="16"/>
              </w:rPr>
              <w:t>2026-09-09</w:t>
            </w:r>
          </w:p>
        </w:tc>
        <w:tc>
          <w:tcPr>
            <w:tcW w:type="dxa" w:w="2160"/>
          </w:tcPr>
          <w:p>
            <w:r>
              <w:rPr>
                <w:sz w:val="16"/>
              </w:rPr>
              <w:t>https://news.nextapple.com/entertainment/20260909/6B61409502CE48AF4CDFC7C93A3AA0C0</w:t>
            </w:r>
          </w:p>
        </w:tc>
      </w:tr>
      <w:tr>
        <w:tc>
          <w:tcPr>
            <w:tcW w:type="dxa" w:w="2160"/>
          </w:tcPr>
          <w:p>
            <w:r>
              <w:rPr>
                <w:sz w:val="16"/>
              </w:rPr>
              <w:t>壹蘋新聞網</w:t>
            </w:r>
          </w:p>
        </w:tc>
        <w:tc>
          <w:tcPr>
            <w:tcW w:type="dxa" w:w="2160"/>
          </w:tcPr>
          <w:p>
            <w:r>
              <w:rPr>
                <w:sz w:val="16"/>
              </w:rPr>
              <w:t>房產科技新創舉　永慶升級「AI智能教練」雙軌師徒制打造新人最強職涯應援</w:t>
            </w:r>
          </w:p>
        </w:tc>
        <w:tc>
          <w:tcPr>
            <w:tcW w:type="dxa" w:w="2160"/>
          </w:tcPr>
          <w:p>
            <w:r>
              <w:rPr>
                <w:sz w:val="16"/>
              </w:rPr>
              <w:t>2026-09-09</w:t>
            </w:r>
          </w:p>
        </w:tc>
        <w:tc>
          <w:tcPr>
            <w:tcW w:type="dxa" w:w="2160"/>
          </w:tcPr>
          <w:p>
            <w:r>
              <w:rPr>
                <w:sz w:val="16"/>
              </w:rPr>
              <w:t>https://news.nextapple.com/property/20260909/EA4CDDFDFB613E82B6E79D5B86BC2304</w:t>
            </w:r>
          </w:p>
        </w:tc>
      </w:tr>
      <w:tr>
        <w:tc>
          <w:tcPr>
            <w:tcW w:type="dxa" w:w="2160"/>
          </w:tcPr>
          <w:p>
            <w:r>
              <w:rPr>
                <w:sz w:val="16"/>
              </w:rPr>
              <w:t>壹蘋新聞網</w:t>
            </w:r>
          </w:p>
        </w:tc>
        <w:tc>
          <w:tcPr>
            <w:tcW w:type="dxa" w:w="2160"/>
          </w:tcPr>
          <w:p>
            <w:r>
              <w:rPr>
                <w:sz w:val="16"/>
              </w:rPr>
              <w:t>獨家專訪｜沈玉琳5房市值破2億！自住內湖8千萬豪宅　驚聞鄰居開賭場（壹蘋10點強打）</w:t>
            </w:r>
          </w:p>
        </w:tc>
        <w:tc>
          <w:tcPr>
            <w:tcW w:type="dxa" w:w="2160"/>
          </w:tcPr>
          <w:p>
            <w:r>
              <w:rPr>
                <w:sz w:val="16"/>
              </w:rPr>
              <w:t>2026-09-09</w:t>
            </w:r>
          </w:p>
        </w:tc>
        <w:tc>
          <w:tcPr>
            <w:tcW w:type="dxa" w:w="2160"/>
          </w:tcPr>
          <w:p>
            <w:r>
              <w:rPr>
                <w:sz w:val="16"/>
              </w:rPr>
              <w:t>https://news.nextapple.com/entertainment/20260909/D6593B57C3FD2118E1EA85796331F6CA</w:t>
            </w:r>
          </w:p>
        </w:tc>
      </w:tr>
      <w:tr>
        <w:tc>
          <w:tcPr>
            <w:tcW w:type="dxa" w:w="2160"/>
          </w:tcPr>
          <w:p>
            <w:r>
              <w:rPr>
                <w:sz w:val="16"/>
              </w:rPr>
              <w:t>壹蘋新聞網</w:t>
            </w:r>
          </w:p>
        </w:tc>
        <w:tc>
          <w:tcPr>
            <w:tcW w:type="dxa" w:w="2160"/>
          </w:tcPr>
          <w:p>
            <w:r>
              <w:rPr>
                <w:sz w:val="16"/>
              </w:rPr>
              <w:t>Foodpanda發薪日拒發報酬　外送工會與聯盟不排除刑事告發</w:t>
            </w:r>
          </w:p>
        </w:tc>
        <w:tc>
          <w:tcPr>
            <w:tcW w:type="dxa" w:w="2160"/>
          </w:tcPr>
          <w:p>
            <w:r>
              <w:rPr>
                <w:sz w:val="16"/>
              </w:rPr>
              <w:t>2026-09-09</w:t>
            </w:r>
          </w:p>
        </w:tc>
        <w:tc>
          <w:tcPr>
            <w:tcW w:type="dxa" w:w="2160"/>
          </w:tcPr>
          <w:p>
            <w:r>
              <w:rPr>
                <w:sz w:val="16"/>
              </w:rPr>
              <w:t>https://news.nextapple.com/finance/20260909/37BDF563E6D2B42D1C9698552AB0169A</w:t>
            </w:r>
          </w:p>
        </w:tc>
      </w:tr>
      <w:tr>
        <w:tc>
          <w:tcPr>
            <w:tcW w:type="dxa" w:w="2160"/>
          </w:tcPr>
          <w:p>
            <w:r>
              <w:rPr>
                <w:sz w:val="16"/>
              </w:rPr>
              <w:t>壹蘋新聞網</w:t>
            </w:r>
          </w:p>
        </w:tc>
        <w:tc>
          <w:tcPr>
            <w:tcW w:type="dxa" w:w="2160"/>
          </w:tcPr>
          <w:p>
            <w:r>
              <w:rPr>
                <w:sz w:val="16"/>
              </w:rPr>
              <w:t>蕭伊染性病！HPV 53上熱搜　名醫：疫苗沒涵蓋這型</w:t>
            </w:r>
          </w:p>
        </w:tc>
        <w:tc>
          <w:tcPr>
            <w:tcW w:type="dxa" w:w="2160"/>
          </w:tcPr>
          <w:p>
            <w:r>
              <w:rPr>
                <w:sz w:val="16"/>
              </w:rPr>
              <w:t>2026-09-09</w:t>
            </w:r>
          </w:p>
        </w:tc>
        <w:tc>
          <w:tcPr>
            <w:tcW w:type="dxa" w:w="2160"/>
          </w:tcPr>
          <w:p>
            <w:r>
              <w:rPr>
                <w:sz w:val="16"/>
              </w:rPr>
              <w:t>https://news.nextapple.com/life/20260909/BFF341D7568A89951C4FEA760F0E4E2E</w:t>
            </w:r>
          </w:p>
        </w:tc>
      </w:tr>
      <w:tr>
        <w:tc>
          <w:tcPr>
            <w:tcW w:type="dxa" w:w="2160"/>
          </w:tcPr>
          <w:p>
            <w:r>
              <w:rPr>
                <w:sz w:val="16"/>
              </w:rPr>
              <w:t>壹蘋新聞網</w:t>
            </w:r>
          </w:p>
        </w:tc>
        <w:tc>
          <w:tcPr>
            <w:tcW w:type="dxa" w:w="2160"/>
          </w:tcPr>
          <w:p>
            <w:r>
              <w:rPr>
                <w:sz w:val="16"/>
              </w:rPr>
              <w:t>iPhone 18發表後「回頭買17系列」更省？通路揭真相：恐等不到甜甜價</w:t>
            </w:r>
          </w:p>
        </w:tc>
        <w:tc>
          <w:tcPr>
            <w:tcW w:type="dxa" w:w="2160"/>
          </w:tcPr>
          <w:p>
            <w:r>
              <w:rPr>
                <w:sz w:val="16"/>
              </w:rPr>
              <w:t>2026-09-09</w:t>
            </w:r>
          </w:p>
        </w:tc>
        <w:tc>
          <w:tcPr>
            <w:tcW w:type="dxa" w:w="2160"/>
          </w:tcPr>
          <w:p>
            <w:r>
              <w:rPr>
                <w:sz w:val="16"/>
              </w:rPr>
              <w:t>https://news.nextapple.com/aitech/20260909/E6EF089A07D3515C87BC26F59343B519</w:t>
            </w:r>
          </w:p>
        </w:tc>
      </w:tr>
      <w:tr>
        <w:tc>
          <w:tcPr>
            <w:tcW w:type="dxa" w:w="2160"/>
          </w:tcPr>
          <w:p>
            <w:r>
              <w:rPr>
                <w:sz w:val="16"/>
              </w:rPr>
              <w:t>壹蘋新聞網</w:t>
            </w:r>
          </w:p>
        </w:tc>
        <w:tc>
          <w:tcPr>
            <w:tcW w:type="dxa" w:w="2160"/>
          </w:tcPr>
          <w:p>
            <w:r>
              <w:rPr>
                <w:sz w:val="16"/>
              </w:rPr>
              <w:t>gelato pique cafe進駐大巨蛋！全台首間服裝×Café複合店亮相</w:t>
            </w:r>
          </w:p>
        </w:tc>
        <w:tc>
          <w:tcPr>
            <w:tcW w:type="dxa" w:w="2160"/>
          </w:tcPr>
          <w:p>
            <w:r>
              <w:rPr>
                <w:sz w:val="16"/>
              </w:rPr>
              <w:t>2026-09-09</w:t>
            </w:r>
          </w:p>
        </w:tc>
        <w:tc>
          <w:tcPr>
            <w:tcW w:type="dxa" w:w="2160"/>
          </w:tcPr>
          <w:p>
            <w:r>
              <w:rPr>
                <w:sz w:val="16"/>
              </w:rPr>
              <w:t>https://news.nextapple.com/lifestyle/20260909/81FE9D108D467AD0BA29E4A6C6D82C8E</w:t>
            </w:r>
          </w:p>
        </w:tc>
      </w:tr>
      <w:tr>
        <w:tc>
          <w:tcPr>
            <w:tcW w:type="dxa" w:w="2160"/>
          </w:tcPr>
          <w:p>
            <w:r>
              <w:rPr>
                <w:sz w:val="16"/>
              </w:rPr>
              <w:t>壹蘋新聞網</w:t>
            </w:r>
          </w:p>
        </w:tc>
        <w:tc>
          <w:tcPr>
            <w:tcW w:type="dxa" w:w="2160"/>
          </w:tcPr>
          <w:p>
            <w:r>
              <w:rPr>
                <w:sz w:val="16"/>
              </w:rPr>
              <w:t>璞旅攜手VDS推中秋禮盒　胡蘿蔔月餅創意登場</w:t>
            </w:r>
          </w:p>
        </w:tc>
        <w:tc>
          <w:tcPr>
            <w:tcW w:type="dxa" w:w="2160"/>
          </w:tcPr>
          <w:p>
            <w:r>
              <w:rPr>
                <w:sz w:val="16"/>
              </w:rPr>
              <w:t>2026-09-09</w:t>
            </w:r>
          </w:p>
        </w:tc>
        <w:tc>
          <w:tcPr>
            <w:tcW w:type="dxa" w:w="2160"/>
          </w:tcPr>
          <w:p>
            <w:r>
              <w:rPr>
                <w:sz w:val="16"/>
              </w:rPr>
              <w:t>https://news.nextapple.com/eattravel/20260909/3370BB342C1342AB544D958E8A119CAE</w:t>
            </w:r>
          </w:p>
        </w:tc>
      </w:tr>
      <w:tr>
        <w:tc>
          <w:tcPr>
            <w:tcW w:type="dxa" w:w="2160"/>
          </w:tcPr>
          <w:p>
            <w:r>
              <w:rPr>
                <w:sz w:val="16"/>
              </w:rPr>
              <w:t>壹蘋新聞網</w:t>
            </w:r>
          </w:p>
        </w:tc>
        <w:tc>
          <w:tcPr>
            <w:tcW w:type="dxa" w:w="2160"/>
          </w:tcPr>
          <w:p>
            <w:r>
              <w:rPr>
                <w:sz w:val="16"/>
              </w:rPr>
              <w:t>手搖飲大杯0元今開搶　各品牌聯名新品一次看</w:t>
            </w:r>
          </w:p>
        </w:tc>
        <w:tc>
          <w:tcPr>
            <w:tcW w:type="dxa" w:w="2160"/>
          </w:tcPr>
          <w:p>
            <w:r>
              <w:rPr>
                <w:sz w:val="16"/>
              </w:rPr>
              <w:t>2026-09-09</w:t>
            </w:r>
          </w:p>
        </w:tc>
        <w:tc>
          <w:tcPr>
            <w:tcW w:type="dxa" w:w="2160"/>
          </w:tcPr>
          <w:p>
            <w:r>
              <w:rPr>
                <w:sz w:val="16"/>
              </w:rPr>
              <w:t>https://news.nextapple.com/life/20260909/12117F295AD21048E301F0D8A8901E90</w:t>
            </w:r>
          </w:p>
        </w:tc>
      </w:tr>
      <w:tr>
        <w:tc>
          <w:tcPr>
            <w:tcW w:type="dxa" w:w="2160"/>
          </w:tcPr>
          <w:p>
            <w:r>
              <w:rPr>
                <w:sz w:val="16"/>
              </w:rPr>
              <w:t>壹蘋新聞網</w:t>
            </w:r>
          </w:p>
        </w:tc>
        <w:tc>
          <w:tcPr>
            <w:tcW w:type="dxa" w:w="2160"/>
          </w:tcPr>
          <w:p>
            <w:r>
              <w:rPr>
                <w:sz w:val="16"/>
              </w:rPr>
              <w:t>「耿同學」變「耿老師」！學術打假網紅獲聘大學特聘講師</w:t>
            </w:r>
          </w:p>
        </w:tc>
        <w:tc>
          <w:tcPr>
            <w:tcW w:type="dxa" w:w="2160"/>
          </w:tcPr>
          <w:p>
            <w:r>
              <w:rPr>
                <w:sz w:val="16"/>
              </w:rPr>
              <w:t>2026-09-09</w:t>
            </w:r>
          </w:p>
        </w:tc>
        <w:tc>
          <w:tcPr>
            <w:tcW w:type="dxa" w:w="2160"/>
          </w:tcPr>
          <w:p>
            <w:r>
              <w:rPr>
                <w:sz w:val="16"/>
              </w:rPr>
              <w:t>https://news.nextapple.com/international/20260909/E76A54B461CE0153D6DE2A42DDA057C9</w:t>
            </w:r>
          </w:p>
        </w:tc>
      </w:tr>
      <w:tr>
        <w:tc>
          <w:tcPr>
            <w:tcW w:type="dxa" w:w="2160"/>
          </w:tcPr>
          <w:p>
            <w:r>
              <w:rPr>
                <w:sz w:val="16"/>
              </w:rPr>
              <w:t>壹蘋新聞網</w:t>
            </w:r>
          </w:p>
        </w:tc>
        <w:tc>
          <w:tcPr>
            <w:tcW w:type="dxa" w:w="2160"/>
          </w:tcPr>
          <w:p>
            <w:r>
              <w:rPr>
                <w:sz w:val="16"/>
              </w:rPr>
              <w:t>獨家｜李四川競總內部曝光！百坪基地竟是朱、侯昔日「勝選房東」　最快月中迎客</w:t>
            </w:r>
          </w:p>
        </w:tc>
        <w:tc>
          <w:tcPr>
            <w:tcW w:type="dxa" w:w="2160"/>
          </w:tcPr>
          <w:p>
            <w:r>
              <w:rPr>
                <w:sz w:val="16"/>
              </w:rPr>
              <w:t>2026-09-09</w:t>
            </w:r>
          </w:p>
        </w:tc>
        <w:tc>
          <w:tcPr>
            <w:tcW w:type="dxa" w:w="2160"/>
          </w:tcPr>
          <w:p>
            <w:r>
              <w:rPr>
                <w:sz w:val="16"/>
              </w:rPr>
              <w:t>https://news.nextapple.com/politics/20260909/631648320E757445498B1029F0B93DED</w:t>
            </w:r>
          </w:p>
        </w:tc>
      </w:tr>
      <w:tr>
        <w:tc>
          <w:tcPr>
            <w:tcW w:type="dxa" w:w="2160"/>
          </w:tcPr>
          <w:p>
            <w:r>
              <w:rPr>
                <w:sz w:val="16"/>
              </w:rPr>
              <w:t>壹蘋新聞網</w:t>
            </w:r>
          </w:p>
        </w:tc>
        <w:tc>
          <w:tcPr>
            <w:tcW w:type="dxa" w:w="2160"/>
          </w:tcPr>
          <w:p>
            <w:r>
              <w:rPr>
                <w:sz w:val="16"/>
              </w:rPr>
              <w:t>國泰人壽攜手海洋大學培育百位公民科學家　一瓶水解鎖海洋生命</w:t>
            </w:r>
          </w:p>
        </w:tc>
        <w:tc>
          <w:tcPr>
            <w:tcW w:type="dxa" w:w="2160"/>
          </w:tcPr>
          <w:p>
            <w:r>
              <w:rPr>
                <w:sz w:val="16"/>
              </w:rPr>
              <w:t>2026-09-09</w:t>
            </w:r>
          </w:p>
        </w:tc>
        <w:tc>
          <w:tcPr>
            <w:tcW w:type="dxa" w:w="2160"/>
          </w:tcPr>
          <w:p>
            <w:r>
              <w:rPr>
                <w:sz w:val="16"/>
              </w:rPr>
              <w:t>https://news.nextapple.com/finance/20260909/67E61052CF702305038D2E7B9BD915DA</w:t>
            </w:r>
          </w:p>
        </w:tc>
      </w:tr>
      <w:tr>
        <w:tc>
          <w:tcPr>
            <w:tcW w:type="dxa" w:w="2160"/>
          </w:tcPr>
          <w:p>
            <w:r>
              <w:rPr>
                <w:sz w:val="16"/>
              </w:rPr>
              <w:t>壹蘋新聞網</w:t>
            </w:r>
          </w:p>
        </w:tc>
        <w:tc>
          <w:tcPr>
            <w:tcW w:type="dxa" w:w="2160"/>
          </w:tcPr>
          <w:p>
            <w:r>
              <w:rPr>
                <w:sz w:val="16"/>
              </w:rPr>
              <w:t>國旅補助「1200元生日券」今開獎　1萬2000人明起可使用</w:t>
            </w:r>
          </w:p>
        </w:tc>
        <w:tc>
          <w:tcPr>
            <w:tcW w:type="dxa" w:w="2160"/>
          </w:tcPr>
          <w:p>
            <w:r>
              <w:rPr>
                <w:sz w:val="16"/>
              </w:rPr>
              <w:t>2026-09-09</w:t>
            </w:r>
          </w:p>
        </w:tc>
        <w:tc>
          <w:tcPr>
            <w:tcW w:type="dxa" w:w="2160"/>
          </w:tcPr>
          <w:p>
            <w:r>
              <w:rPr>
                <w:sz w:val="16"/>
              </w:rPr>
              <w:t>https://news.nextapple.com/life/20260909/B212934318D8FEF769E5766594E3738C</w:t>
            </w:r>
          </w:p>
        </w:tc>
      </w:tr>
      <w:tr>
        <w:tc>
          <w:tcPr>
            <w:tcW w:type="dxa" w:w="2160"/>
          </w:tcPr>
          <w:p>
            <w:r>
              <w:rPr>
                <w:sz w:val="16"/>
              </w:rPr>
              <w:t>壹蘋新聞網</w:t>
            </w:r>
          </w:p>
        </w:tc>
        <w:tc>
          <w:tcPr>
            <w:tcW w:type="dxa" w:w="2160"/>
          </w:tcPr>
          <w:p>
            <w:r>
              <w:rPr>
                <w:sz w:val="16"/>
              </w:rPr>
              <w:t>吉力吉撈怒推戴培峰出事了！中職正式開罰　禁賽處分曝光</w:t>
            </w:r>
          </w:p>
        </w:tc>
        <w:tc>
          <w:tcPr>
            <w:tcW w:type="dxa" w:w="2160"/>
          </w:tcPr>
          <w:p>
            <w:r>
              <w:rPr>
                <w:sz w:val="16"/>
              </w:rPr>
              <w:t>2026-09-09</w:t>
            </w:r>
          </w:p>
        </w:tc>
        <w:tc>
          <w:tcPr>
            <w:tcW w:type="dxa" w:w="2160"/>
          </w:tcPr>
          <w:p>
            <w:r>
              <w:rPr>
                <w:sz w:val="16"/>
              </w:rPr>
              <w:t>https://news.nextapple.com/sports/20260909/EA7E25EA4F565BB8F82C39436AEE720C</w:t>
            </w:r>
          </w:p>
        </w:tc>
      </w:tr>
      <w:tr>
        <w:tc>
          <w:tcPr>
            <w:tcW w:type="dxa" w:w="2160"/>
          </w:tcPr>
          <w:p>
            <w:r>
              <w:rPr>
                <w:sz w:val="16"/>
              </w:rPr>
              <w:t>壹蘋新聞網</w:t>
            </w:r>
          </w:p>
        </w:tc>
        <w:tc>
          <w:tcPr>
            <w:tcW w:type="dxa" w:w="2160"/>
          </w:tcPr>
          <w:p>
            <w:r>
              <w:rPr>
                <w:sz w:val="16"/>
              </w:rPr>
              <w:t>全台新成屋餘屋飆破11萬宅　桃園高雄賣壓翻倍</w:t>
            </w:r>
          </w:p>
        </w:tc>
        <w:tc>
          <w:tcPr>
            <w:tcW w:type="dxa" w:w="2160"/>
          </w:tcPr>
          <w:p>
            <w:r>
              <w:rPr>
                <w:sz w:val="16"/>
              </w:rPr>
              <w:t>2026-09-09</w:t>
            </w:r>
          </w:p>
        </w:tc>
        <w:tc>
          <w:tcPr>
            <w:tcW w:type="dxa" w:w="2160"/>
          </w:tcPr>
          <w:p>
            <w:r>
              <w:rPr>
                <w:sz w:val="16"/>
              </w:rPr>
              <w:t>https://news.nextapple.com/property/20260909/3278E7B83EFBD939AB2647A739DF5E20</w:t>
            </w:r>
          </w:p>
        </w:tc>
      </w:tr>
      <w:tr>
        <w:tc>
          <w:tcPr>
            <w:tcW w:type="dxa" w:w="2160"/>
          </w:tcPr>
          <w:p>
            <w:r>
              <w:rPr>
                <w:sz w:val="16"/>
              </w:rPr>
              <w:t>壹蘋新聞網</w:t>
            </w:r>
          </w:p>
        </w:tc>
        <w:tc>
          <w:tcPr>
            <w:tcW w:type="dxa" w:w="2160"/>
          </w:tcPr>
          <w:p>
            <w:r>
              <w:rPr>
                <w:sz w:val="16"/>
              </w:rPr>
              <w:t>台股高檔震盪怎麼布局？法人點名大型權值股　收益策略增添韌性</w:t>
            </w:r>
          </w:p>
        </w:tc>
        <w:tc>
          <w:tcPr>
            <w:tcW w:type="dxa" w:w="2160"/>
          </w:tcPr>
          <w:p>
            <w:r>
              <w:rPr>
                <w:sz w:val="16"/>
              </w:rPr>
              <w:t>2026-09-09</w:t>
            </w:r>
          </w:p>
        </w:tc>
        <w:tc>
          <w:tcPr>
            <w:tcW w:type="dxa" w:w="2160"/>
          </w:tcPr>
          <w:p>
            <w:r>
              <w:rPr>
                <w:sz w:val="16"/>
              </w:rPr>
              <w:t>https://news.nextapple.com/finance/20260909/2805DF013E4F054F8AA13C32FE6FEC04</w:t>
            </w:r>
          </w:p>
        </w:tc>
      </w:tr>
      <w:tr>
        <w:tc>
          <w:tcPr>
            <w:tcW w:type="dxa" w:w="2160"/>
          </w:tcPr>
          <w:p>
            <w:r>
              <w:rPr>
                <w:sz w:val="16"/>
              </w:rPr>
              <w:t>壹蘋新聞網</w:t>
            </w:r>
          </w:p>
        </w:tc>
        <w:tc>
          <w:tcPr>
            <w:tcW w:type="dxa" w:w="2160"/>
          </w:tcPr>
          <w:p>
            <w:r>
              <w:rPr>
                <w:sz w:val="16"/>
              </w:rPr>
              <w:t>南部四檢攜手反賄！區域聯防乾淨選舉　戴資穎擔任反賄代言人</w:t>
            </w:r>
          </w:p>
        </w:tc>
        <w:tc>
          <w:tcPr>
            <w:tcW w:type="dxa" w:w="2160"/>
          </w:tcPr>
          <w:p>
            <w:r>
              <w:rPr>
                <w:sz w:val="16"/>
              </w:rPr>
              <w:t>2026-09-09</w:t>
            </w:r>
          </w:p>
        </w:tc>
        <w:tc>
          <w:tcPr>
            <w:tcW w:type="dxa" w:w="2160"/>
          </w:tcPr>
          <w:p>
            <w:r>
              <w:rPr>
                <w:sz w:val="16"/>
              </w:rPr>
              <w:t>https://news.nextapple.com/local/20260909/6FE715520334FBA5102CF824E1F2C2B4</w:t>
            </w:r>
          </w:p>
        </w:tc>
      </w:tr>
      <w:tr>
        <w:tc>
          <w:tcPr>
            <w:tcW w:type="dxa" w:w="2160"/>
          </w:tcPr>
          <w:p>
            <w:r>
              <w:rPr>
                <w:sz w:val="16"/>
              </w:rPr>
              <w:t>壹蘋新聞網</w:t>
            </w:r>
          </w:p>
        </w:tc>
        <w:tc>
          <w:tcPr>
            <w:tcW w:type="dxa" w:w="2160"/>
          </w:tcPr>
          <w:p>
            <w:r>
              <w:rPr>
                <w:sz w:val="16"/>
              </w:rPr>
              <w:t>國民黨立委聯手幫吳宗憲攻擊對手！林國漳：宜蘭鄉親自有公道</w:t>
            </w:r>
          </w:p>
        </w:tc>
        <w:tc>
          <w:tcPr>
            <w:tcW w:type="dxa" w:w="2160"/>
          </w:tcPr>
          <w:p>
            <w:r>
              <w:rPr>
                <w:sz w:val="16"/>
              </w:rPr>
              <w:t>2026-09-09</w:t>
            </w:r>
          </w:p>
        </w:tc>
        <w:tc>
          <w:tcPr>
            <w:tcW w:type="dxa" w:w="2160"/>
          </w:tcPr>
          <w:p>
            <w:r>
              <w:rPr>
                <w:sz w:val="16"/>
              </w:rPr>
              <w:t>https://news.nextapple.com/politics/20260909/1A5E0BFA92C464E87149FF7061552536</w:t>
            </w:r>
          </w:p>
        </w:tc>
      </w:tr>
      <w:tr>
        <w:tc>
          <w:tcPr>
            <w:tcW w:type="dxa" w:w="2160"/>
          </w:tcPr>
          <w:p>
            <w:r>
              <w:rPr>
                <w:sz w:val="16"/>
              </w:rPr>
              <w:t>壹蘋新聞網</w:t>
            </w:r>
          </w:p>
        </w:tc>
        <w:tc>
          <w:tcPr>
            <w:tcW w:type="dxa" w:w="2160"/>
          </w:tcPr>
          <w:p>
            <w:r>
              <w:rPr>
                <w:sz w:val="16"/>
              </w:rPr>
              <w:t>獨家｜郭台銘女兒妞妞現蹤「台灣FRC研討會」　是活動主辦+講座主持人</w:t>
            </w:r>
          </w:p>
        </w:tc>
        <w:tc>
          <w:tcPr>
            <w:tcW w:type="dxa" w:w="2160"/>
          </w:tcPr>
          <w:p>
            <w:r>
              <w:rPr>
                <w:sz w:val="16"/>
              </w:rPr>
              <w:t>2026-09-09</w:t>
            </w:r>
          </w:p>
        </w:tc>
        <w:tc>
          <w:tcPr>
            <w:tcW w:type="dxa" w:w="2160"/>
          </w:tcPr>
          <w:p>
            <w:r>
              <w:rPr>
                <w:sz w:val="16"/>
              </w:rPr>
              <w:t>https://news.nextapple.com/entertainment/20260909/D8E93F7A01E9CC7D4B9FA1B2B3BCD09E</w:t>
            </w:r>
          </w:p>
        </w:tc>
      </w:tr>
      <w:tr>
        <w:tc>
          <w:tcPr>
            <w:tcW w:type="dxa" w:w="2160"/>
          </w:tcPr>
          <w:p>
            <w:r>
              <w:rPr>
                <w:sz w:val="16"/>
              </w:rPr>
              <w:t>壹蘋新聞網</w:t>
            </w:r>
          </w:p>
        </w:tc>
        <w:tc>
          <w:tcPr>
            <w:tcW w:type="dxa" w:w="2160"/>
          </w:tcPr>
          <w:p>
            <w:r>
              <w:rPr>
                <w:sz w:val="16"/>
              </w:rPr>
              <w:t>蕭伊染性病遭酸「自傷八百」！親弟反擊護姊曝她爆料真相</w:t>
            </w:r>
          </w:p>
        </w:tc>
        <w:tc>
          <w:tcPr>
            <w:tcW w:type="dxa" w:w="2160"/>
          </w:tcPr>
          <w:p>
            <w:r>
              <w:rPr>
                <w:sz w:val="16"/>
              </w:rPr>
              <w:t>2026-09-09</w:t>
            </w:r>
          </w:p>
        </w:tc>
        <w:tc>
          <w:tcPr>
            <w:tcW w:type="dxa" w:w="2160"/>
          </w:tcPr>
          <w:p>
            <w:r>
              <w:rPr>
                <w:sz w:val="16"/>
              </w:rPr>
              <w:t>https://news.nextapple.com/entertainment/20260909/412840EA2B09435E6692728190B20A91</w:t>
            </w:r>
          </w:p>
        </w:tc>
      </w:tr>
      <w:tr>
        <w:tc>
          <w:tcPr>
            <w:tcW w:type="dxa" w:w="2160"/>
          </w:tcPr>
          <w:p>
            <w:r>
              <w:rPr>
                <w:sz w:val="16"/>
              </w:rPr>
              <w:t>壹蘋新聞網</w:t>
            </w:r>
          </w:p>
        </w:tc>
        <w:tc>
          <w:tcPr>
            <w:tcW w:type="dxa" w:w="2160"/>
          </w:tcPr>
          <w:p>
            <w:r>
              <w:rPr>
                <w:sz w:val="16"/>
              </w:rPr>
              <w:t>MSI把梵谷《星夜》搬上筆電！Prestige 14 Flip AI+限量上市</w:t>
            </w:r>
          </w:p>
        </w:tc>
        <w:tc>
          <w:tcPr>
            <w:tcW w:type="dxa" w:w="2160"/>
          </w:tcPr>
          <w:p>
            <w:r>
              <w:rPr>
                <w:sz w:val="16"/>
              </w:rPr>
              <w:t>2026-09-09</w:t>
            </w:r>
          </w:p>
        </w:tc>
        <w:tc>
          <w:tcPr>
            <w:tcW w:type="dxa" w:w="2160"/>
          </w:tcPr>
          <w:p>
            <w:r>
              <w:rPr>
                <w:sz w:val="16"/>
              </w:rPr>
              <w:t>https://news.nextapple.com/aitech/20260909/57408670B62DE3758BF865EF0576B76B</w:t>
            </w:r>
          </w:p>
        </w:tc>
      </w:tr>
      <w:tr>
        <w:tc>
          <w:tcPr>
            <w:tcW w:type="dxa" w:w="2160"/>
          </w:tcPr>
          <w:p>
            <w:r>
              <w:rPr>
                <w:sz w:val="16"/>
              </w:rPr>
              <w:t>壹蘋新聞網</w:t>
            </w:r>
          </w:p>
        </w:tc>
        <w:tc>
          <w:tcPr>
            <w:tcW w:type="dxa" w:w="2160"/>
          </w:tcPr>
          <w:p>
            <w:r>
              <w:rPr>
                <w:sz w:val="16"/>
              </w:rPr>
              <w:t>人妻曖昧兒子冰球教練！1個月刷老公卡送餐20次　法院認2人逾越朋友分際</w:t>
            </w:r>
          </w:p>
        </w:tc>
        <w:tc>
          <w:tcPr>
            <w:tcW w:type="dxa" w:w="2160"/>
          </w:tcPr>
          <w:p>
            <w:r>
              <w:rPr>
                <w:sz w:val="16"/>
              </w:rPr>
              <w:t>2026-09-09</w:t>
            </w:r>
          </w:p>
        </w:tc>
        <w:tc>
          <w:tcPr>
            <w:tcW w:type="dxa" w:w="2160"/>
          </w:tcPr>
          <w:p>
            <w:r>
              <w:rPr>
                <w:sz w:val="16"/>
              </w:rPr>
              <w:t>https://news.nextapple.com/local/20260909/36155F3F1DF54C666D2762BEB61F62F2</w:t>
            </w:r>
          </w:p>
        </w:tc>
      </w:tr>
      <w:tr>
        <w:tc>
          <w:tcPr>
            <w:tcW w:type="dxa" w:w="2160"/>
          </w:tcPr>
          <w:p>
            <w:r>
              <w:rPr>
                <w:sz w:val="16"/>
              </w:rPr>
              <w:t>壹蘋新聞網</w:t>
            </w:r>
          </w:p>
        </w:tc>
        <w:tc>
          <w:tcPr>
            <w:tcW w:type="dxa" w:w="2160"/>
          </w:tcPr>
          <w:p>
            <w:r>
              <w:rPr>
                <w:sz w:val="16"/>
              </w:rPr>
              <w:t>外送工會嗆！今發薪日未補足報酬恐提告　foodpanda回應了</w:t>
            </w:r>
          </w:p>
        </w:tc>
        <w:tc>
          <w:tcPr>
            <w:tcW w:type="dxa" w:w="2160"/>
          </w:tcPr>
          <w:p>
            <w:r>
              <w:rPr>
                <w:sz w:val="16"/>
              </w:rPr>
              <w:t>2026-09-09</w:t>
            </w:r>
          </w:p>
        </w:tc>
        <w:tc>
          <w:tcPr>
            <w:tcW w:type="dxa" w:w="2160"/>
          </w:tcPr>
          <w:p>
            <w:r>
              <w:rPr>
                <w:sz w:val="16"/>
              </w:rPr>
              <w:t>https://news.nextapple.com/life/20260909/8314302959D42E0BFB597C05063B0789</w:t>
            </w:r>
          </w:p>
        </w:tc>
      </w:tr>
      <w:tr>
        <w:tc>
          <w:tcPr>
            <w:tcW w:type="dxa" w:w="2160"/>
          </w:tcPr>
          <w:p>
            <w:r>
              <w:rPr>
                <w:sz w:val="16"/>
              </w:rPr>
              <w:t>壹蘋新聞網</w:t>
            </w:r>
          </w:p>
        </w:tc>
        <w:tc>
          <w:tcPr>
            <w:tcW w:type="dxa" w:w="2160"/>
          </w:tcPr>
          <w:p>
            <w:r>
              <w:rPr>
                <w:sz w:val="16"/>
              </w:rPr>
              <w:t>鍾佳濱持油壓剪破壞護欄　北檢依妨害公務罪嫌起訴</w:t>
            </w:r>
          </w:p>
        </w:tc>
        <w:tc>
          <w:tcPr>
            <w:tcW w:type="dxa" w:w="2160"/>
          </w:tcPr>
          <w:p>
            <w:r>
              <w:rPr>
                <w:sz w:val="16"/>
              </w:rPr>
              <w:t>2026-09-09</w:t>
            </w:r>
          </w:p>
        </w:tc>
        <w:tc>
          <w:tcPr>
            <w:tcW w:type="dxa" w:w="2160"/>
          </w:tcPr>
          <w:p>
            <w:r>
              <w:rPr>
                <w:sz w:val="16"/>
              </w:rPr>
              <w:t>https://news.nextapple.com/local/20260909/6BEBAD3D2788F036EB72D72E6A814F02</w:t>
            </w:r>
          </w:p>
        </w:tc>
      </w:tr>
      <w:tr>
        <w:tc>
          <w:tcPr>
            <w:tcW w:type="dxa" w:w="2160"/>
          </w:tcPr>
          <w:p>
            <w:r>
              <w:rPr>
                <w:sz w:val="16"/>
              </w:rPr>
              <w:t>壹蘋新聞網</w:t>
            </w:r>
          </w:p>
        </w:tc>
        <w:tc>
          <w:tcPr>
            <w:tcW w:type="dxa" w:w="2160"/>
          </w:tcPr>
          <w:p>
            <w:r>
              <w:rPr>
                <w:sz w:val="16"/>
              </w:rPr>
              <w:t>撞人後迴轉再輾！38歲護理師慘死　賓士男遭羈押理由曝光</w:t>
            </w:r>
          </w:p>
        </w:tc>
        <w:tc>
          <w:tcPr>
            <w:tcW w:type="dxa" w:w="2160"/>
          </w:tcPr>
          <w:p>
            <w:r>
              <w:rPr>
                <w:sz w:val="16"/>
              </w:rPr>
              <w:t>2026-09-09</w:t>
            </w:r>
          </w:p>
        </w:tc>
        <w:tc>
          <w:tcPr>
            <w:tcW w:type="dxa" w:w="2160"/>
          </w:tcPr>
          <w:p>
            <w:r>
              <w:rPr>
                <w:sz w:val="16"/>
              </w:rPr>
              <w:t>https://news.nextapple.com/local/20260909/172D0D6D096AC85040A635424670C82C</w:t>
            </w:r>
          </w:p>
        </w:tc>
      </w:tr>
      <w:tr>
        <w:tc>
          <w:tcPr>
            <w:tcW w:type="dxa" w:w="2160"/>
          </w:tcPr>
          <w:p>
            <w:r>
              <w:rPr>
                <w:sz w:val="16"/>
              </w:rPr>
              <w:t>壹蘋新聞網</w:t>
            </w:r>
          </w:p>
        </w:tc>
        <w:tc>
          <w:tcPr>
            <w:tcW w:type="dxa" w:w="2160"/>
          </w:tcPr>
          <w:p>
            <w:r>
              <w:rPr>
                <w:sz w:val="16"/>
              </w:rPr>
              <w:t>注意！下午4時全台手機響　三大電信同步災防測試</w:t>
            </w:r>
          </w:p>
        </w:tc>
        <w:tc>
          <w:tcPr>
            <w:tcW w:type="dxa" w:w="2160"/>
          </w:tcPr>
          <w:p>
            <w:r>
              <w:rPr>
                <w:sz w:val="16"/>
              </w:rPr>
              <w:t>2026-09-09</w:t>
            </w:r>
          </w:p>
        </w:tc>
        <w:tc>
          <w:tcPr>
            <w:tcW w:type="dxa" w:w="2160"/>
          </w:tcPr>
          <w:p>
            <w:r>
              <w:rPr>
                <w:sz w:val="16"/>
              </w:rPr>
              <w:t>https://news.nextapple.com/aitech/20260909/2ED6F4C609415CE62C5B147B16AC5379</w:t>
            </w:r>
          </w:p>
        </w:tc>
      </w:tr>
      <w:tr>
        <w:tc>
          <w:tcPr>
            <w:tcW w:type="dxa" w:w="2160"/>
          </w:tcPr>
          <w:p>
            <w:r>
              <w:rPr>
                <w:sz w:val="16"/>
              </w:rPr>
              <w:t>壹蘋新聞網</w:t>
            </w:r>
          </w:p>
        </w:tc>
        <w:tc>
          <w:tcPr>
            <w:tcW w:type="dxa" w:w="2160"/>
          </w:tcPr>
          <w:p>
            <w:r>
              <w:rPr>
                <w:sz w:val="16"/>
              </w:rPr>
              <w:t>保險員醉酒遺失10萬保費和客戶資料　蘆竹警電眼協尋全數找回</w:t>
            </w:r>
          </w:p>
        </w:tc>
        <w:tc>
          <w:tcPr>
            <w:tcW w:type="dxa" w:w="2160"/>
          </w:tcPr>
          <w:p>
            <w:r>
              <w:rPr>
                <w:sz w:val="16"/>
              </w:rPr>
              <w:t>2026-09-09</w:t>
            </w:r>
          </w:p>
        </w:tc>
        <w:tc>
          <w:tcPr>
            <w:tcW w:type="dxa" w:w="2160"/>
          </w:tcPr>
          <w:p>
            <w:r>
              <w:rPr>
                <w:sz w:val="16"/>
              </w:rPr>
              <w:t>https://news.nextapple.com/local/20260909/27EFEF8476959A9EEA1C50D3F9CD4A89</w:t>
            </w:r>
          </w:p>
        </w:tc>
      </w:tr>
      <w:tr>
        <w:tc>
          <w:tcPr>
            <w:tcW w:type="dxa" w:w="2160"/>
          </w:tcPr>
          <w:p>
            <w:r>
              <w:rPr>
                <w:sz w:val="16"/>
              </w:rPr>
              <w:t>壹蘋新聞網</w:t>
            </w:r>
          </w:p>
        </w:tc>
        <w:tc>
          <w:tcPr>
            <w:tcW w:type="dxa" w:w="2160"/>
          </w:tcPr>
          <w:p>
            <w:r>
              <w:rPr>
                <w:sz w:val="16"/>
              </w:rPr>
              <w:t>Galaxy Z Fold 8螢幕邊角一按就凹！網友喊召回　三星：不是瑕疵</w:t>
            </w:r>
          </w:p>
        </w:tc>
        <w:tc>
          <w:tcPr>
            <w:tcW w:type="dxa" w:w="2160"/>
          </w:tcPr>
          <w:p>
            <w:r>
              <w:rPr>
                <w:sz w:val="16"/>
              </w:rPr>
              <w:t>2026-09-09</w:t>
            </w:r>
          </w:p>
        </w:tc>
        <w:tc>
          <w:tcPr>
            <w:tcW w:type="dxa" w:w="2160"/>
          </w:tcPr>
          <w:p>
            <w:r>
              <w:rPr>
                <w:sz w:val="16"/>
              </w:rPr>
              <w:t>https://news.nextapple.com/aitech/20260909/57B0DB0B03A771D7CB8544A82172BCA8</w:t>
            </w:r>
          </w:p>
        </w:tc>
      </w:tr>
      <w:tr>
        <w:tc>
          <w:tcPr>
            <w:tcW w:type="dxa" w:w="2160"/>
          </w:tcPr>
          <w:p>
            <w:r>
              <w:rPr>
                <w:sz w:val="16"/>
              </w:rPr>
              <w:t>壹蘋新聞網</w:t>
            </w:r>
          </w:p>
        </w:tc>
        <w:tc>
          <w:tcPr>
            <w:tcW w:type="dxa" w:w="2160"/>
          </w:tcPr>
          <w:p>
            <w:r>
              <w:rPr>
                <w:sz w:val="16"/>
              </w:rPr>
              <w:t>體操選手參賽遭協會棄賽！立委徐富癸要求徹查體操協會究責</w:t>
            </w:r>
          </w:p>
        </w:tc>
        <w:tc>
          <w:tcPr>
            <w:tcW w:type="dxa" w:w="2160"/>
          </w:tcPr>
          <w:p>
            <w:r>
              <w:rPr>
                <w:sz w:val="16"/>
              </w:rPr>
              <w:t>2026-09-09</w:t>
            </w:r>
          </w:p>
        </w:tc>
        <w:tc>
          <w:tcPr>
            <w:tcW w:type="dxa" w:w="2160"/>
          </w:tcPr>
          <w:p>
            <w:r>
              <w:rPr>
                <w:sz w:val="16"/>
              </w:rPr>
              <w:t>https://news.nextapple.com/sports/20260909/27CAD2D2948B59F4B95F115E25C930D8</w:t>
            </w:r>
          </w:p>
        </w:tc>
      </w:tr>
      <w:tr>
        <w:tc>
          <w:tcPr>
            <w:tcW w:type="dxa" w:w="2160"/>
          </w:tcPr>
          <w:p>
            <w:r>
              <w:rPr>
                <w:sz w:val="16"/>
              </w:rPr>
              <w:t>壹蘋新聞網</w:t>
            </w:r>
          </w:p>
        </w:tc>
        <w:tc>
          <w:tcPr>
            <w:tcW w:type="dxa" w:w="2160"/>
          </w:tcPr>
          <w:p>
            <w:r>
              <w:rPr>
                <w:sz w:val="16"/>
              </w:rPr>
              <w:t>Joeman披衣菌「陰性」就可甩鍋？　醫師點出關鍵問題</w:t>
            </w:r>
          </w:p>
        </w:tc>
        <w:tc>
          <w:tcPr>
            <w:tcW w:type="dxa" w:w="2160"/>
          </w:tcPr>
          <w:p>
            <w:r>
              <w:rPr>
                <w:sz w:val="16"/>
              </w:rPr>
              <w:t>2026-09-09</w:t>
            </w:r>
          </w:p>
        </w:tc>
        <w:tc>
          <w:tcPr>
            <w:tcW w:type="dxa" w:w="2160"/>
          </w:tcPr>
          <w:p>
            <w:r>
              <w:rPr>
                <w:sz w:val="16"/>
              </w:rPr>
              <w:t>https://news.nextapple.com/life/20260909/CCA5E77A7846A79C26B4C52CA5640E0C</w:t>
            </w:r>
          </w:p>
        </w:tc>
      </w:tr>
      <w:tr>
        <w:tc>
          <w:tcPr>
            <w:tcW w:type="dxa" w:w="2160"/>
          </w:tcPr>
          <w:p>
            <w:r>
              <w:rPr>
                <w:sz w:val="16"/>
              </w:rPr>
              <w:t>壹蘋新聞網</w:t>
            </w:r>
          </w:p>
        </w:tc>
        <w:tc>
          <w:tcPr>
            <w:tcW w:type="dxa" w:w="2160"/>
          </w:tcPr>
          <w:p>
            <w:r>
              <w:rPr>
                <w:sz w:val="16"/>
              </w:rPr>
              <w:t>復刻爸爸威廉！喬治王子相隔31年入讀伊頓公學　父子今昔照曝光</w:t>
            </w:r>
          </w:p>
        </w:tc>
        <w:tc>
          <w:tcPr>
            <w:tcW w:type="dxa" w:w="2160"/>
          </w:tcPr>
          <w:p>
            <w:r>
              <w:rPr>
                <w:sz w:val="16"/>
              </w:rPr>
              <w:t>2026-09-09</w:t>
            </w:r>
          </w:p>
        </w:tc>
        <w:tc>
          <w:tcPr>
            <w:tcW w:type="dxa" w:w="2160"/>
          </w:tcPr>
          <w:p>
            <w:r>
              <w:rPr>
                <w:sz w:val="16"/>
              </w:rPr>
              <w:t>https://news.nextapple.com/international/20260909/C6F091835DF541126A1E8B8CDC06FD48</w:t>
            </w:r>
          </w:p>
        </w:tc>
      </w:tr>
      <w:tr>
        <w:tc>
          <w:tcPr>
            <w:tcW w:type="dxa" w:w="2160"/>
          </w:tcPr>
          <w:p>
            <w:r>
              <w:rPr>
                <w:sz w:val="16"/>
              </w:rPr>
              <w:t>壹蘋新聞網</w:t>
            </w:r>
          </w:p>
        </w:tc>
        <w:tc>
          <w:tcPr>
            <w:tcW w:type="dxa" w:w="2160"/>
          </w:tcPr>
          <w:p>
            <w:r>
              <w:rPr>
                <w:sz w:val="16"/>
              </w:rPr>
              <w:t>Trip.com秋季旅展快閃4天　華航來回香港機票3999元起</w:t>
            </w:r>
          </w:p>
        </w:tc>
        <w:tc>
          <w:tcPr>
            <w:tcW w:type="dxa" w:w="2160"/>
          </w:tcPr>
          <w:p>
            <w:r>
              <w:rPr>
                <w:sz w:val="16"/>
              </w:rPr>
              <w:t>2026-09-09</w:t>
            </w:r>
          </w:p>
        </w:tc>
        <w:tc>
          <w:tcPr>
            <w:tcW w:type="dxa" w:w="2160"/>
          </w:tcPr>
          <w:p>
            <w:r>
              <w:rPr>
                <w:sz w:val="16"/>
              </w:rPr>
              <w:t>https://news.nextapple.com/eattravel/20260909/AAD248D79B6FA939AF1A886D50909BA5</w:t>
            </w:r>
          </w:p>
        </w:tc>
      </w:tr>
      <w:tr>
        <w:tc>
          <w:tcPr>
            <w:tcW w:type="dxa" w:w="2160"/>
          </w:tcPr>
          <w:p>
            <w:r>
              <w:rPr>
                <w:sz w:val="16"/>
              </w:rPr>
              <w:t>壹蘋新聞網</w:t>
            </w:r>
          </w:p>
        </w:tc>
        <w:tc>
          <w:tcPr>
            <w:tcW w:type="dxa" w:w="2160"/>
          </w:tcPr>
          <w:p>
            <w:r>
              <w:rPr>
                <w:sz w:val="16"/>
              </w:rPr>
              <w:t>「國民阿嬤」昔一部戲爆紅！李立群、巴戈為她合音　夢想當英文主播</w:t>
            </w:r>
          </w:p>
        </w:tc>
        <w:tc>
          <w:tcPr>
            <w:tcW w:type="dxa" w:w="2160"/>
          </w:tcPr>
          <w:p>
            <w:r>
              <w:rPr>
                <w:sz w:val="16"/>
              </w:rPr>
              <w:t>2026-09-09</w:t>
            </w:r>
          </w:p>
        </w:tc>
        <w:tc>
          <w:tcPr>
            <w:tcW w:type="dxa" w:w="2160"/>
          </w:tcPr>
          <w:p>
            <w:r>
              <w:rPr>
                <w:sz w:val="16"/>
              </w:rPr>
              <w:t>https://news.nextapple.com/entertainment/20260909/156452B934A5B0A1CFB707A23E7307D2</w:t>
            </w:r>
          </w:p>
        </w:tc>
      </w:tr>
      <w:tr>
        <w:tc>
          <w:tcPr>
            <w:tcW w:type="dxa" w:w="2160"/>
          </w:tcPr>
          <w:p>
            <w:r>
              <w:rPr>
                <w:sz w:val="16"/>
              </w:rPr>
              <w:t>壹蘋新聞網</w:t>
            </w:r>
          </w:p>
        </w:tc>
        <w:tc>
          <w:tcPr>
            <w:tcW w:type="dxa" w:w="2160"/>
          </w:tcPr>
          <w:p>
            <w:r>
              <w:rPr>
                <w:sz w:val="16"/>
              </w:rPr>
              <w:t>台南名醫控妻與王建民偷情　4萬則私訊搬上媒體遭判刑6月</w:t>
            </w:r>
          </w:p>
        </w:tc>
        <w:tc>
          <w:tcPr>
            <w:tcW w:type="dxa" w:w="2160"/>
          </w:tcPr>
          <w:p>
            <w:r>
              <w:rPr>
                <w:sz w:val="16"/>
              </w:rPr>
              <w:t>2026-09-09</w:t>
            </w:r>
          </w:p>
        </w:tc>
        <w:tc>
          <w:tcPr>
            <w:tcW w:type="dxa" w:w="2160"/>
          </w:tcPr>
          <w:p>
            <w:r>
              <w:rPr>
                <w:sz w:val="16"/>
              </w:rPr>
              <w:t>https://news.nextapple.com/local/20260909/9B745C0A46911AC7345A8E7394A9464B</w:t>
            </w:r>
          </w:p>
        </w:tc>
      </w:tr>
      <w:tr>
        <w:tc>
          <w:tcPr>
            <w:tcW w:type="dxa" w:w="2160"/>
          </w:tcPr>
          <w:p>
            <w:r>
              <w:rPr>
                <w:sz w:val="16"/>
              </w:rPr>
              <w:t>壹蘋新聞網</w:t>
            </w:r>
          </w:p>
        </w:tc>
        <w:tc>
          <w:tcPr>
            <w:tcW w:type="dxa" w:w="2160"/>
          </w:tcPr>
          <w:p>
            <w:r>
              <w:rPr>
                <w:sz w:val="16"/>
              </w:rPr>
              <w:t>周興哲演唱會被爆票房不佳！沒唱完人走一半　經紀公司火大回應：抗議</w:t>
            </w:r>
          </w:p>
        </w:tc>
        <w:tc>
          <w:tcPr>
            <w:tcW w:type="dxa" w:w="2160"/>
          </w:tcPr>
          <w:p>
            <w:r>
              <w:rPr>
                <w:sz w:val="16"/>
              </w:rPr>
              <w:t>2026-09-09</w:t>
            </w:r>
          </w:p>
        </w:tc>
        <w:tc>
          <w:tcPr>
            <w:tcW w:type="dxa" w:w="2160"/>
          </w:tcPr>
          <w:p>
            <w:r>
              <w:rPr>
                <w:sz w:val="16"/>
              </w:rPr>
              <w:t>https://news.nextapple.com/entertainment/20260909/8E3F5393504A03CFE80DD857F9FC4306</w:t>
            </w:r>
          </w:p>
        </w:tc>
      </w:tr>
      <w:tr>
        <w:tc>
          <w:tcPr>
            <w:tcW w:type="dxa" w:w="2160"/>
          </w:tcPr>
          <w:p>
            <w:r>
              <w:rPr>
                <w:sz w:val="16"/>
              </w:rPr>
              <w:t>壹蘋新聞網</w:t>
            </w:r>
          </w:p>
        </w:tc>
        <w:tc>
          <w:tcPr>
            <w:tcW w:type="dxa" w:w="2160"/>
          </w:tcPr>
          <w:p>
            <w:r>
              <w:rPr>
                <w:sz w:val="16"/>
              </w:rPr>
              <w:t>Joeman拋一張陰性報告就贏了？醫點破迷思：不代表上月沒有</w:t>
            </w:r>
          </w:p>
        </w:tc>
        <w:tc>
          <w:tcPr>
            <w:tcW w:type="dxa" w:w="2160"/>
          </w:tcPr>
          <w:p>
            <w:r>
              <w:rPr>
                <w:sz w:val="16"/>
              </w:rPr>
              <w:t>2026-09-09</w:t>
            </w:r>
          </w:p>
        </w:tc>
        <w:tc>
          <w:tcPr>
            <w:tcW w:type="dxa" w:w="2160"/>
          </w:tcPr>
          <w:p>
            <w:r>
              <w:rPr>
                <w:sz w:val="16"/>
              </w:rPr>
              <w:t>https://news.nextapple.com/life/20260909/05E6A935BD217FA5A8C2EE309C7E6CDC</w:t>
            </w:r>
          </w:p>
        </w:tc>
      </w:tr>
      <w:tr>
        <w:tc>
          <w:tcPr>
            <w:tcW w:type="dxa" w:w="2160"/>
          </w:tcPr>
          <w:p>
            <w:r>
              <w:rPr>
                <w:sz w:val="16"/>
              </w:rPr>
              <w:t>壹蘋新聞網</w:t>
            </w:r>
          </w:p>
        </w:tc>
        <w:tc>
          <w:tcPr>
            <w:tcW w:type="dxa" w:w="2160"/>
          </w:tcPr>
          <w:p>
            <w:r>
              <w:rPr>
                <w:sz w:val="16"/>
              </w:rPr>
              <w:t>壹短蘋｜F-16V來了誰飛？留不住飛官變「紙上戰力」</w:t>
            </w:r>
          </w:p>
        </w:tc>
        <w:tc>
          <w:tcPr>
            <w:tcW w:type="dxa" w:w="2160"/>
          </w:tcPr>
          <w:p>
            <w:r>
              <w:rPr>
                <w:sz w:val="16"/>
              </w:rPr>
              <w:t>2026-09-09</w:t>
            </w:r>
          </w:p>
        </w:tc>
        <w:tc>
          <w:tcPr>
            <w:tcW w:type="dxa" w:w="2160"/>
          </w:tcPr>
          <w:p>
            <w:r>
              <w:rPr>
                <w:sz w:val="16"/>
              </w:rPr>
              <w:t>https://news.nextapple.com/politics/20260909/1C91EC26C224BBD8F7B049E0D9905408</w:t>
            </w:r>
          </w:p>
        </w:tc>
      </w:tr>
      <w:tr>
        <w:tc>
          <w:tcPr>
            <w:tcW w:type="dxa" w:w="2160"/>
          </w:tcPr>
          <w:p>
            <w:r>
              <w:rPr>
                <w:sz w:val="16"/>
              </w:rPr>
              <w:t>壹蘋新聞網</w:t>
            </w:r>
          </w:p>
        </w:tc>
        <w:tc>
          <w:tcPr>
            <w:tcW w:type="dxa" w:w="2160"/>
          </w:tcPr>
          <w:p>
            <w:r>
              <w:rPr>
                <w:sz w:val="16"/>
              </w:rPr>
              <w:t>八三夭團長廣州深夜無預警消失　搭一小時夜車為獨食</w:t>
            </w:r>
          </w:p>
        </w:tc>
        <w:tc>
          <w:tcPr>
            <w:tcW w:type="dxa" w:w="2160"/>
          </w:tcPr>
          <w:p>
            <w:r>
              <w:rPr>
                <w:sz w:val="16"/>
              </w:rPr>
              <w:t>2026-09-09</w:t>
            </w:r>
          </w:p>
        </w:tc>
        <w:tc>
          <w:tcPr>
            <w:tcW w:type="dxa" w:w="2160"/>
          </w:tcPr>
          <w:p>
            <w:r>
              <w:rPr>
                <w:sz w:val="16"/>
              </w:rPr>
              <w:t>https://news.nextapple.com/entertainment/20260909/8556C1B99861DA35D27DE846A6372D9D</w:t>
            </w:r>
          </w:p>
        </w:tc>
      </w:tr>
      <w:tr>
        <w:tc>
          <w:tcPr>
            <w:tcW w:type="dxa" w:w="2160"/>
          </w:tcPr>
          <w:p>
            <w:r>
              <w:rPr>
                <w:sz w:val="16"/>
              </w:rPr>
              <w:t>壹蘋新聞網</w:t>
            </w:r>
          </w:p>
        </w:tc>
        <w:tc>
          <w:tcPr>
            <w:tcW w:type="dxa" w:w="2160"/>
          </w:tcPr>
          <w:p>
            <w:r>
              <w:rPr>
                <w:sz w:val="16"/>
              </w:rPr>
              <w:t>辛苦了！深夜值班備勤每月多2000元　5萬多名警員納入津貼保障</w:t>
            </w:r>
          </w:p>
        </w:tc>
        <w:tc>
          <w:tcPr>
            <w:tcW w:type="dxa" w:w="2160"/>
          </w:tcPr>
          <w:p>
            <w:r>
              <w:rPr>
                <w:sz w:val="16"/>
              </w:rPr>
              <w:t>2026-09-09</w:t>
            </w:r>
          </w:p>
        </w:tc>
        <w:tc>
          <w:tcPr>
            <w:tcW w:type="dxa" w:w="2160"/>
          </w:tcPr>
          <w:p>
            <w:r>
              <w:rPr>
                <w:sz w:val="16"/>
              </w:rPr>
              <w:t>https://news.nextapple.com/politics/20260909/B5F20E28829F27F1A874A09EF4AC789F</w:t>
            </w:r>
          </w:p>
        </w:tc>
      </w:tr>
      <w:tr>
        <w:tc>
          <w:tcPr>
            <w:tcW w:type="dxa" w:w="2160"/>
          </w:tcPr>
          <w:p>
            <w:r>
              <w:rPr>
                <w:sz w:val="16"/>
              </w:rPr>
              <w:t>壹蘋新聞網</w:t>
            </w:r>
          </w:p>
        </w:tc>
        <w:tc>
          <w:tcPr>
            <w:tcW w:type="dxa" w:w="2160"/>
          </w:tcPr>
          <w:p>
            <w:r>
              <w:rPr>
                <w:sz w:val="16"/>
              </w:rPr>
              <w:t>父病危吐血昏迷！兒從加拿大返台捐6成肝　11小時手術救回一命</w:t>
            </w:r>
          </w:p>
        </w:tc>
        <w:tc>
          <w:tcPr>
            <w:tcW w:type="dxa" w:w="2160"/>
          </w:tcPr>
          <w:p>
            <w:r>
              <w:rPr>
                <w:sz w:val="16"/>
              </w:rPr>
              <w:t>2026-09-09</w:t>
            </w:r>
          </w:p>
        </w:tc>
        <w:tc>
          <w:tcPr>
            <w:tcW w:type="dxa" w:w="2160"/>
          </w:tcPr>
          <w:p>
            <w:r>
              <w:rPr>
                <w:sz w:val="16"/>
              </w:rPr>
              <w:t>https://news.nextapple.com/life/20260909/F7B8F6A4DCF590DBFB87ADD659C6666B</w:t>
            </w:r>
          </w:p>
        </w:tc>
      </w:tr>
      <w:tr>
        <w:tc>
          <w:tcPr>
            <w:tcW w:type="dxa" w:w="2160"/>
          </w:tcPr>
          <w:p>
            <w:r>
              <w:rPr>
                <w:sz w:val="16"/>
              </w:rPr>
              <w:t>壹蘋新聞網</w:t>
            </w:r>
          </w:p>
        </w:tc>
        <w:tc>
          <w:tcPr>
            <w:tcW w:type="dxa" w:w="2160"/>
          </w:tcPr>
          <w:p>
            <w:r>
              <w:rPr>
                <w:sz w:val="16"/>
              </w:rPr>
              <w:t>央行打房高雄928總銷剩665億元　興富發百億案撐盤、上揚推有感讓利</w:t>
            </w:r>
          </w:p>
        </w:tc>
        <w:tc>
          <w:tcPr>
            <w:tcW w:type="dxa" w:w="2160"/>
          </w:tcPr>
          <w:p>
            <w:r>
              <w:rPr>
                <w:sz w:val="16"/>
              </w:rPr>
              <w:t>2026-09-09</w:t>
            </w:r>
          </w:p>
        </w:tc>
        <w:tc>
          <w:tcPr>
            <w:tcW w:type="dxa" w:w="2160"/>
          </w:tcPr>
          <w:p>
            <w:r>
              <w:rPr>
                <w:sz w:val="16"/>
              </w:rPr>
              <w:t>https://news.nextapple.com/property/20260909/41521161230D30076E251BE8E236E25D</w:t>
            </w:r>
          </w:p>
        </w:tc>
      </w:tr>
      <w:tr>
        <w:tc>
          <w:tcPr>
            <w:tcW w:type="dxa" w:w="2160"/>
          </w:tcPr>
          <w:p>
            <w:r>
              <w:rPr>
                <w:sz w:val="16"/>
              </w:rPr>
              <w:t>壹蘋新聞網</w:t>
            </w:r>
          </w:p>
        </w:tc>
        <w:tc>
          <w:tcPr>
            <w:tcW w:type="dxa" w:w="2160"/>
          </w:tcPr>
          <w:p>
            <w:r>
              <w:rPr>
                <w:sz w:val="16"/>
              </w:rPr>
              <w:t>「魔獸」霍華德13日重返新莊！最想念台灣夜市這一味</w:t>
            </w:r>
          </w:p>
        </w:tc>
        <w:tc>
          <w:tcPr>
            <w:tcW w:type="dxa" w:w="2160"/>
          </w:tcPr>
          <w:p>
            <w:r>
              <w:rPr>
                <w:sz w:val="16"/>
              </w:rPr>
              <w:t>2026-09-09</w:t>
            </w:r>
          </w:p>
        </w:tc>
        <w:tc>
          <w:tcPr>
            <w:tcW w:type="dxa" w:w="2160"/>
          </w:tcPr>
          <w:p>
            <w:r>
              <w:rPr>
                <w:sz w:val="16"/>
              </w:rPr>
              <w:t>https://news.nextapple.com/sports/20260909/7BBEC7961D74E635A39D46BBBE535123</w:t>
            </w:r>
          </w:p>
        </w:tc>
      </w:tr>
      <w:tr>
        <w:tc>
          <w:tcPr>
            <w:tcW w:type="dxa" w:w="2160"/>
          </w:tcPr>
          <w:p>
            <w:r>
              <w:rPr>
                <w:sz w:val="16"/>
              </w:rPr>
              <w:t>壹蘋新聞網</w:t>
            </w:r>
          </w:p>
        </w:tc>
        <w:tc>
          <w:tcPr>
            <w:tcW w:type="dxa" w:w="2160"/>
          </w:tcPr>
          <w:p>
            <w:r>
              <w:rPr>
                <w:sz w:val="16"/>
              </w:rPr>
              <w:t>與嘉賓自拍只有1隻眼睛　汪蘇瀧自清甩鍋阿信《笨蛋》</w:t>
            </w:r>
          </w:p>
        </w:tc>
        <w:tc>
          <w:tcPr>
            <w:tcW w:type="dxa" w:w="2160"/>
          </w:tcPr>
          <w:p>
            <w:r>
              <w:rPr>
                <w:sz w:val="16"/>
              </w:rPr>
              <w:t>2026-09-09</w:t>
            </w:r>
          </w:p>
        </w:tc>
        <w:tc>
          <w:tcPr>
            <w:tcW w:type="dxa" w:w="2160"/>
          </w:tcPr>
          <w:p>
            <w:r>
              <w:rPr>
                <w:sz w:val="16"/>
              </w:rPr>
              <w:t>https://news.nextapple.com/entertainment/20260909/270B7230D9CC77425592C6C09D468085</w:t>
            </w:r>
          </w:p>
        </w:tc>
      </w:tr>
      <w:tr>
        <w:tc>
          <w:tcPr>
            <w:tcW w:type="dxa" w:w="2160"/>
          </w:tcPr>
          <w:p>
            <w:r>
              <w:rPr>
                <w:sz w:val="16"/>
              </w:rPr>
              <w:t>壹蘋新聞網</w:t>
            </w:r>
          </w:p>
        </w:tc>
        <w:tc>
          <w:tcPr>
            <w:tcW w:type="dxa" w:w="2160"/>
          </w:tcPr>
          <w:p>
            <w:r>
              <w:rPr>
                <w:sz w:val="16"/>
              </w:rPr>
              <w:t>「南方公園」變偉大了！《南方四賤客》新一季改名《南美洲》　在酸誰大家都知道</w:t>
            </w:r>
          </w:p>
        </w:tc>
        <w:tc>
          <w:tcPr>
            <w:tcW w:type="dxa" w:w="2160"/>
          </w:tcPr>
          <w:p>
            <w:r>
              <w:rPr>
                <w:sz w:val="16"/>
              </w:rPr>
              <w:t>2026-09-09</w:t>
            </w:r>
          </w:p>
        </w:tc>
        <w:tc>
          <w:tcPr>
            <w:tcW w:type="dxa" w:w="2160"/>
          </w:tcPr>
          <w:p>
            <w:r>
              <w:rPr>
                <w:sz w:val="16"/>
              </w:rPr>
              <w:t>https://news.nextapple.com/international/20260909/EC1C663710459D37982CF5E88BEBA2D0</w:t>
            </w:r>
          </w:p>
        </w:tc>
      </w:tr>
      <w:tr>
        <w:tc>
          <w:tcPr>
            <w:tcW w:type="dxa" w:w="2160"/>
          </w:tcPr>
          <w:p>
            <w:r>
              <w:rPr>
                <w:sz w:val="16"/>
              </w:rPr>
              <w:t>壹蘋新聞網</w:t>
            </w:r>
          </w:p>
        </w:tc>
        <w:tc>
          <w:tcPr>
            <w:tcW w:type="dxa" w:w="2160"/>
          </w:tcPr>
          <w:p>
            <w:r>
              <w:rPr>
                <w:sz w:val="16"/>
              </w:rPr>
              <w:t>Joeman秀那張紙「不代表沒感染過」　吳欣岱告訴你原因</w:t>
            </w:r>
          </w:p>
        </w:tc>
        <w:tc>
          <w:tcPr>
            <w:tcW w:type="dxa" w:w="2160"/>
          </w:tcPr>
          <w:p>
            <w:r>
              <w:rPr>
                <w:sz w:val="16"/>
              </w:rPr>
              <w:t>2026-09-09</w:t>
            </w:r>
          </w:p>
        </w:tc>
        <w:tc>
          <w:tcPr>
            <w:tcW w:type="dxa" w:w="2160"/>
          </w:tcPr>
          <w:p>
            <w:r>
              <w:rPr>
                <w:sz w:val="16"/>
              </w:rPr>
              <w:t>https://news.nextapple.com/life/20260909/33C96D6A2F99382F4F26E0E9AE1D97BA</w:t>
            </w:r>
          </w:p>
        </w:tc>
      </w:tr>
      <w:tr>
        <w:tc>
          <w:tcPr>
            <w:tcW w:type="dxa" w:w="2160"/>
          </w:tcPr>
          <w:p>
            <w:r>
              <w:rPr>
                <w:sz w:val="16"/>
              </w:rPr>
              <w:t>壹蘋新聞網</w:t>
            </w:r>
          </w:p>
        </w:tc>
        <w:tc>
          <w:tcPr>
            <w:tcW w:type="dxa" w:w="2160"/>
          </w:tcPr>
          <w:p>
            <w:r>
              <w:rPr>
                <w:sz w:val="16"/>
              </w:rPr>
              <w:t>新北捷運補助遭全刪！侯友宜：中央未核定是事實　交通部回應了</w:t>
            </w:r>
          </w:p>
        </w:tc>
        <w:tc>
          <w:tcPr>
            <w:tcW w:type="dxa" w:w="2160"/>
          </w:tcPr>
          <w:p>
            <w:r>
              <w:rPr>
                <w:sz w:val="16"/>
              </w:rPr>
              <w:t>2026-09-09</w:t>
            </w:r>
          </w:p>
        </w:tc>
        <w:tc>
          <w:tcPr>
            <w:tcW w:type="dxa" w:w="2160"/>
          </w:tcPr>
          <w:p>
            <w:r>
              <w:rPr>
                <w:sz w:val="16"/>
              </w:rPr>
              <w:t>https://news.nextapple.com/life/20260909/A4C8C26EB06794C5CB7C2EB671C85CC6</w:t>
            </w:r>
          </w:p>
        </w:tc>
      </w:tr>
      <w:tr>
        <w:tc>
          <w:tcPr>
            <w:tcW w:type="dxa" w:w="2160"/>
          </w:tcPr>
          <w:p>
            <w:r>
              <w:rPr>
                <w:sz w:val="16"/>
              </w:rPr>
              <w:t>壹蘋新聞網</w:t>
            </w:r>
          </w:p>
        </w:tc>
        <w:tc>
          <w:tcPr>
            <w:tcW w:type="dxa" w:w="2160"/>
          </w:tcPr>
          <w:p>
            <w:r>
              <w:rPr>
                <w:sz w:val="16"/>
              </w:rPr>
              <w:t>名醫曾讚陳時中「部長好酒量」同桌飆歌　貪汙被判6年竟人間蒸發</w:t>
            </w:r>
          </w:p>
        </w:tc>
        <w:tc>
          <w:tcPr>
            <w:tcW w:type="dxa" w:w="2160"/>
          </w:tcPr>
          <w:p>
            <w:r>
              <w:rPr>
                <w:sz w:val="16"/>
              </w:rPr>
              <w:t>2026-09-09</w:t>
            </w:r>
          </w:p>
        </w:tc>
        <w:tc>
          <w:tcPr>
            <w:tcW w:type="dxa" w:w="2160"/>
          </w:tcPr>
          <w:p>
            <w:r>
              <w:rPr>
                <w:sz w:val="16"/>
              </w:rPr>
              <w:t>https://news.nextapple.com/local/20260909/1F1E21C8914F73FC405A880A8175B915</w:t>
            </w:r>
          </w:p>
        </w:tc>
      </w:tr>
      <w:tr>
        <w:tc>
          <w:tcPr>
            <w:tcW w:type="dxa" w:w="2160"/>
          </w:tcPr>
          <w:p>
            <w:r>
              <w:rPr>
                <w:sz w:val="16"/>
              </w:rPr>
              <w:t>壹蘋新聞網</w:t>
            </w:r>
          </w:p>
        </w:tc>
        <w:tc>
          <w:tcPr>
            <w:tcW w:type="dxa" w:w="2160"/>
          </w:tcPr>
          <w:p>
            <w:r>
              <w:rPr>
                <w:sz w:val="16"/>
              </w:rPr>
              <w:t>iPhone 18 Pro終於來了！公認5亮點一次看　果粉最期待首款摺疊機</w:t>
            </w:r>
          </w:p>
        </w:tc>
        <w:tc>
          <w:tcPr>
            <w:tcW w:type="dxa" w:w="2160"/>
          </w:tcPr>
          <w:p>
            <w:r>
              <w:rPr>
                <w:sz w:val="16"/>
              </w:rPr>
              <w:t>2026-09-09</w:t>
            </w:r>
          </w:p>
        </w:tc>
        <w:tc>
          <w:tcPr>
            <w:tcW w:type="dxa" w:w="2160"/>
          </w:tcPr>
          <w:p>
            <w:r>
              <w:rPr>
                <w:sz w:val="16"/>
              </w:rPr>
              <w:t>https://news.nextapple.com/aitech/20260909/9B95B2C0105F5467822894689A3A1390</w:t>
            </w:r>
          </w:p>
        </w:tc>
      </w:tr>
      <w:tr>
        <w:tc>
          <w:tcPr>
            <w:tcW w:type="dxa" w:w="2160"/>
          </w:tcPr>
          <w:p>
            <w:r>
              <w:rPr>
                <w:sz w:val="16"/>
              </w:rPr>
              <w:t>壹蘋新聞網</w:t>
            </w:r>
          </w:p>
        </w:tc>
        <w:tc>
          <w:tcPr>
            <w:tcW w:type="dxa" w:w="2160"/>
          </w:tcPr>
          <w:p>
            <w:r>
              <w:rPr>
                <w:sz w:val="16"/>
              </w:rPr>
              <w:t>澤尻英龍華電暈小7歲男偶像　流出「種草莓」照又被逮到密會</w:t>
            </w:r>
          </w:p>
        </w:tc>
        <w:tc>
          <w:tcPr>
            <w:tcW w:type="dxa" w:w="2160"/>
          </w:tcPr>
          <w:p>
            <w:r>
              <w:rPr>
                <w:sz w:val="16"/>
              </w:rPr>
              <w:t>2026-09-09</w:t>
            </w:r>
          </w:p>
        </w:tc>
        <w:tc>
          <w:tcPr>
            <w:tcW w:type="dxa" w:w="2160"/>
          </w:tcPr>
          <w:p>
            <w:r>
              <w:rPr>
                <w:sz w:val="16"/>
              </w:rPr>
              <w:t>https://news.nextapple.com/entertainment/20260909/76658815B4D3C864ADFBD06988A8FFB3</w:t>
            </w:r>
          </w:p>
        </w:tc>
      </w:tr>
      <w:tr>
        <w:tc>
          <w:tcPr>
            <w:tcW w:type="dxa" w:w="2160"/>
          </w:tcPr>
          <w:p>
            <w:r>
              <w:rPr>
                <w:sz w:val="16"/>
              </w:rPr>
              <w:t>壹蘋新聞網</w:t>
            </w:r>
          </w:p>
        </w:tc>
        <w:tc>
          <w:tcPr>
            <w:tcW w:type="dxa" w:w="2160"/>
          </w:tcPr>
          <w:p>
            <w:r>
              <w:rPr>
                <w:sz w:val="16"/>
              </w:rPr>
              <w:t>2026風城好味名店開跑！　9/16起線上票選</w:t>
            </w:r>
          </w:p>
        </w:tc>
        <w:tc>
          <w:tcPr>
            <w:tcW w:type="dxa" w:w="2160"/>
          </w:tcPr>
          <w:p>
            <w:r>
              <w:rPr>
                <w:sz w:val="16"/>
              </w:rPr>
              <w:t>2026-09-09</w:t>
            </w:r>
          </w:p>
        </w:tc>
        <w:tc>
          <w:tcPr>
            <w:tcW w:type="dxa" w:w="2160"/>
          </w:tcPr>
          <w:p>
            <w:r>
              <w:rPr>
                <w:sz w:val="16"/>
              </w:rPr>
              <w:t>https://news.nextapple.com/politics/20260909/0AFDE448939A6EB35AB46F89BCA27045</w:t>
            </w:r>
          </w:p>
        </w:tc>
      </w:tr>
      <w:tr>
        <w:tc>
          <w:tcPr>
            <w:tcW w:type="dxa" w:w="2160"/>
          </w:tcPr>
          <w:p>
            <w:r>
              <w:rPr>
                <w:sz w:val="16"/>
              </w:rPr>
              <w:t>壹蘋新聞網</w:t>
            </w:r>
          </w:p>
        </w:tc>
        <w:tc>
          <w:tcPr>
            <w:tcW w:type="dxa" w:w="2160"/>
          </w:tcPr>
          <w:p>
            <w:r>
              <w:rPr>
                <w:sz w:val="16"/>
              </w:rPr>
              <w:t>蘋果iPhone發表會今晚登場！年薪18億特納斯首場殘酷考驗</w:t>
            </w:r>
          </w:p>
        </w:tc>
        <w:tc>
          <w:tcPr>
            <w:tcW w:type="dxa" w:w="2160"/>
          </w:tcPr>
          <w:p>
            <w:r>
              <w:rPr>
                <w:sz w:val="16"/>
              </w:rPr>
              <w:t>2026-09-09</w:t>
            </w:r>
          </w:p>
        </w:tc>
        <w:tc>
          <w:tcPr>
            <w:tcW w:type="dxa" w:w="2160"/>
          </w:tcPr>
          <w:p>
            <w:r>
              <w:rPr>
                <w:sz w:val="16"/>
              </w:rPr>
              <w:t>https://news.nextapple.com/aitech/20260909/E02148A470DDB792BC9F298EFB0C5131</w:t>
            </w:r>
          </w:p>
        </w:tc>
      </w:tr>
      <w:tr>
        <w:tc>
          <w:tcPr>
            <w:tcW w:type="dxa" w:w="2160"/>
          </w:tcPr>
          <w:p>
            <w:r>
              <w:rPr>
                <w:sz w:val="16"/>
              </w:rPr>
              <w:t>壹蘋新聞網</w:t>
            </w:r>
          </w:p>
        </w:tc>
        <w:tc>
          <w:tcPr>
            <w:tcW w:type="dxa" w:w="2160"/>
          </w:tcPr>
          <w:p>
            <w:r>
              <w:rPr>
                <w:sz w:val="16"/>
              </w:rPr>
              <w:t>北車商場明起新制上線！450萬人免費吃炸雞、吃到飽折抵</w:t>
            </w:r>
          </w:p>
        </w:tc>
        <w:tc>
          <w:tcPr>
            <w:tcW w:type="dxa" w:w="2160"/>
          </w:tcPr>
          <w:p>
            <w:r>
              <w:rPr>
                <w:sz w:val="16"/>
              </w:rPr>
              <w:t>2026-09-09</w:t>
            </w:r>
          </w:p>
        </w:tc>
        <w:tc>
          <w:tcPr>
            <w:tcW w:type="dxa" w:w="2160"/>
          </w:tcPr>
          <w:p>
            <w:r>
              <w:rPr>
                <w:sz w:val="16"/>
              </w:rPr>
              <w:t>https://news.nextapple.com/life/20260909/EFFD81174BF48915B14E7D5B8A419E88</w:t>
            </w:r>
          </w:p>
        </w:tc>
      </w:tr>
      <w:tr>
        <w:tc>
          <w:tcPr>
            <w:tcW w:type="dxa" w:w="2160"/>
          </w:tcPr>
          <w:p>
            <w:r>
              <w:rPr>
                <w:sz w:val="16"/>
              </w:rPr>
              <w:t>壹蘋新聞網</w:t>
            </w:r>
          </w:p>
        </w:tc>
        <w:tc>
          <w:tcPr>
            <w:tcW w:type="dxa" w:w="2160"/>
          </w:tcPr>
          <w:p>
            <w:r>
              <w:rPr>
                <w:sz w:val="16"/>
              </w:rPr>
              <w:t>「有效威懾」才是兩岸對話關鍵！谷立言：台美無人機產業是深度夥伴</w:t>
            </w:r>
          </w:p>
        </w:tc>
        <w:tc>
          <w:tcPr>
            <w:tcW w:type="dxa" w:w="2160"/>
          </w:tcPr>
          <w:p>
            <w:r>
              <w:rPr>
                <w:sz w:val="16"/>
              </w:rPr>
              <w:t>2026-09-09</w:t>
            </w:r>
          </w:p>
        </w:tc>
        <w:tc>
          <w:tcPr>
            <w:tcW w:type="dxa" w:w="2160"/>
          </w:tcPr>
          <w:p>
            <w:r>
              <w:rPr>
                <w:sz w:val="16"/>
              </w:rPr>
              <w:t>https://news.nextapple.com/politics/20260909/7994631CDD1135B4C531F5A374140A4C</w:t>
            </w:r>
          </w:p>
        </w:tc>
      </w:tr>
      <w:tr>
        <w:tc>
          <w:tcPr>
            <w:tcW w:type="dxa" w:w="2160"/>
          </w:tcPr>
          <w:p>
            <w:r>
              <w:rPr>
                <w:sz w:val="16"/>
              </w:rPr>
              <w:t>壹蘋新聞網</w:t>
            </w:r>
          </w:p>
        </w:tc>
        <w:tc>
          <w:tcPr>
            <w:tcW w:type="dxa" w:w="2160"/>
          </w:tcPr>
          <w:p>
            <w:r>
              <w:rPr>
                <w:sz w:val="16"/>
              </w:rPr>
              <w:t>日駕駛撞傷人鏡頭「高清無碼」　Cheap：台灣為什麼永遠保護兇手？</w:t>
            </w:r>
          </w:p>
        </w:tc>
        <w:tc>
          <w:tcPr>
            <w:tcW w:type="dxa" w:w="2160"/>
          </w:tcPr>
          <w:p>
            <w:r>
              <w:rPr>
                <w:sz w:val="16"/>
              </w:rPr>
              <w:t>2026-09-09</w:t>
            </w:r>
          </w:p>
        </w:tc>
        <w:tc>
          <w:tcPr>
            <w:tcW w:type="dxa" w:w="2160"/>
          </w:tcPr>
          <w:p>
            <w:r>
              <w:rPr>
                <w:sz w:val="16"/>
              </w:rPr>
              <w:t>https://news.nextapple.com/local/20260909/00926FF23F9D331D8523110103152C18</w:t>
            </w:r>
          </w:p>
        </w:tc>
      </w:tr>
      <w:tr>
        <w:tc>
          <w:tcPr>
            <w:tcW w:type="dxa" w:w="2160"/>
          </w:tcPr>
          <w:p>
            <w:r>
              <w:rPr>
                <w:sz w:val="16"/>
              </w:rPr>
              <w:t>壹蘋新聞網</w:t>
            </w:r>
          </w:p>
        </w:tc>
        <w:tc>
          <w:tcPr>
            <w:tcW w:type="dxa" w:w="2160"/>
          </w:tcPr>
          <w:p>
            <w:r>
              <w:rPr>
                <w:sz w:val="16"/>
              </w:rPr>
              <w:t>驚悚畫面曝光！休旅車完美閃過左轉車　下秒直直撞進超商裡</w:t>
            </w:r>
          </w:p>
        </w:tc>
        <w:tc>
          <w:tcPr>
            <w:tcW w:type="dxa" w:w="2160"/>
          </w:tcPr>
          <w:p>
            <w:r>
              <w:rPr>
                <w:sz w:val="16"/>
              </w:rPr>
              <w:t>2026-09-09</w:t>
            </w:r>
          </w:p>
        </w:tc>
        <w:tc>
          <w:tcPr>
            <w:tcW w:type="dxa" w:w="2160"/>
          </w:tcPr>
          <w:p>
            <w:r>
              <w:rPr>
                <w:sz w:val="16"/>
              </w:rPr>
              <w:t>https://news.nextapple.com/local/20260909/080651C759B436BDFE8CB1E9ACEE231E</w:t>
            </w:r>
          </w:p>
        </w:tc>
      </w:tr>
      <w:tr>
        <w:tc>
          <w:tcPr>
            <w:tcW w:type="dxa" w:w="2160"/>
          </w:tcPr>
          <w:p>
            <w:r>
              <w:rPr>
                <w:sz w:val="16"/>
              </w:rPr>
              <w:t>壹蘋新聞網</w:t>
            </w:r>
          </w:p>
        </w:tc>
        <w:tc>
          <w:tcPr>
            <w:tcW w:type="dxa" w:w="2160"/>
          </w:tcPr>
          <w:p>
            <w:r>
              <w:rPr>
                <w:sz w:val="16"/>
              </w:rPr>
              <w:t>國產署配合科學園區擴建　 助園管局取得19.13公頃土地</w:t>
            </w:r>
          </w:p>
        </w:tc>
        <w:tc>
          <w:tcPr>
            <w:tcW w:type="dxa" w:w="2160"/>
          </w:tcPr>
          <w:p>
            <w:r>
              <w:rPr>
                <w:sz w:val="16"/>
              </w:rPr>
              <w:t>2026-09-09</w:t>
            </w:r>
          </w:p>
        </w:tc>
        <w:tc>
          <w:tcPr>
            <w:tcW w:type="dxa" w:w="2160"/>
          </w:tcPr>
          <w:p>
            <w:r>
              <w:rPr>
                <w:sz w:val="16"/>
              </w:rPr>
              <w:t>https://news.nextapple.com/finance/20260909/D314869D2D5A167936F3272000505C77</w:t>
            </w:r>
          </w:p>
        </w:tc>
      </w:tr>
      <w:tr>
        <w:tc>
          <w:tcPr>
            <w:tcW w:type="dxa" w:w="2160"/>
          </w:tcPr>
          <w:p>
            <w:r>
              <w:rPr>
                <w:sz w:val="16"/>
              </w:rPr>
              <w:t>壹蘋新聞網</w:t>
            </w:r>
          </w:p>
        </w:tc>
        <w:tc>
          <w:tcPr>
            <w:tcW w:type="dxa" w:w="2160"/>
          </w:tcPr>
          <w:p>
            <w:r>
              <w:rPr>
                <w:sz w:val="16"/>
              </w:rPr>
              <w:t>職涯走過48年！何麗梅從台積電退休後反而更忙　曝人生4句心法</w:t>
            </w:r>
          </w:p>
        </w:tc>
        <w:tc>
          <w:tcPr>
            <w:tcW w:type="dxa" w:w="2160"/>
          </w:tcPr>
          <w:p>
            <w:r>
              <w:rPr>
                <w:sz w:val="16"/>
              </w:rPr>
              <w:t>2026-09-09</w:t>
            </w:r>
          </w:p>
        </w:tc>
        <w:tc>
          <w:tcPr>
            <w:tcW w:type="dxa" w:w="2160"/>
          </w:tcPr>
          <w:p>
            <w:r>
              <w:rPr>
                <w:sz w:val="16"/>
              </w:rPr>
              <w:t>https://news.nextapple.com/finance/20260909/E3D7CD23BD14D092CB74C571459E418C</w:t>
            </w:r>
          </w:p>
        </w:tc>
      </w:tr>
      <w:tr>
        <w:tc>
          <w:tcPr>
            <w:tcW w:type="dxa" w:w="2160"/>
          </w:tcPr>
          <w:p>
            <w:r>
              <w:rPr>
                <w:sz w:val="16"/>
              </w:rPr>
              <w:t>壹蘋新聞網</w:t>
            </w:r>
          </w:p>
        </w:tc>
        <w:tc>
          <w:tcPr>
            <w:tcW w:type="dxa" w:w="2160"/>
          </w:tcPr>
          <w:p>
            <w:r>
              <w:rPr>
                <w:sz w:val="16"/>
              </w:rPr>
              <w:t>月薪3萬怎麼買摺疊iPhone？售價恐破7萬　3招減輕荷包壓力</w:t>
            </w:r>
          </w:p>
        </w:tc>
        <w:tc>
          <w:tcPr>
            <w:tcW w:type="dxa" w:w="2160"/>
          </w:tcPr>
          <w:p>
            <w:r>
              <w:rPr>
                <w:sz w:val="16"/>
              </w:rPr>
              <w:t>2026-09-09</w:t>
            </w:r>
          </w:p>
        </w:tc>
        <w:tc>
          <w:tcPr>
            <w:tcW w:type="dxa" w:w="2160"/>
          </w:tcPr>
          <w:p>
            <w:r>
              <w:rPr>
                <w:sz w:val="16"/>
              </w:rPr>
              <w:t>https://news.nextapple.com/aitech/20260909/61EB392A93CB5B64270F8B9A58FA0431</w:t>
            </w:r>
          </w:p>
        </w:tc>
      </w:tr>
      <w:tr>
        <w:tc>
          <w:tcPr>
            <w:tcW w:type="dxa" w:w="2160"/>
          </w:tcPr>
          <w:p>
            <w:r>
              <w:rPr>
                <w:sz w:val="16"/>
              </w:rPr>
              <w:t>壹蘋新聞網</w:t>
            </w:r>
          </w:p>
        </w:tc>
        <w:tc>
          <w:tcPr>
            <w:tcW w:type="dxa" w:w="2160"/>
          </w:tcPr>
          <w:p>
            <w:r>
              <w:rPr>
                <w:sz w:val="16"/>
              </w:rPr>
              <w:t>Stray Kids 12/12首攻台北大巨蛋　超巨型看板曝光掀熱議</w:t>
            </w:r>
          </w:p>
        </w:tc>
        <w:tc>
          <w:tcPr>
            <w:tcW w:type="dxa" w:w="2160"/>
          </w:tcPr>
          <w:p>
            <w:r>
              <w:rPr>
                <w:sz w:val="16"/>
              </w:rPr>
              <w:t>2026-09-09</w:t>
            </w:r>
          </w:p>
        </w:tc>
        <w:tc>
          <w:tcPr>
            <w:tcW w:type="dxa" w:w="2160"/>
          </w:tcPr>
          <w:p>
            <w:r>
              <w:rPr>
                <w:sz w:val="16"/>
              </w:rPr>
              <w:t>https://news.nextapple.com/entertainment/20260909/C165F28547D7405D8F6A182B0E344F3E</w:t>
            </w:r>
          </w:p>
        </w:tc>
      </w:tr>
      <w:tr>
        <w:tc>
          <w:tcPr>
            <w:tcW w:type="dxa" w:w="2160"/>
          </w:tcPr>
          <w:p>
            <w:r>
              <w:rPr>
                <w:sz w:val="16"/>
              </w:rPr>
              <w:t>壹蘋新聞網</w:t>
            </w:r>
          </w:p>
        </w:tc>
        <w:tc>
          <w:tcPr>
            <w:tcW w:type="dxa" w:w="2160"/>
          </w:tcPr>
          <w:p>
            <w:r>
              <w:rPr>
                <w:sz w:val="16"/>
              </w:rPr>
              <w:t>比特幣、電商投資攏系假！台3工程師替柬埔寨詐團架站　46人被騙逾2千萬</w:t>
            </w:r>
          </w:p>
        </w:tc>
        <w:tc>
          <w:tcPr>
            <w:tcW w:type="dxa" w:w="2160"/>
          </w:tcPr>
          <w:p>
            <w:r>
              <w:rPr>
                <w:sz w:val="16"/>
              </w:rPr>
              <w:t>2026-09-09</w:t>
            </w:r>
          </w:p>
        </w:tc>
        <w:tc>
          <w:tcPr>
            <w:tcW w:type="dxa" w:w="2160"/>
          </w:tcPr>
          <w:p>
            <w:r>
              <w:rPr>
                <w:sz w:val="16"/>
              </w:rPr>
              <w:t>https://news.nextapple.com/local/20260909/563784AFF1DAF339A884C0EE8A257DB1</w:t>
            </w:r>
          </w:p>
        </w:tc>
      </w:tr>
      <w:tr>
        <w:tc>
          <w:tcPr>
            <w:tcW w:type="dxa" w:w="2160"/>
          </w:tcPr>
          <w:p>
            <w:r>
              <w:rPr>
                <w:sz w:val="16"/>
              </w:rPr>
              <w:t>壹蘋新聞網</w:t>
            </w:r>
          </w:p>
        </w:tc>
        <w:tc>
          <w:tcPr>
            <w:tcW w:type="dxa" w:w="2160"/>
          </w:tcPr>
          <w:p>
            <w:r>
              <w:rPr>
                <w:sz w:val="16"/>
              </w:rPr>
              <w:t>比特幣、電商投資攏系假！台3工程師替柬埔寨詐團架站　46人被騙逾2千萬</w:t>
            </w:r>
          </w:p>
        </w:tc>
        <w:tc>
          <w:tcPr>
            <w:tcW w:type="dxa" w:w="2160"/>
          </w:tcPr>
          <w:p>
            <w:r>
              <w:rPr>
                <w:sz w:val="16"/>
              </w:rPr>
              <w:t>2026-09-09</w:t>
            </w:r>
          </w:p>
        </w:tc>
        <w:tc>
          <w:tcPr>
            <w:tcW w:type="dxa" w:w="2160"/>
          </w:tcPr>
          <w:p>
            <w:r>
              <w:rPr>
                <w:sz w:val="16"/>
              </w:rPr>
              <w:t>https://news.nextapple.com/local/20260908/563784AFF1DAF339A884C0EE8A257DB1</w:t>
            </w:r>
          </w:p>
        </w:tc>
      </w:tr>
      <w:tr>
        <w:tc>
          <w:tcPr>
            <w:tcW w:type="dxa" w:w="2160"/>
          </w:tcPr>
          <w:p>
            <w:r>
              <w:rPr>
                <w:sz w:val="16"/>
              </w:rPr>
              <w:t>壹蘋新聞網</w:t>
            </w:r>
          </w:p>
        </w:tc>
        <w:tc>
          <w:tcPr>
            <w:tcW w:type="dxa" w:w="2160"/>
          </w:tcPr>
          <w:p>
            <w:r>
              <w:rPr>
                <w:sz w:val="16"/>
              </w:rPr>
              <w:t>吉力吉撈怒推戴培峰　味全龍公開道歉！本人親曝捉狂原因</w:t>
            </w:r>
          </w:p>
        </w:tc>
        <w:tc>
          <w:tcPr>
            <w:tcW w:type="dxa" w:w="2160"/>
          </w:tcPr>
          <w:p>
            <w:r>
              <w:rPr>
                <w:sz w:val="16"/>
              </w:rPr>
              <w:t>2026-09-09</w:t>
            </w:r>
          </w:p>
        </w:tc>
        <w:tc>
          <w:tcPr>
            <w:tcW w:type="dxa" w:w="2160"/>
          </w:tcPr>
          <w:p>
            <w:r>
              <w:rPr>
                <w:sz w:val="16"/>
              </w:rPr>
              <w:t>https://news.nextapple.com/sports/20260909/531120649117ACDDF7AA453919EB62AE</w:t>
            </w:r>
          </w:p>
        </w:tc>
      </w:tr>
      <w:tr>
        <w:tc>
          <w:tcPr>
            <w:tcW w:type="dxa" w:w="2160"/>
          </w:tcPr>
          <w:p>
            <w:r>
              <w:rPr>
                <w:sz w:val="16"/>
              </w:rPr>
              <w:t>壹蘋新聞網</w:t>
            </w:r>
          </w:p>
        </w:tc>
        <w:tc>
          <w:tcPr>
            <w:tcW w:type="dxa" w:w="2160"/>
          </w:tcPr>
          <w:p>
            <w:r>
              <w:rPr>
                <w:sz w:val="16"/>
              </w:rPr>
              <w:t>崔始源宣傳台灣水果成「代言人」　農會真的找上門了</w:t>
            </w:r>
          </w:p>
        </w:tc>
        <w:tc>
          <w:tcPr>
            <w:tcW w:type="dxa" w:w="2160"/>
          </w:tcPr>
          <w:p>
            <w:r>
              <w:rPr>
                <w:sz w:val="16"/>
              </w:rPr>
              <w:t>2026-09-09</w:t>
            </w:r>
          </w:p>
        </w:tc>
        <w:tc>
          <w:tcPr>
            <w:tcW w:type="dxa" w:w="2160"/>
          </w:tcPr>
          <w:p>
            <w:r>
              <w:rPr>
                <w:sz w:val="16"/>
              </w:rPr>
              <w:t>https://news.nextapple.com/entertainment/20260909/FE213EC120F9B2F65CF2EBEB70235C12</w:t>
            </w:r>
          </w:p>
        </w:tc>
      </w:tr>
      <w:tr>
        <w:tc>
          <w:tcPr>
            <w:tcW w:type="dxa" w:w="2160"/>
          </w:tcPr>
          <w:p>
            <w:r>
              <w:rPr>
                <w:sz w:val="16"/>
              </w:rPr>
              <w:t>壹蘋新聞網</w:t>
            </w:r>
          </w:p>
        </w:tc>
        <w:tc>
          <w:tcPr>
            <w:tcW w:type="dxa" w:w="2160"/>
          </w:tcPr>
          <w:p>
            <w:r>
              <w:rPr>
                <w:sz w:val="16"/>
              </w:rPr>
              <w:t>20歲Elly曬三點式泳衣寫真　小S訓女：不用先問媽媽？</w:t>
            </w:r>
          </w:p>
        </w:tc>
        <w:tc>
          <w:tcPr>
            <w:tcW w:type="dxa" w:w="2160"/>
          </w:tcPr>
          <w:p>
            <w:r>
              <w:rPr>
                <w:sz w:val="16"/>
              </w:rPr>
              <w:t>2026-09-09</w:t>
            </w:r>
          </w:p>
        </w:tc>
        <w:tc>
          <w:tcPr>
            <w:tcW w:type="dxa" w:w="2160"/>
          </w:tcPr>
          <w:p>
            <w:r>
              <w:rPr>
                <w:sz w:val="16"/>
              </w:rPr>
              <w:t>https://news.nextapple.com/entertainment/20260909/96DCE39CF4240F93DC7EF227BBC514D7</w:t>
            </w:r>
          </w:p>
        </w:tc>
      </w:tr>
      <w:tr>
        <w:tc>
          <w:tcPr>
            <w:tcW w:type="dxa" w:w="2160"/>
          </w:tcPr>
          <w:p>
            <w:r>
              <w:rPr>
                <w:sz w:val="16"/>
              </w:rPr>
              <w:t>壹蘋新聞網</w:t>
            </w:r>
          </w:p>
        </w:tc>
        <w:tc>
          <w:tcPr>
            <w:tcW w:type="dxa" w:w="2160"/>
          </w:tcPr>
          <w:p>
            <w:r>
              <w:rPr>
                <w:sz w:val="16"/>
              </w:rPr>
              <w:t>外送平台疑違法扣薪！勞動部將「按人處罰」最高10萬</w:t>
            </w:r>
          </w:p>
        </w:tc>
        <w:tc>
          <w:tcPr>
            <w:tcW w:type="dxa" w:w="2160"/>
          </w:tcPr>
          <w:p>
            <w:r>
              <w:rPr>
                <w:sz w:val="16"/>
              </w:rPr>
              <w:t>2026-09-09</w:t>
            </w:r>
          </w:p>
        </w:tc>
        <w:tc>
          <w:tcPr>
            <w:tcW w:type="dxa" w:w="2160"/>
          </w:tcPr>
          <w:p>
            <w:r>
              <w:rPr>
                <w:sz w:val="16"/>
              </w:rPr>
              <w:t>https://news.nextapple.com/life/20260909/B250E3D3FC1596E2C98B8ABD9AD98D15</w:t>
            </w:r>
          </w:p>
        </w:tc>
      </w:tr>
      <w:tr>
        <w:tc>
          <w:tcPr>
            <w:tcW w:type="dxa" w:w="2160"/>
          </w:tcPr>
          <w:p>
            <w:r>
              <w:rPr>
                <w:sz w:val="16"/>
              </w:rPr>
              <w:t>壹蘋新聞網</w:t>
            </w:r>
          </w:p>
        </w:tc>
        <w:tc>
          <w:tcPr>
            <w:tcW w:type="dxa" w:w="2160"/>
          </w:tcPr>
          <w:p>
            <w:r>
              <w:rPr>
                <w:sz w:val="16"/>
              </w:rPr>
              <w:t>馬妞曾欠債2000萬！8年靠遊覽車叫賣內褲　如今剩這數字</w:t>
            </w:r>
          </w:p>
        </w:tc>
        <w:tc>
          <w:tcPr>
            <w:tcW w:type="dxa" w:w="2160"/>
          </w:tcPr>
          <w:p>
            <w:r>
              <w:rPr>
                <w:sz w:val="16"/>
              </w:rPr>
              <w:t>2026-09-09</w:t>
            </w:r>
          </w:p>
        </w:tc>
        <w:tc>
          <w:tcPr>
            <w:tcW w:type="dxa" w:w="2160"/>
          </w:tcPr>
          <w:p>
            <w:r>
              <w:rPr>
                <w:sz w:val="16"/>
              </w:rPr>
              <w:t>https://news.nextapple.com/entertainment/20260909/42412C9C1860423EAD307ED305303D09</w:t>
            </w:r>
          </w:p>
        </w:tc>
      </w:tr>
      <w:tr>
        <w:tc>
          <w:tcPr>
            <w:tcW w:type="dxa" w:w="2160"/>
          </w:tcPr>
          <w:p>
            <w:r>
              <w:rPr>
                <w:sz w:val="16"/>
              </w:rPr>
              <w:t>壹蘋新聞網</w:t>
            </w:r>
          </w:p>
        </w:tc>
        <w:tc>
          <w:tcPr>
            <w:tcW w:type="dxa" w:w="2160"/>
          </w:tcPr>
          <w:p>
            <w:r>
              <w:rPr>
                <w:sz w:val="16"/>
              </w:rPr>
              <w:t>只為200元！推拿師酒後殺害8旬母　國民法官判無期徒刑</w:t>
            </w:r>
          </w:p>
        </w:tc>
        <w:tc>
          <w:tcPr>
            <w:tcW w:type="dxa" w:w="2160"/>
          </w:tcPr>
          <w:p>
            <w:r>
              <w:rPr>
                <w:sz w:val="16"/>
              </w:rPr>
              <w:t>2026-09-09</w:t>
            </w:r>
          </w:p>
        </w:tc>
        <w:tc>
          <w:tcPr>
            <w:tcW w:type="dxa" w:w="2160"/>
          </w:tcPr>
          <w:p>
            <w:r>
              <w:rPr>
                <w:sz w:val="16"/>
              </w:rPr>
              <w:t>https://news.nextapple.com/local/20260909/A7F53CB8A88C894160D59B99A43FA942</w:t>
            </w:r>
          </w:p>
        </w:tc>
      </w:tr>
      <w:tr>
        <w:tc>
          <w:tcPr>
            <w:tcW w:type="dxa" w:w="2160"/>
          </w:tcPr>
          <w:p>
            <w:r>
              <w:rPr>
                <w:sz w:val="16"/>
              </w:rPr>
              <w:t>壹蘋新聞網</w:t>
            </w:r>
          </w:p>
        </w:tc>
        <w:tc>
          <w:tcPr>
            <w:tcW w:type="dxa" w:w="2160"/>
          </w:tcPr>
          <w:p>
            <w:r>
              <w:rPr>
                <w:sz w:val="16"/>
              </w:rPr>
              <w:t>LINE「幫忙投票」是盜帳號陷阱　8月通報暴增97％　認證碼千萬別給</w:t>
            </w:r>
          </w:p>
        </w:tc>
        <w:tc>
          <w:tcPr>
            <w:tcW w:type="dxa" w:w="2160"/>
          </w:tcPr>
          <w:p>
            <w:r>
              <w:rPr>
                <w:sz w:val="16"/>
              </w:rPr>
              <w:t>2026-09-09</w:t>
            </w:r>
          </w:p>
        </w:tc>
        <w:tc>
          <w:tcPr>
            <w:tcW w:type="dxa" w:w="2160"/>
          </w:tcPr>
          <w:p>
            <w:r>
              <w:rPr>
                <w:sz w:val="16"/>
              </w:rPr>
              <w:t>https://news.nextapple.com/aitech/20260909/9E61B1B00D7A2F4B0358B449C296E395</w:t>
            </w:r>
          </w:p>
        </w:tc>
      </w:tr>
      <w:tr>
        <w:tc>
          <w:tcPr>
            <w:tcW w:type="dxa" w:w="2160"/>
          </w:tcPr>
          <w:p>
            <w:r>
              <w:rPr>
                <w:sz w:val="16"/>
              </w:rPr>
              <w:t>壹蘋新聞網</w:t>
            </w:r>
          </w:p>
        </w:tc>
        <w:tc>
          <w:tcPr>
            <w:tcW w:type="dxa" w:w="2160"/>
          </w:tcPr>
          <w:p>
            <w:r>
              <w:rPr>
                <w:sz w:val="16"/>
              </w:rPr>
              <w:t>2026美式足球NFL新賽季開幕戰登場　超級盃對決再現！</w:t>
            </w:r>
          </w:p>
        </w:tc>
        <w:tc>
          <w:tcPr>
            <w:tcW w:type="dxa" w:w="2160"/>
          </w:tcPr>
          <w:p>
            <w:r>
              <w:rPr>
                <w:sz w:val="16"/>
              </w:rPr>
              <w:t>2026-09-09</w:t>
            </w:r>
          </w:p>
        </w:tc>
        <w:tc>
          <w:tcPr>
            <w:tcW w:type="dxa" w:w="2160"/>
          </w:tcPr>
          <w:p>
            <w:r>
              <w:rPr>
                <w:sz w:val="16"/>
              </w:rPr>
              <w:t>https://news.nextapple.com/sports/20260909/7A39F3C9F209D4A4700A5DCA1DBCA337</w:t>
            </w:r>
          </w:p>
        </w:tc>
      </w:tr>
      <w:tr>
        <w:tc>
          <w:tcPr>
            <w:tcW w:type="dxa" w:w="2160"/>
          </w:tcPr>
          <w:p>
            <w:r>
              <w:rPr>
                <w:sz w:val="16"/>
              </w:rPr>
              <w:t>壹蘋新聞網</w:t>
            </w:r>
          </w:p>
        </w:tc>
        <w:tc>
          <w:tcPr>
            <w:tcW w:type="dxa" w:w="2160"/>
          </w:tcPr>
          <w:p>
            <w:r>
              <w:rPr>
                <w:sz w:val="16"/>
              </w:rPr>
              <w:t>鼎晉生技OBI-858估11月解盲　拼後年H1上櫃</w:t>
            </w:r>
          </w:p>
        </w:tc>
        <w:tc>
          <w:tcPr>
            <w:tcW w:type="dxa" w:w="2160"/>
          </w:tcPr>
          <w:p>
            <w:r>
              <w:rPr>
                <w:sz w:val="16"/>
              </w:rPr>
              <w:t>2026-09-09</w:t>
            </w:r>
          </w:p>
        </w:tc>
        <w:tc>
          <w:tcPr>
            <w:tcW w:type="dxa" w:w="2160"/>
          </w:tcPr>
          <w:p>
            <w:r>
              <w:rPr>
                <w:sz w:val="16"/>
              </w:rPr>
              <w:t>https://news.nextapple.com/finance/20260909/68D8915A5729F2618316804ED97961F4</w:t>
            </w:r>
          </w:p>
        </w:tc>
      </w:tr>
      <w:tr>
        <w:tc>
          <w:tcPr>
            <w:tcW w:type="dxa" w:w="2160"/>
          </w:tcPr>
          <w:p>
            <w:r>
              <w:rPr>
                <w:sz w:val="16"/>
              </w:rPr>
              <w:t>壹蘋新聞網</w:t>
            </w:r>
          </w:p>
        </w:tc>
        <w:tc>
          <w:tcPr>
            <w:tcW w:type="dxa" w:w="2160"/>
          </w:tcPr>
          <w:p>
            <w:r>
              <w:rPr>
                <w:sz w:val="16"/>
              </w:rPr>
              <w:t>桃園首件捷運土地開發案　宏匯光合聯盟獲選搶進軌道經濟</w:t>
            </w:r>
          </w:p>
        </w:tc>
        <w:tc>
          <w:tcPr>
            <w:tcW w:type="dxa" w:w="2160"/>
          </w:tcPr>
          <w:p>
            <w:r>
              <w:rPr>
                <w:sz w:val="16"/>
              </w:rPr>
              <w:t>2026-09-09</w:t>
            </w:r>
          </w:p>
        </w:tc>
        <w:tc>
          <w:tcPr>
            <w:tcW w:type="dxa" w:w="2160"/>
          </w:tcPr>
          <w:p>
            <w:r>
              <w:rPr>
                <w:sz w:val="16"/>
              </w:rPr>
              <w:t>https://news.nextapple.com/life/20260909/5032D7960E72A75832E420C3130AE5AE</w:t>
            </w:r>
          </w:p>
        </w:tc>
      </w:tr>
      <w:tr>
        <w:tc>
          <w:tcPr>
            <w:tcW w:type="dxa" w:w="2160"/>
          </w:tcPr>
          <w:p>
            <w:r>
              <w:rPr>
                <w:sz w:val="16"/>
              </w:rPr>
              <w:t>壹蘋新聞網</w:t>
            </w:r>
          </w:p>
        </w:tc>
        <w:tc>
          <w:tcPr>
            <w:tcW w:type="dxa" w:w="2160"/>
          </w:tcPr>
          <w:p>
            <w:r>
              <w:rPr>
                <w:sz w:val="16"/>
              </w:rPr>
              <w:t>緯穎洪麗寗不怕老！靠AI學拍螢火蟲解鎖人生　老了想當「洪七公」</w:t>
            </w:r>
          </w:p>
        </w:tc>
        <w:tc>
          <w:tcPr>
            <w:tcW w:type="dxa" w:w="2160"/>
          </w:tcPr>
          <w:p>
            <w:r>
              <w:rPr>
                <w:sz w:val="16"/>
              </w:rPr>
              <w:t>2026-09-09</w:t>
            </w:r>
          </w:p>
        </w:tc>
        <w:tc>
          <w:tcPr>
            <w:tcW w:type="dxa" w:w="2160"/>
          </w:tcPr>
          <w:p>
            <w:r>
              <w:rPr>
                <w:sz w:val="16"/>
              </w:rPr>
              <w:t>https://news.nextapple.com/finance/20260909/26FCF1D42DC1C6C6625B0103DAC95EA5</w:t>
            </w:r>
          </w:p>
        </w:tc>
      </w:tr>
      <w:tr>
        <w:tc>
          <w:tcPr>
            <w:tcW w:type="dxa" w:w="2160"/>
          </w:tcPr>
          <w:p>
            <w:r>
              <w:rPr>
                <w:sz w:val="16"/>
              </w:rPr>
              <w:t>壹蘋新聞網</w:t>
            </w:r>
          </w:p>
        </w:tc>
        <w:tc>
          <w:tcPr>
            <w:tcW w:type="dxa" w:w="2160"/>
          </w:tcPr>
          <w:p>
            <w:r>
              <w:rPr>
                <w:sz w:val="16"/>
              </w:rPr>
              <w:t>稱外送專法成本暴增32%　foodpanda：漲價是最終選項</w:t>
            </w:r>
          </w:p>
        </w:tc>
        <w:tc>
          <w:tcPr>
            <w:tcW w:type="dxa" w:w="2160"/>
          </w:tcPr>
          <w:p>
            <w:r>
              <w:rPr>
                <w:sz w:val="16"/>
              </w:rPr>
              <w:t>2026-09-09</w:t>
            </w:r>
          </w:p>
        </w:tc>
        <w:tc>
          <w:tcPr>
            <w:tcW w:type="dxa" w:w="2160"/>
          </w:tcPr>
          <w:p>
            <w:r>
              <w:rPr>
                <w:sz w:val="16"/>
              </w:rPr>
              <w:t>https://news.nextapple.com/life/20260909/54E71472386E8AEA2B2E61A61EE16AF5</w:t>
            </w:r>
          </w:p>
        </w:tc>
      </w:tr>
      <w:tr>
        <w:tc>
          <w:tcPr>
            <w:tcW w:type="dxa" w:w="2160"/>
          </w:tcPr>
          <w:p>
            <w:r>
              <w:rPr>
                <w:sz w:val="16"/>
              </w:rPr>
              <w:t>壹蘋新聞網</w:t>
            </w:r>
          </w:p>
        </w:tc>
        <w:tc>
          <w:tcPr>
            <w:tcW w:type="dxa" w:w="2160"/>
          </w:tcPr>
          <w:p>
            <w:r>
              <w:rPr>
                <w:sz w:val="16"/>
              </w:rPr>
              <w:t>Meta推AI助理主打「幫你完成任務」　月費20美元起跳</w:t>
            </w:r>
          </w:p>
        </w:tc>
        <w:tc>
          <w:tcPr>
            <w:tcW w:type="dxa" w:w="2160"/>
          </w:tcPr>
          <w:p>
            <w:r>
              <w:rPr>
                <w:sz w:val="16"/>
              </w:rPr>
              <w:t>2026-09-09</w:t>
            </w:r>
          </w:p>
        </w:tc>
        <w:tc>
          <w:tcPr>
            <w:tcW w:type="dxa" w:w="2160"/>
          </w:tcPr>
          <w:p>
            <w:r>
              <w:rPr>
                <w:sz w:val="16"/>
              </w:rPr>
              <w:t>https://news.nextapple.com/international/20260909/CD9A14299E0CF4ED79BFE19F3E18660E</w:t>
            </w:r>
          </w:p>
        </w:tc>
      </w:tr>
      <w:tr>
        <w:tc>
          <w:tcPr>
            <w:tcW w:type="dxa" w:w="2160"/>
          </w:tcPr>
          <w:p>
            <w:r>
              <w:rPr>
                <w:sz w:val="16"/>
              </w:rPr>
              <w:t>壹蘋新聞網</w:t>
            </w:r>
          </w:p>
        </w:tc>
        <w:tc>
          <w:tcPr>
            <w:tcW w:type="dxa" w:w="2160"/>
          </w:tcPr>
          <w:p>
            <w:r>
              <w:rPr>
                <w:sz w:val="16"/>
              </w:rPr>
              <w:t>兆基掏空擴大！李建成A走投資款＋公司款14億　總經理扶正董座2天閃辭被約談</w:t>
            </w:r>
          </w:p>
        </w:tc>
        <w:tc>
          <w:tcPr>
            <w:tcW w:type="dxa" w:w="2160"/>
          </w:tcPr>
          <w:p>
            <w:r>
              <w:rPr>
                <w:sz w:val="16"/>
              </w:rPr>
              <w:t>2026-09-09</w:t>
            </w:r>
          </w:p>
        </w:tc>
        <w:tc>
          <w:tcPr>
            <w:tcW w:type="dxa" w:w="2160"/>
          </w:tcPr>
          <w:p>
            <w:r>
              <w:rPr>
                <w:sz w:val="16"/>
              </w:rPr>
              <w:t>https://news.nextapple.com/local/20260909/99EC7D3CB80B49A58F56903CE819B247</w:t>
            </w:r>
          </w:p>
        </w:tc>
      </w:tr>
      <w:tr>
        <w:tc>
          <w:tcPr>
            <w:tcW w:type="dxa" w:w="2160"/>
          </w:tcPr>
          <w:p>
            <w:r>
              <w:rPr>
                <w:sz w:val="16"/>
              </w:rPr>
              <w:t>壹蘋新聞網</w:t>
            </w:r>
          </w:p>
        </w:tc>
        <w:tc>
          <w:tcPr>
            <w:tcW w:type="dxa" w:w="2160"/>
          </w:tcPr>
          <w:p>
            <w:r>
              <w:rPr>
                <w:sz w:val="16"/>
              </w:rPr>
              <w:t>量販店吃「預約制套餐」！全台4店登場　業者曝營收破千萬</w:t>
            </w:r>
          </w:p>
        </w:tc>
        <w:tc>
          <w:tcPr>
            <w:tcW w:type="dxa" w:w="2160"/>
          </w:tcPr>
          <w:p>
            <w:r>
              <w:rPr>
                <w:sz w:val="16"/>
              </w:rPr>
              <w:t>2026-09-09</w:t>
            </w:r>
          </w:p>
        </w:tc>
        <w:tc>
          <w:tcPr>
            <w:tcW w:type="dxa" w:w="2160"/>
          </w:tcPr>
          <w:p>
            <w:r>
              <w:rPr>
                <w:sz w:val="16"/>
              </w:rPr>
              <w:t>https://news.nextapple.com/life/20260909/28C0C6FB64FF4858EB1BCEDE9563B22E</w:t>
            </w:r>
          </w:p>
        </w:tc>
      </w:tr>
      <w:tr>
        <w:tc>
          <w:tcPr>
            <w:tcW w:type="dxa" w:w="2160"/>
          </w:tcPr>
          <w:p>
            <w:r>
              <w:rPr>
                <w:sz w:val="16"/>
              </w:rPr>
              <w:t>壹蘋新聞網</w:t>
            </w:r>
          </w:p>
        </w:tc>
        <w:tc>
          <w:tcPr>
            <w:tcW w:type="dxa" w:w="2160"/>
          </w:tcPr>
          <w:p>
            <w:r>
              <w:rPr>
                <w:sz w:val="16"/>
              </w:rPr>
              <w:t>iPhone 18 Pro、Ultra值得買？一文看完蘋果「11項」首發新功能</w:t>
            </w:r>
          </w:p>
        </w:tc>
        <w:tc>
          <w:tcPr>
            <w:tcW w:type="dxa" w:w="2160"/>
          </w:tcPr>
          <w:p>
            <w:r>
              <w:rPr>
                <w:sz w:val="16"/>
              </w:rPr>
              <w:t>2026-09-09</w:t>
            </w:r>
          </w:p>
        </w:tc>
        <w:tc>
          <w:tcPr>
            <w:tcW w:type="dxa" w:w="2160"/>
          </w:tcPr>
          <w:p>
            <w:r>
              <w:rPr>
                <w:sz w:val="16"/>
              </w:rPr>
              <w:t>https://news.nextapple.com/aitech/20260909/DD7D8D678A8998AD02B3E5652B4DD8A0</w:t>
            </w:r>
          </w:p>
        </w:tc>
      </w:tr>
      <w:tr>
        <w:tc>
          <w:tcPr>
            <w:tcW w:type="dxa" w:w="2160"/>
          </w:tcPr>
          <w:p>
            <w:r>
              <w:rPr>
                <w:sz w:val="16"/>
              </w:rPr>
              <w:t>壹蘋新聞網</w:t>
            </w:r>
          </w:p>
        </w:tc>
        <w:tc>
          <w:tcPr>
            <w:tcW w:type="dxa" w:w="2160"/>
          </w:tcPr>
          <w:p>
            <w:r>
              <w:rPr>
                <w:sz w:val="16"/>
              </w:rPr>
              <w:t>同學兼大帳房背信罪恐鬆口認罪　柯文哲拚無罪之路艱辛</w:t>
            </w:r>
          </w:p>
        </w:tc>
        <w:tc>
          <w:tcPr>
            <w:tcW w:type="dxa" w:w="2160"/>
          </w:tcPr>
          <w:p>
            <w:r>
              <w:rPr>
                <w:sz w:val="16"/>
              </w:rPr>
              <w:t>2026-09-09</w:t>
            </w:r>
          </w:p>
        </w:tc>
        <w:tc>
          <w:tcPr>
            <w:tcW w:type="dxa" w:w="2160"/>
          </w:tcPr>
          <w:p>
            <w:r>
              <w:rPr>
                <w:sz w:val="16"/>
              </w:rPr>
              <w:t>https://news.nextapple.com/local/20260909/83A24CABE5B01CC9AC1F00F6BFC9D2CE</w:t>
            </w:r>
          </w:p>
        </w:tc>
      </w:tr>
      <w:tr>
        <w:tc>
          <w:tcPr>
            <w:tcW w:type="dxa" w:w="2160"/>
          </w:tcPr>
          <w:p>
            <w:r>
              <w:rPr>
                <w:sz w:val="16"/>
              </w:rPr>
              <w:t>壹蘋新聞網</w:t>
            </w:r>
          </w:p>
        </w:tc>
        <w:tc>
          <w:tcPr>
            <w:tcW w:type="dxa" w:w="2160"/>
          </w:tcPr>
          <w:p>
            <w:r>
              <w:rPr>
                <w:sz w:val="16"/>
              </w:rPr>
              <w:t>三星攜手Stray Kids台北演唱會！買指定手機送「優先購票序號」</w:t>
            </w:r>
          </w:p>
        </w:tc>
        <w:tc>
          <w:tcPr>
            <w:tcW w:type="dxa" w:w="2160"/>
          </w:tcPr>
          <w:p>
            <w:r>
              <w:rPr>
                <w:sz w:val="16"/>
              </w:rPr>
              <w:t>2026-09-09</w:t>
            </w:r>
          </w:p>
        </w:tc>
        <w:tc>
          <w:tcPr>
            <w:tcW w:type="dxa" w:w="2160"/>
          </w:tcPr>
          <w:p>
            <w:r>
              <w:rPr>
                <w:sz w:val="16"/>
              </w:rPr>
              <w:t>https://news.nextapple.com/aitech/20260909/4DE7CA66A6E1E3FC5D63306ABD1CD6AB</w:t>
            </w:r>
          </w:p>
        </w:tc>
      </w:tr>
      <w:tr>
        <w:tc>
          <w:tcPr>
            <w:tcW w:type="dxa" w:w="2160"/>
          </w:tcPr>
          <w:p>
            <w:r>
              <w:rPr>
                <w:sz w:val="16"/>
              </w:rPr>
              <w:t>壹蘋新聞網</w:t>
            </w:r>
          </w:p>
        </w:tc>
        <w:tc>
          <w:tcPr>
            <w:tcW w:type="dxa" w:w="2160"/>
          </w:tcPr>
          <w:p>
            <w:r>
              <w:rPr>
                <w:sz w:val="16"/>
              </w:rPr>
              <w:t>捷運補助創新高獨缺「淡海二期」！中央稱修正案未核定　新北駁：就是全刪</w:t>
            </w:r>
          </w:p>
        </w:tc>
        <w:tc>
          <w:tcPr>
            <w:tcW w:type="dxa" w:w="2160"/>
          </w:tcPr>
          <w:p>
            <w:r>
              <w:rPr>
                <w:sz w:val="16"/>
              </w:rPr>
              <w:t>2026-09-09</w:t>
            </w:r>
          </w:p>
        </w:tc>
        <w:tc>
          <w:tcPr>
            <w:tcW w:type="dxa" w:w="2160"/>
          </w:tcPr>
          <w:p>
            <w:r>
              <w:rPr>
                <w:sz w:val="16"/>
              </w:rPr>
              <w:t>https://news.nextapple.com/life/20260909/FFACE0377B6C0171BCAE577BE29EC929</w:t>
            </w:r>
          </w:p>
        </w:tc>
      </w:tr>
      <w:tr>
        <w:tc>
          <w:tcPr>
            <w:tcW w:type="dxa" w:w="2160"/>
          </w:tcPr>
          <w:p>
            <w:r>
              <w:rPr>
                <w:sz w:val="16"/>
              </w:rPr>
              <w:t>壹蘋新聞網</w:t>
            </w:r>
          </w:p>
        </w:tc>
        <w:tc>
          <w:tcPr>
            <w:tcW w:type="dxa" w:w="2160"/>
          </w:tcPr>
          <w:p>
            <w:r>
              <w:rPr>
                <w:sz w:val="16"/>
              </w:rPr>
              <w:t>沒Joeman沒差！蘋果發表會私人晚宴驚見五月天阿信現蹤</w:t>
            </w:r>
          </w:p>
        </w:tc>
        <w:tc>
          <w:tcPr>
            <w:tcW w:type="dxa" w:w="2160"/>
          </w:tcPr>
          <w:p>
            <w:r>
              <w:rPr>
                <w:sz w:val="16"/>
              </w:rPr>
              <w:t>2026-09-09</w:t>
            </w:r>
          </w:p>
        </w:tc>
        <w:tc>
          <w:tcPr>
            <w:tcW w:type="dxa" w:w="2160"/>
          </w:tcPr>
          <w:p>
            <w:r>
              <w:rPr>
                <w:sz w:val="16"/>
              </w:rPr>
              <w:t>https://news.nextapple.com/entertainment/20260909/B9C31F2C4F926F0CB065DEFF5127EE0B</w:t>
            </w:r>
          </w:p>
        </w:tc>
      </w:tr>
      <w:tr>
        <w:tc>
          <w:tcPr>
            <w:tcW w:type="dxa" w:w="2160"/>
          </w:tcPr>
          <w:p>
            <w:r>
              <w:rPr>
                <w:sz w:val="16"/>
              </w:rPr>
              <w:t>壹蘋新聞網</w:t>
            </w:r>
          </w:p>
        </w:tc>
        <w:tc>
          <w:tcPr>
            <w:tcW w:type="dxa" w:w="2160"/>
          </w:tcPr>
          <w:p>
            <w:r>
              <w:rPr>
                <w:sz w:val="16"/>
              </w:rPr>
              <w:t>國泰世華首度攜手台北101　鎖定高資產客戶打造金融精品盛宴</w:t>
            </w:r>
          </w:p>
        </w:tc>
        <w:tc>
          <w:tcPr>
            <w:tcW w:type="dxa" w:w="2160"/>
          </w:tcPr>
          <w:p>
            <w:r>
              <w:rPr>
                <w:sz w:val="16"/>
              </w:rPr>
              <w:t>2026-09-09</w:t>
            </w:r>
          </w:p>
        </w:tc>
        <w:tc>
          <w:tcPr>
            <w:tcW w:type="dxa" w:w="2160"/>
          </w:tcPr>
          <w:p>
            <w:r>
              <w:rPr>
                <w:sz w:val="16"/>
              </w:rPr>
              <w:t>https://news.nextapple.com/finance/20260909/785D2521B90E0E60D9A384BB0149334D</w:t>
            </w:r>
          </w:p>
        </w:tc>
      </w:tr>
      <w:tr>
        <w:tc>
          <w:tcPr>
            <w:tcW w:type="dxa" w:w="2160"/>
          </w:tcPr>
          <w:p>
            <w:r>
              <w:rPr>
                <w:sz w:val="16"/>
              </w:rPr>
              <w:t>壹蘋新聞網</w:t>
            </w:r>
          </w:p>
        </w:tc>
        <w:tc>
          <w:tcPr>
            <w:tcW w:type="dxa" w:w="2160"/>
          </w:tcPr>
          <w:p>
            <w:r>
              <w:rPr>
                <w:sz w:val="16"/>
              </w:rPr>
              <w:t>日本ReFa首間獨立快閃店登陸信義區　86顆愛心梳打卡牆好拍又好買</w:t>
            </w:r>
          </w:p>
        </w:tc>
        <w:tc>
          <w:tcPr>
            <w:tcW w:type="dxa" w:w="2160"/>
          </w:tcPr>
          <w:p>
            <w:r>
              <w:rPr>
                <w:sz w:val="16"/>
              </w:rPr>
              <w:t>2026-09-09</w:t>
            </w:r>
          </w:p>
        </w:tc>
        <w:tc>
          <w:tcPr>
            <w:tcW w:type="dxa" w:w="2160"/>
          </w:tcPr>
          <w:p>
            <w:r>
              <w:rPr>
                <w:sz w:val="16"/>
              </w:rPr>
              <w:t>https://news.nextapple.com/aesthetic/20260909/241CF6A6F99E170AB4D64DB36B419B68</w:t>
            </w:r>
          </w:p>
        </w:tc>
      </w:tr>
      <w:tr>
        <w:tc>
          <w:tcPr>
            <w:tcW w:type="dxa" w:w="2160"/>
          </w:tcPr>
          <w:p>
            <w:r>
              <w:rPr>
                <w:sz w:val="16"/>
              </w:rPr>
              <w:t>壹蘋新聞網</w:t>
            </w:r>
          </w:p>
        </w:tc>
        <w:tc>
          <w:tcPr>
            <w:tcW w:type="dxa" w:w="2160"/>
          </w:tcPr>
          <w:p>
            <w:r>
              <w:rPr>
                <w:sz w:val="16"/>
              </w:rPr>
              <w:t>Meta推出Muse個人AI Agent！能寄信、訂旅程還可代結帳</w:t>
            </w:r>
          </w:p>
        </w:tc>
        <w:tc>
          <w:tcPr>
            <w:tcW w:type="dxa" w:w="2160"/>
          </w:tcPr>
          <w:p>
            <w:r>
              <w:rPr>
                <w:sz w:val="16"/>
              </w:rPr>
              <w:t>2026-09-09</w:t>
            </w:r>
          </w:p>
        </w:tc>
        <w:tc>
          <w:tcPr>
            <w:tcW w:type="dxa" w:w="2160"/>
          </w:tcPr>
          <w:p>
            <w:r>
              <w:rPr>
                <w:sz w:val="16"/>
              </w:rPr>
              <w:t>https://news.nextapple.com/aitech/20260909/6EA107AD145A6B89F66AE039B4323D47</w:t>
            </w:r>
          </w:p>
        </w:tc>
      </w:tr>
      <w:tr>
        <w:tc>
          <w:tcPr>
            <w:tcW w:type="dxa" w:w="2160"/>
          </w:tcPr>
          <w:p>
            <w:r>
              <w:rPr>
                <w:sz w:val="16"/>
              </w:rPr>
              <w:t>壹蘋新聞網</w:t>
            </w:r>
          </w:p>
        </w:tc>
        <w:tc>
          <w:tcPr>
            <w:tcW w:type="dxa" w:w="2160"/>
          </w:tcPr>
          <w:p>
            <w:r>
              <w:rPr>
                <w:sz w:val="16"/>
              </w:rPr>
              <w:t>陳其邁表揚體育有功人員！終身成就獎健身工廠陳尚文  最佳男女選手李瀚、邱品蒨</w:t>
            </w:r>
          </w:p>
        </w:tc>
        <w:tc>
          <w:tcPr>
            <w:tcW w:type="dxa" w:w="2160"/>
          </w:tcPr>
          <w:p>
            <w:r>
              <w:rPr>
                <w:sz w:val="16"/>
              </w:rPr>
              <w:t>2026-09-09</w:t>
            </w:r>
          </w:p>
        </w:tc>
        <w:tc>
          <w:tcPr>
            <w:tcW w:type="dxa" w:w="2160"/>
          </w:tcPr>
          <w:p>
            <w:r>
              <w:rPr>
                <w:sz w:val="16"/>
              </w:rPr>
              <w:t>https://news.nextapple.com/sports/20260909/507C918B3C7CAEB7FB0843B619140EDC</w:t>
            </w:r>
          </w:p>
        </w:tc>
      </w:tr>
      <w:tr>
        <w:tc>
          <w:tcPr>
            <w:tcW w:type="dxa" w:w="2160"/>
          </w:tcPr>
          <w:p>
            <w:r>
              <w:rPr>
                <w:sz w:val="16"/>
              </w:rPr>
              <w:t>壹蘋新聞網</w:t>
            </w:r>
          </w:p>
        </w:tc>
        <w:tc>
          <w:tcPr>
            <w:tcW w:type="dxa" w:w="2160"/>
          </w:tcPr>
          <w:p>
            <w:r>
              <w:rPr>
                <w:sz w:val="16"/>
              </w:rPr>
              <w:t>緯穎掀畸零股風波！「市價2千元變10元」惹議　董座洪麗寗回應了</w:t>
            </w:r>
          </w:p>
        </w:tc>
        <w:tc>
          <w:tcPr>
            <w:tcW w:type="dxa" w:w="2160"/>
          </w:tcPr>
          <w:p>
            <w:r>
              <w:rPr>
                <w:sz w:val="16"/>
              </w:rPr>
              <w:t>2026-09-09</w:t>
            </w:r>
          </w:p>
        </w:tc>
        <w:tc>
          <w:tcPr>
            <w:tcW w:type="dxa" w:w="2160"/>
          </w:tcPr>
          <w:p>
            <w:r>
              <w:rPr>
                <w:sz w:val="16"/>
              </w:rPr>
              <w:t>https://news.nextapple.com/finance/20260909/19FC03B05C79E4CC311571F08C373A67</w:t>
            </w:r>
          </w:p>
        </w:tc>
      </w:tr>
      <w:tr>
        <w:tc>
          <w:tcPr>
            <w:tcW w:type="dxa" w:w="2160"/>
          </w:tcPr>
          <w:p>
            <w:r>
              <w:rPr>
                <w:sz w:val="16"/>
              </w:rPr>
              <w:t>壹蘋新聞網</w:t>
            </w:r>
          </w:p>
        </w:tc>
        <w:tc>
          <w:tcPr>
            <w:tcW w:type="dxa" w:w="2160"/>
          </w:tcPr>
          <w:p>
            <w:r>
              <w:rPr>
                <w:sz w:val="16"/>
              </w:rPr>
              <w:t>傅子純遺孀帶人形立牌環島惹鼻酸！「媽媽」不捨哽咽發聲</w:t>
            </w:r>
          </w:p>
        </w:tc>
        <w:tc>
          <w:tcPr>
            <w:tcW w:type="dxa" w:w="2160"/>
          </w:tcPr>
          <w:p>
            <w:r>
              <w:rPr>
                <w:sz w:val="16"/>
              </w:rPr>
              <w:t>2026-09-09</w:t>
            </w:r>
          </w:p>
        </w:tc>
        <w:tc>
          <w:tcPr>
            <w:tcW w:type="dxa" w:w="2160"/>
          </w:tcPr>
          <w:p>
            <w:r>
              <w:rPr>
                <w:sz w:val="16"/>
              </w:rPr>
              <w:t>https://news.nextapple.com/entertainment/20260909/09272E6CC002BD6D8937E89CC517ED0B</w:t>
            </w:r>
          </w:p>
        </w:tc>
      </w:tr>
      <w:tr>
        <w:tc>
          <w:tcPr>
            <w:tcW w:type="dxa" w:w="2160"/>
          </w:tcPr>
          <w:p>
            <w:r>
              <w:rPr>
                <w:sz w:val="16"/>
              </w:rPr>
              <w:t>壹蘋新聞網</w:t>
            </w:r>
          </w:p>
        </w:tc>
        <w:tc>
          <w:tcPr>
            <w:tcW w:type="dxa" w:w="2160"/>
          </w:tcPr>
          <w:p>
            <w:r>
              <w:rPr>
                <w:sz w:val="16"/>
              </w:rPr>
              <w:t>GD驚喜聯名麥當勞連台灣都有　傳9月底推限量周邊！</w:t>
            </w:r>
          </w:p>
        </w:tc>
        <w:tc>
          <w:tcPr>
            <w:tcW w:type="dxa" w:w="2160"/>
          </w:tcPr>
          <w:p>
            <w:r>
              <w:rPr>
                <w:sz w:val="16"/>
              </w:rPr>
              <w:t>2026-09-09</w:t>
            </w:r>
          </w:p>
        </w:tc>
        <w:tc>
          <w:tcPr>
            <w:tcW w:type="dxa" w:w="2160"/>
          </w:tcPr>
          <w:p>
            <w:r>
              <w:rPr>
                <w:sz w:val="16"/>
              </w:rPr>
              <w:t>https://news.nextapple.com/eattravel/20260909/EEBE1BB1032E0E0B73962EEA8AB6786E</w:t>
            </w:r>
          </w:p>
        </w:tc>
      </w:tr>
      <w:tr>
        <w:tc>
          <w:tcPr>
            <w:tcW w:type="dxa" w:w="2160"/>
          </w:tcPr>
          <w:p>
            <w:r>
              <w:rPr>
                <w:sz w:val="16"/>
              </w:rPr>
              <w:t>壹蘋新聞網</w:t>
            </w:r>
          </w:p>
        </w:tc>
        <w:tc>
          <w:tcPr>
            <w:tcW w:type="dxa" w:w="2160"/>
          </w:tcPr>
          <w:p>
            <w:r>
              <w:rPr>
                <w:sz w:val="16"/>
              </w:rPr>
              <w:t>月砸55萬租房　台北豪宅租金王誕生富豪「寧租不買」驚人算盤曝</w:t>
            </w:r>
          </w:p>
        </w:tc>
        <w:tc>
          <w:tcPr>
            <w:tcW w:type="dxa" w:w="2160"/>
          </w:tcPr>
          <w:p>
            <w:r>
              <w:rPr>
                <w:sz w:val="16"/>
              </w:rPr>
              <w:t>2026-09-09</w:t>
            </w:r>
          </w:p>
        </w:tc>
        <w:tc>
          <w:tcPr>
            <w:tcW w:type="dxa" w:w="2160"/>
          </w:tcPr>
          <w:p>
            <w:r>
              <w:rPr>
                <w:sz w:val="16"/>
              </w:rPr>
              <w:t>https://news.nextapple.com/property/20260909/5A270917A1335CFCE9C413FFCABA9130</w:t>
            </w:r>
          </w:p>
        </w:tc>
      </w:tr>
      <w:tr>
        <w:tc>
          <w:tcPr>
            <w:tcW w:type="dxa" w:w="2160"/>
          </w:tcPr>
          <w:p>
            <w:r>
              <w:rPr>
                <w:sz w:val="16"/>
              </w:rPr>
              <w:t>壹蘋新聞網</w:t>
            </w:r>
          </w:p>
        </w:tc>
        <w:tc>
          <w:tcPr>
            <w:tcW w:type="dxa" w:w="2160"/>
          </w:tcPr>
          <w:p>
            <w:r>
              <w:rPr>
                <w:sz w:val="16"/>
              </w:rPr>
              <w:t>國防部擬放寬標準　常備兵若確診惡性腫瘤可停役</w:t>
            </w:r>
          </w:p>
        </w:tc>
        <w:tc>
          <w:tcPr>
            <w:tcW w:type="dxa" w:w="2160"/>
          </w:tcPr>
          <w:p>
            <w:r>
              <w:rPr>
                <w:sz w:val="16"/>
              </w:rPr>
              <w:t>2026-09-09</w:t>
            </w:r>
          </w:p>
        </w:tc>
        <w:tc>
          <w:tcPr>
            <w:tcW w:type="dxa" w:w="2160"/>
          </w:tcPr>
          <w:p>
            <w:r>
              <w:rPr>
                <w:sz w:val="16"/>
              </w:rPr>
              <w:t>https://news.nextapple.com/life/20260909/78292405204A5F8D1190BEC7BE29DE36</w:t>
            </w:r>
          </w:p>
        </w:tc>
      </w:tr>
      <w:tr>
        <w:tc>
          <w:tcPr>
            <w:tcW w:type="dxa" w:w="2160"/>
          </w:tcPr>
          <w:p>
            <w:r>
              <w:rPr>
                <w:sz w:val="16"/>
              </w:rPr>
              <w:t>壹蘋新聞網</w:t>
            </w:r>
          </w:p>
        </w:tc>
        <w:tc>
          <w:tcPr>
            <w:tcW w:type="dxa" w:w="2160"/>
          </w:tcPr>
          <w:p>
            <w:r>
              <w:rPr>
                <w:sz w:val="16"/>
              </w:rPr>
              <w:t>禾浩辰打破「幸福肥」魔咒！陪老婆吃雞排　體脂只有8%</w:t>
            </w:r>
          </w:p>
        </w:tc>
        <w:tc>
          <w:tcPr>
            <w:tcW w:type="dxa" w:w="2160"/>
          </w:tcPr>
          <w:p>
            <w:r>
              <w:rPr>
                <w:sz w:val="16"/>
              </w:rPr>
              <w:t>2026-09-09</w:t>
            </w:r>
          </w:p>
        </w:tc>
        <w:tc>
          <w:tcPr>
            <w:tcW w:type="dxa" w:w="2160"/>
          </w:tcPr>
          <w:p>
            <w:r>
              <w:rPr>
                <w:sz w:val="16"/>
              </w:rPr>
              <w:t>https://news.nextapple.com/entertainment/20260909/7244AA2F23B48D60BFE49DC079E332A5</w:t>
            </w:r>
          </w:p>
        </w:tc>
      </w:tr>
      <w:tr>
        <w:tc>
          <w:tcPr>
            <w:tcW w:type="dxa" w:w="2160"/>
          </w:tcPr>
          <w:p>
            <w:r>
              <w:rPr>
                <w:sz w:val="16"/>
              </w:rPr>
              <w:t>壹蘋新聞網</w:t>
            </w:r>
          </w:p>
        </w:tc>
        <w:tc>
          <w:tcPr>
            <w:tcW w:type="dxa" w:w="2160"/>
          </w:tcPr>
          <w:p>
            <w:r>
              <w:rPr>
                <w:sz w:val="16"/>
              </w:rPr>
              <w:t>樂透開獎！20260909今彩539、39樂合彩、三星彩、四星彩獎號出爐</w:t>
            </w:r>
          </w:p>
        </w:tc>
        <w:tc>
          <w:tcPr>
            <w:tcW w:type="dxa" w:w="2160"/>
          </w:tcPr>
          <w:p>
            <w:r>
              <w:rPr>
                <w:sz w:val="16"/>
              </w:rPr>
              <w:t>2026-09-09</w:t>
            </w:r>
          </w:p>
        </w:tc>
        <w:tc>
          <w:tcPr>
            <w:tcW w:type="dxa" w:w="2160"/>
          </w:tcPr>
          <w:p>
            <w:r>
              <w:rPr>
                <w:sz w:val="16"/>
              </w:rPr>
              <w:t>https://news.nextapple.com/life/20260909/3F165CEF95D26D8A36DAB6DCB575C8F6</w:t>
            </w:r>
          </w:p>
        </w:tc>
      </w:tr>
      <w:tr>
        <w:tc>
          <w:tcPr>
            <w:tcW w:type="dxa" w:w="2160"/>
          </w:tcPr>
          <w:p>
            <w:r>
              <w:rPr>
                <w:sz w:val="16"/>
              </w:rPr>
              <w:t>壹蘋新聞網</w:t>
            </w:r>
          </w:p>
        </w:tc>
        <w:tc>
          <w:tcPr>
            <w:tcW w:type="dxa" w:w="2160"/>
          </w:tcPr>
          <w:p>
            <w:r>
              <w:rPr>
                <w:sz w:val="16"/>
              </w:rPr>
              <w:t>航空系統出包英國航班大亂　旅客怨「像被困在惡魔島」</w:t>
            </w:r>
          </w:p>
        </w:tc>
        <w:tc>
          <w:tcPr>
            <w:tcW w:type="dxa" w:w="2160"/>
          </w:tcPr>
          <w:p>
            <w:r>
              <w:rPr>
                <w:sz w:val="16"/>
              </w:rPr>
              <w:t>2026-09-09</w:t>
            </w:r>
          </w:p>
        </w:tc>
        <w:tc>
          <w:tcPr>
            <w:tcW w:type="dxa" w:w="2160"/>
          </w:tcPr>
          <w:p>
            <w:r>
              <w:rPr>
                <w:sz w:val="16"/>
              </w:rPr>
              <w:t>https://news.nextapple.com/international/20260909/2DE38A34A01E36172DF89833C7185868</w:t>
            </w:r>
          </w:p>
        </w:tc>
      </w:tr>
      <w:tr>
        <w:tc>
          <w:tcPr>
            <w:tcW w:type="dxa" w:w="2160"/>
          </w:tcPr>
          <w:p>
            <w:r>
              <w:rPr>
                <w:sz w:val="16"/>
              </w:rPr>
              <w:t>壹蘋新聞網</w:t>
            </w:r>
          </w:p>
        </w:tc>
        <w:tc>
          <w:tcPr>
            <w:tcW w:type="dxa" w:w="2160"/>
          </w:tcPr>
          <w:p>
            <w:r>
              <w:rPr>
                <w:sz w:val="16"/>
              </w:rPr>
              <w:t>秦慧珠自爆「被蔣萬安不讀不回2個月」　起因這件事</w:t>
            </w:r>
          </w:p>
        </w:tc>
        <w:tc>
          <w:tcPr>
            <w:tcW w:type="dxa" w:w="2160"/>
          </w:tcPr>
          <w:p>
            <w:r>
              <w:rPr>
                <w:sz w:val="16"/>
              </w:rPr>
              <w:t>2026-09-09</w:t>
            </w:r>
          </w:p>
        </w:tc>
        <w:tc>
          <w:tcPr>
            <w:tcW w:type="dxa" w:w="2160"/>
          </w:tcPr>
          <w:p>
            <w:r>
              <w:rPr>
                <w:sz w:val="16"/>
              </w:rPr>
              <w:t>https://news.nextapple.com/politics/20260909/86015D2E4FA8C1DF6D0F2E92D2E304B6</w:t>
            </w:r>
          </w:p>
        </w:tc>
      </w:tr>
      <w:tr>
        <w:tc>
          <w:tcPr>
            <w:tcW w:type="dxa" w:w="2160"/>
          </w:tcPr>
          <w:p>
            <w:r>
              <w:rPr>
                <w:sz w:val="16"/>
              </w:rPr>
              <w:t>壹蘋新聞網</w:t>
            </w:r>
          </w:p>
        </w:tc>
        <w:tc>
          <w:tcPr>
            <w:tcW w:type="dxa" w:w="2160"/>
          </w:tcPr>
          <w:p>
            <w:r>
              <w:rPr>
                <w:sz w:val="16"/>
              </w:rPr>
              <w:t>杜詩梅月經大量出血！痛如「蛋蛋」被亂扭　直接切除子宮</w:t>
            </w:r>
          </w:p>
        </w:tc>
        <w:tc>
          <w:tcPr>
            <w:tcW w:type="dxa" w:w="2160"/>
          </w:tcPr>
          <w:p>
            <w:r>
              <w:rPr>
                <w:sz w:val="16"/>
              </w:rPr>
              <w:t>2026-09-09</w:t>
            </w:r>
          </w:p>
        </w:tc>
        <w:tc>
          <w:tcPr>
            <w:tcW w:type="dxa" w:w="2160"/>
          </w:tcPr>
          <w:p>
            <w:r>
              <w:rPr>
                <w:sz w:val="16"/>
              </w:rPr>
              <w:t>https://news.nextapple.com/entertainment/20260909/A26298B22A455AA6ACCC6F3B75E0DF84</w:t>
            </w:r>
          </w:p>
        </w:tc>
      </w:tr>
      <w:tr>
        <w:tc>
          <w:tcPr>
            <w:tcW w:type="dxa" w:w="2160"/>
          </w:tcPr>
          <w:p>
            <w:r>
              <w:rPr>
                <w:sz w:val="16"/>
              </w:rPr>
              <w:t>壹蘋新聞網</w:t>
            </w:r>
          </w:p>
        </w:tc>
        <w:tc>
          <w:tcPr>
            <w:tcW w:type="dxa" w:w="2160"/>
          </w:tcPr>
          <w:p>
            <w:r>
              <w:rPr>
                <w:sz w:val="16"/>
              </w:rPr>
              <w:t>黃仁勳愛店可外送了！喜相逢麵館免搶位　免費雞腿送29天</w:t>
            </w:r>
          </w:p>
        </w:tc>
        <w:tc>
          <w:tcPr>
            <w:tcW w:type="dxa" w:w="2160"/>
          </w:tcPr>
          <w:p>
            <w:r>
              <w:rPr>
                <w:sz w:val="16"/>
              </w:rPr>
              <w:t>2026-09-10</w:t>
            </w:r>
          </w:p>
        </w:tc>
        <w:tc>
          <w:tcPr>
            <w:tcW w:type="dxa" w:w="2160"/>
          </w:tcPr>
          <w:p>
            <w:r>
              <w:rPr>
                <w:sz w:val="16"/>
              </w:rPr>
              <w:t>https://news.nextapple.com/life/20260910/A89FAAE29FDFD8EC9551FE5A95A78DF8</w:t>
            </w:r>
          </w:p>
        </w:tc>
      </w:tr>
      <w:tr>
        <w:tc>
          <w:tcPr>
            <w:tcW w:type="dxa" w:w="2160"/>
          </w:tcPr>
          <w:p>
            <w:r>
              <w:rPr>
                <w:sz w:val="16"/>
              </w:rPr>
              <w:t>壹蘋新聞網</w:t>
            </w:r>
          </w:p>
        </w:tc>
        <w:tc>
          <w:tcPr>
            <w:tcW w:type="dxa" w:w="2160"/>
          </w:tcPr>
          <w:p>
            <w:r>
              <w:rPr>
                <w:sz w:val="16"/>
              </w:rPr>
              <w:t>喝咖啡也中！塑膠微粒恐傷男性生育力　研究曝9成攝護腺癌組織驗出微塑膠</w:t>
            </w:r>
          </w:p>
        </w:tc>
        <w:tc>
          <w:tcPr>
            <w:tcW w:type="dxa" w:w="2160"/>
          </w:tcPr>
          <w:p>
            <w:r>
              <w:rPr>
                <w:sz w:val="16"/>
              </w:rPr>
              <w:t>2026-09-10</w:t>
            </w:r>
          </w:p>
        </w:tc>
        <w:tc>
          <w:tcPr>
            <w:tcW w:type="dxa" w:w="2160"/>
          </w:tcPr>
          <w:p>
            <w:r>
              <w:rPr>
                <w:sz w:val="16"/>
              </w:rPr>
              <w:t>https://news.nextapple.com/life/20260910/562B0D935E05C3B03140BA48B17C2A25</w:t>
            </w:r>
          </w:p>
        </w:tc>
      </w:tr>
      <w:tr>
        <w:tc>
          <w:tcPr>
            <w:tcW w:type="dxa" w:w="2160"/>
          </w:tcPr>
          <w:p>
            <w:r>
              <w:rPr>
                <w:sz w:val="16"/>
              </w:rPr>
              <w:t>壹蘋新聞網</w:t>
            </w:r>
          </w:p>
        </w:tc>
        <w:tc>
          <w:tcPr>
            <w:tcW w:type="dxa" w:w="2160"/>
          </w:tcPr>
          <w:p>
            <w:r>
              <w:rPr>
                <w:sz w:val="16"/>
              </w:rPr>
              <w:t>中國十年來持續脅迫第一島鏈　國安會：投降不是選項</w:t>
            </w:r>
          </w:p>
        </w:tc>
        <w:tc>
          <w:tcPr>
            <w:tcW w:type="dxa" w:w="2160"/>
          </w:tcPr>
          <w:p>
            <w:r>
              <w:rPr>
                <w:sz w:val="16"/>
              </w:rPr>
              <w:t>2026-09-10</w:t>
            </w:r>
          </w:p>
        </w:tc>
        <w:tc>
          <w:tcPr>
            <w:tcW w:type="dxa" w:w="2160"/>
          </w:tcPr>
          <w:p>
            <w:r>
              <w:rPr>
                <w:sz w:val="16"/>
              </w:rPr>
              <w:t>https://news.nextapple.com/politics/20260910/376F1B8FADF0F0CB106D78EC7B89FD92</w:t>
            </w:r>
          </w:p>
        </w:tc>
      </w:tr>
      <w:tr>
        <w:tc>
          <w:tcPr>
            <w:tcW w:type="dxa" w:w="2160"/>
          </w:tcPr>
          <w:p>
            <w:r>
              <w:rPr>
                <w:sz w:val="16"/>
              </w:rPr>
              <w:t>壹蘋新聞網</w:t>
            </w:r>
          </w:p>
        </w:tc>
        <w:tc>
          <w:tcPr>
            <w:tcW w:type="dxa" w:w="2160"/>
          </w:tcPr>
          <w:p>
            <w:r>
              <w:rPr>
                <w:sz w:val="16"/>
              </w:rPr>
              <w:t>比爾蓋茲示警「AI十年內佔據社會」　這些行業年輕人恐丟飯碗</w:t>
            </w:r>
          </w:p>
        </w:tc>
        <w:tc>
          <w:tcPr>
            <w:tcW w:type="dxa" w:w="2160"/>
          </w:tcPr>
          <w:p>
            <w:r>
              <w:rPr>
                <w:sz w:val="16"/>
              </w:rPr>
              <w:t>2026-09-10</w:t>
            </w:r>
          </w:p>
        </w:tc>
        <w:tc>
          <w:tcPr>
            <w:tcW w:type="dxa" w:w="2160"/>
          </w:tcPr>
          <w:p>
            <w:r>
              <w:rPr>
                <w:sz w:val="16"/>
              </w:rPr>
              <w:t>https://news.nextapple.com/finance/20260910/4C363071FD165DB06D1460626E747577</w:t>
            </w:r>
          </w:p>
        </w:tc>
      </w:tr>
      <w:tr>
        <w:tc>
          <w:tcPr>
            <w:tcW w:type="dxa" w:w="2160"/>
          </w:tcPr>
          <w:p>
            <w:r>
              <w:rPr>
                <w:sz w:val="16"/>
              </w:rPr>
              <w:t>壹蘋新聞網</w:t>
            </w:r>
          </w:p>
        </w:tc>
        <w:tc>
          <w:tcPr>
            <w:tcW w:type="dxa" w:w="2160"/>
          </w:tcPr>
          <w:p>
            <w:r>
              <w:rPr>
                <w:sz w:val="16"/>
              </w:rPr>
              <w:t>Mercedes-Benz GLE星耀版擴大關稅優惠　40期零利率、交車再送1年延長保固</w:t>
            </w:r>
          </w:p>
        </w:tc>
        <w:tc>
          <w:tcPr>
            <w:tcW w:type="dxa" w:w="2160"/>
          </w:tcPr>
          <w:p>
            <w:r>
              <w:rPr>
                <w:sz w:val="16"/>
              </w:rPr>
              <w:t>2026-09-10</w:t>
            </w:r>
          </w:p>
        </w:tc>
        <w:tc>
          <w:tcPr>
            <w:tcW w:type="dxa" w:w="2160"/>
          </w:tcPr>
          <w:p>
            <w:r>
              <w:rPr>
                <w:sz w:val="16"/>
              </w:rPr>
              <w:t>https://news.nextapple.com/gadget/20260910/7D5B5B92BF8C9425092617B0157BF005</w:t>
            </w:r>
          </w:p>
        </w:tc>
      </w:tr>
      <w:tr>
        <w:tc>
          <w:tcPr>
            <w:tcW w:type="dxa" w:w="2160"/>
          </w:tcPr>
          <w:p>
            <w:r>
              <w:rPr>
                <w:sz w:val="16"/>
              </w:rPr>
              <w:t>壹蘋新聞網</w:t>
            </w:r>
          </w:p>
        </w:tc>
        <w:tc>
          <w:tcPr>
            <w:tcW w:type="dxa" w:w="2160"/>
          </w:tcPr>
          <w:p>
            <w:r>
              <w:rPr>
                <w:sz w:val="16"/>
              </w:rPr>
              <w:t>員工餐廳吃不膩　省錢魔人是他們</w:t>
            </w:r>
          </w:p>
        </w:tc>
        <w:tc>
          <w:tcPr>
            <w:tcW w:type="dxa" w:w="2160"/>
          </w:tcPr>
          <w:p>
            <w:r>
              <w:rPr>
                <w:sz w:val="16"/>
              </w:rPr>
              <w:t>2026-09-10</w:t>
            </w:r>
          </w:p>
        </w:tc>
        <w:tc>
          <w:tcPr>
            <w:tcW w:type="dxa" w:w="2160"/>
          </w:tcPr>
          <w:p>
            <w:r>
              <w:rPr>
                <w:sz w:val="16"/>
              </w:rPr>
              <w:t>https://news.nextapple.com/entertainment/20260910/9C063B3E59F6DC7430619CD83AAF8462</w:t>
            </w:r>
          </w:p>
        </w:tc>
      </w:tr>
      <w:tr>
        <w:tc>
          <w:tcPr>
            <w:tcW w:type="dxa" w:w="2160"/>
          </w:tcPr>
          <w:p>
            <w:r>
              <w:rPr>
                <w:sz w:val="16"/>
              </w:rPr>
              <w:t>壹蘋新聞網</w:t>
            </w:r>
          </w:p>
        </w:tc>
        <w:tc>
          <w:tcPr>
            <w:tcW w:type="dxa" w:w="2160"/>
          </w:tcPr>
          <w:p>
            <w:r>
              <w:rPr>
                <w:sz w:val="16"/>
              </w:rPr>
              <w:t>地產觀點｜信用管制重擊兩年　高雄房市陷入舊案未去化、新屋強碰頭冰凍期</w:t>
            </w:r>
          </w:p>
        </w:tc>
        <w:tc>
          <w:tcPr>
            <w:tcW w:type="dxa" w:w="2160"/>
          </w:tcPr>
          <w:p>
            <w:r>
              <w:rPr>
                <w:sz w:val="16"/>
              </w:rPr>
              <w:t>2026-09-10</w:t>
            </w:r>
          </w:p>
        </w:tc>
        <w:tc>
          <w:tcPr>
            <w:tcW w:type="dxa" w:w="2160"/>
          </w:tcPr>
          <w:p>
            <w:r>
              <w:rPr>
                <w:sz w:val="16"/>
              </w:rPr>
              <w:t>https://news.nextapple.com/property/20260910/0EBC00B93E2B2E7FD63DC1CD7E320862</w:t>
            </w:r>
          </w:p>
        </w:tc>
      </w:tr>
      <w:tr>
        <w:tc>
          <w:tcPr>
            <w:tcW w:type="dxa" w:w="2160"/>
          </w:tcPr>
          <w:p>
            <w:r>
              <w:rPr>
                <w:sz w:val="16"/>
              </w:rPr>
              <w:t>壹蘋新聞網</w:t>
            </w:r>
          </w:p>
        </w:tc>
        <w:tc>
          <w:tcPr>
            <w:tcW w:type="dxa" w:w="2160"/>
          </w:tcPr>
          <w:p>
            <w:r>
              <w:rPr>
                <w:sz w:val="16"/>
              </w:rPr>
              <w:t>台廠機會來了！AI引爆SiC、GaN需求　MIC揭搶進高密度供電3大優勢</w:t>
            </w:r>
          </w:p>
        </w:tc>
        <w:tc>
          <w:tcPr>
            <w:tcW w:type="dxa" w:w="2160"/>
          </w:tcPr>
          <w:p>
            <w:r>
              <w:rPr>
                <w:sz w:val="16"/>
              </w:rPr>
              <w:t>2026-09-10</w:t>
            </w:r>
          </w:p>
        </w:tc>
        <w:tc>
          <w:tcPr>
            <w:tcW w:type="dxa" w:w="2160"/>
          </w:tcPr>
          <w:p>
            <w:r>
              <w:rPr>
                <w:sz w:val="16"/>
              </w:rPr>
              <w:t>https://news.nextapple.com/finance/20260910/C6E722D96A17DA3AD3F04CCB00103010</w:t>
            </w:r>
          </w:p>
        </w:tc>
      </w:tr>
      <w:tr>
        <w:tc>
          <w:tcPr>
            <w:tcW w:type="dxa" w:w="2160"/>
          </w:tcPr>
          <w:p>
            <w:r>
              <w:rPr>
                <w:sz w:val="16"/>
              </w:rPr>
              <w:t>壹蘋新聞網</w:t>
            </w:r>
          </w:p>
        </w:tc>
        <w:tc>
          <w:tcPr>
            <w:tcW w:type="dxa" w:w="2160"/>
          </w:tcPr>
          <w:p>
            <w:r>
              <w:rPr>
                <w:sz w:val="16"/>
              </w:rPr>
              <w:t>美股ETF人氣洗牌！00646投資人、定期定額雙創高</w:t>
            </w:r>
          </w:p>
        </w:tc>
        <w:tc>
          <w:tcPr>
            <w:tcW w:type="dxa" w:w="2160"/>
          </w:tcPr>
          <w:p>
            <w:r>
              <w:rPr>
                <w:sz w:val="16"/>
              </w:rPr>
              <w:t>2026-09-10</w:t>
            </w:r>
          </w:p>
        </w:tc>
        <w:tc>
          <w:tcPr>
            <w:tcW w:type="dxa" w:w="2160"/>
          </w:tcPr>
          <w:p>
            <w:r>
              <w:rPr>
                <w:sz w:val="16"/>
              </w:rPr>
              <w:t>https://news.nextapple.com/finance/20260910/5D9ABF627ED892BF1BC958D7B952995B</w:t>
            </w:r>
          </w:p>
        </w:tc>
      </w:tr>
      <w:tr>
        <w:tc>
          <w:tcPr>
            <w:tcW w:type="dxa" w:w="2160"/>
          </w:tcPr>
          <w:p>
            <w:r>
              <w:rPr>
                <w:sz w:val="16"/>
              </w:rPr>
              <w:t>壹蘋新聞網</w:t>
            </w:r>
          </w:p>
        </w:tc>
        <w:tc>
          <w:tcPr>
            <w:tcW w:type="dxa" w:w="2160"/>
          </w:tcPr>
          <w:p>
            <w:r>
              <w:rPr>
                <w:sz w:val="16"/>
              </w:rPr>
              <w:t>蘋果秋季發表會！iPhone 18 Pro、摺疊機來了</w:t>
            </w:r>
          </w:p>
        </w:tc>
        <w:tc>
          <w:tcPr>
            <w:tcW w:type="dxa" w:w="2160"/>
          </w:tcPr>
          <w:p>
            <w:r>
              <w:rPr>
                <w:sz w:val="16"/>
              </w:rPr>
              <w:t>2026-09-10</w:t>
            </w:r>
          </w:p>
        </w:tc>
        <w:tc>
          <w:tcPr>
            <w:tcW w:type="dxa" w:w="2160"/>
          </w:tcPr>
          <w:p>
            <w:r>
              <w:rPr>
                <w:sz w:val="16"/>
              </w:rPr>
              <w:t>https://news.nextapple.com/aitech/20260910/4DED777EA0D31C126275813AF66C046E</w:t>
            </w:r>
          </w:p>
        </w:tc>
      </w:tr>
      <w:tr>
        <w:tc>
          <w:tcPr>
            <w:tcW w:type="dxa" w:w="2160"/>
          </w:tcPr>
          <w:p>
            <w:r>
              <w:rPr>
                <w:sz w:val="16"/>
              </w:rPr>
              <w:t>壹蘋新聞網</w:t>
            </w:r>
          </w:p>
        </w:tc>
        <w:tc>
          <w:tcPr>
            <w:tcW w:type="dxa" w:w="2160"/>
          </w:tcPr>
          <w:p>
            <w:r>
              <w:rPr>
                <w:sz w:val="16"/>
              </w:rPr>
              <w:t>存股族狂買！0050、0056定期定額雙創高　吸走逾半數人氣</w:t>
            </w:r>
          </w:p>
        </w:tc>
        <w:tc>
          <w:tcPr>
            <w:tcW w:type="dxa" w:w="2160"/>
          </w:tcPr>
          <w:p>
            <w:r>
              <w:rPr>
                <w:sz w:val="16"/>
              </w:rPr>
              <w:t>2026-09-10</w:t>
            </w:r>
          </w:p>
        </w:tc>
        <w:tc>
          <w:tcPr>
            <w:tcW w:type="dxa" w:w="2160"/>
          </w:tcPr>
          <w:p>
            <w:r>
              <w:rPr>
                <w:sz w:val="16"/>
              </w:rPr>
              <w:t>https://news.nextapple.com/finance/20260910/EADB449CDC6199564D972556E57D5D57</w:t>
            </w:r>
          </w:p>
        </w:tc>
      </w:tr>
      <w:tr>
        <w:tc>
          <w:tcPr>
            <w:tcW w:type="dxa" w:w="2160"/>
          </w:tcPr>
          <w:p>
            <w:r>
              <w:rPr>
                <w:sz w:val="16"/>
              </w:rPr>
              <w:t>壹蘋新聞網</w:t>
            </w:r>
          </w:p>
        </w:tc>
        <w:tc>
          <w:tcPr>
            <w:tcW w:type="dxa" w:w="2160"/>
          </w:tcPr>
          <w:p>
            <w:r>
              <w:rPr>
                <w:sz w:val="16"/>
              </w:rPr>
              <w:t>英特爾、台積電、日月光搶先進封裝！Hybrid Bonding、CPO成新戰場</w:t>
            </w:r>
          </w:p>
        </w:tc>
        <w:tc>
          <w:tcPr>
            <w:tcW w:type="dxa" w:w="2160"/>
          </w:tcPr>
          <w:p>
            <w:r>
              <w:rPr>
                <w:sz w:val="16"/>
              </w:rPr>
              <w:t>2026-09-10</w:t>
            </w:r>
          </w:p>
        </w:tc>
        <w:tc>
          <w:tcPr>
            <w:tcW w:type="dxa" w:w="2160"/>
          </w:tcPr>
          <w:p>
            <w:r>
              <w:rPr>
                <w:sz w:val="16"/>
              </w:rPr>
              <w:t>https://news.nextapple.com/finance/20260910/1CACC75D8913F345E654C5258519B122</w:t>
            </w:r>
          </w:p>
        </w:tc>
      </w:tr>
      <w:tr>
        <w:tc>
          <w:tcPr>
            <w:tcW w:type="dxa" w:w="2160"/>
          </w:tcPr>
          <w:p>
            <w:r>
              <w:rPr>
                <w:sz w:val="16"/>
              </w:rPr>
              <w:t>壹蘋新聞網</w:t>
            </w:r>
          </w:p>
        </w:tc>
        <w:tc>
          <w:tcPr>
            <w:tcW w:type="dxa" w:w="2160"/>
          </w:tcPr>
          <w:p>
            <w:r>
              <w:rPr>
                <w:sz w:val="16"/>
              </w:rPr>
              <w:t>AI重寫IDM戰略！英特爾三路轉型、HBM三巨頭擴產　台灣成關鍵夥伴</w:t>
            </w:r>
          </w:p>
        </w:tc>
        <w:tc>
          <w:tcPr>
            <w:tcW w:type="dxa" w:w="2160"/>
          </w:tcPr>
          <w:p>
            <w:r>
              <w:rPr>
                <w:sz w:val="16"/>
              </w:rPr>
              <w:t>2026-09-10</w:t>
            </w:r>
          </w:p>
        </w:tc>
        <w:tc>
          <w:tcPr>
            <w:tcW w:type="dxa" w:w="2160"/>
          </w:tcPr>
          <w:p>
            <w:r>
              <w:rPr>
                <w:sz w:val="16"/>
              </w:rPr>
              <w:t>https://news.nextapple.com/finance/20260910/F3F4146A742626DB72232B80EDD45481</w:t>
            </w:r>
          </w:p>
        </w:tc>
      </w:tr>
      <w:tr>
        <w:tc>
          <w:tcPr>
            <w:tcW w:type="dxa" w:w="2160"/>
          </w:tcPr>
          <w:p>
            <w:r>
              <w:rPr>
                <w:sz w:val="16"/>
              </w:rPr>
              <w:t>壹蘋新聞網</w:t>
            </w:r>
          </w:p>
        </w:tc>
        <w:tc>
          <w:tcPr>
            <w:tcW w:type="dxa" w:w="2160"/>
          </w:tcPr>
          <w:p>
            <w:r>
              <w:rPr>
                <w:sz w:val="16"/>
              </w:rPr>
              <w:t>工研院院士獻策AI無人載具！4大面向搶商機　拚進軍全球</w:t>
            </w:r>
          </w:p>
        </w:tc>
        <w:tc>
          <w:tcPr>
            <w:tcW w:type="dxa" w:w="2160"/>
          </w:tcPr>
          <w:p>
            <w:r>
              <w:rPr>
                <w:sz w:val="16"/>
              </w:rPr>
              <w:t>2026-09-10</w:t>
            </w:r>
          </w:p>
        </w:tc>
        <w:tc>
          <w:tcPr>
            <w:tcW w:type="dxa" w:w="2160"/>
          </w:tcPr>
          <w:p>
            <w:r>
              <w:rPr>
                <w:sz w:val="16"/>
              </w:rPr>
              <w:t>https://news.nextapple.com/finance/20260910/DAA15989FDEF0B94D7089A8A628F9D54</w:t>
            </w:r>
          </w:p>
        </w:tc>
      </w:tr>
      <w:tr>
        <w:tc>
          <w:tcPr>
            <w:tcW w:type="dxa" w:w="2160"/>
          </w:tcPr>
          <w:p>
            <w:r>
              <w:rPr>
                <w:sz w:val="16"/>
              </w:rPr>
              <w:t>壹蘋新聞網</w:t>
            </w:r>
          </w:p>
        </w:tc>
        <w:tc>
          <w:tcPr>
            <w:tcW w:type="dxa" w:w="2160"/>
          </w:tcPr>
          <w:p>
            <w:r>
              <w:rPr>
                <w:sz w:val="16"/>
              </w:rPr>
              <w:t>iPhone 18 Pro正式發表！A20 Pro效能大升級　相機首度支援可變光圈</w:t>
            </w:r>
          </w:p>
        </w:tc>
        <w:tc>
          <w:tcPr>
            <w:tcW w:type="dxa" w:w="2160"/>
          </w:tcPr>
          <w:p>
            <w:r>
              <w:rPr>
                <w:sz w:val="16"/>
              </w:rPr>
              <w:t>2026-09-10</w:t>
            </w:r>
          </w:p>
        </w:tc>
        <w:tc>
          <w:tcPr>
            <w:tcW w:type="dxa" w:w="2160"/>
          </w:tcPr>
          <w:p>
            <w:r>
              <w:rPr>
                <w:sz w:val="16"/>
              </w:rPr>
              <w:t>https://news.nextapple.com/aitech/20260910/68E6D05AE11824966359C356792B60DE</w:t>
            </w:r>
          </w:p>
        </w:tc>
      </w:tr>
      <w:tr>
        <w:tc>
          <w:tcPr>
            <w:tcW w:type="dxa" w:w="2160"/>
          </w:tcPr>
          <w:p>
            <w:r>
              <w:rPr>
                <w:sz w:val="16"/>
              </w:rPr>
              <w:t>壹蘋新聞網</w:t>
            </w:r>
          </w:p>
        </w:tc>
        <w:tc>
          <w:tcPr>
            <w:tcW w:type="dxa" w:w="2160"/>
          </w:tcPr>
          <w:p>
            <w:r>
              <w:rPr>
                <w:sz w:val="16"/>
              </w:rPr>
              <w:t>女性掌舵企業63%已投入AI！最大隱憂是資安　逾半數啟動在地化</w:t>
            </w:r>
          </w:p>
        </w:tc>
        <w:tc>
          <w:tcPr>
            <w:tcW w:type="dxa" w:w="2160"/>
          </w:tcPr>
          <w:p>
            <w:r>
              <w:rPr>
                <w:sz w:val="16"/>
              </w:rPr>
              <w:t>2026-09-10</w:t>
            </w:r>
          </w:p>
        </w:tc>
        <w:tc>
          <w:tcPr>
            <w:tcW w:type="dxa" w:w="2160"/>
          </w:tcPr>
          <w:p>
            <w:r>
              <w:rPr>
                <w:sz w:val="16"/>
              </w:rPr>
              <w:t>https://news.nextapple.com/finance/20260910/45E8D15138BB1C3CB9F523FD9C8AAE53</w:t>
            </w:r>
          </w:p>
        </w:tc>
      </w:tr>
      <w:tr>
        <w:tc>
          <w:tcPr>
            <w:tcW w:type="dxa" w:w="2160"/>
          </w:tcPr>
          <w:p>
            <w:r>
              <w:rPr>
                <w:sz w:val="16"/>
              </w:rPr>
              <w:t>壹蘋新聞網</w:t>
            </w:r>
          </w:p>
        </w:tc>
        <w:tc>
          <w:tcPr>
            <w:tcW w:type="dxa" w:w="2160"/>
          </w:tcPr>
          <w:p>
            <w:r>
              <w:rPr>
                <w:sz w:val="16"/>
              </w:rPr>
              <w:t>蘋果AirPods 5大升級！降噪多50％　加入Siri AI、即時翻譯</w:t>
            </w:r>
          </w:p>
        </w:tc>
        <w:tc>
          <w:tcPr>
            <w:tcW w:type="dxa" w:w="2160"/>
          </w:tcPr>
          <w:p>
            <w:r>
              <w:rPr>
                <w:sz w:val="16"/>
              </w:rPr>
              <w:t>2026-09-10</w:t>
            </w:r>
          </w:p>
        </w:tc>
        <w:tc>
          <w:tcPr>
            <w:tcW w:type="dxa" w:w="2160"/>
          </w:tcPr>
          <w:p>
            <w:r>
              <w:rPr>
                <w:sz w:val="16"/>
              </w:rPr>
              <w:t>https://news.nextapple.com/aitech/20260910/9F18DEAE905B081095FBA2CB91FD0E7B</w:t>
            </w:r>
          </w:p>
        </w:tc>
      </w:tr>
      <w:tr>
        <w:tc>
          <w:tcPr>
            <w:tcW w:type="dxa" w:w="2160"/>
          </w:tcPr>
          <w:p>
            <w:r>
              <w:rPr>
                <w:sz w:val="16"/>
              </w:rPr>
              <w:t>壹蘋新聞網</w:t>
            </w:r>
          </w:p>
        </w:tc>
        <w:tc>
          <w:tcPr>
            <w:tcW w:type="dxa" w:w="2160"/>
          </w:tcPr>
          <w:p>
            <w:r>
              <w:rPr>
                <w:sz w:val="16"/>
              </w:rPr>
              <w:t>Apple Watch S12健康大升級！每5秒量心率　新增身體「準備指數」</w:t>
            </w:r>
          </w:p>
        </w:tc>
        <w:tc>
          <w:tcPr>
            <w:tcW w:type="dxa" w:w="2160"/>
          </w:tcPr>
          <w:p>
            <w:r>
              <w:rPr>
                <w:sz w:val="16"/>
              </w:rPr>
              <w:t>2026-09-10</w:t>
            </w:r>
          </w:p>
        </w:tc>
        <w:tc>
          <w:tcPr>
            <w:tcW w:type="dxa" w:w="2160"/>
          </w:tcPr>
          <w:p>
            <w:r>
              <w:rPr>
                <w:sz w:val="16"/>
              </w:rPr>
              <w:t>https://news.nextapple.com/aitech/20260910/D1EBD6B8F6266BE0BC3F92DC2F932BA8</w:t>
            </w:r>
          </w:p>
        </w:tc>
      </w:tr>
      <w:tr>
        <w:tc>
          <w:tcPr>
            <w:tcW w:type="dxa" w:w="2160"/>
          </w:tcPr>
          <w:p>
            <w:r>
              <w:rPr>
                <w:sz w:val="16"/>
              </w:rPr>
              <w:t>壹蘋新聞網</w:t>
            </w:r>
          </w:p>
        </w:tc>
        <w:tc>
          <w:tcPr>
            <w:tcW w:type="dxa" w:w="2160"/>
          </w:tcPr>
          <w:p>
            <w:r>
              <w:rPr>
                <w:sz w:val="16"/>
              </w:rPr>
              <w:t>iPhone 18 Pro與17 Pro差在哪？7大升級一次看　這類果粉最值得換</w:t>
            </w:r>
          </w:p>
        </w:tc>
        <w:tc>
          <w:tcPr>
            <w:tcW w:type="dxa" w:w="2160"/>
          </w:tcPr>
          <w:p>
            <w:r>
              <w:rPr>
                <w:sz w:val="16"/>
              </w:rPr>
              <w:t>2026-09-10</w:t>
            </w:r>
          </w:p>
        </w:tc>
        <w:tc>
          <w:tcPr>
            <w:tcW w:type="dxa" w:w="2160"/>
          </w:tcPr>
          <w:p>
            <w:r>
              <w:rPr>
                <w:sz w:val="16"/>
              </w:rPr>
              <w:t>https://news.nextapple.com/aitech/20260910/F219577B485804063EC39EED34BEDCC2</w:t>
            </w:r>
          </w:p>
        </w:tc>
      </w:tr>
      <w:tr>
        <w:tc>
          <w:tcPr>
            <w:tcW w:type="dxa" w:w="2160"/>
          </w:tcPr>
          <w:p>
            <w:r>
              <w:rPr>
                <w:sz w:val="16"/>
              </w:rPr>
              <w:t>壹蘋新聞網</w:t>
            </w:r>
          </w:p>
        </w:tc>
        <w:tc>
          <w:tcPr>
            <w:tcW w:type="dxa" w:w="2160"/>
          </w:tcPr>
          <w:p>
            <w:r>
              <w:rPr>
                <w:sz w:val="16"/>
              </w:rPr>
              <w:t>蘋果首款摺疊機iPhone Duo亮相　10月登台！最貴逼近12萬元</w:t>
            </w:r>
          </w:p>
        </w:tc>
        <w:tc>
          <w:tcPr>
            <w:tcW w:type="dxa" w:w="2160"/>
          </w:tcPr>
          <w:p>
            <w:r>
              <w:rPr>
                <w:sz w:val="16"/>
              </w:rPr>
              <w:t>2026-09-10</w:t>
            </w:r>
          </w:p>
        </w:tc>
        <w:tc>
          <w:tcPr>
            <w:tcW w:type="dxa" w:w="2160"/>
          </w:tcPr>
          <w:p>
            <w:r>
              <w:rPr>
                <w:sz w:val="16"/>
              </w:rPr>
              <w:t>https://news.nextapple.com/aitech/20260910/70AFA71E28A22C7CE520FCFEC8DF031E</w:t>
            </w:r>
          </w:p>
        </w:tc>
      </w:tr>
      <w:tr>
        <w:tc>
          <w:tcPr>
            <w:tcW w:type="dxa" w:w="2160"/>
          </w:tcPr>
          <w:p>
            <w:r>
              <w:rPr>
                <w:sz w:val="16"/>
              </w:rPr>
              <w:t>壹蘋新聞網</w:t>
            </w:r>
          </w:p>
        </w:tc>
        <w:tc>
          <w:tcPr>
            <w:tcW w:type="dxa" w:w="2160"/>
          </w:tcPr>
          <w:p>
            <w:r>
              <w:rPr>
                <w:sz w:val="16"/>
              </w:rPr>
              <w:t>有錢買不到？蘋果摺疊機驚傳「這功能」不符中國法規　首波開賣恐缺席</w:t>
            </w:r>
          </w:p>
        </w:tc>
        <w:tc>
          <w:tcPr>
            <w:tcW w:type="dxa" w:w="2160"/>
          </w:tcPr>
          <w:p>
            <w:r>
              <w:rPr>
                <w:sz w:val="16"/>
              </w:rPr>
              <w:t>2026-09-10</w:t>
            </w:r>
          </w:p>
        </w:tc>
        <w:tc>
          <w:tcPr>
            <w:tcW w:type="dxa" w:w="2160"/>
          </w:tcPr>
          <w:p>
            <w:r>
              <w:rPr>
                <w:sz w:val="16"/>
              </w:rPr>
              <w:t>https://news.nextapple.com/aitech/20260910/CF6A62A83A4CA8903C9FB14A8CAEB169</w:t>
            </w:r>
          </w:p>
        </w:tc>
      </w:tr>
      <w:tr>
        <w:tc>
          <w:tcPr>
            <w:tcW w:type="dxa" w:w="2160"/>
          </w:tcPr>
          <w:p>
            <w:r>
              <w:rPr>
                <w:sz w:val="16"/>
              </w:rPr>
              <w:t>壹蘋新聞網</w:t>
            </w:r>
          </w:p>
        </w:tc>
        <w:tc>
          <w:tcPr>
            <w:tcW w:type="dxa" w:w="2160"/>
          </w:tcPr>
          <w:p>
            <w:r>
              <w:rPr>
                <w:sz w:val="16"/>
              </w:rPr>
              <w:t>iPhone 18缺席！3款新機精華整理　特色、價格、開賣日一次看</w:t>
            </w:r>
          </w:p>
        </w:tc>
        <w:tc>
          <w:tcPr>
            <w:tcW w:type="dxa" w:w="2160"/>
          </w:tcPr>
          <w:p>
            <w:r>
              <w:rPr>
                <w:sz w:val="16"/>
              </w:rPr>
              <w:t>2026-09-10</w:t>
            </w:r>
          </w:p>
        </w:tc>
        <w:tc>
          <w:tcPr>
            <w:tcW w:type="dxa" w:w="2160"/>
          </w:tcPr>
          <w:p>
            <w:r>
              <w:rPr>
                <w:sz w:val="16"/>
              </w:rPr>
              <w:t>https://news.nextapple.com/aitech/20260910/F790F7C86225A6FC25C6A818645E8334</w:t>
            </w:r>
          </w:p>
        </w:tc>
      </w:tr>
      <w:tr>
        <w:tc>
          <w:tcPr>
            <w:tcW w:type="dxa" w:w="2160"/>
          </w:tcPr>
          <w:p>
            <w:r>
              <w:rPr>
                <w:sz w:val="16"/>
              </w:rPr>
              <w:t>壹蘋新聞網</w:t>
            </w:r>
          </w:p>
        </w:tc>
        <w:tc>
          <w:tcPr>
            <w:tcW w:type="dxa" w:w="2160"/>
          </w:tcPr>
          <w:p>
            <w:r>
              <w:rPr>
                <w:sz w:val="16"/>
              </w:rPr>
              <w:t>新iPhone不香了？蘋果走跌拖累美股　台積電ADR收黑</w:t>
            </w:r>
          </w:p>
        </w:tc>
        <w:tc>
          <w:tcPr>
            <w:tcW w:type="dxa" w:w="2160"/>
          </w:tcPr>
          <w:p>
            <w:r>
              <w:rPr>
                <w:sz w:val="16"/>
              </w:rPr>
              <w:t>2026-09-10</w:t>
            </w:r>
          </w:p>
        </w:tc>
        <w:tc>
          <w:tcPr>
            <w:tcW w:type="dxa" w:w="2160"/>
          </w:tcPr>
          <w:p>
            <w:r>
              <w:rPr>
                <w:sz w:val="16"/>
              </w:rPr>
              <w:t>https://news.nextapple.com/finance/20260910/5E28A0B6AC3259BD48E2FC0546323238</w:t>
            </w:r>
          </w:p>
        </w:tc>
      </w:tr>
      <w:tr>
        <w:tc>
          <w:tcPr>
            <w:tcW w:type="dxa" w:w="2160"/>
          </w:tcPr>
          <w:p>
            <w:r>
              <w:rPr>
                <w:sz w:val="16"/>
              </w:rPr>
              <w:t>壹蘋新聞網</w:t>
            </w:r>
          </w:p>
        </w:tc>
        <w:tc>
          <w:tcPr>
            <w:tcW w:type="dxa" w:w="2160"/>
          </w:tcPr>
          <w:p>
            <w:r>
              <w:rPr>
                <w:sz w:val="16"/>
              </w:rPr>
              <w:t>破天荒！蘋果舊iPhone不降反漲　4款新價格曝光</w:t>
            </w:r>
          </w:p>
        </w:tc>
        <w:tc>
          <w:tcPr>
            <w:tcW w:type="dxa" w:w="2160"/>
          </w:tcPr>
          <w:p>
            <w:r>
              <w:rPr>
                <w:sz w:val="16"/>
              </w:rPr>
              <w:t>2026-09-10</w:t>
            </w:r>
          </w:p>
        </w:tc>
        <w:tc>
          <w:tcPr>
            <w:tcW w:type="dxa" w:w="2160"/>
          </w:tcPr>
          <w:p>
            <w:r>
              <w:rPr>
                <w:sz w:val="16"/>
              </w:rPr>
              <w:t>https://news.nextapple.com/aitech/20260910/7676112D02F47F377C8A088B7963FDE0</w:t>
            </w:r>
          </w:p>
        </w:tc>
      </w:tr>
      <w:tr>
        <w:tc>
          <w:tcPr>
            <w:tcW w:type="dxa" w:w="2160"/>
          </w:tcPr>
          <w:p>
            <w:r>
              <w:rPr>
                <w:sz w:val="16"/>
              </w:rPr>
              <w:t>壹蘋新聞網</w:t>
            </w:r>
          </w:p>
        </w:tc>
        <w:tc>
          <w:tcPr>
            <w:tcW w:type="dxa" w:w="2160"/>
          </w:tcPr>
          <w:p>
            <w:r>
              <w:rPr>
                <w:sz w:val="16"/>
              </w:rPr>
              <w:t>六都最親民　台南自有住宅率86.54%東區6字頭為全市天花板</w:t>
            </w:r>
          </w:p>
        </w:tc>
        <w:tc>
          <w:tcPr>
            <w:tcW w:type="dxa" w:w="2160"/>
          </w:tcPr>
          <w:p>
            <w:r>
              <w:rPr>
                <w:sz w:val="16"/>
              </w:rPr>
              <w:t>2026-09-10</w:t>
            </w:r>
          </w:p>
        </w:tc>
        <w:tc>
          <w:tcPr>
            <w:tcW w:type="dxa" w:w="2160"/>
          </w:tcPr>
          <w:p>
            <w:r>
              <w:rPr>
                <w:sz w:val="16"/>
              </w:rPr>
              <w:t>https://news.nextapple.com/property/20260910/DFFC35306146FDDD5C117A2D3D3D2F66</w:t>
            </w:r>
          </w:p>
        </w:tc>
      </w:tr>
      <w:tr>
        <w:tc>
          <w:tcPr>
            <w:tcW w:type="dxa" w:w="2160"/>
          </w:tcPr>
          <w:p>
            <w:r>
              <w:rPr>
                <w:sz w:val="16"/>
              </w:rPr>
              <w:t>壹蘋新聞網</w:t>
            </w:r>
          </w:p>
        </w:tc>
        <w:tc>
          <w:tcPr>
            <w:tcW w:type="dxa" w:w="2160"/>
          </w:tcPr>
          <w:p>
            <w:r>
              <w:rPr>
                <w:sz w:val="16"/>
              </w:rPr>
              <w:t>Dior把長壽科研裝進乳霜裡！　「玫瑰胜肽乳霜」打造緊緻花瓣肌</w:t>
            </w:r>
          </w:p>
        </w:tc>
        <w:tc>
          <w:tcPr>
            <w:tcW w:type="dxa" w:w="2160"/>
          </w:tcPr>
          <w:p>
            <w:r>
              <w:rPr>
                <w:sz w:val="16"/>
              </w:rPr>
              <w:t>2026-09-10</w:t>
            </w:r>
          </w:p>
        </w:tc>
        <w:tc>
          <w:tcPr>
            <w:tcW w:type="dxa" w:w="2160"/>
          </w:tcPr>
          <w:p>
            <w:r>
              <w:rPr>
                <w:sz w:val="16"/>
              </w:rPr>
              <w:t>https://news.nextapple.com/aesthetic/20260910/85EEB6700610680C76C73B75F29F6D51</w:t>
            </w:r>
          </w:p>
        </w:tc>
      </w:tr>
      <w:tr>
        <w:tc>
          <w:tcPr>
            <w:tcW w:type="dxa" w:w="2160"/>
          </w:tcPr>
          <w:p>
            <w:r>
              <w:rPr>
                <w:sz w:val="16"/>
              </w:rPr>
              <w:t>壹蘋新聞網</w:t>
            </w:r>
          </w:p>
        </w:tc>
        <w:tc>
          <w:tcPr>
            <w:tcW w:type="dxa" w:w="2160"/>
          </w:tcPr>
          <w:p>
            <w:r>
              <w:rPr>
                <w:sz w:val="16"/>
              </w:rPr>
              <w:t>舊iPhone貶值！換購價最高少2千　這2款逆勢增值</w:t>
            </w:r>
          </w:p>
        </w:tc>
        <w:tc>
          <w:tcPr>
            <w:tcW w:type="dxa" w:w="2160"/>
          </w:tcPr>
          <w:p>
            <w:r>
              <w:rPr>
                <w:sz w:val="16"/>
              </w:rPr>
              <w:t>2026-09-10</w:t>
            </w:r>
          </w:p>
        </w:tc>
        <w:tc>
          <w:tcPr>
            <w:tcW w:type="dxa" w:w="2160"/>
          </w:tcPr>
          <w:p>
            <w:r>
              <w:rPr>
                <w:sz w:val="16"/>
              </w:rPr>
              <w:t>https://news.nextapple.com/aitech/20260910/E9C44C4168CD83081D809D825196C45A</w:t>
            </w:r>
          </w:p>
        </w:tc>
      </w:tr>
      <w:tr>
        <w:tc>
          <w:tcPr>
            <w:tcW w:type="dxa" w:w="2160"/>
          </w:tcPr>
          <w:p>
            <w:r>
              <w:rPr>
                <w:sz w:val="16"/>
              </w:rPr>
              <w:t>壹蘋新聞網</w:t>
            </w:r>
          </w:p>
        </w:tc>
        <w:tc>
          <w:tcPr>
            <w:tcW w:type="dxa" w:w="2160"/>
          </w:tcPr>
          <w:p>
            <w:r>
              <w:rPr>
                <w:sz w:val="16"/>
              </w:rPr>
              <w:t>錯都推給老同學…柯文哲完蛋！李文宗恐認罪「把他送去關」</w:t>
            </w:r>
          </w:p>
        </w:tc>
        <w:tc>
          <w:tcPr>
            <w:tcW w:type="dxa" w:w="2160"/>
          </w:tcPr>
          <w:p>
            <w:r>
              <w:rPr>
                <w:sz w:val="16"/>
              </w:rPr>
              <w:t>2026-09-10</w:t>
            </w:r>
          </w:p>
        </w:tc>
        <w:tc>
          <w:tcPr>
            <w:tcW w:type="dxa" w:w="2160"/>
          </w:tcPr>
          <w:p>
            <w:r>
              <w:rPr>
                <w:sz w:val="16"/>
              </w:rPr>
              <w:t>https://news.nextapple.com/politics/20260910/A9938A6217F20B22ABEB94C23471D439</w:t>
            </w:r>
          </w:p>
        </w:tc>
      </w:tr>
      <w:tr>
        <w:tc>
          <w:tcPr>
            <w:tcW w:type="dxa" w:w="2160"/>
          </w:tcPr>
          <w:p>
            <w:r>
              <w:rPr>
                <w:sz w:val="16"/>
              </w:rPr>
              <w:t>壹蘋新聞網</w:t>
            </w:r>
          </w:p>
        </w:tc>
        <w:tc>
          <w:tcPr>
            <w:tcW w:type="dxa" w:w="2160"/>
          </w:tcPr>
          <w:p>
            <w:r>
              <w:rPr>
                <w:sz w:val="16"/>
              </w:rPr>
              <w:t>阿信同框新任蘋果CEO　秀五月天躍上iPhone Duo</w:t>
            </w:r>
          </w:p>
        </w:tc>
        <w:tc>
          <w:tcPr>
            <w:tcW w:type="dxa" w:w="2160"/>
          </w:tcPr>
          <w:p>
            <w:r>
              <w:rPr>
                <w:sz w:val="16"/>
              </w:rPr>
              <w:t>2026-09-10</w:t>
            </w:r>
          </w:p>
        </w:tc>
        <w:tc>
          <w:tcPr>
            <w:tcW w:type="dxa" w:w="2160"/>
          </w:tcPr>
          <w:p>
            <w:r>
              <w:rPr>
                <w:sz w:val="16"/>
              </w:rPr>
              <w:t>https://news.nextapple.com/entertainment/20260910/56026BE8A3D441092BB25A880282EBCA</w:t>
            </w:r>
          </w:p>
        </w:tc>
      </w:tr>
      <w:tr>
        <w:tc>
          <w:tcPr>
            <w:tcW w:type="dxa" w:w="2160"/>
          </w:tcPr>
          <w:p>
            <w:r>
              <w:rPr>
                <w:sz w:val="16"/>
              </w:rPr>
              <w:t>壹蘋新聞網</w:t>
            </w:r>
          </w:p>
        </w:tc>
        <w:tc>
          <w:tcPr>
            <w:tcW w:type="dxa" w:w="2160"/>
          </w:tcPr>
          <w:p>
            <w:r>
              <w:rPr>
                <w:sz w:val="16"/>
              </w:rPr>
              <w:t>失守4萬7！台股開盤下跌逾350點　台積電跌20元報2445</w:t>
            </w:r>
          </w:p>
        </w:tc>
        <w:tc>
          <w:tcPr>
            <w:tcW w:type="dxa" w:w="2160"/>
          </w:tcPr>
          <w:p>
            <w:r>
              <w:rPr>
                <w:sz w:val="16"/>
              </w:rPr>
              <w:t>2026-09-10</w:t>
            </w:r>
          </w:p>
        </w:tc>
        <w:tc>
          <w:tcPr>
            <w:tcW w:type="dxa" w:w="2160"/>
          </w:tcPr>
          <w:p>
            <w:r>
              <w:rPr>
                <w:sz w:val="16"/>
              </w:rPr>
              <w:t>https://news.nextapple.com/finance/20260910/D725F647751B8C34DE0D06A8A33F20D4</w:t>
            </w:r>
          </w:p>
        </w:tc>
      </w:tr>
      <w:tr>
        <w:tc>
          <w:tcPr>
            <w:tcW w:type="dxa" w:w="2160"/>
          </w:tcPr>
          <w:p>
            <w:r>
              <w:rPr>
                <w:sz w:val="16"/>
              </w:rPr>
              <w:t>壹蘋新聞網</w:t>
            </w:r>
          </w:p>
        </w:tc>
        <w:tc>
          <w:tcPr>
            <w:tcW w:type="dxa" w:w="2160"/>
          </w:tcPr>
          <w:p>
            <w:r>
              <w:rPr>
                <w:sz w:val="16"/>
              </w:rPr>
              <w:t>擷發科技拿下6.3億AI智慧住宅大單！10月啟動　分36個月認列營收</w:t>
            </w:r>
          </w:p>
        </w:tc>
        <w:tc>
          <w:tcPr>
            <w:tcW w:type="dxa" w:w="2160"/>
          </w:tcPr>
          <w:p>
            <w:r>
              <w:rPr>
                <w:sz w:val="16"/>
              </w:rPr>
              <w:t>2026-09-10</w:t>
            </w:r>
          </w:p>
        </w:tc>
        <w:tc>
          <w:tcPr>
            <w:tcW w:type="dxa" w:w="2160"/>
          </w:tcPr>
          <w:p>
            <w:r>
              <w:rPr>
                <w:sz w:val="16"/>
              </w:rPr>
              <w:t>https://news.nextapple.com/finance/20260910/A298E0B25A8A2FF73CC6D32CE3BF3919</w:t>
            </w:r>
          </w:p>
        </w:tc>
      </w:tr>
      <w:tr>
        <w:tc>
          <w:tcPr>
            <w:tcW w:type="dxa" w:w="2160"/>
          </w:tcPr>
          <w:p>
            <w:r>
              <w:rPr>
                <w:sz w:val="16"/>
              </w:rPr>
              <w:t>壹蘋新聞網</w:t>
            </w:r>
          </w:p>
        </w:tc>
        <w:tc>
          <w:tcPr>
            <w:tcW w:type="dxa" w:w="2160"/>
          </w:tcPr>
          <w:p>
            <w:r>
              <w:rPr>
                <w:sz w:val="16"/>
              </w:rPr>
              <w:t>台北私校7雄PK　延平中學單坪均價破125萬元</w:t>
            </w:r>
          </w:p>
        </w:tc>
        <w:tc>
          <w:tcPr>
            <w:tcW w:type="dxa" w:w="2160"/>
          </w:tcPr>
          <w:p>
            <w:r>
              <w:rPr>
                <w:sz w:val="16"/>
              </w:rPr>
              <w:t>2026-09-10</w:t>
            </w:r>
          </w:p>
        </w:tc>
        <w:tc>
          <w:tcPr>
            <w:tcW w:type="dxa" w:w="2160"/>
          </w:tcPr>
          <w:p>
            <w:r>
              <w:rPr>
                <w:sz w:val="16"/>
              </w:rPr>
              <w:t>https://news.nextapple.com/property/20260910/70BA19F26E3669A2A3BFE1C12F5EA34B</w:t>
            </w:r>
          </w:p>
        </w:tc>
      </w:tr>
      <w:tr>
        <w:tc>
          <w:tcPr>
            <w:tcW w:type="dxa" w:w="2160"/>
          </w:tcPr>
          <w:p>
            <w:r>
              <w:rPr>
                <w:sz w:val="16"/>
              </w:rPr>
              <w:t>壹蘋新聞網</w:t>
            </w:r>
          </w:p>
        </w:tc>
        <w:tc>
          <w:tcPr>
            <w:tcW w:type="dxa" w:w="2160"/>
          </w:tcPr>
          <w:p>
            <w:r>
              <w:rPr>
                <w:sz w:val="16"/>
              </w:rPr>
              <w:t>iPhone Duo摺疊機來了！2TB售價近12萬元　史上最貴</w:t>
            </w:r>
          </w:p>
        </w:tc>
        <w:tc>
          <w:tcPr>
            <w:tcW w:type="dxa" w:w="2160"/>
          </w:tcPr>
          <w:p>
            <w:r>
              <w:rPr>
                <w:sz w:val="16"/>
              </w:rPr>
              <w:t>2026-09-10</w:t>
            </w:r>
          </w:p>
        </w:tc>
        <w:tc>
          <w:tcPr>
            <w:tcW w:type="dxa" w:w="2160"/>
          </w:tcPr>
          <w:p>
            <w:r>
              <w:rPr>
                <w:sz w:val="16"/>
              </w:rPr>
              <w:t>https://news.nextapple.com/aitech/20260910/D2AFD42691B43394E221AB0718E400F7</w:t>
            </w:r>
          </w:p>
        </w:tc>
      </w:tr>
      <w:tr>
        <w:tc>
          <w:tcPr>
            <w:tcW w:type="dxa" w:w="2160"/>
          </w:tcPr>
          <w:p>
            <w:r>
              <w:rPr>
                <w:sz w:val="16"/>
              </w:rPr>
              <w:t>壹蘋新聞網</w:t>
            </w:r>
          </w:p>
        </w:tc>
        <w:tc>
          <w:tcPr>
            <w:tcW w:type="dxa" w:w="2160"/>
          </w:tcPr>
          <w:p>
            <w:r>
              <w:rPr>
                <w:sz w:val="16"/>
              </w:rPr>
              <w:t>專訪｜童子瑋擘劃基隆未來4年藍圖　從交通改革到城市再造</w:t>
            </w:r>
          </w:p>
        </w:tc>
        <w:tc>
          <w:tcPr>
            <w:tcW w:type="dxa" w:w="2160"/>
          </w:tcPr>
          <w:p>
            <w:r>
              <w:rPr>
                <w:sz w:val="16"/>
              </w:rPr>
              <w:t>2026-09-10</w:t>
            </w:r>
          </w:p>
        </w:tc>
        <w:tc>
          <w:tcPr>
            <w:tcW w:type="dxa" w:w="2160"/>
          </w:tcPr>
          <w:p>
            <w:r>
              <w:rPr>
                <w:sz w:val="16"/>
              </w:rPr>
              <w:t>https://news.nextapple.com/politics/20260910/74FF8415919F84D6CEED381841D9C706</w:t>
            </w:r>
          </w:p>
        </w:tc>
      </w:tr>
      <w:tr>
        <w:tc>
          <w:tcPr>
            <w:tcW w:type="dxa" w:w="2160"/>
          </w:tcPr>
          <w:p>
            <w:r>
              <w:rPr>
                <w:sz w:val="16"/>
              </w:rPr>
              <w:t>壹蘋新聞網</w:t>
            </w:r>
          </w:p>
        </w:tc>
        <w:tc>
          <w:tcPr>
            <w:tcW w:type="dxa" w:w="2160"/>
          </w:tcPr>
          <w:p>
            <w:r>
              <w:rPr>
                <w:sz w:val="16"/>
              </w:rPr>
              <w:t>莫莉開箱iPhone 18 Pro！絕美「2新色」讓她瘋狂：很完蛋</w:t>
            </w:r>
          </w:p>
        </w:tc>
        <w:tc>
          <w:tcPr>
            <w:tcW w:type="dxa" w:w="2160"/>
          </w:tcPr>
          <w:p>
            <w:r>
              <w:rPr>
                <w:sz w:val="16"/>
              </w:rPr>
              <w:t>2026-09-10</w:t>
            </w:r>
          </w:p>
        </w:tc>
        <w:tc>
          <w:tcPr>
            <w:tcW w:type="dxa" w:w="2160"/>
          </w:tcPr>
          <w:p>
            <w:r>
              <w:rPr>
                <w:sz w:val="16"/>
              </w:rPr>
              <w:t>https://news.nextapple.com/entertainment/20260910/DB3CCFA2A463614E00CA26F84EDB8E96</w:t>
            </w:r>
          </w:p>
        </w:tc>
      </w:tr>
      <w:tr>
        <w:tc>
          <w:tcPr>
            <w:tcW w:type="dxa" w:w="2160"/>
          </w:tcPr>
          <w:p>
            <w:r>
              <w:rPr>
                <w:sz w:val="16"/>
              </w:rPr>
              <w:t>壹蘋新聞網</w:t>
            </w:r>
          </w:p>
        </w:tc>
        <w:tc>
          <w:tcPr>
            <w:tcW w:type="dxa" w:w="2160"/>
          </w:tcPr>
          <w:p>
            <w:r>
              <w:rPr>
                <w:sz w:val="16"/>
              </w:rPr>
              <w:t>外海驚傳火燒船！菲律賓渡輪深夜陷火海　5死87人失聯</w:t>
            </w:r>
          </w:p>
        </w:tc>
        <w:tc>
          <w:tcPr>
            <w:tcW w:type="dxa" w:w="2160"/>
          </w:tcPr>
          <w:p>
            <w:r>
              <w:rPr>
                <w:sz w:val="16"/>
              </w:rPr>
              <w:t>2026-09-10</w:t>
            </w:r>
          </w:p>
        </w:tc>
        <w:tc>
          <w:tcPr>
            <w:tcW w:type="dxa" w:w="2160"/>
          </w:tcPr>
          <w:p>
            <w:r>
              <w:rPr>
                <w:sz w:val="16"/>
              </w:rPr>
              <w:t>https://news.nextapple.com/international/20260910/DC927442ED01E1F075F47FA7386D598E</w:t>
            </w:r>
          </w:p>
        </w:tc>
      </w:tr>
      <w:tr>
        <w:tc>
          <w:tcPr>
            <w:tcW w:type="dxa" w:w="2160"/>
          </w:tcPr>
          <w:p>
            <w:r>
              <w:rPr>
                <w:sz w:val="16"/>
              </w:rPr>
              <w:t>壹蘋新聞網</w:t>
            </w:r>
          </w:p>
        </w:tc>
        <w:tc>
          <w:tcPr>
            <w:tcW w:type="dxa" w:w="2160"/>
          </w:tcPr>
          <w:p>
            <w:r>
              <w:rPr>
                <w:sz w:val="16"/>
              </w:rPr>
              <w:t>64歲劉德華太猛了　巡演一口氣唱20場！耶誕跨年直接唱到明年</w:t>
            </w:r>
          </w:p>
        </w:tc>
        <w:tc>
          <w:tcPr>
            <w:tcW w:type="dxa" w:w="2160"/>
          </w:tcPr>
          <w:p>
            <w:r>
              <w:rPr>
                <w:sz w:val="16"/>
              </w:rPr>
              <w:t>2026-09-10</w:t>
            </w:r>
          </w:p>
        </w:tc>
        <w:tc>
          <w:tcPr>
            <w:tcW w:type="dxa" w:w="2160"/>
          </w:tcPr>
          <w:p>
            <w:r>
              <w:rPr>
                <w:sz w:val="16"/>
              </w:rPr>
              <w:t>https://news.nextapple.com/entertainment/20260910/99BF4E14705F48C130D300B196EADAE7</w:t>
            </w:r>
          </w:p>
        </w:tc>
      </w:tr>
      <w:tr>
        <w:tc>
          <w:tcPr>
            <w:tcW w:type="dxa" w:w="2160"/>
          </w:tcPr>
          <w:p>
            <w:r>
              <w:rPr>
                <w:sz w:val="16"/>
              </w:rPr>
              <w:t>壹蘋新聞網</w:t>
            </w:r>
          </w:p>
        </w:tc>
        <w:tc>
          <w:tcPr>
            <w:tcW w:type="dxa" w:w="2160"/>
          </w:tcPr>
          <w:p>
            <w:r>
              <w:rPr>
                <w:sz w:val="16"/>
              </w:rPr>
              <w:t>台北晶華沐蘭SPA秋藏柚香療癒登場　文旦柚打造秋日五感SPA</w:t>
            </w:r>
          </w:p>
        </w:tc>
        <w:tc>
          <w:tcPr>
            <w:tcW w:type="dxa" w:w="2160"/>
          </w:tcPr>
          <w:p>
            <w:r>
              <w:rPr>
                <w:sz w:val="16"/>
              </w:rPr>
              <w:t>2026-09-10</w:t>
            </w:r>
          </w:p>
        </w:tc>
        <w:tc>
          <w:tcPr>
            <w:tcW w:type="dxa" w:w="2160"/>
          </w:tcPr>
          <w:p>
            <w:r>
              <w:rPr>
                <w:sz w:val="16"/>
              </w:rPr>
              <w:t>https://news.nextapple.com/eattravel/20260910/803A17368AB0F2CE54845CE94EE46FBE</w:t>
            </w:r>
          </w:p>
        </w:tc>
      </w:tr>
      <w:tr>
        <w:tc>
          <w:tcPr>
            <w:tcW w:type="dxa" w:w="2160"/>
          </w:tcPr>
          <w:p>
            <w:r>
              <w:rPr>
                <w:sz w:val="16"/>
              </w:rPr>
              <w:t>壹蘋新聞網</w:t>
            </w:r>
          </w:p>
        </w:tc>
        <w:tc>
          <w:tcPr>
            <w:tcW w:type="dxa" w:w="2160"/>
          </w:tcPr>
          <w:p>
            <w:r>
              <w:rPr>
                <w:sz w:val="16"/>
              </w:rPr>
              <w:t>炭火排餐走進百貨美食街！「有喜炭火」中和環球首店開幕</w:t>
            </w:r>
          </w:p>
        </w:tc>
        <w:tc>
          <w:tcPr>
            <w:tcW w:type="dxa" w:w="2160"/>
          </w:tcPr>
          <w:p>
            <w:r>
              <w:rPr>
                <w:sz w:val="16"/>
              </w:rPr>
              <w:t>2026-09-10</w:t>
            </w:r>
          </w:p>
        </w:tc>
        <w:tc>
          <w:tcPr>
            <w:tcW w:type="dxa" w:w="2160"/>
          </w:tcPr>
          <w:p>
            <w:r>
              <w:rPr>
                <w:sz w:val="16"/>
              </w:rPr>
              <w:t>https://news.nextapple.com/lifestyle/20260910/F2AA307BE9B0C42C250558CBA9F17DA8</w:t>
            </w:r>
          </w:p>
        </w:tc>
      </w:tr>
      <w:tr>
        <w:tc>
          <w:tcPr>
            <w:tcW w:type="dxa" w:w="2160"/>
          </w:tcPr>
          <w:p>
            <w:r>
              <w:rPr>
                <w:sz w:val="16"/>
              </w:rPr>
              <w:t>壹蘋新聞網</w:t>
            </w:r>
          </w:p>
        </w:tc>
        <w:tc>
          <w:tcPr>
            <w:tcW w:type="dxa" w:w="2160"/>
          </w:tcPr>
          <w:p>
            <w:r>
              <w:rPr>
                <w:sz w:val="16"/>
              </w:rPr>
              <w:t>iPhone Duo歷代手機最薄！5.2mm「僅1裝置贏它」</w:t>
            </w:r>
          </w:p>
        </w:tc>
        <w:tc>
          <w:tcPr>
            <w:tcW w:type="dxa" w:w="2160"/>
          </w:tcPr>
          <w:p>
            <w:r>
              <w:rPr>
                <w:sz w:val="16"/>
              </w:rPr>
              <w:t>2026-09-10</w:t>
            </w:r>
          </w:p>
        </w:tc>
        <w:tc>
          <w:tcPr>
            <w:tcW w:type="dxa" w:w="2160"/>
          </w:tcPr>
          <w:p>
            <w:r>
              <w:rPr>
                <w:sz w:val="16"/>
              </w:rPr>
              <w:t>https://news.nextapple.com/aitech/20260910/0B482FC52235BD2BA1B9D10C4AA31C7D</w:t>
            </w:r>
          </w:p>
        </w:tc>
      </w:tr>
      <w:tr>
        <w:tc>
          <w:tcPr>
            <w:tcW w:type="dxa" w:w="2160"/>
          </w:tcPr>
          <w:p>
            <w:r>
              <w:rPr>
                <w:sz w:val="16"/>
              </w:rPr>
              <w:t>壹蘋新聞網</w:t>
            </w:r>
          </w:p>
        </w:tc>
        <w:tc>
          <w:tcPr>
            <w:tcW w:type="dxa" w:w="2160"/>
          </w:tcPr>
          <w:p>
            <w:r>
              <w:rPr>
                <w:sz w:val="16"/>
              </w:rPr>
              <w:t>iPhone Duo台灣售價比美貴1.2萬　全球價差曝光！飛日本買沒賺頭</w:t>
            </w:r>
          </w:p>
        </w:tc>
        <w:tc>
          <w:tcPr>
            <w:tcW w:type="dxa" w:w="2160"/>
          </w:tcPr>
          <w:p>
            <w:r>
              <w:rPr>
                <w:sz w:val="16"/>
              </w:rPr>
              <w:t>2026-09-10</w:t>
            </w:r>
          </w:p>
        </w:tc>
        <w:tc>
          <w:tcPr>
            <w:tcW w:type="dxa" w:w="2160"/>
          </w:tcPr>
          <w:p>
            <w:r>
              <w:rPr>
                <w:sz w:val="16"/>
              </w:rPr>
              <w:t>https://news.nextapple.com/aitech/20260910/66225A41D982C1B08226DF03CC97F4E1</w:t>
            </w:r>
          </w:p>
        </w:tc>
      </w:tr>
      <w:tr>
        <w:tc>
          <w:tcPr>
            <w:tcW w:type="dxa" w:w="2160"/>
          </w:tcPr>
          <w:p>
            <w:r>
              <w:rPr>
                <w:sz w:val="16"/>
              </w:rPr>
              <w:t>壹蘋新聞網</w:t>
            </w:r>
          </w:p>
        </w:tc>
        <w:tc>
          <w:tcPr>
            <w:tcW w:type="dxa" w:w="2160"/>
          </w:tcPr>
          <w:p>
            <w:r>
              <w:rPr>
                <w:sz w:val="16"/>
              </w:rPr>
              <w:t>國旅補助「生日券」今啟用　11縣市加碼最高7000元！全台一次看</w:t>
            </w:r>
          </w:p>
        </w:tc>
        <w:tc>
          <w:tcPr>
            <w:tcW w:type="dxa" w:w="2160"/>
          </w:tcPr>
          <w:p>
            <w:r>
              <w:rPr>
                <w:sz w:val="16"/>
              </w:rPr>
              <w:t>2026-09-10</w:t>
            </w:r>
          </w:p>
        </w:tc>
        <w:tc>
          <w:tcPr>
            <w:tcW w:type="dxa" w:w="2160"/>
          </w:tcPr>
          <w:p>
            <w:r>
              <w:rPr>
                <w:sz w:val="16"/>
              </w:rPr>
              <w:t>https://news.nextapple.com/life/20260910/E8EE45FC7A71519C3BB19D73B7FEDD7E</w:t>
            </w:r>
          </w:p>
        </w:tc>
      </w:tr>
      <w:tr>
        <w:tc>
          <w:tcPr>
            <w:tcW w:type="dxa" w:w="2160"/>
          </w:tcPr>
          <w:p>
            <w:r>
              <w:rPr>
                <w:sz w:val="16"/>
              </w:rPr>
              <w:t>壹蘋新聞網</w:t>
            </w:r>
          </w:p>
        </w:tc>
        <w:tc>
          <w:tcPr>
            <w:tcW w:type="dxa" w:w="2160"/>
          </w:tcPr>
          <w:p>
            <w:r>
              <w:rPr>
                <w:sz w:val="16"/>
              </w:rPr>
              <w:t>綠議員酸「送新北科技人到輝達」是販賣人口　李四川反擊：蘇巧慧也這樣認為？</w:t>
            </w:r>
          </w:p>
        </w:tc>
        <w:tc>
          <w:tcPr>
            <w:tcW w:type="dxa" w:w="2160"/>
          </w:tcPr>
          <w:p>
            <w:r>
              <w:rPr>
                <w:sz w:val="16"/>
              </w:rPr>
              <w:t>2026-09-10</w:t>
            </w:r>
          </w:p>
        </w:tc>
        <w:tc>
          <w:tcPr>
            <w:tcW w:type="dxa" w:w="2160"/>
          </w:tcPr>
          <w:p>
            <w:r>
              <w:rPr>
                <w:sz w:val="16"/>
              </w:rPr>
              <w:t>https://news.nextapple.com/politics/20260910/74BD16DAA4DD17BDFE7ECB1F622F1B04</w:t>
            </w:r>
          </w:p>
        </w:tc>
      </w:tr>
      <w:tr>
        <w:tc>
          <w:tcPr>
            <w:tcW w:type="dxa" w:w="2160"/>
          </w:tcPr>
          <w:p>
            <w:r>
              <w:rPr>
                <w:sz w:val="16"/>
              </w:rPr>
              <w:t>壹蘋新聞網</w:t>
            </w:r>
          </w:p>
        </w:tc>
        <w:tc>
          <w:tcPr>
            <w:tcW w:type="dxa" w:w="2160"/>
          </w:tcPr>
          <w:p>
            <w:r>
              <w:rPr>
                <w:sz w:val="16"/>
              </w:rPr>
              <w:t>晶圓代工Q2再創新高！台積電市占72.5%獨霸　三星、中芯差距縮小</w:t>
            </w:r>
          </w:p>
        </w:tc>
        <w:tc>
          <w:tcPr>
            <w:tcW w:type="dxa" w:w="2160"/>
          </w:tcPr>
          <w:p>
            <w:r>
              <w:rPr>
                <w:sz w:val="16"/>
              </w:rPr>
              <w:t>2026-09-10</w:t>
            </w:r>
          </w:p>
        </w:tc>
        <w:tc>
          <w:tcPr>
            <w:tcW w:type="dxa" w:w="2160"/>
          </w:tcPr>
          <w:p>
            <w:r>
              <w:rPr>
                <w:sz w:val="16"/>
              </w:rPr>
              <w:t>https://news.nextapple.com/finance/20260910/D6FF9844E354D3252B4191FF617F5040</w:t>
            </w:r>
          </w:p>
        </w:tc>
      </w:tr>
      <w:tr>
        <w:tc>
          <w:tcPr>
            <w:tcW w:type="dxa" w:w="2160"/>
          </w:tcPr>
          <w:p>
            <w:r>
              <w:rPr>
                <w:sz w:val="16"/>
              </w:rPr>
              <w:t>壹蘋新聞網</w:t>
            </w:r>
          </w:p>
        </w:tc>
        <w:tc>
          <w:tcPr>
            <w:tcW w:type="dxa" w:w="2160"/>
          </w:tcPr>
          <w:p>
            <w:r>
              <w:rPr>
                <w:sz w:val="16"/>
              </w:rPr>
              <w:t>市民高架小黃深夜追撞1人傷　運將疑恍神未注意施工車</w:t>
            </w:r>
          </w:p>
        </w:tc>
        <w:tc>
          <w:tcPr>
            <w:tcW w:type="dxa" w:w="2160"/>
          </w:tcPr>
          <w:p>
            <w:r>
              <w:rPr>
                <w:sz w:val="16"/>
              </w:rPr>
              <w:t>2026-09-10</w:t>
            </w:r>
          </w:p>
        </w:tc>
        <w:tc>
          <w:tcPr>
            <w:tcW w:type="dxa" w:w="2160"/>
          </w:tcPr>
          <w:p>
            <w:r>
              <w:rPr>
                <w:sz w:val="16"/>
              </w:rPr>
              <w:t>https://news.nextapple.com/local/20260910/4727E8E984C8679BA922BC2E5576A4AD</w:t>
            </w:r>
          </w:p>
        </w:tc>
      </w:tr>
      <w:tr>
        <w:tc>
          <w:tcPr>
            <w:tcW w:type="dxa" w:w="2160"/>
          </w:tcPr>
          <w:p>
            <w:r>
              <w:rPr>
                <w:sz w:val="16"/>
              </w:rPr>
              <w:t>壹蘋新聞網</w:t>
            </w:r>
          </w:p>
        </w:tc>
        <w:tc>
          <w:tcPr>
            <w:tcW w:type="dxa" w:w="2160"/>
          </w:tcPr>
          <w:p>
            <w:r>
              <w:rPr>
                <w:sz w:val="16"/>
              </w:rPr>
              <w:t>李四川猛攻蘇巧慧妹利益迴避　蘇巧慧反嗆：選舉不用選到這樣</w:t>
            </w:r>
          </w:p>
        </w:tc>
        <w:tc>
          <w:tcPr>
            <w:tcW w:type="dxa" w:w="2160"/>
          </w:tcPr>
          <w:p>
            <w:r>
              <w:rPr>
                <w:sz w:val="16"/>
              </w:rPr>
              <w:t>2026-09-10</w:t>
            </w:r>
          </w:p>
        </w:tc>
        <w:tc>
          <w:tcPr>
            <w:tcW w:type="dxa" w:w="2160"/>
          </w:tcPr>
          <w:p>
            <w:r>
              <w:rPr>
                <w:sz w:val="16"/>
              </w:rPr>
              <w:t>https://news.nextapple.com/politics/20260910/C54FF61C81655EF81BB775087340DC63</w:t>
            </w:r>
          </w:p>
        </w:tc>
      </w:tr>
      <w:tr>
        <w:tc>
          <w:tcPr>
            <w:tcW w:type="dxa" w:w="2160"/>
          </w:tcPr>
          <w:p>
            <w:r>
              <w:rPr>
                <w:sz w:val="16"/>
              </w:rPr>
              <w:t>壹蘋新聞網</w:t>
            </w:r>
          </w:p>
        </w:tc>
        <w:tc>
          <w:tcPr>
            <w:tcW w:type="dxa" w:w="2160"/>
          </w:tcPr>
          <w:p>
            <w:r>
              <w:rPr>
                <w:sz w:val="16"/>
              </w:rPr>
              <w:t>美麗本人解鎖新身份　進軍中廣當主持人</w:t>
            </w:r>
          </w:p>
        </w:tc>
        <w:tc>
          <w:tcPr>
            <w:tcW w:type="dxa" w:w="2160"/>
          </w:tcPr>
          <w:p>
            <w:r>
              <w:rPr>
                <w:sz w:val="16"/>
              </w:rPr>
              <w:t>2026-09-10</w:t>
            </w:r>
          </w:p>
        </w:tc>
        <w:tc>
          <w:tcPr>
            <w:tcW w:type="dxa" w:w="2160"/>
          </w:tcPr>
          <w:p>
            <w:r>
              <w:rPr>
                <w:sz w:val="16"/>
              </w:rPr>
              <w:t>https://news.nextapple.com/entertainment/20260910/FA4D5C23B7857FAA18E908AE815645C2</w:t>
            </w:r>
          </w:p>
        </w:tc>
      </w:tr>
      <w:tr>
        <w:tc>
          <w:tcPr>
            <w:tcW w:type="dxa" w:w="2160"/>
          </w:tcPr>
          <w:p>
            <w:r>
              <w:rPr>
                <w:sz w:val="16"/>
              </w:rPr>
              <w:t>壹蘋新聞網</w:t>
            </w:r>
          </w:p>
        </w:tc>
        <w:tc>
          <w:tcPr>
            <w:tcW w:type="dxa" w:w="2160"/>
          </w:tcPr>
          <w:p>
            <w:r>
              <w:rPr>
                <w:sz w:val="16"/>
              </w:rPr>
              <w:t>妻長「菜花」遭夫控外遇　醫師：HPV檢查不是感情測謊機</w:t>
            </w:r>
          </w:p>
        </w:tc>
        <w:tc>
          <w:tcPr>
            <w:tcW w:type="dxa" w:w="2160"/>
          </w:tcPr>
          <w:p>
            <w:r>
              <w:rPr>
                <w:sz w:val="16"/>
              </w:rPr>
              <w:t>2026-09-10</w:t>
            </w:r>
          </w:p>
        </w:tc>
        <w:tc>
          <w:tcPr>
            <w:tcW w:type="dxa" w:w="2160"/>
          </w:tcPr>
          <w:p>
            <w:r>
              <w:rPr>
                <w:sz w:val="16"/>
              </w:rPr>
              <w:t>https://news.nextapple.com/life/20260910/6AE61F4B03CB2F5A3C20D039BAC1FFA4</w:t>
            </w:r>
          </w:p>
        </w:tc>
      </w:tr>
      <w:tr>
        <w:tc>
          <w:tcPr>
            <w:tcW w:type="dxa" w:w="2160"/>
          </w:tcPr>
          <w:p>
            <w:r>
              <w:rPr>
                <w:sz w:val="16"/>
              </w:rPr>
              <w:t>壹蘋新聞網</w:t>
            </w:r>
          </w:p>
        </w:tc>
        <w:tc>
          <w:tcPr>
            <w:tcW w:type="dxa" w:w="2160"/>
          </w:tcPr>
          <w:p>
            <w:r>
              <w:rPr>
                <w:sz w:val="16"/>
              </w:rPr>
              <w:t>北市知名浙江料理餐廳火警　疑廚房烹飪不慎燒毀鍋爐</w:t>
            </w:r>
          </w:p>
        </w:tc>
        <w:tc>
          <w:tcPr>
            <w:tcW w:type="dxa" w:w="2160"/>
          </w:tcPr>
          <w:p>
            <w:r>
              <w:rPr>
                <w:sz w:val="16"/>
              </w:rPr>
              <w:t>2026-09-10</w:t>
            </w:r>
          </w:p>
        </w:tc>
        <w:tc>
          <w:tcPr>
            <w:tcW w:type="dxa" w:w="2160"/>
          </w:tcPr>
          <w:p>
            <w:r>
              <w:rPr>
                <w:sz w:val="16"/>
              </w:rPr>
              <w:t>https://news.nextapple.com/local/20260910/7AA9182BC3B08689A771A1C8B3EA84D6</w:t>
            </w:r>
          </w:p>
        </w:tc>
      </w:tr>
      <w:tr>
        <w:tc>
          <w:tcPr>
            <w:tcW w:type="dxa" w:w="2160"/>
          </w:tcPr>
          <w:p>
            <w:r>
              <w:rPr>
                <w:sz w:val="16"/>
              </w:rPr>
              <w:t>壹蘋新聞網</w:t>
            </w:r>
          </w:p>
        </w:tc>
        <w:tc>
          <w:tcPr>
            <w:tcW w:type="dxa" w:w="2160"/>
          </w:tcPr>
          <w:p>
            <w:r>
              <w:rPr>
                <w:sz w:val="16"/>
              </w:rPr>
              <w:t>深呼吸竟出事！13歲少年胸悶送醫　罕見「縱膈腔氣腫」現形</w:t>
            </w:r>
          </w:p>
        </w:tc>
        <w:tc>
          <w:tcPr>
            <w:tcW w:type="dxa" w:w="2160"/>
          </w:tcPr>
          <w:p>
            <w:r>
              <w:rPr>
                <w:sz w:val="16"/>
              </w:rPr>
              <w:t>2026-09-10</w:t>
            </w:r>
          </w:p>
        </w:tc>
        <w:tc>
          <w:tcPr>
            <w:tcW w:type="dxa" w:w="2160"/>
          </w:tcPr>
          <w:p>
            <w:r>
              <w:rPr>
                <w:sz w:val="16"/>
              </w:rPr>
              <w:t>https://news.nextapple.com/life/20260910/4FDAA3950468A3EE9BAAABDA5E0E1D87</w:t>
            </w:r>
          </w:p>
        </w:tc>
      </w:tr>
      <w:tr>
        <w:tc>
          <w:tcPr>
            <w:tcW w:type="dxa" w:w="2160"/>
          </w:tcPr>
          <w:p>
            <w:r>
              <w:rPr>
                <w:sz w:val="16"/>
              </w:rPr>
              <w:t>壹蘋新聞網</w:t>
            </w:r>
          </w:p>
        </w:tc>
        <w:tc>
          <w:tcPr>
            <w:tcW w:type="dxa" w:w="2160"/>
          </w:tcPr>
          <w:p>
            <w:r>
              <w:rPr>
                <w:sz w:val="16"/>
              </w:rPr>
              <w:t>3C達人開箱iPhone Duo摺疊機　讚這功能「非常聰明」！但有2點可惜</w:t>
            </w:r>
          </w:p>
        </w:tc>
        <w:tc>
          <w:tcPr>
            <w:tcW w:type="dxa" w:w="2160"/>
          </w:tcPr>
          <w:p>
            <w:r>
              <w:rPr>
                <w:sz w:val="16"/>
              </w:rPr>
              <w:t>2026-09-10</w:t>
            </w:r>
          </w:p>
        </w:tc>
        <w:tc>
          <w:tcPr>
            <w:tcW w:type="dxa" w:w="2160"/>
          </w:tcPr>
          <w:p>
            <w:r>
              <w:rPr>
                <w:sz w:val="16"/>
              </w:rPr>
              <w:t>https://news.nextapple.com/aitech/20260910/6B137850BB249AF5735CBD82D41EAB23</w:t>
            </w:r>
          </w:p>
        </w:tc>
      </w:tr>
      <w:tr>
        <w:tc>
          <w:tcPr>
            <w:tcW w:type="dxa" w:w="2160"/>
          </w:tcPr>
          <w:p>
            <w:r>
              <w:rPr>
                <w:sz w:val="16"/>
              </w:rPr>
              <w:t>壹蘋新聞網</w:t>
            </w:r>
          </w:p>
        </w:tc>
        <w:tc>
          <w:tcPr>
            <w:tcW w:type="dxa" w:w="2160"/>
          </w:tcPr>
          <w:p>
            <w:r>
              <w:rPr>
                <w:sz w:val="16"/>
              </w:rPr>
              <w:t>台韓處在升息通道！富達看北亞貨幣迎升值機會　AI投資續旺至2028</w:t>
            </w:r>
          </w:p>
        </w:tc>
        <w:tc>
          <w:tcPr>
            <w:tcW w:type="dxa" w:w="2160"/>
          </w:tcPr>
          <w:p>
            <w:r>
              <w:rPr>
                <w:sz w:val="16"/>
              </w:rPr>
              <w:t>2026-09-10</w:t>
            </w:r>
          </w:p>
        </w:tc>
        <w:tc>
          <w:tcPr>
            <w:tcW w:type="dxa" w:w="2160"/>
          </w:tcPr>
          <w:p>
            <w:r>
              <w:rPr>
                <w:sz w:val="16"/>
              </w:rPr>
              <w:t>https://news.nextapple.com/finance/20260910/486121EF2FCA3D205B231361C1019717</w:t>
            </w:r>
          </w:p>
        </w:tc>
      </w:tr>
      <w:tr>
        <w:tc>
          <w:tcPr>
            <w:tcW w:type="dxa" w:w="2160"/>
          </w:tcPr>
          <w:p>
            <w:r>
              <w:rPr>
                <w:sz w:val="16"/>
              </w:rPr>
              <w:t>壹蘋新聞網</w:t>
            </w:r>
          </w:p>
        </w:tc>
        <w:tc>
          <w:tcPr>
            <w:tcW w:type="dxa" w:w="2160"/>
          </w:tcPr>
          <w:p>
            <w:r>
              <w:rPr>
                <w:sz w:val="16"/>
              </w:rPr>
              <w:t>蔣萬安搞不定鼠患！大巨蛋球賽被迫暫停捕鼠　沈伯洋嘆：沒解決還製造新問題</w:t>
            </w:r>
          </w:p>
        </w:tc>
        <w:tc>
          <w:tcPr>
            <w:tcW w:type="dxa" w:w="2160"/>
          </w:tcPr>
          <w:p>
            <w:r>
              <w:rPr>
                <w:sz w:val="16"/>
              </w:rPr>
              <w:t>2026-09-10</w:t>
            </w:r>
          </w:p>
        </w:tc>
        <w:tc>
          <w:tcPr>
            <w:tcW w:type="dxa" w:w="2160"/>
          </w:tcPr>
          <w:p>
            <w:r>
              <w:rPr>
                <w:sz w:val="16"/>
              </w:rPr>
              <w:t>https://news.nextapple.com/politics/20260910/65E9B6C6C8C6E5BD3C4261F85B6661AE</w:t>
            </w:r>
          </w:p>
        </w:tc>
      </w:tr>
      <w:tr>
        <w:tc>
          <w:tcPr>
            <w:tcW w:type="dxa" w:w="2160"/>
          </w:tcPr>
          <w:p>
            <w:r>
              <w:rPr>
                <w:sz w:val="16"/>
              </w:rPr>
              <w:t>壹蘋新聞網</w:t>
            </w:r>
          </w:p>
        </w:tc>
        <w:tc>
          <w:tcPr>
            <w:tcW w:type="dxa" w:w="2160"/>
          </w:tcPr>
          <w:p>
            <w:r>
              <w:rPr>
                <w:sz w:val="16"/>
              </w:rPr>
              <w:t>iPhone Duo被「這國人」嫌爆！網酸：賈伯斯會氣得從墳墓跳出來</w:t>
            </w:r>
          </w:p>
        </w:tc>
        <w:tc>
          <w:tcPr>
            <w:tcW w:type="dxa" w:w="2160"/>
          </w:tcPr>
          <w:p>
            <w:r>
              <w:rPr>
                <w:sz w:val="16"/>
              </w:rPr>
              <w:t>2026-09-10</w:t>
            </w:r>
          </w:p>
        </w:tc>
        <w:tc>
          <w:tcPr>
            <w:tcW w:type="dxa" w:w="2160"/>
          </w:tcPr>
          <w:p>
            <w:r>
              <w:rPr>
                <w:sz w:val="16"/>
              </w:rPr>
              <w:t>https://news.nextapple.com/international/20260910/FA7504CC0EF886EC904F5E72600339D9</w:t>
            </w:r>
          </w:p>
        </w:tc>
      </w:tr>
      <w:tr>
        <w:tc>
          <w:tcPr>
            <w:tcW w:type="dxa" w:w="2160"/>
          </w:tcPr>
          <w:p>
            <w:r>
              <w:rPr>
                <w:sz w:val="16"/>
              </w:rPr>
              <w:t>壹蘋新聞網</w:t>
            </w:r>
          </w:p>
        </w:tc>
        <w:tc>
          <w:tcPr>
            <w:tcW w:type="dxa" w:w="2160"/>
          </w:tcPr>
          <w:p>
            <w:r>
              <w:rPr>
                <w:sz w:val="16"/>
              </w:rPr>
              <w:t>主播王人瑞被鄭女爆「過夜親密接觸」　悍回：交給律師處理</w:t>
            </w:r>
          </w:p>
        </w:tc>
        <w:tc>
          <w:tcPr>
            <w:tcW w:type="dxa" w:w="2160"/>
          </w:tcPr>
          <w:p>
            <w:r>
              <w:rPr>
                <w:sz w:val="16"/>
              </w:rPr>
              <w:t>2026-09-10</w:t>
            </w:r>
          </w:p>
        </w:tc>
        <w:tc>
          <w:tcPr>
            <w:tcW w:type="dxa" w:w="2160"/>
          </w:tcPr>
          <w:p>
            <w:r>
              <w:rPr>
                <w:sz w:val="16"/>
              </w:rPr>
              <w:t>https://news.nextapple.com/entertainment/20260910/6FA84513E1F7703358311EBB0E0BC2D8</w:t>
            </w:r>
          </w:p>
        </w:tc>
      </w:tr>
      <w:tr>
        <w:tc>
          <w:tcPr>
            <w:tcW w:type="dxa" w:w="2160"/>
          </w:tcPr>
          <w:p>
            <w:r>
              <w:rPr>
                <w:sz w:val="16"/>
              </w:rPr>
              <w:t>壹蘋新聞網</w:t>
            </w:r>
          </w:p>
        </w:tc>
        <w:tc>
          <w:tcPr>
            <w:tcW w:type="dxa" w:w="2160"/>
          </w:tcPr>
          <w:p>
            <w:r>
              <w:rPr>
                <w:sz w:val="16"/>
              </w:rPr>
              <w:t>世錦賽資格「被放棄」！潘采宸、李佳蔚家屬狀告體操協會秘書長</w:t>
            </w:r>
          </w:p>
        </w:tc>
        <w:tc>
          <w:tcPr>
            <w:tcW w:type="dxa" w:w="2160"/>
          </w:tcPr>
          <w:p>
            <w:r>
              <w:rPr>
                <w:sz w:val="16"/>
              </w:rPr>
              <w:t>2026-09-10</w:t>
            </w:r>
          </w:p>
        </w:tc>
        <w:tc>
          <w:tcPr>
            <w:tcW w:type="dxa" w:w="2160"/>
          </w:tcPr>
          <w:p>
            <w:r>
              <w:rPr>
                <w:sz w:val="16"/>
              </w:rPr>
              <w:t>https://news.nextapple.com/local/20260910/F02E1D7E339F975594F856366B61902B</w:t>
            </w:r>
          </w:p>
        </w:tc>
      </w:tr>
      <w:tr>
        <w:tc>
          <w:tcPr>
            <w:tcW w:type="dxa" w:w="2160"/>
          </w:tcPr>
          <w:p>
            <w:r>
              <w:rPr>
                <w:sz w:val="16"/>
              </w:rPr>
              <w:t>壹蘋新聞網</w:t>
            </w:r>
          </w:p>
        </w:tc>
        <w:tc>
          <w:tcPr>
            <w:tcW w:type="dxa" w:w="2160"/>
          </w:tcPr>
          <w:p>
            <w:r>
              <w:rPr>
                <w:sz w:val="16"/>
              </w:rPr>
              <w:t>罰單不繳、保單不保！　男賴帳34萬遭終止保單強制扣償27萬</w:t>
            </w:r>
          </w:p>
        </w:tc>
        <w:tc>
          <w:tcPr>
            <w:tcW w:type="dxa" w:w="2160"/>
          </w:tcPr>
          <w:p>
            <w:r>
              <w:rPr>
                <w:sz w:val="16"/>
              </w:rPr>
              <w:t>2026-09-10</w:t>
            </w:r>
          </w:p>
        </w:tc>
        <w:tc>
          <w:tcPr>
            <w:tcW w:type="dxa" w:w="2160"/>
          </w:tcPr>
          <w:p>
            <w:r>
              <w:rPr>
                <w:sz w:val="16"/>
              </w:rPr>
              <w:t>https://news.nextapple.com/local/20260910/8175360BF18FCDD14B943992BF21652E</w:t>
            </w:r>
          </w:p>
        </w:tc>
      </w:tr>
      <w:tr>
        <w:tc>
          <w:tcPr>
            <w:tcW w:type="dxa" w:w="2160"/>
          </w:tcPr>
          <w:p>
            <w:r>
              <w:rPr>
                <w:sz w:val="16"/>
              </w:rPr>
              <w:t>壹蘋新聞網</w:t>
            </w:r>
          </w:p>
        </w:tc>
        <w:tc>
          <w:tcPr>
            <w:tcW w:type="dxa" w:w="2160"/>
          </w:tcPr>
          <w:p>
            <w:r>
              <w:rPr>
                <w:sz w:val="16"/>
              </w:rPr>
              <w:t>全球最早入手！ROSÉ曬iPhone 18 Pro勃根地紅色　用它拍完MV</w:t>
            </w:r>
          </w:p>
        </w:tc>
        <w:tc>
          <w:tcPr>
            <w:tcW w:type="dxa" w:w="2160"/>
          </w:tcPr>
          <w:p>
            <w:r>
              <w:rPr>
                <w:sz w:val="16"/>
              </w:rPr>
              <w:t>2026-09-10</w:t>
            </w:r>
          </w:p>
        </w:tc>
        <w:tc>
          <w:tcPr>
            <w:tcW w:type="dxa" w:w="2160"/>
          </w:tcPr>
          <w:p>
            <w:r>
              <w:rPr>
                <w:sz w:val="16"/>
              </w:rPr>
              <w:t>https://news.nextapple.com/entertainment/20260910/8ECBBE022FDB92E060637F7399128DA5</w:t>
            </w:r>
          </w:p>
        </w:tc>
      </w:tr>
      <w:tr>
        <w:tc>
          <w:tcPr>
            <w:tcW w:type="dxa" w:w="2160"/>
          </w:tcPr>
          <w:p>
            <w:r>
              <w:rPr>
                <w:sz w:val="16"/>
              </w:rPr>
              <w:t>壹蘋新聞網</w:t>
            </w:r>
          </w:p>
        </w:tc>
        <w:tc>
          <w:tcPr>
            <w:tcW w:type="dxa" w:w="2160"/>
          </w:tcPr>
          <w:p>
            <w:r>
              <w:rPr>
                <w:sz w:val="16"/>
              </w:rPr>
              <w:t>高金素梅大帳房張俊傑逃亡！沒收千萬保金　外甥女曝最後對話</w:t>
            </w:r>
          </w:p>
        </w:tc>
        <w:tc>
          <w:tcPr>
            <w:tcW w:type="dxa" w:w="2160"/>
          </w:tcPr>
          <w:p>
            <w:r>
              <w:rPr>
                <w:sz w:val="16"/>
              </w:rPr>
              <w:t>2026-09-10</w:t>
            </w:r>
          </w:p>
        </w:tc>
        <w:tc>
          <w:tcPr>
            <w:tcW w:type="dxa" w:w="2160"/>
          </w:tcPr>
          <w:p>
            <w:r>
              <w:rPr>
                <w:sz w:val="16"/>
              </w:rPr>
              <w:t>https://news.nextapple.com/local/20260910/EE4128DCEF40C72ECCD3C7A0433928C7</w:t>
            </w:r>
          </w:p>
        </w:tc>
      </w:tr>
      <w:tr>
        <w:tc>
          <w:tcPr>
            <w:tcW w:type="dxa" w:w="2160"/>
          </w:tcPr>
          <w:p>
            <w:r>
              <w:rPr>
                <w:sz w:val="16"/>
              </w:rPr>
              <w:t>壹蘋新聞網</w:t>
            </w:r>
          </w:p>
        </w:tc>
        <w:tc>
          <w:tcPr>
            <w:tcW w:type="dxa" w:w="2160"/>
          </w:tcPr>
          <w:p>
            <w:r>
              <w:rPr>
                <w:sz w:val="16"/>
              </w:rPr>
              <w:t>「米其林三星×二星」台澳粵菜雙星會　頤宮9月客座澳門永利軒</w:t>
            </w:r>
          </w:p>
        </w:tc>
        <w:tc>
          <w:tcPr>
            <w:tcW w:type="dxa" w:w="2160"/>
          </w:tcPr>
          <w:p>
            <w:r>
              <w:rPr>
                <w:sz w:val="16"/>
              </w:rPr>
              <w:t>2026-09-10</w:t>
            </w:r>
          </w:p>
        </w:tc>
        <w:tc>
          <w:tcPr>
            <w:tcW w:type="dxa" w:w="2160"/>
          </w:tcPr>
          <w:p>
            <w:r>
              <w:rPr>
                <w:sz w:val="16"/>
              </w:rPr>
              <w:t>https://news.nextapple.com/eattravel/20260910/912F3E1108A435641F169105116737D0</w:t>
            </w:r>
          </w:p>
        </w:tc>
      </w:tr>
      <w:tr>
        <w:tc>
          <w:tcPr>
            <w:tcW w:type="dxa" w:w="2160"/>
          </w:tcPr>
          <w:p>
            <w:r>
              <w:rPr>
                <w:sz w:val="16"/>
              </w:rPr>
              <w:t>壹蘋新聞網</w:t>
            </w:r>
          </w:p>
        </w:tc>
        <w:tc>
          <w:tcPr>
            <w:tcW w:type="dxa" w:w="2160"/>
          </w:tcPr>
          <w:p>
            <w:r>
              <w:rPr>
                <w:sz w:val="16"/>
              </w:rPr>
              <w:t>兆基遭掏空14億　「2天短命董座」李文詳100萬交保</w:t>
            </w:r>
          </w:p>
        </w:tc>
        <w:tc>
          <w:tcPr>
            <w:tcW w:type="dxa" w:w="2160"/>
          </w:tcPr>
          <w:p>
            <w:r>
              <w:rPr>
                <w:sz w:val="16"/>
              </w:rPr>
              <w:t>2026-09-10</w:t>
            </w:r>
          </w:p>
        </w:tc>
        <w:tc>
          <w:tcPr>
            <w:tcW w:type="dxa" w:w="2160"/>
          </w:tcPr>
          <w:p>
            <w:r>
              <w:rPr>
                <w:sz w:val="16"/>
              </w:rPr>
              <w:t>https://news.nextapple.com/local/20260910/01CBF67B4CA507887C808063C97ADD59</w:t>
            </w:r>
          </w:p>
        </w:tc>
      </w:tr>
      <w:tr>
        <w:tc>
          <w:tcPr>
            <w:tcW w:type="dxa" w:w="2160"/>
          </w:tcPr>
          <w:p>
            <w:r>
              <w:rPr>
                <w:sz w:val="16"/>
              </w:rPr>
              <w:t>壹蘋新聞網</w:t>
            </w:r>
          </w:p>
        </w:tc>
        <w:tc>
          <w:tcPr>
            <w:tcW w:type="dxa" w:w="2160"/>
          </w:tcPr>
          <w:p>
            <w:r>
              <w:rPr>
                <w:sz w:val="16"/>
              </w:rPr>
              <w:t>館長變了「想和青鳥和解」　學者揭慣用手法：不理他才是正解</w:t>
            </w:r>
          </w:p>
        </w:tc>
        <w:tc>
          <w:tcPr>
            <w:tcW w:type="dxa" w:w="2160"/>
          </w:tcPr>
          <w:p>
            <w:r>
              <w:rPr>
                <w:sz w:val="16"/>
              </w:rPr>
              <w:t>2026-09-10</w:t>
            </w:r>
          </w:p>
        </w:tc>
        <w:tc>
          <w:tcPr>
            <w:tcW w:type="dxa" w:w="2160"/>
          </w:tcPr>
          <w:p>
            <w:r>
              <w:rPr>
                <w:sz w:val="16"/>
              </w:rPr>
              <w:t>https://news.nextapple.com/politics/20260910/C94B88985AEFD0703EFCC35C4F1062C1</w:t>
            </w:r>
          </w:p>
        </w:tc>
      </w:tr>
      <w:tr>
        <w:tc>
          <w:tcPr>
            <w:tcW w:type="dxa" w:w="2160"/>
          </w:tcPr>
          <w:p>
            <w:r>
              <w:rPr>
                <w:sz w:val="16"/>
              </w:rPr>
              <w:t>壹蘋新聞網</w:t>
            </w:r>
          </w:p>
        </w:tc>
        <w:tc>
          <w:tcPr>
            <w:tcW w:type="dxa" w:w="2160"/>
          </w:tcPr>
          <w:p>
            <w:r>
              <w:rPr>
                <w:sz w:val="16"/>
              </w:rPr>
              <w:t>iPhone 18 Pro台灣售價44900元起　Pro Max頂規破9萬！預購、上市日一次看</w:t>
            </w:r>
          </w:p>
        </w:tc>
        <w:tc>
          <w:tcPr>
            <w:tcW w:type="dxa" w:w="2160"/>
          </w:tcPr>
          <w:p>
            <w:r>
              <w:rPr>
                <w:sz w:val="16"/>
              </w:rPr>
              <w:t>2026-09-10</w:t>
            </w:r>
          </w:p>
        </w:tc>
        <w:tc>
          <w:tcPr>
            <w:tcW w:type="dxa" w:w="2160"/>
          </w:tcPr>
          <w:p>
            <w:r>
              <w:rPr>
                <w:sz w:val="16"/>
              </w:rPr>
              <w:t>https://news.nextapple.com/aitech/20260910/A0C1C40E66C92D1F4CEECEF291BFF20B</w:t>
            </w:r>
          </w:p>
        </w:tc>
      </w:tr>
      <w:tr>
        <w:tc>
          <w:tcPr>
            <w:tcW w:type="dxa" w:w="2160"/>
          </w:tcPr>
          <w:p>
            <w:r>
              <w:rPr>
                <w:sz w:val="16"/>
              </w:rPr>
              <w:t>壹蘋新聞網</w:t>
            </w:r>
          </w:p>
        </w:tc>
        <w:tc>
          <w:tcPr>
            <w:tcW w:type="dxa" w:w="2160"/>
          </w:tcPr>
          <w:p>
            <w:r>
              <w:rPr>
                <w:sz w:val="16"/>
              </w:rPr>
              <w:t>班鐵翔摔傷！轟演藝工會救助慢　曹雨婷3點聲明回應</w:t>
            </w:r>
          </w:p>
        </w:tc>
        <w:tc>
          <w:tcPr>
            <w:tcW w:type="dxa" w:w="2160"/>
          </w:tcPr>
          <w:p>
            <w:r>
              <w:rPr>
                <w:sz w:val="16"/>
              </w:rPr>
              <w:t>2026-09-10</w:t>
            </w:r>
          </w:p>
        </w:tc>
        <w:tc>
          <w:tcPr>
            <w:tcW w:type="dxa" w:w="2160"/>
          </w:tcPr>
          <w:p>
            <w:r>
              <w:rPr>
                <w:sz w:val="16"/>
              </w:rPr>
              <w:t>https://news.nextapple.com/entertainment/20260910/9B77CCD7DA851C81F76F1577CCB8E9A0</w:t>
            </w:r>
          </w:p>
        </w:tc>
      </w:tr>
      <w:tr>
        <w:tc>
          <w:tcPr>
            <w:tcW w:type="dxa" w:w="2160"/>
          </w:tcPr>
          <w:p>
            <w:r>
              <w:rPr>
                <w:sz w:val="16"/>
              </w:rPr>
              <w:t>壹蘋新聞網</w:t>
            </w:r>
          </w:p>
        </w:tc>
        <w:tc>
          <w:tcPr>
            <w:tcW w:type="dxa" w:w="2160"/>
          </w:tcPr>
          <w:p>
            <w:r>
              <w:rPr>
                <w:sz w:val="16"/>
              </w:rPr>
              <w:t>蔣友柏「屁股可坐多大椅子已命定」　喊認清自己：有些機會不屬於你</w:t>
            </w:r>
          </w:p>
        </w:tc>
        <w:tc>
          <w:tcPr>
            <w:tcW w:type="dxa" w:w="2160"/>
          </w:tcPr>
          <w:p>
            <w:r>
              <w:rPr>
                <w:sz w:val="16"/>
              </w:rPr>
              <w:t>2026-09-10</w:t>
            </w:r>
          </w:p>
        </w:tc>
        <w:tc>
          <w:tcPr>
            <w:tcW w:type="dxa" w:w="2160"/>
          </w:tcPr>
          <w:p>
            <w:r>
              <w:rPr>
                <w:sz w:val="16"/>
              </w:rPr>
              <w:t>https://news.nextapple.com/entertainment/20260910/AB982AD181844728F3163C46ECE14063</w:t>
            </w:r>
          </w:p>
        </w:tc>
      </w:tr>
      <w:tr>
        <w:tc>
          <w:tcPr>
            <w:tcW w:type="dxa" w:w="2160"/>
          </w:tcPr>
          <w:p>
            <w:r>
              <w:rPr>
                <w:sz w:val="16"/>
              </w:rPr>
              <w:t>壹蘋新聞網</w:t>
            </w:r>
          </w:p>
        </w:tc>
        <w:tc>
          <w:tcPr>
            <w:tcW w:type="dxa" w:w="2160"/>
          </w:tcPr>
          <w:p>
            <w:r>
              <w:rPr>
                <w:sz w:val="16"/>
              </w:rPr>
              <w:t>摺疊機iPhone Duo近12萬元卻藏「5大缺點」　Face ID、望遠鏡頭都沒了</w:t>
            </w:r>
          </w:p>
        </w:tc>
        <w:tc>
          <w:tcPr>
            <w:tcW w:type="dxa" w:w="2160"/>
          </w:tcPr>
          <w:p>
            <w:r>
              <w:rPr>
                <w:sz w:val="16"/>
              </w:rPr>
              <w:t>2026-09-10</w:t>
            </w:r>
          </w:p>
        </w:tc>
        <w:tc>
          <w:tcPr>
            <w:tcW w:type="dxa" w:w="2160"/>
          </w:tcPr>
          <w:p>
            <w:r>
              <w:rPr>
                <w:sz w:val="16"/>
              </w:rPr>
              <w:t>https://news.nextapple.com/aitech/20260910/EEE65783CF4D427489D54197E31676E2</w:t>
            </w:r>
          </w:p>
        </w:tc>
      </w:tr>
      <w:tr>
        <w:tc>
          <w:tcPr>
            <w:tcW w:type="dxa" w:w="2160"/>
          </w:tcPr>
          <w:p>
            <w:r>
              <w:rPr>
                <w:sz w:val="16"/>
              </w:rPr>
              <w:t>壹蘋新聞網</w:t>
            </w:r>
          </w:p>
        </w:tc>
        <w:tc>
          <w:tcPr>
            <w:tcW w:type="dxa" w:w="2160"/>
          </w:tcPr>
          <w:p>
            <w:r>
              <w:rPr>
                <w:sz w:val="16"/>
              </w:rPr>
              <w:t>影片｜大巨蛋「有老鼠」中斷球賽！4人圍捕球僮一招搞定　主播驚呼：我沒辦法</w:t>
            </w:r>
          </w:p>
        </w:tc>
        <w:tc>
          <w:tcPr>
            <w:tcW w:type="dxa" w:w="2160"/>
          </w:tcPr>
          <w:p>
            <w:r>
              <w:rPr>
                <w:sz w:val="16"/>
              </w:rPr>
              <w:t>2026-09-10</w:t>
            </w:r>
          </w:p>
        </w:tc>
        <w:tc>
          <w:tcPr>
            <w:tcW w:type="dxa" w:w="2160"/>
          </w:tcPr>
          <w:p>
            <w:r>
              <w:rPr>
                <w:sz w:val="16"/>
              </w:rPr>
              <w:t>https://news.nextapple.com/sports/20260910/D4ED034971B3160ED1421BAAB679D12A</w:t>
            </w:r>
          </w:p>
        </w:tc>
      </w:tr>
      <w:tr>
        <w:tc>
          <w:tcPr>
            <w:tcW w:type="dxa" w:w="2160"/>
          </w:tcPr>
          <w:p>
            <w:r>
              <w:rPr>
                <w:sz w:val="16"/>
              </w:rPr>
              <w:t>壹蘋新聞網</w:t>
            </w:r>
          </w:p>
        </w:tc>
        <w:tc>
          <w:tcPr>
            <w:tcW w:type="dxa" w:w="2160"/>
          </w:tcPr>
          <w:p>
            <w:r>
              <w:rPr>
                <w:sz w:val="16"/>
              </w:rPr>
              <w:t>蘋果首款摺疊iPhone Duo殺進2千美元內！分析師：恐掀搶購潮</w:t>
            </w:r>
          </w:p>
        </w:tc>
        <w:tc>
          <w:tcPr>
            <w:tcW w:type="dxa" w:w="2160"/>
          </w:tcPr>
          <w:p>
            <w:r>
              <w:rPr>
                <w:sz w:val="16"/>
              </w:rPr>
              <w:t>2026-09-10</w:t>
            </w:r>
          </w:p>
        </w:tc>
        <w:tc>
          <w:tcPr>
            <w:tcW w:type="dxa" w:w="2160"/>
          </w:tcPr>
          <w:p>
            <w:r>
              <w:rPr>
                <w:sz w:val="16"/>
              </w:rPr>
              <w:t>https://news.nextapple.com/finance/20260910/E19E4661F67BAEEA3A2A01F801C55399</w:t>
            </w:r>
          </w:p>
        </w:tc>
      </w:tr>
      <w:tr>
        <w:tc>
          <w:tcPr>
            <w:tcW w:type="dxa" w:w="2160"/>
          </w:tcPr>
          <w:p>
            <w:r>
              <w:rPr>
                <w:sz w:val="16"/>
              </w:rPr>
              <w:t>壹蘋新聞網</w:t>
            </w:r>
          </w:p>
        </w:tc>
        <w:tc>
          <w:tcPr>
            <w:tcW w:type="dxa" w:w="2160"/>
          </w:tcPr>
          <w:p>
            <w:r>
              <w:rPr>
                <w:sz w:val="16"/>
              </w:rPr>
              <w:t>三星酸iPhone Duo沒新意！中國網友打臉：蘋果1點完勝</w:t>
            </w:r>
          </w:p>
        </w:tc>
        <w:tc>
          <w:tcPr>
            <w:tcW w:type="dxa" w:w="2160"/>
          </w:tcPr>
          <w:p>
            <w:r>
              <w:rPr>
                <w:sz w:val="16"/>
              </w:rPr>
              <w:t>2026-09-10</w:t>
            </w:r>
          </w:p>
        </w:tc>
        <w:tc>
          <w:tcPr>
            <w:tcW w:type="dxa" w:w="2160"/>
          </w:tcPr>
          <w:p>
            <w:r>
              <w:rPr>
                <w:sz w:val="16"/>
              </w:rPr>
              <w:t>https://news.nextapple.com/international/20260910/BDF7A518519B2C40659CBF0619B7AFE3</w:t>
            </w:r>
          </w:p>
        </w:tc>
      </w:tr>
      <w:tr>
        <w:tc>
          <w:tcPr>
            <w:tcW w:type="dxa" w:w="2160"/>
          </w:tcPr>
          <w:p>
            <w:r>
              <w:rPr>
                <w:sz w:val="16"/>
              </w:rPr>
              <w:t>壹蘋新聞網</w:t>
            </w:r>
          </w:p>
        </w:tc>
        <w:tc>
          <w:tcPr>
            <w:tcW w:type="dxa" w:w="2160"/>
          </w:tcPr>
          <w:p>
            <w:r>
              <w:rPr>
                <w:sz w:val="16"/>
              </w:rPr>
              <w:t>3.28兩黃金換2萬顆泰達幣　約超商「專業驗金」竟是搶劫前戲</w:t>
            </w:r>
          </w:p>
        </w:tc>
        <w:tc>
          <w:tcPr>
            <w:tcW w:type="dxa" w:w="2160"/>
          </w:tcPr>
          <w:p>
            <w:r>
              <w:rPr>
                <w:sz w:val="16"/>
              </w:rPr>
              <w:t>2026-09-10</w:t>
            </w:r>
          </w:p>
        </w:tc>
        <w:tc>
          <w:tcPr>
            <w:tcW w:type="dxa" w:w="2160"/>
          </w:tcPr>
          <w:p>
            <w:r>
              <w:rPr>
                <w:sz w:val="16"/>
              </w:rPr>
              <w:t>https://news.nextapple.com/local/20260910/D239680E09D93646BA9528570D6DDB21</w:t>
            </w:r>
          </w:p>
        </w:tc>
      </w:tr>
      <w:tr>
        <w:tc>
          <w:tcPr>
            <w:tcW w:type="dxa" w:w="2160"/>
          </w:tcPr>
          <w:p>
            <w:r>
              <w:rPr>
                <w:sz w:val="16"/>
              </w:rPr>
              <w:t>壹蘋新聞網</w:t>
            </w:r>
          </w:p>
        </w:tc>
        <w:tc>
          <w:tcPr>
            <w:tcW w:type="dxa" w:w="2160"/>
          </w:tcPr>
          <w:p>
            <w:r>
              <w:rPr>
                <w:sz w:val="16"/>
              </w:rPr>
              <w:t>高欣欣弟弟遊日腦中風開刀！住院10日天價醫療費曝光</w:t>
            </w:r>
          </w:p>
        </w:tc>
        <w:tc>
          <w:tcPr>
            <w:tcW w:type="dxa" w:w="2160"/>
          </w:tcPr>
          <w:p>
            <w:r>
              <w:rPr>
                <w:sz w:val="16"/>
              </w:rPr>
              <w:t>2026-09-10</w:t>
            </w:r>
          </w:p>
        </w:tc>
        <w:tc>
          <w:tcPr>
            <w:tcW w:type="dxa" w:w="2160"/>
          </w:tcPr>
          <w:p>
            <w:r>
              <w:rPr>
                <w:sz w:val="16"/>
              </w:rPr>
              <w:t>https://news.nextapple.com/entertainment/20260910/E340167EDB9FF611832F47CA85FDCCF4</w:t>
            </w:r>
          </w:p>
        </w:tc>
      </w:tr>
      <w:tr>
        <w:tc>
          <w:tcPr>
            <w:tcW w:type="dxa" w:w="2160"/>
          </w:tcPr>
          <w:p>
            <w:r>
              <w:rPr>
                <w:sz w:val="16"/>
              </w:rPr>
              <w:t>壹蘋新聞網</w:t>
            </w:r>
          </w:p>
        </w:tc>
        <w:tc>
          <w:tcPr>
            <w:tcW w:type="dxa" w:w="2160"/>
          </w:tcPr>
          <w:p>
            <w:r>
              <w:rPr>
                <w:sz w:val="16"/>
              </w:rPr>
              <w:t>福壽回嗆泰山提告求償10億元　怒斥「掩飾已過」與事實不符</w:t>
            </w:r>
          </w:p>
        </w:tc>
        <w:tc>
          <w:tcPr>
            <w:tcW w:type="dxa" w:w="2160"/>
          </w:tcPr>
          <w:p>
            <w:r>
              <w:rPr>
                <w:sz w:val="16"/>
              </w:rPr>
              <w:t>2026-09-10</w:t>
            </w:r>
          </w:p>
        </w:tc>
        <w:tc>
          <w:tcPr>
            <w:tcW w:type="dxa" w:w="2160"/>
          </w:tcPr>
          <w:p>
            <w:r>
              <w:rPr>
                <w:sz w:val="16"/>
              </w:rPr>
              <w:t>https://news.nextapple.com/finance/20260910/A54752FB7115BCA29A5E5E4AB73A2F43</w:t>
            </w:r>
          </w:p>
        </w:tc>
      </w:tr>
      <w:tr>
        <w:tc>
          <w:tcPr>
            <w:tcW w:type="dxa" w:w="2160"/>
          </w:tcPr>
          <w:p>
            <w:r>
              <w:rPr>
                <w:sz w:val="16"/>
              </w:rPr>
              <w:t>壹蘋新聞網</w:t>
            </w:r>
          </w:p>
        </w:tc>
        <w:tc>
          <w:tcPr>
            <w:tcW w:type="dxa" w:w="2160"/>
          </w:tcPr>
          <w:p>
            <w:r>
              <w:rPr>
                <w:sz w:val="16"/>
              </w:rPr>
              <w:t>棄賽金鐘！吳慷仁遭酸降級當古偶男配　「3個字」訴感想</w:t>
            </w:r>
          </w:p>
        </w:tc>
        <w:tc>
          <w:tcPr>
            <w:tcW w:type="dxa" w:w="2160"/>
          </w:tcPr>
          <w:p>
            <w:r>
              <w:rPr>
                <w:sz w:val="16"/>
              </w:rPr>
              <w:t>2026-09-10</w:t>
            </w:r>
          </w:p>
        </w:tc>
        <w:tc>
          <w:tcPr>
            <w:tcW w:type="dxa" w:w="2160"/>
          </w:tcPr>
          <w:p>
            <w:r>
              <w:rPr>
                <w:sz w:val="16"/>
              </w:rPr>
              <w:t>https://news.nextapple.com/entertainment/20260910/C2651CE510C481F88E57E61DEE4CF388</w:t>
            </w:r>
          </w:p>
        </w:tc>
      </w:tr>
      <w:tr>
        <w:tc>
          <w:tcPr>
            <w:tcW w:type="dxa" w:w="2160"/>
          </w:tcPr>
          <w:p>
            <w:r>
              <w:rPr>
                <w:sz w:val="16"/>
              </w:rPr>
              <w:t>壹蘋新聞網</w:t>
            </w:r>
          </w:p>
        </w:tc>
        <w:tc>
          <w:tcPr>
            <w:tcW w:type="dxa" w:w="2160"/>
          </w:tcPr>
          <w:p>
            <w:r>
              <w:rPr>
                <w:sz w:val="16"/>
              </w:rPr>
              <w:t>「老鼠亂入」大巨蛋暫停球賽！游淑慧憂心：一隻鼠可能代表一窩鼠</w:t>
            </w:r>
          </w:p>
        </w:tc>
        <w:tc>
          <w:tcPr>
            <w:tcW w:type="dxa" w:w="2160"/>
          </w:tcPr>
          <w:p>
            <w:r>
              <w:rPr>
                <w:sz w:val="16"/>
              </w:rPr>
              <w:t>2026-09-10</w:t>
            </w:r>
          </w:p>
        </w:tc>
        <w:tc>
          <w:tcPr>
            <w:tcW w:type="dxa" w:w="2160"/>
          </w:tcPr>
          <w:p>
            <w:r>
              <w:rPr>
                <w:sz w:val="16"/>
              </w:rPr>
              <w:t>https://news.nextapple.com/politics/20260910/44BB49DEFA7F90FE4525A330AEC201EC</w:t>
            </w:r>
          </w:p>
        </w:tc>
      </w:tr>
      <w:tr>
        <w:tc>
          <w:tcPr>
            <w:tcW w:type="dxa" w:w="2160"/>
          </w:tcPr>
          <w:p>
            <w:r>
              <w:rPr>
                <w:sz w:val="16"/>
              </w:rPr>
              <w:t>壹蘋新聞網</w:t>
            </w:r>
          </w:p>
        </w:tc>
        <w:tc>
          <w:tcPr>
            <w:tcW w:type="dxa" w:w="2160"/>
          </w:tcPr>
          <w:p>
            <w:r>
              <w:rPr>
                <w:sz w:val="16"/>
              </w:rPr>
              <w:t>獨家｜「最黑高職生」星女友淪荷官被上銬　開賭場坑殺股東逃廈門 (壹蘋10點強打)</w:t>
            </w:r>
          </w:p>
        </w:tc>
        <w:tc>
          <w:tcPr>
            <w:tcW w:type="dxa" w:w="2160"/>
          </w:tcPr>
          <w:p>
            <w:r>
              <w:rPr>
                <w:sz w:val="16"/>
              </w:rPr>
              <w:t>2026-09-10</w:t>
            </w:r>
          </w:p>
        </w:tc>
        <w:tc>
          <w:tcPr>
            <w:tcW w:type="dxa" w:w="2160"/>
          </w:tcPr>
          <w:p>
            <w:r>
              <w:rPr>
                <w:sz w:val="16"/>
              </w:rPr>
              <w:t>https://news.nextapple.com/local/20260910/33DE7859B21816D2CFC49234C9888AD6</w:t>
            </w:r>
          </w:p>
        </w:tc>
      </w:tr>
      <w:tr>
        <w:tc>
          <w:tcPr>
            <w:tcW w:type="dxa" w:w="2160"/>
          </w:tcPr>
          <w:p>
            <w:r>
              <w:rPr>
                <w:sz w:val="16"/>
              </w:rPr>
              <w:t>壹蘋新聞網</w:t>
            </w:r>
          </w:p>
        </w:tc>
        <w:tc>
          <w:tcPr>
            <w:tcW w:type="dxa" w:w="2160"/>
          </w:tcPr>
          <w:p>
            <w:r>
              <w:rPr>
                <w:sz w:val="16"/>
              </w:rPr>
              <w:t>少子化再吞2校！修平科大、中華大學停招退場</w:t>
            </w:r>
          </w:p>
        </w:tc>
        <w:tc>
          <w:tcPr>
            <w:tcW w:type="dxa" w:w="2160"/>
          </w:tcPr>
          <w:p>
            <w:r>
              <w:rPr>
                <w:sz w:val="16"/>
              </w:rPr>
              <w:t>2026-09-10</w:t>
            </w:r>
          </w:p>
        </w:tc>
        <w:tc>
          <w:tcPr>
            <w:tcW w:type="dxa" w:w="2160"/>
          </w:tcPr>
          <w:p>
            <w:r>
              <w:rPr>
                <w:sz w:val="16"/>
              </w:rPr>
              <w:t>https://news.nextapple.com/life/20260910/C9C97DC8E5F9BCBF3CF33356BFEAC586</w:t>
            </w:r>
          </w:p>
        </w:tc>
      </w:tr>
      <w:tr>
        <w:tc>
          <w:tcPr>
            <w:tcW w:type="dxa" w:w="2160"/>
          </w:tcPr>
          <w:p>
            <w:r>
              <w:rPr>
                <w:sz w:val="16"/>
              </w:rPr>
              <w:t>壹蘋新聞網</w:t>
            </w:r>
          </w:p>
        </w:tc>
        <w:tc>
          <w:tcPr>
            <w:tcW w:type="dxa" w:w="2160"/>
          </w:tcPr>
          <w:p>
            <w:r>
              <w:rPr>
                <w:sz w:val="16"/>
              </w:rPr>
              <w:t>新北藍綠競總驚現「馥華巧合」！李四川證實租下三民路水泥舊廠　蘇巧慧覓府前基地</w:t>
            </w:r>
          </w:p>
        </w:tc>
        <w:tc>
          <w:tcPr>
            <w:tcW w:type="dxa" w:w="2160"/>
          </w:tcPr>
          <w:p>
            <w:r>
              <w:rPr>
                <w:sz w:val="16"/>
              </w:rPr>
              <w:t>2026-09-10</w:t>
            </w:r>
          </w:p>
        </w:tc>
        <w:tc>
          <w:tcPr>
            <w:tcW w:type="dxa" w:w="2160"/>
          </w:tcPr>
          <w:p>
            <w:r>
              <w:rPr>
                <w:sz w:val="16"/>
              </w:rPr>
              <w:t>https://news.nextapple.com/politics/20260910/1A776C6A6496F98B51C67006809B90F3</w:t>
            </w:r>
          </w:p>
        </w:tc>
      </w:tr>
      <w:tr>
        <w:tc>
          <w:tcPr>
            <w:tcW w:type="dxa" w:w="2160"/>
          </w:tcPr>
          <w:p>
            <w:r>
              <w:rPr>
                <w:sz w:val="16"/>
              </w:rPr>
              <w:t>壹蘋新聞網</w:t>
            </w:r>
          </w:p>
        </w:tc>
        <w:tc>
          <w:tcPr>
            <w:tcW w:type="dxa" w:w="2160"/>
          </w:tcPr>
          <w:p>
            <w:r>
              <w:rPr>
                <w:sz w:val="16"/>
              </w:rPr>
              <w:t>續任3天赴美覓職惹議！　清大校長高為元公開致歉：辜負清華人期待</w:t>
            </w:r>
          </w:p>
        </w:tc>
        <w:tc>
          <w:tcPr>
            <w:tcW w:type="dxa" w:w="2160"/>
          </w:tcPr>
          <w:p>
            <w:r>
              <w:rPr>
                <w:sz w:val="16"/>
              </w:rPr>
              <w:t>2026-09-10</w:t>
            </w:r>
          </w:p>
        </w:tc>
        <w:tc>
          <w:tcPr>
            <w:tcW w:type="dxa" w:w="2160"/>
          </w:tcPr>
          <w:p>
            <w:r>
              <w:rPr>
                <w:sz w:val="16"/>
              </w:rPr>
              <w:t>https://news.nextapple.com/local/20260910/2D3321F3868C154284CBEFD3BF95D3C4</w:t>
            </w:r>
          </w:p>
        </w:tc>
      </w:tr>
      <w:tr>
        <w:tc>
          <w:tcPr>
            <w:tcW w:type="dxa" w:w="2160"/>
          </w:tcPr>
          <w:p>
            <w:r>
              <w:rPr>
                <w:sz w:val="16"/>
              </w:rPr>
              <w:t>壹蘋新聞網</w:t>
            </w:r>
          </w:p>
        </w:tc>
        <w:tc>
          <w:tcPr>
            <w:tcW w:type="dxa" w:w="2160"/>
          </w:tcPr>
          <w:p>
            <w:r>
              <w:rPr>
                <w:sz w:val="16"/>
              </w:rPr>
              <w:t>張國榮70歲冥誕5大紀念活動　故居客廳書房首度重現</w:t>
            </w:r>
          </w:p>
        </w:tc>
        <w:tc>
          <w:tcPr>
            <w:tcW w:type="dxa" w:w="2160"/>
          </w:tcPr>
          <w:p>
            <w:r>
              <w:rPr>
                <w:sz w:val="16"/>
              </w:rPr>
              <w:t>2026-09-10</w:t>
            </w:r>
          </w:p>
        </w:tc>
        <w:tc>
          <w:tcPr>
            <w:tcW w:type="dxa" w:w="2160"/>
          </w:tcPr>
          <w:p>
            <w:r>
              <w:rPr>
                <w:sz w:val="16"/>
              </w:rPr>
              <w:t>https://news.nextapple.com/entertainment/20260910/8C7FBD82BABB4C468E6B90F7C2067EBA</w:t>
            </w:r>
          </w:p>
        </w:tc>
      </w:tr>
      <w:tr>
        <w:tc>
          <w:tcPr>
            <w:tcW w:type="dxa" w:w="2160"/>
          </w:tcPr>
          <w:p>
            <w:r>
              <w:rPr>
                <w:sz w:val="16"/>
              </w:rPr>
              <w:t>壹蘋新聞網</w:t>
            </w:r>
          </w:p>
        </w:tc>
        <w:tc>
          <w:tcPr>
            <w:tcW w:type="dxa" w:w="2160"/>
          </w:tcPr>
          <w:p>
            <w:r>
              <w:rPr>
                <w:sz w:val="16"/>
              </w:rPr>
              <w:t>國中男被逼拍「土下座」影片！10同學IG群組公審　家長怒告</w:t>
            </w:r>
          </w:p>
        </w:tc>
        <w:tc>
          <w:tcPr>
            <w:tcW w:type="dxa" w:w="2160"/>
          </w:tcPr>
          <w:p>
            <w:r>
              <w:rPr>
                <w:sz w:val="16"/>
              </w:rPr>
              <w:t>2026-09-10</w:t>
            </w:r>
          </w:p>
        </w:tc>
        <w:tc>
          <w:tcPr>
            <w:tcW w:type="dxa" w:w="2160"/>
          </w:tcPr>
          <w:p>
            <w:r>
              <w:rPr>
                <w:sz w:val="16"/>
              </w:rPr>
              <w:t>https://news.nextapple.com/local/20260910/FC66A30624E39D5265331BC231335D9C</w:t>
            </w:r>
          </w:p>
        </w:tc>
      </w:tr>
      <w:tr>
        <w:tc>
          <w:tcPr>
            <w:tcW w:type="dxa" w:w="2160"/>
          </w:tcPr>
          <w:p>
            <w:r>
              <w:rPr>
                <w:sz w:val="16"/>
              </w:rPr>
              <w:t>壹蘋新聞網</w:t>
            </w:r>
          </w:p>
        </w:tc>
        <w:tc>
          <w:tcPr>
            <w:tcW w:type="dxa" w:w="2160"/>
          </w:tcPr>
          <w:p>
            <w:r>
              <w:rPr>
                <w:sz w:val="16"/>
              </w:rPr>
              <w:t>谷立言籲投資國防工業　陳冠廷：台灣有自己的判斷</w:t>
            </w:r>
          </w:p>
        </w:tc>
        <w:tc>
          <w:tcPr>
            <w:tcW w:type="dxa" w:w="2160"/>
          </w:tcPr>
          <w:p>
            <w:r>
              <w:rPr>
                <w:sz w:val="16"/>
              </w:rPr>
              <w:t>2026-09-10</w:t>
            </w:r>
          </w:p>
        </w:tc>
        <w:tc>
          <w:tcPr>
            <w:tcW w:type="dxa" w:w="2160"/>
          </w:tcPr>
          <w:p>
            <w:r>
              <w:rPr>
                <w:sz w:val="16"/>
              </w:rPr>
              <w:t>https://news.nextapple.com/politics/20260910/15594134EAA37DD862F48C7E0298F2F7</w:t>
            </w:r>
          </w:p>
        </w:tc>
      </w:tr>
      <w:tr>
        <w:tc>
          <w:tcPr>
            <w:tcW w:type="dxa" w:w="2160"/>
          </w:tcPr>
          <w:p>
            <w:r>
              <w:rPr>
                <w:sz w:val="16"/>
              </w:rPr>
              <w:t>壹蘋新聞網</w:t>
            </w:r>
          </w:p>
        </w:tc>
        <w:tc>
          <w:tcPr>
            <w:tcW w:type="dxa" w:w="2160"/>
          </w:tcPr>
          <w:p>
            <w:r>
              <w:rPr>
                <w:sz w:val="16"/>
              </w:rPr>
              <w:t>72歲李孝悌胰臟癌逝！「癌王」胰臟癌6大警訊絕對要看</w:t>
            </w:r>
          </w:p>
        </w:tc>
        <w:tc>
          <w:tcPr>
            <w:tcW w:type="dxa" w:w="2160"/>
          </w:tcPr>
          <w:p>
            <w:r>
              <w:rPr>
                <w:sz w:val="16"/>
              </w:rPr>
              <w:t>2026-09-10</w:t>
            </w:r>
          </w:p>
        </w:tc>
        <w:tc>
          <w:tcPr>
            <w:tcW w:type="dxa" w:w="2160"/>
          </w:tcPr>
          <w:p>
            <w:r>
              <w:rPr>
                <w:sz w:val="16"/>
              </w:rPr>
              <w:t>https://news.nextapple.com/life/20260910/FF9B41A24A5B334F1A46A3C55F5ECAD5</w:t>
            </w:r>
          </w:p>
        </w:tc>
      </w:tr>
      <w:tr>
        <w:tc>
          <w:tcPr>
            <w:tcW w:type="dxa" w:w="2160"/>
          </w:tcPr>
          <w:p>
            <w:r>
              <w:rPr>
                <w:sz w:val="16"/>
              </w:rPr>
              <w:t>壹蘋新聞網</w:t>
            </w:r>
          </w:p>
        </w:tc>
        <w:tc>
          <w:tcPr>
            <w:tcW w:type="dxa" w:w="2160"/>
          </w:tcPr>
          <w:p>
            <w:r>
              <w:rPr>
                <w:sz w:val="16"/>
              </w:rPr>
              <w:t>iPhone 18 Pro三電信預約開跑！遠傳搶頭香　時間優惠一次看</w:t>
            </w:r>
          </w:p>
        </w:tc>
        <w:tc>
          <w:tcPr>
            <w:tcW w:type="dxa" w:w="2160"/>
          </w:tcPr>
          <w:p>
            <w:r>
              <w:rPr>
                <w:sz w:val="16"/>
              </w:rPr>
              <w:t>2026-09-10</w:t>
            </w:r>
          </w:p>
        </w:tc>
        <w:tc>
          <w:tcPr>
            <w:tcW w:type="dxa" w:w="2160"/>
          </w:tcPr>
          <w:p>
            <w:r>
              <w:rPr>
                <w:sz w:val="16"/>
              </w:rPr>
              <w:t>https://news.nextapple.com/aitech/20260910/6CB0B98544AFC7FA374DF955A0DB4F06</w:t>
            </w:r>
          </w:p>
        </w:tc>
      </w:tr>
      <w:tr>
        <w:tc>
          <w:tcPr>
            <w:tcW w:type="dxa" w:w="2160"/>
          </w:tcPr>
          <w:p>
            <w:r>
              <w:rPr>
                <w:sz w:val="16"/>
              </w:rPr>
              <w:t>壹蘋新聞網</w:t>
            </w:r>
          </w:p>
        </w:tc>
        <w:tc>
          <w:tcPr>
            <w:tcW w:type="dxa" w:w="2160"/>
          </w:tcPr>
          <w:p>
            <w:r>
              <w:rPr>
                <w:sz w:val="16"/>
              </w:rPr>
              <w:t>備孕別只驗AMH！醫提醒HPV也是關鍵　男性精子品質恐受影響</w:t>
            </w:r>
          </w:p>
        </w:tc>
        <w:tc>
          <w:tcPr>
            <w:tcW w:type="dxa" w:w="2160"/>
          </w:tcPr>
          <w:p>
            <w:r>
              <w:rPr>
                <w:sz w:val="16"/>
              </w:rPr>
              <w:t>2026-09-10</w:t>
            </w:r>
          </w:p>
        </w:tc>
        <w:tc>
          <w:tcPr>
            <w:tcW w:type="dxa" w:w="2160"/>
          </w:tcPr>
          <w:p>
            <w:r>
              <w:rPr>
                <w:sz w:val="16"/>
              </w:rPr>
              <w:t>https://news.nextapple.com/life/20260910/DCD992BBF0122F7EB2AB4BCB08E86D92</w:t>
            </w:r>
          </w:p>
        </w:tc>
      </w:tr>
      <w:tr>
        <w:tc>
          <w:tcPr>
            <w:tcW w:type="dxa" w:w="2160"/>
          </w:tcPr>
          <w:p>
            <w:r>
              <w:rPr>
                <w:sz w:val="16"/>
              </w:rPr>
              <w:t>壹蘋新聞網</w:t>
            </w:r>
          </w:p>
        </w:tc>
        <w:tc>
          <w:tcPr>
            <w:tcW w:type="dxa" w:w="2160"/>
          </w:tcPr>
          <w:p>
            <w:r>
              <w:rPr>
                <w:sz w:val="16"/>
              </w:rPr>
              <w:t>台積電8月營收5148億再創新高！年增53%　Q3營收有望超標</w:t>
            </w:r>
          </w:p>
        </w:tc>
        <w:tc>
          <w:tcPr>
            <w:tcW w:type="dxa" w:w="2160"/>
          </w:tcPr>
          <w:p>
            <w:r>
              <w:rPr>
                <w:sz w:val="16"/>
              </w:rPr>
              <w:t>2026-09-10</w:t>
            </w:r>
          </w:p>
        </w:tc>
        <w:tc>
          <w:tcPr>
            <w:tcW w:type="dxa" w:w="2160"/>
          </w:tcPr>
          <w:p>
            <w:r>
              <w:rPr>
                <w:sz w:val="16"/>
              </w:rPr>
              <w:t>https://news.nextapple.com/finance/20260910/71A3D8EFAC31C0FFDA4334074975DEFC</w:t>
            </w:r>
          </w:p>
        </w:tc>
      </w:tr>
      <w:tr>
        <w:tc>
          <w:tcPr>
            <w:tcW w:type="dxa" w:w="2160"/>
          </w:tcPr>
          <w:p>
            <w:r>
              <w:rPr>
                <w:sz w:val="16"/>
              </w:rPr>
              <w:t>壹蘋新聞網</w:t>
            </w:r>
          </w:p>
        </w:tc>
        <w:tc>
          <w:tcPr>
            <w:tcW w:type="dxa" w:w="2160"/>
          </w:tcPr>
          <w:p>
            <w:r>
              <w:rPr>
                <w:sz w:val="16"/>
              </w:rPr>
              <w:t>機票又變貴！華航訂位服務費漲破千元　9/22將上路</w:t>
            </w:r>
          </w:p>
        </w:tc>
        <w:tc>
          <w:tcPr>
            <w:tcW w:type="dxa" w:w="2160"/>
          </w:tcPr>
          <w:p>
            <w:r>
              <w:rPr>
                <w:sz w:val="16"/>
              </w:rPr>
              <w:t>2026-09-10</w:t>
            </w:r>
          </w:p>
        </w:tc>
        <w:tc>
          <w:tcPr>
            <w:tcW w:type="dxa" w:w="2160"/>
          </w:tcPr>
          <w:p>
            <w:r>
              <w:rPr>
                <w:sz w:val="16"/>
              </w:rPr>
              <w:t>https://news.nextapple.com/life/20260910/E14C5EC4CF84680342964EC8D2ED522A</w:t>
            </w:r>
          </w:p>
        </w:tc>
      </w:tr>
      <w:tr>
        <w:tc>
          <w:tcPr>
            <w:tcW w:type="dxa" w:w="2160"/>
          </w:tcPr>
          <w:p>
            <w:r>
              <w:rPr>
                <w:sz w:val="16"/>
              </w:rPr>
              <w:t>壹蘋新聞網</w:t>
            </w:r>
          </w:p>
        </w:tc>
        <w:tc>
          <w:tcPr>
            <w:tcW w:type="dxa" w:w="2160"/>
          </w:tcPr>
          <w:p>
            <w:r>
              <w:rPr>
                <w:sz w:val="16"/>
              </w:rPr>
              <w:t>怪客闖中壢補習班潑水！　教職員阻離去爆拉扯推擠</w:t>
            </w:r>
          </w:p>
        </w:tc>
        <w:tc>
          <w:tcPr>
            <w:tcW w:type="dxa" w:w="2160"/>
          </w:tcPr>
          <w:p>
            <w:r>
              <w:rPr>
                <w:sz w:val="16"/>
              </w:rPr>
              <w:t>2026-09-10</w:t>
            </w:r>
          </w:p>
        </w:tc>
        <w:tc>
          <w:tcPr>
            <w:tcW w:type="dxa" w:w="2160"/>
          </w:tcPr>
          <w:p>
            <w:r>
              <w:rPr>
                <w:sz w:val="16"/>
              </w:rPr>
              <w:t>https://news.nextapple.com/local/20260910/6868317F69C6B491FCB888FCF0912836</w:t>
            </w:r>
          </w:p>
        </w:tc>
      </w:tr>
      <w:tr>
        <w:tc>
          <w:tcPr>
            <w:tcW w:type="dxa" w:w="2160"/>
          </w:tcPr>
          <w:p>
            <w:r>
              <w:rPr>
                <w:sz w:val="16"/>
              </w:rPr>
              <w:t>壹蘋新聞網</w:t>
            </w:r>
          </w:p>
        </w:tc>
        <w:tc>
          <w:tcPr>
            <w:tcW w:type="dxa" w:w="2160"/>
          </w:tcPr>
          <w:p>
            <w:r>
              <w:rPr>
                <w:sz w:val="16"/>
              </w:rPr>
              <w:t>鹽酥雞紅到美國竟被魔改？快餐龍頭推夜市神物　「這沾醬」讓人傻眼</w:t>
            </w:r>
          </w:p>
        </w:tc>
        <w:tc>
          <w:tcPr>
            <w:tcW w:type="dxa" w:w="2160"/>
          </w:tcPr>
          <w:p>
            <w:r>
              <w:rPr>
                <w:sz w:val="16"/>
              </w:rPr>
              <w:t>2026-09-10</w:t>
            </w:r>
          </w:p>
        </w:tc>
        <w:tc>
          <w:tcPr>
            <w:tcW w:type="dxa" w:w="2160"/>
          </w:tcPr>
          <w:p>
            <w:r>
              <w:rPr>
                <w:sz w:val="16"/>
              </w:rPr>
              <w:t>https://news.nextapple.com/international/20260910/C1B558967AC4CC5E8609ACAECBF35A75</w:t>
            </w:r>
          </w:p>
        </w:tc>
      </w:tr>
      <w:tr>
        <w:tc>
          <w:tcPr>
            <w:tcW w:type="dxa" w:w="2160"/>
          </w:tcPr>
          <w:p>
            <w:r>
              <w:rPr>
                <w:sz w:val="16"/>
              </w:rPr>
              <w:t>壹蘋新聞網</w:t>
            </w:r>
          </w:p>
        </w:tc>
        <w:tc>
          <w:tcPr>
            <w:tcW w:type="dxa" w:w="2160"/>
          </w:tcPr>
          <w:p>
            <w:r>
              <w:rPr>
                <w:sz w:val="16"/>
              </w:rPr>
              <w:t>壹短蘋｜卓榮泰「會累」露玄機　年底恐換陳其邁「坐前面」</w:t>
            </w:r>
          </w:p>
        </w:tc>
        <w:tc>
          <w:tcPr>
            <w:tcW w:type="dxa" w:w="2160"/>
          </w:tcPr>
          <w:p>
            <w:r>
              <w:rPr>
                <w:sz w:val="16"/>
              </w:rPr>
              <w:t>2026-09-10</w:t>
            </w:r>
          </w:p>
        </w:tc>
        <w:tc>
          <w:tcPr>
            <w:tcW w:type="dxa" w:w="2160"/>
          </w:tcPr>
          <w:p>
            <w:r>
              <w:rPr>
                <w:sz w:val="16"/>
              </w:rPr>
              <w:t>https://news.nextapple.com/politics/20260910/8F998987B080902F2AE472530DF78F49</w:t>
            </w:r>
          </w:p>
        </w:tc>
      </w:tr>
      <w:tr>
        <w:tc>
          <w:tcPr>
            <w:tcW w:type="dxa" w:w="2160"/>
          </w:tcPr>
          <w:p>
            <w:r>
              <w:rPr>
                <w:sz w:val="16"/>
              </w:rPr>
              <w:t>壹蘋新聞網</w:t>
            </w:r>
          </w:p>
        </w:tc>
        <w:tc>
          <w:tcPr>
            <w:tcW w:type="dxa" w:w="2160"/>
          </w:tcPr>
          <w:p>
            <w:r>
              <w:rPr>
                <w:sz w:val="16"/>
              </w:rPr>
              <w:t>森田曾辦超狂生日趴　自嘲浪漫像在求婚</w:t>
            </w:r>
          </w:p>
        </w:tc>
        <w:tc>
          <w:tcPr>
            <w:tcW w:type="dxa" w:w="2160"/>
          </w:tcPr>
          <w:p>
            <w:r>
              <w:rPr>
                <w:sz w:val="16"/>
              </w:rPr>
              <w:t>2026-09-10</w:t>
            </w:r>
          </w:p>
        </w:tc>
        <w:tc>
          <w:tcPr>
            <w:tcW w:type="dxa" w:w="2160"/>
          </w:tcPr>
          <w:p>
            <w:r>
              <w:rPr>
                <w:sz w:val="16"/>
              </w:rPr>
              <w:t>https://news.nextapple.com/entertainment/20260910/E84C0C83099EEE5B90DC8005C7511C19</w:t>
            </w:r>
          </w:p>
        </w:tc>
      </w:tr>
      <w:tr>
        <w:tc>
          <w:tcPr>
            <w:tcW w:type="dxa" w:w="2160"/>
          </w:tcPr>
          <w:p>
            <w:r>
              <w:rPr>
                <w:sz w:val="16"/>
              </w:rPr>
              <w:t>壹蘋新聞網</w:t>
            </w:r>
          </w:p>
        </w:tc>
        <w:tc>
          <w:tcPr>
            <w:tcW w:type="dxa" w:w="2160"/>
          </w:tcPr>
          <w:p>
            <w:r>
              <w:rPr>
                <w:sz w:val="16"/>
              </w:rPr>
              <w:t>長照住宿補助加碼！中重度失能者每月最高1.5萬元　9/14起開放申請</w:t>
            </w:r>
          </w:p>
        </w:tc>
        <w:tc>
          <w:tcPr>
            <w:tcW w:type="dxa" w:w="2160"/>
          </w:tcPr>
          <w:p>
            <w:r>
              <w:rPr>
                <w:sz w:val="16"/>
              </w:rPr>
              <w:t>2026-09-10</w:t>
            </w:r>
          </w:p>
        </w:tc>
        <w:tc>
          <w:tcPr>
            <w:tcW w:type="dxa" w:w="2160"/>
          </w:tcPr>
          <w:p>
            <w:r>
              <w:rPr>
                <w:sz w:val="16"/>
              </w:rPr>
              <w:t>https://news.nextapple.com/politics/20260910/FD3F40FEA2F8FC3EE6AE81F7579658F4</w:t>
            </w:r>
          </w:p>
        </w:tc>
      </w:tr>
      <w:tr>
        <w:tc>
          <w:tcPr>
            <w:tcW w:type="dxa" w:w="2160"/>
          </w:tcPr>
          <w:p>
            <w:r>
              <w:rPr>
                <w:sz w:val="16"/>
              </w:rPr>
              <w:t>壹蘋新聞網</w:t>
            </w:r>
          </w:p>
        </w:tc>
        <w:tc>
          <w:tcPr>
            <w:tcW w:type="dxa" w:w="2160"/>
          </w:tcPr>
          <w:p>
            <w:r>
              <w:rPr>
                <w:sz w:val="16"/>
              </w:rPr>
              <w:t>假CEO送200萬豪車！　老翁信以為真怒斥阻詐警「欺負老人</w:t>
            </w:r>
          </w:p>
        </w:tc>
        <w:tc>
          <w:tcPr>
            <w:tcW w:type="dxa" w:w="2160"/>
          </w:tcPr>
          <w:p>
            <w:r>
              <w:rPr>
                <w:sz w:val="16"/>
              </w:rPr>
              <w:t>2026-09-10</w:t>
            </w:r>
          </w:p>
        </w:tc>
        <w:tc>
          <w:tcPr>
            <w:tcW w:type="dxa" w:w="2160"/>
          </w:tcPr>
          <w:p>
            <w:r>
              <w:rPr>
                <w:sz w:val="16"/>
              </w:rPr>
              <w:t>https://news.nextapple.com/local/20260910/9F078FB2BC9104F98FDCE03372A46934</w:t>
            </w:r>
          </w:p>
        </w:tc>
      </w:tr>
      <w:tr>
        <w:tc>
          <w:tcPr>
            <w:tcW w:type="dxa" w:w="2160"/>
          </w:tcPr>
          <w:p>
            <w:r>
              <w:rPr>
                <w:sz w:val="16"/>
              </w:rPr>
              <w:t>壹蘋新聞網</w:t>
            </w:r>
          </w:p>
        </w:tc>
        <w:tc>
          <w:tcPr>
            <w:tcW w:type="dxa" w:w="2160"/>
          </w:tcPr>
          <w:p>
            <w:r>
              <w:rPr>
                <w:sz w:val="16"/>
              </w:rPr>
              <w:t>大谷翔平進傷兵名單！轉隊3年首次　教頭這樣說</w:t>
            </w:r>
          </w:p>
        </w:tc>
        <w:tc>
          <w:tcPr>
            <w:tcW w:type="dxa" w:w="2160"/>
          </w:tcPr>
          <w:p>
            <w:r>
              <w:rPr>
                <w:sz w:val="16"/>
              </w:rPr>
              <w:t>2026-09-10</w:t>
            </w:r>
          </w:p>
        </w:tc>
        <w:tc>
          <w:tcPr>
            <w:tcW w:type="dxa" w:w="2160"/>
          </w:tcPr>
          <w:p>
            <w:r>
              <w:rPr>
                <w:sz w:val="16"/>
              </w:rPr>
              <w:t>https://news.nextapple.com/sports/20260910/31E197F407FEFA244FA74ABCE10944BE</w:t>
            </w:r>
          </w:p>
        </w:tc>
      </w:tr>
      <w:tr>
        <w:tc>
          <w:tcPr>
            <w:tcW w:type="dxa" w:w="2160"/>
          </w:tcPr>
          <w:p>
            <w:r>
              <w:rPr>
                <w:sz w:val="16"/>
              </w:rPr>
              <w:t>壹蘋新聞網</w:t>
            </w:r>
          </w:p>
        </w:tc>
        <w:tc>
          <w:tcPr>
            <w:tcW w:type="dxa" w:w="2160"/>
          </w:tcPr>
          <w:p>
            <w:r>
              <w:rPr>
                <w:sz w:val="16"/>
              </w:rPr>
              <w:t>現身蘋果發表會被嗆「去當花瓶自拍」　莫莉反擊了！</w:t>
            </w:r>
          </w:p>
        </w:tc>
        <w:tc>
          <w:tcPr>
            <w:tcW w:type="dxa" w:w="2160"/>
          </w:tcPr>
          <w:p>
            <w:r>
              <w:rPr>
                <w:sz w:val="16"/>
              </w:rPr>
              <w:t>2026-09-10</w:t>
            </w:r>
          </w:p>
        </w:tc>
        <w:tc>
          <w:tcPr>
            <w:tcW w:type="dxa" w:w="2160"/>
          </w:tcPr>
          <w:p>
            <w:r>
              <w:rPr>
                <w:sz w:val="16"/>
              </w:rPr>
              <w:t>https://news.nextapple.com/entertainment/20260910/8CE3BAF2BA3835BFE49796C582B98D7D</w:t>
            </w:r>
          </w:p>
        </w:tc>
      </w:tr>
      <w:tr>
        <w:tc>
          <w:tcPr>
            <w:tcW w:type="dxa" w:w="2160"/>
          </w:tcPr>
          <w:p>
            <w:r>
              <w:rPr>
                <w:sz w:val="16"/>
              </w:rPr>
              <w:t>壹蘋新聞網</w:t>
            </w:r>
          </w:p>
        </w:tc>
        <w:tc>
          <w:tcPr>
            <w:tcW w:type="dxa" w:w="2160"/>
          </w:tcPr>
          <w:p>
            <w:r>
              <w:rPr>
                <w:sz w:val="16"/>
              </w:rPr>
              <w:t>和泰汽車代理ADVICS煞車零件　首波來令片、煞車油10月進軍售後市場</w:t>
            </w:r>
          </w:p>
        </w:tc>
        <w:tc>
          <w:tcPr>
            <w:tcW w:type="dxa" w:w="2160"/>
          </w:tcPr>
          <w:p>
            <w:r>
              <w:rPr>
                <w:sz w:val="16"/>
              </w:rPr>
              <w:t>2026-09-10</w:t>
            </w:r>
          </w:p>
        </w:tc>
        <w:tc>
          <w:tcPr>
            <w:tcW w:type="dxa" w:w="2160"/>
          </w:tcPr>
          <w:p>
            <w:r>
              <w:rPr>
                <w:sz w:val="16"/>
              </w:rPr>
              <w:t>https://news.nextapple.com/gadget/20260910/6BFFF8E71796B6B39750B5043B2D2628</w:t>
            </w:r>
          </w:p>
        </w:tc>
      </w:tr>
      <w:tr>
        <w:tc>
          <w:tcPr>
            <w:tcW w:type="dxa" w:w="2160"/>
          </w:tcPr>
          <w:p>
            <w:r>
              <w:rPr>
                <w:sz w:val="16"/>
              </w:rPr>
              <w:t>壹蘋新聞網</w:t>
            </w:r>
          </w:p>
        </w:tc>
        <w:tc>
          <w:tcPr>
            <w:tcW w:type="dxa" w:w="2160"/>
          </w:tcPr>
          <w:p>
            <w:r>
              <w:rPr>
                <w:sz w:val="16"/>
              </w:rPr>
              <w:t>普發現金第1名！川普：共和黨勝選發5000美元　嗆台灣晶片課200%關稅</w:t>
            </w:r>
          </w:p>
        </w:tc>
        <w:tc>
          <w:tcPr>
            <w:tcW w:type="dxa" w:w="2160"/>
          </w:tcPr>
          <w:p>
            <w:r>
              <w:rPr>
                <w:sz w:val="16"/>
              </w:rPr>
              <w:t>2026-09-10</w:t>
            </w:r>
          </w:p>
        </w:tc>
        <w:tc>
          <w:tcPr>
            <w:tcW w:type="dxa" w:w="2160"/>
          </w:tcPr>
          <w:p>
            <w:r>
              <w:rPr>
                <w:sz w:val="16"/>
              </w:rPr>
              <w:t>https://news.nextapple.com/international/20260910/21B9DEA3DFC7B0C321E6A72BD4C7A4E7</w:t>
            </w:r>
          </w:p>
        </w:tc>
      </w:tr>
      <w:tr>
        <w:tc>
          <w:tcPr>
            <w:tcW w:type="dxa" w:w="2160"/>
          </w:tcPr>
          <w:p>
            <w:r>
              <w:rPr>
                <w:sz w:val="16"/>
              </w:rPr>
              <w:t>壹蘋新聞網</w:t>
            </w:r>
          </w:p>
        </w:tc>
        <w:tc>
          <w:tcPr>
            <w:tcW w:type="dxa" w:w="2160"/>
          </w:tcPr>
          <w:p>
            <w:r>
              <w:rPr>
                <w:sz w:val="16"/>
              </w:rPr>
              <w:t>年傳528則求救簡訊！英國大學生「媽寶日常」　最愛問這題</w:t>
            </w:r>
          </w:p>
        </w:tc>
        <w:tc>
          <w:tcPr>
            <w:tcW w:type="dxa" w:w="2160"/>
          </w:tcPr>
          <w:p>
            <w:r>
              <w:rPr>
                <w:sz w:val="16"/>
              </w:rPr>
              <w:t>2026-09-10</w:t>
            </w:r>
          </w:p>
        </w:tc>
        <w:tc>
          <w:tcPr>
            <w:tcW w:type="dxa" w:w="2160"/>
          </w:tcPr>
          <w:p>
            <w:r>
              <w:rPr>
                <w:sz w:val="16"/>
              </w:rPr>
              <w:t>https://news.nextapple.com/international/20260910/AAD73C27DECB6B6A1C4963E1D89832F6</w:t>
            </w:r>
          </w:p>
        </w:tc>
      </w:tr>
      <w:tr>
        <w:tc>
          <w:tcPr>
            <w:tcW w:type="dxa" w:w="2160"/>
          </w:tcPr>
          <w:p>
            <w:r>
              <w:rPr>
                <w:sz w:val="16"/>
              </w:rPr>
              <w:t>壹蘋新聞網</w:t>
            </w:r>
          </w:p>
        </w:tc>
        <w:tc>
          <w:tcPr>
            <w:tcW w:type="dxa" w:w="2160"/>
          </w:tcPr>
          <w:p>
            <w:r>
              <w:rPr>
                <w:sz w:val="16"/>
              </w:rPr>
              <w:t>賓士男惡意輾斃護理師　父母神隱！死者親友：來靈堂下跪</w:t>
            </w:r>
          </w:p>
        </w:tc>
        <w:tc>
          <w:tcPr>
            <w:tcW w:type="dxa" w:w="2160"/>
          </w:tcPr>
          <w:p>
            <w:r>
              <w:rPr>
                <w:sz w:val="16"/>
              </w:rPr>
              <w:t>2026-09-10</w:t>
            </w:r>
          </w:p>
        </w:tc>
        <w:tc>
          <w:tcPr>
            <w:tcW w:type="dxa" w:w="2160"/>
          </w:tcPr>
          <w:p>
            <w:r>
              <w:rPr>
                <w:sz w:val="16"/>
              </w:rPr>
              <w:t>https://news.nextapple.com/local/20260910/2DE8544B3C6E520BDB0934E664D21D70</w:t>
            </w:r>
          </w:p>
        </w:tc>
      </w:tr>
      <w:tr>
        <w:tc>
          <w:tcPr>
            <w:tcW w:type="dxa" w:w="2160"/>
          </w:tcPr>
          <w:p>
            <w:r>
              <w:rPr>
                <w:sz w:val="16"/>
              </w:rPr>
              <w:t>壹蘋新聞網</w:t>
            </w:r>
          </w:p>
        </w:tc>
        <w:tc>
          <w:tcPr>
            <w:tcW w:type="dxa" w:w="2160"/>
          </w:tcPr>
          <w:p>
            <w:r>
              <w:rPr>
                <w:sz w:val="16"/>
              </w:rPr>
              <w:t>慧榮車用儲存深耕逾10年　取得ISO/SAE 21434網安認證</w:t>
            </w:r>
          </w:p>
        </w:tc>
        <w:tc>
          <w:tcPr>
            <w:tcW w:type="dxa" w:w="2160"/>
          </w:tcPr>
          <w:p>
            <w:r>
              <w:rPr>
                <w:sz w:val="16"/>
              </w:rPr>
              <w:t>2026-09-10</w:t>
            </w:r>
          </w:p>
        </w:tc>
        <w:tc>
          <w:tcPr>
            <w:tcW w:type="dxa" w:w="2160"/>
          </w:tcPr>
          <w:p>
            <w:r>
              <w:rPr>
                <w:sz w:val="16"/>
              </w:rPr>
              <w:t>https://news.nextapple.com/finance/20260910/980588A6736D1BFC34882A322EF25239</w:t>
            </w:r>
          </w:p>
        </w:tc>
      </w:tr>
      <w:tr>
        <w:tc>
          <w:tcPr>
            <w:tcW w:type="dxa" w:w="2160"/>
          </w:tcPr>
          <w:p>
            <w:r>
              <w:rPr>
                <w:sz w:val="16"/>
              </w:rPr>
              <w:t>壹蘋新聞網</w:t>
            </w:r>
          </w:p>
        </w:tc>
        <w:tc>
          <w:tcPr>
            <w:tcW w:type="dxa" w:w="2160"/>
          </w:tcPr>
          <w:p>
            <w:r>
              <w:rPr>
                <w:sz w:val="16"/>
              </w:rPr>
              <w:t>美債殖利率走高掀震盪！法人：不等於多頭終結　「這策略」分批布局</w:t>
            </w:r>
          </w:p>
        </w:tc>
        <w:tc>
          <w:tcPr>
            <w:tcW w:type="dxa" w:w="2160"/>
          </w:tcPr>
          <w:p>
            <w:r>
              <w:rPr>
                <w:sz w:val="16"/>
              </w:rPr>
              <w:t>2026-09-10</w:t>
            </w:r>
          </w:p>
        </w:tc>
        <w:tc>
          <w:tcPr>
            <w:tcW w:type="dxa" w:w="2160"/>
          </w:tcPr>
          <w:p>
            <w:r>
              <w:rPr>
                <w:sz w:val="16"/>
              </w:rPr>
              <w:t>https://news.nextapple.com/finance/20260910/27AD058B7E74ADE0E654A7D52C19CDE1</w:t>
            </w:r>
          </w:p>
        </w:tc>
      </w:tr>
      <w:tr>
        <w:tc>
          <w:tcPr>
            <w:tcW w:type="dxa" w:w="2160"/>
          </w:tcPr>
          <w:p>
            <w:r>
              <w:rPr>
                <w:sz w:val="16"/>
              </w:rPr>
              <w:t>壹蘋新聞網</w:t>
            </w:r>
          </w:p>
        </w:tc>
        <w:tc>
          <w:tcPr>
            <w:tcW w:type="dxa" w:w="2160"/>
          </w:tcPr>
          <w:p>
            <w:r>
              <w:rPr>
                <w:sz w:val="16"/>
              </w:rPr>
              <w:t>分手為何總變互撕？精神科醫揭4大心理機制：真正放下不是證明誰對誰錯</w:t>
            </w:r>
          </w:p>
        </w:tc>
        <w:tc>
          <w:tcPr>
            <w:tcW w:type="dxa" w:w="2160"/>
          </w:tcPr>
          <w:p>
            <w:r>
              <w:rPr>
                <w:sz w:val="16"/>
              </w:rPr>
              <w:t>2026-09-10</w:t>
            </w:r>
          </w:p>
        </w:tc>
        <w:tc>
          <w:tcPr>
            <w:tcW w:type="dxa" w:w="2160"/>
          </w:tcPr>
          <w:p>
            <w:r>
              <w:rPr>
                <w:sz w:val="16"/>
              </w:rPr>
              <w:t>https://news.nextapple.com/life/20260910/F2EA2677441B3820D57EE6790EA3C053</w:t>
            </w:r>
          </w:p>
        </w:tc>
      </w:tr>
      <w:tr>
        <w:tc>
          <w:tcPr>
            <w:tcW w:type="dxa" w:w="2160"/>
          </w:tcPr>
          <w:p>
            <w:r>
              <w:rPr>
                <w:sz w:val="16"/>
              </w:rPr>
              <w:t>壹蘋新聞網</w:t>
            </w:r>
          </w:p>
        </w:tc>
        <w:tc>
          <w:tcPr>
            <w:tcW w:type="dxa" w:w="2160"/>
          </w:tcPr>
          <w:p>
            <w:r>
              <w:rPr>
                <w:sz w:val="16"/>
              </w:rPr>
              <w:t>蘋果沒招了？特納斯首秀外媒毒舌批：CEO是新的但招式不新</w:t>
            </w:r>
          </w:p>
        </w:tc>
        <w:tc>
          <w:tcPr>
            <w:tcW w:type="dxa" w:w="2160"/>
          </w:tcPr>
          <w:p>
            <w:r>
              <w:rPr>
                <w:sz w:val="16"/>
              </w:rPr>
              <w:t>2026-09-10</w:t>
            </w:r>
          </w:p>
        </w:tc>
        <w:tc>
          <w:tcPr>
            <w:tcW w:type="dxa" w:w="2160"/>
          </w:tcPr>
          <w:p>
            <w:r>
              <w:rPr>
                <w:sz w:val="16"/>
              </w:rPr>
              <w:t>https://news.nextapple.com/international/20260910/86F9DD4C3EA98979E5F59C2E3298640A</w:t>
            </w:r>
          </w:p>
        </w:tc>
      </w:tr>
      <w:tr>
        <w:tc>
          <w:tcPr>
            <w:tcW w:type="dxa" w:w="2160"/>
          </w:tcPr>
          <w:p>
            <w:r>
              <w:rPr>
                <w:sz w:val="16"/>
              </w:rPr>
              <w:t>壹蘋新聞網</w:t>
            </w:r>
          </w:p>
        </w:tc>
        <w:tc>
          <w:tcPr>
            <w:tcW w:type="dxa" w:w="2160"/>
          </w:tcPr>
          <w:p>
            <w:r>
              <w:rPr>
                <w:sz w:val="16"/>
              </w:rPr>
              <w:t>太狂！公司宣布「每人送1台iPhone Duo」　連實習生都有</w:t>
            </w:r>
          </w:p>
        </w:tc>
        <w:tc>
          <w:tcPr>
            <w:tcW w:type="dxa" w:w="2160"/>
          </w:tcPr>
          <w:p>
            <w:r>
              <w:rPr>
                <w:sz w:val="16"/>
              </w:rPr>
              <w:t>2026-09-10</w:t>
            </w:r>
          </w:p>
        </w:tc>
        <w:tc>
          <w:tcPr>
            <w:tcW w:type="dxa" w:w="2160"/>
          </w:tcPr>
          <w:p>
            <w:r>
              <w:rPr>
                <w:sz w:val="16"/>
              </w:rPr>
              <w:t>https://news.nextapple.com/international/20260910/08A2ED94BAC50CCECBD94403EF1DED71</w:t>
            </w:r>
          </w:p>
        </w:tc>
      </w:tr>
      <w:tr>
        <w:tc>
          <w:tcPr>
            <w:tcW w:type="dxa" w:w="2160"/>
          </w:tcPr>
          <w:p>
            <w:r>
              <w:rPr>
                <w:sz w:val="16"/>
              </w:rPr>
              <w:t>壹蘋新聞網</w:t>
            </w:r>
          </w:p>
        </w:tc>
        <w:tc>
          <w:tcPr>
            <w:tcW w:type="dxa" w:w="2160"/>
          </w:tcPr>
          <w:p>
            <w:r>
              <w:rPr>
                <w:sz w:val="16"/>
              </w:rPr>
              <w:t>李赫宰還原酒駕經過！認小酌「叫代駕有點尷尬」撞上機車騎士</w:t>
            </w:r>
          </w:p>
        </w:tc>
        <w:tc>
          <w:tcPr>
            <w:tcW w:type="dxa" w:w="2160"/>
          </w:tcPr>
          <w:p>
            <w:r>
              <w:rPr>
                <w:sz w:val="16"/>
              </w:rPr>
              <w:t>2026-09-10</w:t>
            </w:r>
          </w:p>
        </w:tc>
        <w:tc>
          <w:tcPr>
            <w:tcW w:type="dxa" w:w="2160"/>
          </w:tcPr>
          <w:p>
            <w:r>
              <w:rPr>
                <w:sz w:val="16"/>
              </w:rPr>
              <w:t>https://news.nextapple.com/entertainment/20260910/D25157400F4B326460D329F8A08742EB</w:t>
            </w:r>
          </w:p>
        </w:tc>
      </w:tr>
      <w:tr>
        <w:tc>
          <w:tcPr>
            <w:tcW w:type="dxa" w:w="2160"/>
          </w:tcPr>
          <w:p>
            <w:r>
              <w:rPr>
                <w:sz w:val="16"/>
              </w:rPr>
              <w:t>壹蘋新聞網</w:t>
            </w:r>
          </w:p>
        </w:tc>
        <w:tc>
          <w:tcPr>
            <w:tcW w:type="dxa" w:w="2160"/>
          </w:tcPr>
          <w:p>
            <w:r>
              <w:rPr>
                <w:sz w:val="16"/>
              </w:rPr>
              <w:t>iOS 27 9/15登場　iPhone 11也能升級　進階Siri AI功能卻限6款</w:t>
            </w:r>
          </w:p>
        </w:tc>
        <w:tc>
          <w:tcPr>
            <w:tcW w:type="dxa" w:w="2160"/>
          </w:tcPr>
          <w:p>
            <w:r>
              <w:rPr>
                <w:sz w:val="16"/>
              </w:rPr>
              <w:t>2026-09-10</w:t>
            </w:r>
          </w:p>
        </w:tc>
        <w:tc>
          <w:tcPr>
            <w:tcW w:type="dxa" w:w="2160"/>
          </w:tcPr>
          <w:p>
            <w:r>
              <w:rPr>
                <w:sz w:val="16"/>
              </w:rPr>
              <w:t>https://news.nextapple.com/aitech/20260910/FD8659FEFEE65DB8949B34B13B09A696</w:t>
            </w:r>
          </w:p>
        </w:tc>
      </w:tr>
      <w:tr>
        <w:tc>
          <w:tcPr>
            <w:tcW w:type="dxa" w:w="2160"/>
          </w:tcPr>
          <w:p>
            <w:r>
              <w:rPr>
                <w:sz w:val="16"/>
              </w:rPr>
              <w:t>壹蘋新聞網</w:t>
            </w:r>
          </w:p>
        </w:tc>
        <w:tc>
          <w:tcPr>
            <w:tcW w:type="dxa" w:w="2160"/>
          </w:tcPr>
          <w:p>
            <w:r>
              <w:rPr>
                <w:sz w:val="16"/>
              </w:rPr>
              <w:t>《早春晴朗》爆4巧合　男主角原型瘋猜是「她」</w:t>
            </w:r>
          </w:p>
        </w:tc>
        <w:tc>
          <w:tcPr>
            <w:tcW w:type="dxa" w:w="2160"/>
          </w:tcPr>
          <w:p>
            <w:r>
              <w:rPr>
                <w:sz w:val="16"/>
              </w:rPr>
              <w:t>2026-09-10</w:t>
            </w:r>
          </w:p>
        </w:tc>
        <w:tc>
          <w:tcPr>
            <w:tcW w:type="dxa" w:w="2160"/>
          </w:tcPr>
          <w:p>
            <w:r>
              <w:rPr>
                <w:sz w:val="16"/>
              </w:rPr>
              <w:t>https://news.nextapple.com/entertainment/20260910/8DF251F5BDF4E29267B4E2560B564231</w:t>
            </w:r>
          </w:p>
        </w:tc>
      </w:tr>
      <w:tr>
        <w:tc>
          <w:tcPr>
            <w:tcW w:type="dxa" w:w="2160"/>
          </w:tcPr>
          <w:p>
            <w:r>
              <w:rPr>
                <w:sz w:val="16"/>
              </w:rPr>
              <w:t>壹蘋新聞網</w:t>
            </w:r>
          </w:p>
        </w:tc>
        <w:tc>
          <w:tcPr>
            <w:tcW w:type="dxa" w:w="2160"/>
          </w:tcPr>
          <w:p>
            <w:r>
              <w:rPr>
                <w:sz w:val="16"/>
              </w:rPr>
              <w:t>Joeman強勢回歸！缺席蘋果發表會　照樣開箱iPhone Duo</w:t>
            </w:r>
          </w:p>
        </w:tc>
        <w:tc>
          <w:tcPr>
            <w:tcW w:type="dxa" w:w="2160"/>
          </w:tcPr>
          <w:p>
            <w:r>
              <w:rPr>
                <w:sz w:val="16"/>
              </w:rPr>
              <w:t>2026-09-10</w:t>
            </w:r>
          </w:p>
        </w:tc>
        <w:tc>
          <w:tcPr>
            <w:tcW w:type="dxa" w:w="2160"/>
          </w:tcPr>
          <w:p>
            <w:r>
              <w:rPr>
                <w:sz w:val="16"/>
              </w:rPr>
              <w:t>https://news.nextapple.com/entertainment/20260910/CEC42B8025BA99259C6E0AEEBF0A9189</w:t>
            </w:r>
          </w:p>
        </w:tc>
      </w:tr>
      <w:tr>
        <w:tc>
          <w:tcPr>
            <w:tcW w:type="dxa" w:w="2160"/>
          </w:tcPr>
          <w:p>
            <w:r>
              <w:rPr>
                <w:sz w:val="16"/>
              </w:rPr>
              <w:t>壹蘋新聞網</w:t>
            </w:r>
          </w:p>
        </w:tc>
        <w:tc>
          <w:tcPr>
            <w:tcW w:type="dxa" w:w="2160"/>
          </w:tcPr>
          <w:p>
            <w:r>
              <w:rPr>
                <w:sz w:val="16"/>
              </w:rPr>
              <w:t>老鼠闖大巨蛋球賽喊卡2分鐘　蔣萬安下令全面清消「依法裁處」</w:t>
            </w:r>
          </w:p>
        </w:tc>
        <w:tc>
          <w:tcPr>
            <w:tcW w:type="dxa" w:w="2160"/>
          </w:tcPr>
          <w:p>
            <w:r>
              <w:rPr>
                <w:sz w:val="16"/>
              </w:rPr>
              <w:t>2026-09-10</w:t>
            </w:r>
          </w:p>
        </w:tc>
        <w:tc>
          <w:tcPr>
            <w:tcW w:type="dxa" w:w="2160"/>
          </w:tcPr>
          <w:p>
            <w:r>
              <w:rPr>
                <w:sz w:val="16"/>
              </w:rPr>
              <w:t>https://news.nextapple.com/life/20260910/8081215C9948F00817C10896D426EE75</w:t>
            </w:r>
          </w:p>
        </w:tc>
      </w:tr>
      <w:tr>
        <w:tc>
          <w:tcPr>
            <w:tcW w:type="dxa" w:w="2160"/>
          </w:tcPr>
          <w:p>
            <w:r>
              <w:rPr>
                <w:sz w:val="16"/>
              </w:rPr>
              <w:t>壹蘋新聞網</w:t>
            </w:r>
          </w:p>
        </w:tc>
        <w:tc>
          <w:tcPr>
            <w:tcW w:type="dxa" w:w="2160"/>
          </w:tcPr>
          <w:p>
            <w:r>
              <w:rPr>
                <w:sz w:val="16"/>
              </w:rPr>
              <w:t>iPhone 18 Pro預購懶人包！4大電商優惠比一比　最高回饋5.8萬元</w:t>
            </w:r>
          </w:p>
        </w:tc>
        <w:tc>
          <w:tcPr>
            <w:tcW w:type="dxa" w:w="2160"/>
          </w:tcPr>
          <w:p>
            <w:r>
              <w:rPr>
                <w:sz w:val="16"/>
              </w:rPr>
              <w:t>2026-09-10</w:t>
            </w:r>
          </w:p>
        </w:tc>
        <w:tc>
          <w:tcPr>
            <w:tcW w:type="dxa" w:w="2160"/>
          </w:tcPr>
          <w:p>
            <w:r>
              <w:rPr>
                <w:sz w:val="16"/>
              </w:rPr>
              <w:t>https://news.nextapple.com/aitech/20260910/5B86DF0ABC9FC4C8DA2DE420EC1258DA</w:t>
            </w:r>
          </w:p>
        </w:tc>
      </w:tr>
      <w:tr>
        <w:tc>
          <w:tcPr>
            <w:tcW w:type="dxa" w:w="2160"/>
          </w:tcPr>
          <w:p>
            <w:r>
              <w:rPr>
                <w:sz w:val="16"/>
              </w:rPr>
              <w:t>壹蘋新聞網</w:t>
            </w:r>
          </w:p>
        </w:tc>
        <w:tc>
          <w:tcPr>
            <w:tcW w:type="dxa" w:w="2160"/>
          </w:tcPr>
          <w:p>
            <w:r>
              <w:rPr>
                <w:sz w:val="16"/>
              </w:rPr>
              <w:t>蔣萬安遭批污名化公務員　反嗆「要承認國家機器動起來？」</w:t>
            </w:r>
          </w:p>
        </w:tc>
        <w:tc>
          <w:tcPr>
            <w:tcW w:type="dxa" w:w="2160"/>
          </w:tcPr>
          <w:p>
            <w:r>
              <w:rPr>
                <w:sz w:val="16"/>
              </w:rPr>
              <w:t>2026-09-10</w:t>
            </w:r>
          </w:p>
        </w:tc>
        <w:tc>
          <w:tcPr>
            <w:tcW w:type="dxa" w:w="2160"/>
          </w:tcPr>
          <w:p>
            <w:r>
              <w:rPr>
                <w:sz w:val="16"/>
              </w:rPr>
              <w:t>https://news.nextapple.com/politics/20260910/01DCBE6EBD0B2AC39C56FD26B66E0D4C</w:t>
            </w:r>
          </w:p>
        </w:tc>
      </w:tr>
      <w:tr>
        <w:tc>
          <w:tcPr>
            <w:tcW w:type="dxa" w:w="2160"/>
          </w:tcPr>
          <w:p>
            <w:r>
              <w:rPr>
                <w:sz w:val="16"/>
              </w:rPr>
              <w:t>壹蘋新聞網</w:t>
            </w:r>
          </w:p>
        </w:tc>
        <w:tc>
          <w:tcPr>
            <w:tcW w:type="dxa" w:w="2160"/>
          </w:tcPr>
          <w:p>
            <w:r>
              <w:rPr>
                <w:sz w:val="16"/>
              </w:rPr>
              <w:t>菜喳5年前亂取名竟成真！2支iPhone SE黏一起「iPhone Duo」　蘋果真的推了</w:t>
            </w:r>
          </w:p>
        </w:tc>
        <w:tc>
          <w:tcPr>
            <w:tcW w:type="dxa" w:w="2160"/>
          </w:tcPr>
          <w:p>
            <w:r>
              <w:rPr>
                <w:sz w:val="16"/>
              </w:rPr>
              <w:t>2026-09-10</w:t>
            </w:r>
          </w:p>
        </w:tc>
        <w:tc>
          <w:tcPr>
            <w:tcW w:type="dxa" w:w="2160"/>
          </w:tcPr>
          <w:p>
            <w:r>
              <w:rPr>
                <w:sz w:val="16"/>
              </w:rPr>
              <w:t>https://news.nextapple.com/entertainment/20260910/96A663AA65C59E93D8D522D2FCA7717C</w:t>
            </w:r>
          </w:p>
        </w:tc>
      </w:tr>
      <w:tr>
        <w:tc>
          <w:tcPr>
            <w:tcW w:type="dxa" w:w="2160"/>
          </w:tcPr>
          <w:p>
            <w:r>
              <w:rPr>
                <w:sz w:val="16"/>
              </w:rPr>
              <w:t>壹蘋新聞網</w:t>
            </w:r>
          </w:p>
        </w:tc>
        <w:tc>
          <w:tcPr>
            <w:tcW w:type="dxa" w:w="2160"/>
          </w:tcPr>
          <w:p>
            <w:r>
              <w:rPr>
                <w:sz w:val="16"/>
              </w:rPr>
              <w:t>台商吸收政院退休官員當共諜　發展組織失敗仍被重判</w:t>
            </w:r>
          </w:p>
        </w:tc>
        <w:tc>
          <w:tcPr>
            <w:tcW w:type="dxa" w:w="2160"/>
          </w:tcPr>
          <w:p>
            <w:r>
              <w:rPr>
                <w:sz w:val="16"/>
              </w:rPr>
              <w:t>2026-09-10</w:t>
            </w:r>
          </w:p>
        </w:tc>
        <w:tc>
          <w:tcPr>
            <w:tcW w:type="dxa" w:w="2160"/>
          </w:tcPr>
          <w:p>
            <w:r>
              <w:rPr>
                <w:sz w:val="16"/>
              </w:rPr>
              <w:t>https://news.nextapple.com/local/20260910/841A663675B806A06EB51BC22494A6AC</w:t>
            </w:r>
          </w:p>
        </w:tc>
      </w:tr>
      <w:tr>
        <w:tc>
          <w:tcPr>
            <w:tcW w:type="dxa" w:w="2160"/>
          </w:tcPr>
          <w:p>
            <w:r>
              <w:rPr>
                <w:sz w:val="16"/>
              </w:rPr>
              <w:t>壹蘋新聞網</w:t>
            </w:r>
          </w:p>
        </w:tc>
        <w:tc>
          <w:tcPr>
            <w:tcW w:type="dxa" w:w="2160"/>
          </w:tcPr>
          <w:p>
            <w:r>
              <w:rPr>
                <w:sz w:val="16"/>
              </w:rPr>
              <w:t>錦榮甜曝與女友穩定交往2年　放話「50歲前一定結婚」</w:t>
            </w:r>
          </w:p>
        </w:tc>
        <w:tc>
          <w:tcPr>
            <w:tcW w:type="dxa" w:w="2160"/>
          </w:tcPr>
          <w:p>
            <w:r>
              <w:rPr>
                <w:sz w:val="16"/>
              </w:rPr>
              <w:t>2026-09-10</w:t>
            </w:r>
          </w:p>
        </w:tc>
        <w:tc>
          <w:tcPr>
            <w:tcW w:type="dxa" w:w="2160"/>
          </w:tcPr>
          <w:p>
            <w:r>
              <w:rPr>
                <w:sz w:val="16"/>
              </w:rPr>
              <w:t>https://news.nextapple.com/entertainment/20260910/21F964D6BFEF7323E11F6A7726EDCABD</w:t>
            </w:r>
          </w:p>
        </w:tc>
      </w:tr>
      <w:tr>
        <w:tc>
          <w:tcPr>
            <w:tcW w:type="dxa" w:w="2160"/>
          </w:tcPr>
          <w:p>
            <w:r>
              <w:rPr>
                <w:sz w:val="16"/>
              </w:rPr>
              <w:t>壹蘋新聞網</w:t>
            </w:r>
          </w:p>
        </w:tc>
        <w:tc>
          <w:tcPr>
            <w:tcW w:type="dxa" w:w="2160"/>
          </w:tcPr>
          <w:p>
            <w:r>
              <w:rPr>
                <w:sz w:val="16"/>
              </w:rPr>
              <w:t>大巨蛋老鼠亂入「比賽暫停」　遠雄今發聲回應</w:t>
            </w:r>
          </w:p>
        </w:tc>
        <w:tc>
          <w:tcPr>
            <w:tcW w:type="dxa" w:w="2160"/>
          </w:tcPr>
          <w:p>
            <w:r>
              <w:rPr>
                <w:sz w:val="16"/>
              </w:rPr>
              <w:t>2026-09-10</w:t>
            </w:r>
          </w:p>
        </w:tc>
        <w:tc>
          <w:tcPr>
            <w:tcW w:type="dxa" w:w="2160"/>
          </w:tcPr>
          <w:p>
            <w:r>
              <w:rPr>
                <w:sz w:val="16"/>
              </w:rPr>
              <w:t>https://news.nextapple.com/life/20260910/169A9E03F054806A8BC185767E86E5FE</w:t>
            </w:r>
          </w:p>
        </w:tc>
      </w:tr>
      <w:tr>
        <w:tc>
          <w:tcPr>
            <w:tcW w:type="dxa" w:w="2160"/>
          </w:tcPr>
          <w:p>
            <w:r>
              <w:rPr>
                <w:sz w:val="16"/>
              </w:rPr>
              <w:t>壹蘋新聞網</w:t>
            </w:r>
          </w:p>
        </w:tc>
        <w:tc>
          <w:tcPr>
            <w:tcW w:type="dxa" w:w="2160"/>
          </w:tcPr>
          <w:p>
            <w:r>
              <w:rPr>
                <w:sz w:val="16"/>
              </w:rPr>
              <w:t>阿信蘋果發表會拿紅色證件！與莫莉、Tim哥黃卡不一樣　差別引熱議</w:t>
            </w:r>
          </w:p>
        </w:tc>
        <w:tc>
          <w:tcPr>
            <w:tcW w:type="dxa" w:w="2160"/>
          </w:tcPr>
          <w:p>
            <w:r>
              <w:rPr>
                <w:sz w:val="16"/>
              </w:rPr>
              <w:t>2026-09-10</w:t>
            </w:r>
          </w:p>
        </w:tc>
        <w:tc>
          <w:tcPr>
            <w:tcW w:type="dxa" w:w="2160"/>
          </w:tcPr>
          <w:p>
            <w:r>
              <w:rPr>
                <w:sz w:val="16"/>
              </w:rPr>
              <w:t>https://news.nextapple.com/entertainment/20260910/C13491A054630F7A14D12B2327FA7A5B</w:t>
            </w:r>
          </w:p>
        </w:tc>
      </w:tr>
      <w:tr>
        <w:tc>
          <w:tcPr>
            <w:tcW w:type="dxa" w:w="2160"/>
          </w:tcPr>
          <w:p>
            <w:r>
              <w:rPr>
                <w:sz w:val="16"/>
              </w:rPr>
              <w:t>壹蘋新聞網</w:t>
            </w:r>
          </w:p>
        </w:tc>
        <w:tc>
          <w:tcPr>
            <w:tcW w:type="dxa" w:w="2160"/>
          </w:tcPr>
          <w:p>
            <w:r>
              <w:rPr>
                <w:sz w:val="16"/>
              </w:rPr>
              <w:t>全台最高樓SPA！安潔莉娜裘莉愛牌進駐　可看101體驗百年手法</w:t>
            </w:r>
          </w:p>
        </w:tc>
        <w:tc>
          <w:tcPr>
            <w:tcW w:type="dxa" w:w="2160"/>
          </w:tcPr>
          <w:p>
            <w:r>
              <w:rPr>
                <w:sz w:val="16"/>
              </w:rPr>
              <w:t>2026-09-10</w:t>
            </w:r>
          </w:p>
        </w:tc>
        <w:tc>
          <w:tcPr>
            <w:tcW w:type="dxa" w:w="2160"/>
          </w:tcPr>
          <w:p>
            <w:r>
              <w:rPr>
                <w:sz w:val="16"/>
              </w:rPr>
              <w:t>https://news.nextapple.com/life/20260910/1733CD04F279A4DB76671A0FBCBE7B8E</w:t>
            </w:r>
          </w:p>
        </w:tc>
      </w:tr>
      <w:tr>
        <w:tc>
          <w:tcPr>
            <w:tcW w:type="dxa" w:w="2160"/>
          </w:tcPr>
          <w:p>
            <w:r>
              <w:rPr>
                <w:sz w:val="16"/>
              </w:rPr>
              <w:t>壹蘋新聞網</w:t>
            </w:r>
          </w:p>
        </w:tc>
        <w:tc>
          <w:tcPr>
            <w:tcW w:type="dxa" w:w="2160"/>
          </w:tcPr>
          <w:p>
            <w:r>
              <w:rPr>
                <w:sz w:val="16"/>
              </w:rPr>
              <w:t>星宇航空8月營收55.79億元年增48%　AI貨運、歐洲新航線助攻</w:t>
            </w:r>
          </w:p>
        </w:tc>
        <w:tc>
          <w:tcPr>
            <w:tcW w:type="dxa" w:w="2160"/>
          </w:tcPr>
          <w:p>
            <w:r>
              <w:rPr>
                <w:sz w:val="16"/>
              </w:rPr>
              <w:t>2026-09-10</w:t>
            </w:r>
          </w:p>
        </w:tc>
        <w:tc>
          <w:tcPr>
            <w:tcW w:type="dxa" w:w="2160"/>
          </w:tcPr>
          <w:p>
            <w:r>
              <w:rPr>
                <w:sz w:val="16"/>
              </w:rPr>
              <w:t>https://news.nextapple.com/finance/20260910/A9427790172E21AD38389255DBCC82CC</w:t>
            </w:r>
          </w:p>
        </w:tc>
      </w:tr>
      <w:tr>
        <w:tc>
          <w:tcPr>
            <w:tcW w:type="dxa" w:w="2160"/>
          </w:tcPr>
          <w:p>
            <w:r>
              <w:rPr>
                <w:sz w:val="16"/>
              </w:rPr>
              <w:t>壹蘋新聞網</w:t>
            </w:r>
          </w:p>
        </w:tc>
        <w:tc>
          <w:tcPr>
            <w:tcW w:type="dxa" w:w="2160"/>
          </w:tcPr>
          <w:p>
            <w:r>
              <w:rPr>
                <w:sz w:val="16"/>
              </w:rPr>
              <w:t>台鋼獵鷹主力謝宗融受重傷　球團發聲至少要休5個月</w:t>
            </w:r>
          </w:p>
        </w:tc>
        <w:tc>
          <w:tcPr>
            <w:tcW w:type="dxa" w:w="2160"/>
          </w:tcPr>
          <w:p>
            <w:r>
              <w:rPr>
                <w:sz w:val="16"/>
              </w:rPr>
              <w:t>2026-09-10</w:t>
            </w:r>
          </w:p>
        </w:tc>
        <w:tc>
          <w:tcPr>
            <w:tcW w:type="dxa" w:w="2160"/>
          </w:tcPr>
          <w:p>
            <w:r>
              <w:rPr>
                <w:sz w:val="16"/>
              </w:rPr>
              <w:t>https://news.nextapple.com/sports/20260910/15B0E7E27F833FEC90C6EF87E6998022</w:t>
            </w:r>
          </w:p>
        </w:tc>
      </w:tr>
      <w:tr>
        <w:tc>
          <w:tcPr>
            <w:tcW w:type="dxa" w:w="2160"/>
          </w:tcPr>
          <w:p>
            <w:r>
              <w:rPr>
                <w:sz w:val="16"/>
              </w:rPr>
              <w:t>壹蘋新聞網</w:t>
            </w:r>
          </w:p>
        </w:tc>
        <w:tc>
          <w:tcPr>
            <w:tcW w:type="dxa" w:w="2160"/>
          </w:tcPr>
          <w:p>
            <w:r>
              <w:rPr>
                <w:sz w:val="16"/>
              </w:rPr>
              <w:t>壹短蘋｜「有錢人家的小孩什麼都比較會！」蔣萬安長子的權貴門票是附中國中</w:t>
            </w:r>
          </w:p>
        </w:tc>
        <w:tc>
          <w:tcPr>
            <w:tcW w:type="dxa" w:w="2160"/>
          </w:tcPr>
          <w:p>
            <w:r>
              <w:rPr>
                <w:sz w:val="16"/>
              </w:rPr>
              <w:t>2026-09-10</w:t>
            </w:r>
          </w:p>
        </w:tc>
        <w:tc>
          <w:tcPr>
            <w:tcW w:type="dxa" w:w="2160"/>
          </w:tcPr>
          <w:p>
            <w:r>
              <w:rPr>
                <w:sz w:val="16"/>
              </w:rPr>
              <w:t>https://news.nextapple.com/politics/20260910/FA7269047AA8D03D30201C8F373BAF5F</w:t>
            </w:r>
          </w:p>
        </w:tc>
      </w:tr>
      <w:tr>
        <w:tc>
          <w:tcPr>
            <w:tcW w:type="dxa" w:w="2160"/>
          </w:tcPr>
          <w:p>
            <w:r>
              <w:rPr>
                <w:sz w:val="16"/>
              </w:rPr>
              <w:t>壹蘋新聞網</w:t>
            </w:r>
          </w:p>
        </w:tc>
        <w:tc>
          <w:tcPr>
            <w:tcW w:type="dxa" w:w="2160"/>
          </w:tcPr>
          <w:p>
            <w:r>
              <w:rPr>
                <w:sz w:val="16"/>
              </w:rPr>
              <w:t>楊貴媚帶中風母理髮違停　警察嗆「妳家的事」很受傷</w:t>
            </w:r>
          </w:p>
        </w:tc>
        <w:tc>
          <w:tcPr>
            <w:tcW w:type="dxa" w:w="2160"/>
          </w:tcPr>
          <w:p>
            <w:r>
              <w:rPr>
                <w:sz w:val="16"/>
              </w:rPr>
              <w:t>2026-09-10</w:t>
            </w:r>
          </w:p>
        </w:tc>
        <w:tc>
          <w:tcPr>
            <w:tcW w:type="dxa" w:w="2160"/>
          </w:tcPr>
          <w:p>
            <w:r>
              <w:rPr>
                <w:sz w:val="16"/>
              </w:rPr>
              <w:t>https://news.nextapple.com/entertainment/20260910/9AF0ECEEF6870FC544195A74B6A55354</w:t>
            </w:r>
          </w:p>
        </w:tc>
      </w:tr>
      <w:tr>
        <w:tc>
          <w:tcPr>
            <w:tcW w:type="dxa" w:w="2160"/>
          </w:tcPr>
          <w:p>
            <w:r>
              <w:rPr>
                <w:sz w:val="16"/>
              </w:rPr>
              <w:t>壹蘋新聞網</w:t>
            </w:r>
          </w:p>
        </w:tc>
        <w:tc>
          <w:tcPr>
            <w:tcW w:type="dxa" w:w="2160"/>
          </w:tcPr>
          <w:p>
            <w:r>
              <w:rPr>
                <w:sz w:val="16"/>
              </w:rPr>
              <w:t>緯穎除權爆「畸零股之亂」 金管會憂有心人炒作收購</w:t>
            </w:r>
          </w:p>
        </w:tc>
        <w:tc>
          <w:tcPr>
            <w:tcW w:type="dxa" w:w="2160"/>
          </w:tcPr>
          <w:p>
            <w:r>
              <w:rPr>
                <w:sz w:val="16"/>
              </w:rPr>
              <w:t>2026-09-10</w:t>
            </w:r>
          </w:p>
        </w:tc>
        <w:tc>
          <w:tcPr>
            <w:tcW w:type="dxa" w:w="2160"/>
          </w:tcPr>
          <w:p>
            <w:r>
              <w:rPr>
                <w:sz w:val="16"/>
              </w:rPr>
              <w:t>https://news.nextapple.com/finance/20260910/00013C7E8FDC8289172C38F276EAE6F5</w:t>
            </w:r>
          </w:p>
        </w:tc>
      </w:tr>
      <w:tr>
        <w:tc>
          <w:tcPr>
            <w:tcW w:type="dxa" w:w="2160"/>
          </w:tcPr>
          <w:p>
            <w:r>
              <w:rPr>
                <w:sz w:val="16"/>
              </w:rPr>
              <w:t>壹蘋新聞網</w:t>
            </w:r>
          </w:p>
        </w:tc>
        <w:tc>
          <w:tcPr>
            <w:tcW w:type="dxa" w:w="2160"/>
          </w:tcPr>
          <w:p>
            <w:r>
              <w:rPr>
                <w:sz w:val="16"/>
              </w:rPr>
              <w:t>經濟部推「中小微升級條例」  估帶動逾百億元效益</w:t>
            </w:r>
          </w:p>
        </w:tc>
        <w:tc>
          <w:tcPr>
            <w:tcW w:type="dxa" w:w="2160"/>
          </w:tcPr>
          <w:p>
            <w:r>
              <w:rPr>
                <w:sz w:val="16"/>
              </w:rPr>
              <w:t>2026-09-10</w:t>
            </w:r>
          </w:p>
        </w:tc>
        <w:tc>
          <w:tcPr>
            <w:tcW w:type="dxa" w:w="2160"/>
          </w:tcPr>
          <w:p>
            <w:r>
              <w:rPr>
                <w:sz w:val="16"/>
              </w:rPr>
              <w:t>https://news.nextapple.com/finance/20260910/0B441872BF34D36EC4838C9D59FCD190</w:t>
            </w:r>
          </w:p>
        </w:tc>
      </w:tr>
      <w:tr>
        <w:tc>
          <w:tcPr>
            <w:tcW w:type="dxa" w:w="2160"/>
          </w:tcPr>
          <w:p>
            <w:r>
              <w:rPr>
                <w:sz w:val="16"/>
              </w:rPr>
              <w:t>壹蘋新聞網</w:t>
            </w:r>
          </w:p>
        </w:tc>
        <w:tc>
          <w:tcPr>
            <w:tcW w:type="dxa" w:w="2160"/>
          </w:tcPr>
          <w:p>
            <w:r>
              <w:rPr>
                <w:sz w:val="16"/>
              </w:rPr>
              <w:t>彭文正告蔡英文「論文門」　纏訟7年確定輸了！</w:t>
            </w:r>
          </w:p>
        </w:tc>
        <w:tc>
          <w:tcPr>
            <w:tcW w:type="dxa" w:w="2160"/>
          </w:tcPr>
          <w:p>
            <w:r>
              <w:rPr>
                <w:sz w:val="16"/>
              </w:rPr>
              <w:t>2026-09-10</w:t>
            </w:r>
          </w:p>
        </w:tc>
        <w:tc>
          <w:tcPr>
            <w:tcW w:type="dxa" w:w="2160"/>
          </w:tcPr>
          <w:p>
            <w:r>
              <w:rPr>
                <w:sz w:val="16"/>
              </w:rPr>
              <w:t>https://news.nextapple.com/local/20260910/A6DDBF950B883A152BA36A274EBFE269</w:t>
            </w:r>
          </w:p>
        </w:tc>
      </w:tr>
      <w:tr>
        <w:tc>
          <w:tcPr>
            <w:tcW w:type="dxa" w:w="2160"/>
          </w:tcPr>
          <w:p>
            <w:r>
              <w:rPr>
                <w:sz w:val="16"/>
              </w:rPr>
              <w:t>壹蘋新聞網</w:t>
            </w:r>
          </w:p>
        </w:tc>
        <w:tc>
          <w:tcPr>
            <w:tcW w:type="dxa" w:w="2160"/>
          </w:tcPr>
          <w:p>
            <w:r>
              <w:rPr>
                <w:sz w:val="16"/>
              </w:rPr>
              <w:t>聯發科8月營收641億創新高！月增逾3成　Q3財測拚高標</w:t>
            </w:r>
          </w:p>
        </w:tc>
        <w:tc>
          <w:tcPr>
            <w:tcW w:type="dxa" w:w="2160"/>
          </w:tcPr>
          <w:p>
            <w:r>
              <w:rPr>
                <w:sz w:val="16"/>
              </w:rPr>
              <w:t>2026-09-10</w:t>
            </w:r>
          </w:p>
        </w:tc>
        <w:tc>
          <w:tcPr>
            <w:tcW w:type="dxa" w:w="2160"/>
          </w:tcPr>
          <w:p>
            <w:r>
              <w:rPr>
                <w:sz w:val="16"/>
              </w:rPr>
              <w:t>https://news.nextapple.com/finance/20260910/ED278E5DC1968CA0A35C0182B29C65D3</w:t>
            </w:r>
          </w:p>
        </w:tc>
      </w:tr>
      <w:tr>
        <w:tc>
          <w:tcPr>
            <w:tcW w:type="dxa" w:w="2160"/>
          </w:tcPr>
          <w:p>
            <w:r>
              <w:rPr>
                <w:sz w:val="16"/>
              </w:rPr>
              <w:t>壹蘋新聞網</w:t>
            </w:r>
          </w:p>
        </w:tc>
        <w:tc>
          <w:tcPr>
            <w:tcW w:type="dxa" w:w="2160"/>
          </w:tcPr>
          <w:p>
            <w:r>
              <w:rPr>
                <w:sz w:val="16"/>
              </w:rPr>
              <w:t>KTM 390全車系9月優惠開跑　84期低月付、最高1.777萬元配件金</w:t>
            </w:r>
          </w:p>
        </w:tc>
        <w:tc>
          <w:tcPr>
            <w:tcW w:type="dxa" w:w="2160"/>
          </w:tcPr>
          <w:p>
            <w:r>
              <w:rPr>
                <w:sz w:val="16"/>
              </w:rPr>
              <w:t>2026-09-10</w:t>
            </w:r>
          </w:p>
        </w:tc>
        <w:tc>
          <w:tcPr>
            <w:tcW w:type="dxa" w:w="2160"/>
          </w:tcPr>
          <w:p>
            <w:r>
              <w:rPr>
                <w:sz w:val="16"/>
              </w:rPr>
              <w:t>https://news.nextapple.com/gadget/20260910/4E347430B03786421DAC214569CB49C8</w:t>
            </w:r>
          </w:p>
        </w:tc>
      </w:tr>
      <w:tr>
        <w:tc>
          <w:tcPr>
            <w:tcW w:type="dxa" w:w="2160"/>
          </w:tcPr>
          <w:p>
            <w:r>
              <w:rPr>
                <w:sz w:val="16"/>
              </w:rPr>
              <w:t>壹蘋新聞網</w:t>
            </w:r>
          </w:p>
        </w:tc>
        <w:tc>
          <w:tcPr>
            <w:tcW w:type="dxa" w:w="2160"/>
          </w:tcPr>
          <w:p>
            <w:r>
              <w:rPr>
                <w:sz w:val="16"/>
              </w:rPr>
              <w:t>中國民眾好難　摺疊機iPhone Duo陸版沒AI！海外版沒門號</w:t>
            </w:r>
          </w:p>
        </w:tc>
        <w:tc>
          <w:tcPr>
            <w:tcW w:type="dxa" w:w="2160"/>
          </w:tcPr>
          <w:p>
            <w:r>
              <w:rPr>
                <w:sz w:val="16"/>
              </w:rPr>
              <w:t>2026-09-10</w:t>
            </w:r>
          </w:p>
        </w:tc>
        <w:tc>
          <w:tcPr>
            <w:tcW w:type="dxa" w:w="2160"/>
          </w:tcPr>
          <w:p>
            <w:r>
              <w:rPr>
                <w:sz w:val="16"/>
              </w:rPr>
              <w:t>https://news.nextapple.com/international/20260910/91F68BBA43B17E32BEE88C8BF04609D3</w:t>
            </w:r>
          </w:p>
        </w:tc>
      </w:tr>
      <w:tr>
        <w:tc>
          <w:tcPr>
            <w:tcW w:type="dxa" w:w="2160"/>
          </w:tcPr>
          <w:p>
            <w:r>
              <w:rPr>
                <w:sz w:val="16"/>
              </w:rPr>
              <w:t>壹蘋新聞網</w:t>
            </w:r>
          </w:p>
        </w:tc>
        <w:tc>
          <w:tcPr>
            <w:tcW w:type="dxa" w:w="2160"/>
          </w:tcPr>
          <w:p>
            <w:r>
              <w:rPr>
                <w:sz w:val="16"/>
              </w:rPr>
              <w:t>班鐵翔看新聞才知理賠金入帳　開撕曹雨婷：神鬼作法</w:t>
            </w:r>
          </w:p>
        </w:tc>
        <w:tc>
          <w:tcPr>
            <w:tcW w:type="dxa" w:w="2160"/>
          </w:tcPr>
          <w:p>
            <w:r>
              <w:rPr>
                <w:sz w:val="16"/>
              </w:rPr>
              <w:t>2026-09-10</w:t>
            </w:r>
          </w:p>
        </w:tc>
        <w:tc>
          <w:tcPr>
            <w:tcW w:type="dxa" w:w="2160"/>
          </w:tcPr>
          <w:p>
            <w:r>
              <w:rPr>
                <w:sz w:val="16"/>
              </w:rPr>
              <w:t>https://news.nextapple.com/entertainment/20260910/45028FE0BA5583977169844012C84545</w:t>
            </w:r>
          </w:p>
        </w:tc>
      </w:tr>
      <w:tr>
        <w:tc>
          <w:tcPr>
            <w:tcW w:type="dxa" w:w="2160"/>
          </w:tcPr>
          <w:p>
            <w:r>
              <w:rPr>
                <w:sz w:val="16"/>
              </w:rPr>
              <w:t>壹蘋新聞網</w:t>
            </w:r>
          </w:p>
        </w:tc>
        <w:tc>
          <w:tcPr>
            <w:tcW w:type="dxa" w:w="2160"/>
          </w:tcPr>
          <w:p>
            <w:r>
              <w:rPr>
                <w:sz w:val="16"/>
              </w:rPr>
              <w:t>3C網紅Tim哥直播送蘋果新機抽獎不公！他發7點聲明抓出包元兇</w:t>
            </w:r>
          </w:p>
        </w:tc>
        <w:tc>
          <w:tcPr>
            <w:tcW w:type="dxa" w:w="2160"/>
          </w:tcPr>
          <w:p>
            <w:r>
              <w:rPr>
                <w:sz w:val="16"/>
              </w:rPr>
              <w:t>2026-09-10</w:t>
            </w:r>
          </w:p>
        </w:tc>
        <w:tc>
          <w:tcPr>
            <w:tcW w:type="dxa" w:w="2160"/>
          </w:tcPr>
          <w:p>
            <w:r>
              <w:rPr>
                <w:sz w:val="16"/>
              </w:rPr>
              <w:t>https://news.nextapple.com/entertainment/20260910/2B27B8B16881E64947463A5057F7718B</w:t>
            </w:r>
          </w:p>
        </w:tc>
      </w:tr>
      <w:tr>
        <w:tc>
          <w:tcPr>
            <w:tcW w:type="dxa" w:w="2160"/>
          </w:tcPr>
          <w:p>
            <w:r>
              <w:rPr>
                <w:sz w:val="16"/>
              </w:rPr>
              <w:t>壹蘋新聞網</w:t>
            </w:r>
          </w:p>
        </w:tc>
        <w:tc>
          <w:tcPr>
            <w:tcW w:type="dxa" w:w="2160"/>
          </w:tcPr>
          <w:p>
            <w:r>
              <w:rPr>
                <w:sz w:val="16"/>
              </w:rPr>
              <w:t>42歲錦榮重操模特本業！J.LINDEBERG秀場連換3套太帥了</w:t>
            </w:r>
          </w:p>
        </w:tc>
        <w:tc>
          <w:tcPr>
            <w:tcW w:type="dxa" w:w="2160"/>
          </w:tcPr>
          <w:p>
            <w:r>
              <w:rPr>
                <w:sz w:val="16"/>
              </w:rPr>
              <w:t>2026-09-10</w:t>
            </w:r>
          </w:p>
        </w:tc>
        <w:tc>
          <w:tcPr>
            <w:tcW w:type="dxa" w:w="2160"/>
          </w:tcPr>
          <w:p>
            <w:r>
              <w:rPr>
                <w:sz w:val="16"/>
              </w:rPr>
              <w:t>https://news.nextapple.com/entertainment/20260910/3E356A6ABCFDC91A5764DBC3683DDD3E</w:t>
            </w:r>
          </w:p>
        </w:tc>
      </w:tr>
      <w:tr>
        <w:tc>
          <w:tcPr>
            <w:tcW w:type="dxa" w:w="2160"/>
          </w:tcPr>
          <w:p>
            <w:r>
              <w:rPr>
                <w:sz w:val="16"/>
              </w:rPr>
              <w:t>壹蘋新聞網</w:t>
            </w:r>
          </w:p>
        </w:tc>
        <w:tc>
          <w:tcPr>
            <w:tcW w:type="dxa" w:w="2160"/>
          </w:tcPr>
          <w:p>
            <w:r>
              <w:rPr>
                <w:sz w:val="16"/>
              </w:rPr>
              <w:t>樂透開獎！20260910威力彩、今彩539、39樂合彩、三星彩、四星彩獎號出爐</w:t>
            </w:r>
          </w:p>
        </w:tc>
        <w:tc>
          <w:tcPr>
            <w:tcW w:type="dxa" w:w="2160"/>
          </w:tcPr>
          <w:p>
            <w:r>
              <w:rPr>
                <w:sz w:val="16"/>
              </w:rPr>
              <w:t>2026-09-10</w:t>
            </w:r>
          </w:p>
        </w:tc>
        <w:tc>
          <w:tcPr>
            <w:tcW w:type="dxa" w:w="2160"/>
          </w:tcPr>
          <w:p>
            <w:r>
              <w:rPr>
                <w:sz w:val="16"/>
              </w:rPr>
              <w:t>https://news.nextapple.com/life/20260910/E2041DD9FA804DA6476960D15B388C1E</w:t>
            </w:r>
          </w:p>
        </w:tc>
      </w:tr>
      <w:tr>
        <w:tc>
          <w:tcPr>
            <w:tcW w:type="dxa" w:w="2160"/>
          </w:tcPr>
          <w:p>
            <w:r>
              <w:rPr>
                <w:sz w:val="16"/>
              </w:rPr>
              <w:t>壹蘋新聞網</w:t>
            </w:r>
          </w:p>
        </w:tc>
        <w:tc>
          <w:tcPr>
            <w:tcW w:type="dxa" w:w="2160"/>
          </w:tcPr>
          <w:p>
            <w:r>
              <w:rPr>
                <w:sz w:val="16"/>
              </w:rPr>
              <w:t>iPhone 18 Pro、Duo漲價仍看旺！達人揭摺疊機最大優勢</w:t>
            </w:r>
          </w:p>
        </w:tc>
        <w:tc>
          <w:tcPr>
            <w:tcW w:type="dxa" w:w="2160"/>
          </w:tcPr>
          <w:p>
            <w:r>
              <w:rPr>
                <w:sz w:val="16"/>
              </w:rPr>
              <w:t>2026-09-10</w:t>
            </w:r>
          </w:p>
        </w:tc>
        <w:tc>
          <w:tcPr>
            <w:tcW w:type="dxa" w:w="2160"/>
          </w:tcPr>
          <w:p>
            <w:r>
              <w:rPr>
                <w:sz w:val="16"/>
              </w:rPr>
              <w:t>https://news.nextapple.com/aitech/20260910/FE1B6FBED2BC47C9B588A9972AF363FB</w:t>
            </w:r>
          </w:p>
        </w:tc>
      </w:tr>
      <w:tr>
        <w:tc>
          <w:tcPr>
            <w:tcW w:type="dxa" w:w="2160"/>
          </w:tcPr>
          <w:p>
            <w:r>
              <w:rPr>
                <w:sz w:val="16"/>
              </w:rPr>
              <w:t>壹蘋新聞網</w:t>
            </w:r>
          </w:p>
        </w:tc>
        <w:tc>
          <w:tcPr>
            <w:tcW w:type="dxa" w:w="2160"/>
          </w:tcPr>
          <w:p>
            <w:r>
              <w:rPr>
                <w:sz w:val="16"/>
              </w:rPr>
              <w:t>瀧澤秀明公司捐款2876萬振災　日本政府頒「紺綬褒章」</w:t>
            </w:r>
          </w:p>
        </w:tc>
        <w:tc>
          <w:tcPr>
            <w:tcW w:type="dxa" w:w="2160"/>
          </w:tcPr>
          <w:p>
            <w:r>
              <w:rPr>
                <w:sz w:val="16"/>
              </w:rPr>
              <w:t>2026-09-10</w:t>
            </w:r>
          </w:p>
        </w:tc>
        <w:tc>
          <w:tcPr>
            <w:tcW w:type="dxa" w:w="2160"/>
          </w:tcPr>
          <w:p>
            <w:r>
              <w:rPr>
                <w:sz w:val="16"/>
              </w:rPr>
              <w:t>https://news.nextapple.com/entertainment/20260910/4F2B9029B536DE981B21B82E5CB828CA</w:t>
            </w:r>
          </w:p>
        </w:tc>
      </w:tr>
      <w:tr>
        <w:tc>
          <w:tcPr>
            <w:tcW w:type="dxa" w:w="2160"/>
          </w:tcPr>
          <w:p>
            <w:r>
              <w:rPr>
                <w:sz w:val="16"/>
              </w:rPr>
              <w:t>壹蘋新聞網</w:t>
            </w:r>
          </w:p>
        </w:tc>
        <w:tc>
          <w:tcPr>
            <w:tcW w:type="dxa" w:w="2160"/>
          </w:tcPr>
          <w:p>
            <w:r>
              <w:rPr>
                <w:sz w:val="16"/>
              </w:rPr>
              <w:t>惡劣！少女遭老師、公務員等5人性侵　消防員竟強行不走正路</w:t>
            </w:r>
          </w:p>
        </w:tc>
        <w:tc>
          <w:tcPr>
            <w:tcW w:type="dxa" w:w="2160"/>
          </w:tcPr>
          <w:p>
            <w:r>
              <w:rPr>
                <w:sz w:val="16"/>
              </w:rPr>
              <w:t>2026-09-10</w:t>
            </w:r>
          </w:p>
        </w:tc>
        <w:tc>
          <w:tcPr>
            <w:tcW w:type="dxa" w:w="2160"/>
          </w:tcPr>
          <w:p>
            <w:r>
              <w:rPr>
                <w:sz w:val="16"/>
              </w:rPr>
              <w:t>https://news.nextapple.com/international/20260910/A9099B3D2E9AFCC3C99C36DBE2A7FB92</w:t>
            </w:r>
          </w:p>
        </w:tc>
      </w:tr>
      <w:tr>
        <w:tc>
          <w:tcPr>
            <w:tcW w:type="dxa" w:w="2160"/>
          </w:tcPr>
          <w:p>
            <w:r>
              <w:rPr>
                <w:sz w:val="16"/>
              </w:rPr>
              <w:t>壹蘋新聞網</w:t>
            </w:r>
          </w:p>
        </w:tc>
        <w:tc>
          <w:tcPr>
            <w:tcW w:type="dxa" w:w="2160"/>
          </w:tcPr>
          <w:p>
            <w:r>
              <w:rPr>
                <w:sz w:val="16"/>
              </w:rPr>
              <w:t>扣除交屋潮灌水　台中中古屋交易量打底回穩烏日3鐵共構爆量增74%</w:t>
            </w:r>
          </w:p>
        </w:tc>
        <w:tc>
          <w:tcPr>
            <w:tcW w:type="dxa" w:w="2160"/>
          </w:tcPr>
          <w:p>
            <w:r>
              <w:rPr>
                <w:sz w:val="16"/>
              </w:rPr>
              <w:t>2026-09-10</w:t>
            </w:r>
          </w:p>
        </w:tc>
        <w:tc>
          <w:tcPr>
            <w:tcW w:type="dxa" w:w="2160"/>
          </w:tcPr>
          <w:p>
            <w:r>
              <w:rPr>
                <w:sz w:val="16"/>
              </w:rPr>
              <w:t>https://news.nextapple.com/property/20260910/184326D475A07CD93FA26527E7A66547</w:t>
            </w:r>
          </w:p>
        </w:tc>
      </w:tr>
      <w:tr>
        <w:tc>
          <w:tcPr>
            <w:tcW w:type="dxa" w:w="2160"/>
          </w:tcPr>
          <w:p>
            <w:r>
              <w:rPr>
                <w:sz w:val="16"/>
              </w:rPr>
              <w:t>壹蘋新聞網</w:t>
            </w:r>
          </w:p>
        </w:tc>
        <w:tc>
          <w:tcPr>
            <w:tcW w:type="dxa" w:w="2160"/>
          </w:tcPr>
          <w:p>
            <w:r>
              <w:rPr>
                <w:sz w:val="16"/>
              </w:rPr>
              <w:t>美國8月PPI數據提高升息預期　華爾街股市開低</w:t>
            </w:r>
          </w:p>
        </w:tc>
        <w:tc>
          <w:tcPr>
            <w:tcW w:type="dxa" w:w="2160"/>
          </w:tcPr>
          <w:p>
            <w:r>
              <w:rPr>
                <w:sz w:val="16"/>
              </w:rPr>
              <w:t>2026-09-10</w:t>
            </w:r>
          </w:p>
        </w:tc>
        <w:tc>
          <w:tcPr>
            <w:tcW w:type="dxa" w:w="2160"/>
          </w:tcPr>
          <w:p>
            <w:r>
              <w:rPr>
                <w:sz w:val="16"/>
              </w:rPr>
              <w:t>https://news.nextapple.com/finance/20260910/B2EA4DA5F14143859FF2E853E693D69F</w:t>
            </w:r>
          </w:p>
        </w:tc>
      </w:tr>
      <w:tr>
        <w:tc>
          <w:tcPr>
            <w:tcW w:type="dxa" w:w="2160"/>
          </w:tcPr>
          <w:p>
            <w:r>
              <w:rPr>
                <w:sz w:val="16"/>
              </w:rPr>
              <w:t>壹蘋新聞網</w:t>
            </w:r>
          </w:p>
        </w:tc>
        <w:tc>
          <w:tcPr>
            <w:tcW w:type="dxa" w:w="2160"/>
          </w:tcPr>
          <w:p>
            <w:r>
              <w:rPr>
                <w:sz w:val="16"/>
              </w:rPr>
              <w:t>金牛座前主播務實看蘋果摺疊機　說不買隨時打臉</w:t>
            </w:r>
          </w:p>
        </w:tc>
        <w:tc>
          <w:tcPr>
            <w:tcW w:type="dxa" w:w="2160"/>
          </w:tcPr>
          <w:p>
            <w:r>
              <w:rPr>
                <w:sz w:val="16"/>
              </w:rPr>
              <w:t>2026-09-10</w:t>
            </w:r>
          </w:p>
        </w:tc>
        <w:tc>
          <w:tcPr>
            <w:tcW w:type="dxa" w:w="2160"/>
          </w:tcPr>
          <w:p>
            <w:r>
              <w:rPr>
                <w:sz w:val="16"/>
              </w:rPr>
              <w:t>https://news.nextapple.com/entertainment/20260910/0E18143BC87E54FA37F252B677CF4E31</w:t>
            </w:r>
          </w:p>
        </w:tc>
      </w:tr>
      <w:tr>
        <w:tc>
          <w:tcPr>
            <w:tcW w:type="dxa" w:w="2160"/>
          </w:tcPr>
          <w:p>
            <w:r>
              <w:rPr>
                <w:sz w:val="16"/>
              </w:rPr>
              <w:t>壹蘋新聞網</w:t>
            </w:r>
          </w:p>
        </w:tc>
        <w:tc>
          <w:tcPr>
            <w:tcW w:type="dxa" w:w="2160"/>
          </w:tcPr>
          <w:p>
            <w:r>
              <w:rPr>
                <w:sz w:val="16"/>
              </w:rPr>
              <w:t>感冒好了卻尿出可樂色！醫示警恐是腎臟在求救</w:t>
            </w:r>
          </w:p>
        </w:tc>
        <w:tc>
          <w:tcPr>
            <w:tcW w:type="dxa" w:w="2160"/>
          </w:tcPr>
          <w:p>
            <w:r>
              <w:rPr>
                <w:sz w:val="16"/>
              </w:rPr>
              <w:t>2026-09-11</w:t>
            </w:r>
          </w:p>
        </w:tc>
        <w:tc>
          <w:tcPr>
            <w:tcW w:type="dxa" w:w="2160"/>
          </w:tcPr>
          <w:p>
            <w:r>
              <w:rPr>
                <w:sz w:val="16"/>
              </w:rPr>
              <w:t>https://news.nextapple.com/life/20260911/DBF6823D7D5E71206EAB1EC15716CE60</w:t>
            </w:r>
          </w:p>
        </w:tc>
      </w:tr>
      <w:tr>
        <w:tc>
          <w:tcPr>
            <w:tcW w:type="dxa" w:w="2160"/>
          </w:tcPr>
          <w:p>
            <w:r>
              <w:rPr>
                <w:sz w:val="16"/>
              </w:rPr>
              <w:t>壹蘋新聞網</w:t>
            </w:r>
          </w:p>
        </w:tc>
        <w:tc>
          <w:tcPr>
            <w:tcW w:type="dxa" w:w="2160"/>
          </w:tcPr>
          <w:p>
            <w:r>
              <w:rPr>
                <w:sz w:val="16"/>
              </w:rPr>
              <w:t>孫藝真黑裝襯TASAKI太典雅　韓韶禧戴Boucheron白到仙氣滿出來</w:t>
            </w:r>
          </w:p>
        </w:tc>
        <w:tc>
          <w:tcPr>
            <w:tcW w:type="dxa" w:w="2160"/>
          </w:tcPr>
          <w:p>
            <w:r>
              <w:rPr>
                <w:sz w:val="16"/>
              </w:rPr>
              <w:t>2026-09-11</w:t>
            </w:r>
          </w:p>
        </w:tc>
        <w:tc>
          <w:tcPr>
            <w:tcW w:type="dxa" w:w="2160"/>
          </w:tcPr>
          <w:p>
            <w:r>
              <w:rPr>
                <w:sz w:val="16"/>
              </w:rPr>
              <w:t>https://news.nextapple.com/entertainment/20260911/8F500BC5CC93950F44BD2AD6625037A3</w:t>
            </w:r>
          </w:p>
        </w:tc>
      </w:tr>
      <w:tr>
        <w:tc>
          <w:tcPr>
            <w:tcW w:type="dxa" w:w="2160"/>
          </w:tcPr>
          <w:p>
            <w:r>
              <w:rPr>
                <w:sz w:val="16"/>
              </w:rPr>
              <w:t>壹蘋新聞網</w:t>
            </w:r>
          </w:p>
        </w:tc>
        <w:tc>
          <w:tcPr>
            <w:tcW w:type="dxa" w:w="2160"/>
          </w:tcPr>
          <w:p>
            <w:r>
              <w:rPr>
                <w:sz w:val="16"/>
              </w:rPr>
              <w:t>菜價飆漲每斤200元！全聯今起7天釋出「平價蔬菜」70噸開搶</w:t>
            </w:r>
          </w:p>
        </w:tc>
        <w:tc>
          <w:tcPr>
            <w:tcW w:type="dxa" w:w="2160"/>
          </w:tcPr>
          <w:p>
            <w:r>
              <w:rPr>
                <w:sz w:val="16"/>
              </w:rPr>
              <w:t>2026-09-11</w:t>
            </w:r>
          </w:p>
        </w:tc>
        <w:tc>
          <w:tcPr>
            <w:tcW w:type="dxa" w:w="2160"/>
          </w:tcPr>
          <w:p>
            <w:r>
              <w:rPr>
                <w:sz w:val="16"/>
              </w:rPr>
              <w:t>https://news.nextapple.com/life/20260911/B5C50A4ED273C4F6D8BA1C7B5D9F55CA</w:t>
            </w:r>
          </w:p>
        </w:tc>
      </w:tr>
      <w:tr>
        <w:tc>
          <w:tcPr>
            <w:tcW w:type="dxa" w:w="2160"/>
          </w:tcPr>
          <w:p>
            <w:r>
              <w:rPr>
                <w:sz w:val="16"/>
              </w:rPr>
              <w:t>壹蘋新聞網</w:t>
            </w:r>
          </w:p>
        </w:tc>
        <w:tc>
          <w:tcPr>
            <w:tcW w:type="dxa" w:w="2160"/>
          </w:tcPr>
          <w:p>
            <w:r>
              <w:rPr>
                <w:sz w:val="16"/>
              </w:rPr>
              <w:t>興連城打造中都頂規好宅　「中川月亮灣」採耐震工法社區訴求寧靜單純</w:t>
            </w:r>
          </w:p>
        </w:tc>
        <w:tc>
          <w:tcPr>
            <w:tcW w:type="dxa" w:w="2160"/>
          </w:tcPr>
          <w:p>
            <w:r>
              <w:rPr>
                <w:sz w:val="16"/>
              </w:rPr>
              <w:t>2026-09-11</w:t>
            </w:r>
          </w:p>
        </w:tc>
        <w:tc>
          <w:tcPr>
            <w:tcW w:type="dxa" w:w="2160"/>
          </w:tcPr>
          <w:p>
            <w:r>
              <w:rPr>
                <w:sz w:val="16"/>
              </w:rPr>
              <w:t>https://news.nextapple.com/property/20260911/0D9280B78677B1FD560D2247B1734188</w:t>
            </w:r>
          </w:p>
        </w:tc>
      </w:tr>
      <w:tr>
        <w:tc>
          <w:tcPr>
            <w:tcW w:type="dxa" w:w="2160"/>
          </w:tcPr>
          <w:p>
            <w:r>
              <w:rPr>
                <w:sz w:val="16"/>
              </w:rPr>
              <w:t>壹蘋新聞網</w:t>
            </w:r>
          </w:p>
        </w:tc>
        <w:tc>
          <w:tcPr>
            <w:tcW w:type="dxa" w:w="2160"/>
          </w:tcPr>
          <w:p>
            <w:r>
              <w:rPr>
                <w:sz w:val="16"/>
              </w:rPr>
              <w:t>今2區降雨　周末熱帶擾動醞釀！下周又一波變天</w:t>
            </w:r>
          </w:p>
        </w:tc>
        <w:tc>
          <w:tcPr>
            <w:tcW w:type="dxa" w:w="2160"/>
          </w:tcPr>
          <w:p>
            <w:r>
              <w:rPr>
                <w:sz w:val="16"/>
              </w:rPr>
              <w:t>2026-09-11</w:t>
            </w:r>
          </w:p>
        </w:tc>
        <w:tc>
          <w:tcPr>
            <w:tcW w:type="dxa" w:w="2160"/>
          </w:tcPr>
          <w:p>
            <w:r>
              <w:rPr>
                <w:sz w:val="16"/>
              </w:rPr>
              <w:t>https://news.nextapple.com/life/20260911/0A4801BFAA6D9867AD54D8849C1A1C37</w:t>
            </w:r>
          </w:p>
        </w:tc>
      </w:tr>
      <w:tr>
        <w:tc>
          <w:tcPr>
            <w:tcW w:type="dxa" w:w="2160"/>
          </w:tcPr>
          <w:p>
            <w:r>
              <w:rPr>
                <w:sz w:val="16"/>
              </w:rPr>
              <w:t>壹蘋新聞網</w:t>
            </w:r>
          </w:p>
        </w:tc>
        <w:tc>
          <w:tcPr>
            <w:tcW w:type="dxa" w:w="2160"/>
          </w:tcPr>
          <w:p>
            <w:r>
              <w:rPr>
                <w:sz w:val="16"/>
              </w:rPr>
              <w:t>專訪｜林哲熹才扛男主角驚吐：隨時可退圈！突成「渣男」揭婚姻現況</w:t>
            </w:r>
          </w:p>
        </w:tc>
        <w:tc>
          <w:tcPr>
            <w:tcW w:type="dxa" w:w="2160"/>
          </w:tcPr>
          <w:p>
            <w:r>
              <w:rPr>
                <w:sz w:val="16"/>
              </w:rPr>
              <w:t>2026-09-11</w:t>
            </w:r>
          </w:p>
        </w:tc>
        <w:tc>
          <w:tcPr>
            <w:tcW w:type="dxa" w:w="2160"/>
          </w:tcPr>
          <w:p>
            <w:r>
              <w:rPr>
                <w:sz w:val="16"/>
              </w:rPr>
              <w:t>https://news.nextapple.com/entertainment/20260911/2FC262169329D6FB4BAD46739EE91374</w:t>
            </w:r>
          </w:p>
        </w:tc>
      </w:tr>
      <w:tr>
        <w:tc>
          <w:tcPr>
            <w:tcW w:type="dxa" w:w="2160"/>
          </w:tcPr>
          <w:p>
            <w:r>
              <w:rPr>
                <w:sz w:val="16"/>
              </w:rPr>
              <w:t>壹蘋新聞網</w:t>
            </w:r>
          </w:p>
        </w:tc>
        <w:tc>
          <w:tcPr>
            <w:tcW w:type="dxa" w:w="2160"/>
          </w:tcPr>
          <w:p>
            <w:r>
              <w:rPr>
                <w:sz w:val="16"/>
              </w:rPr>
              <w:t>油價狂飆拖累美股！台指期夜盤跳水797點　台積電ADR再收黑</w:t>
            </w:r>
          </w:p>
        </w:tc>
        <w:tc>
          <w:tcPr>
            <w:tcW w:type="dxa" w:w="2160"/>
          </w:tcPr>
          <w:p>
            <w:r>
              <w:rPr>
                <w:sz w:val="16"/>
              </w:rPr>
              <w:t>2026-09-11</w:t>
            </w:r>
          </w:p>
        </w:tc>
        <w:tc>
          <w:tcPr>
            <w:tcW w:type="dxa" w:w="2160"/>
          </w:tcPr>
          <w:p>
            <w:r>
              <w:rPr>
                <w:sz w:val="16"/>
              </w:rPr>
              <w:t>https://news.nextapple.com/finance/20260911/3D55C6C89A719911F50F18F9128F536C</w:t>
            </w:r>
          </w:p>
        </w:tc>
      </w:tr>
      <w:tr>
        <w:tc>
          <w:tcPr>
            <w:tcW w:type="dxa" w:w="2160"/>
          </w:tcPr>
          <w:p>
            <w:r>
              <w:rPr>
                <w:sz w:val="16"/>
              </w:rPr>
              <w:t>壹蘋新聞網</w:t>
            </w:r>
          </w:p>
        </w:tc>
        <w:tc>
          <w:tcPr>
            <w:tcW w:type="dxa" w:w="2160"/>
          </w:tcPr>
          <w:p>
            <w:r>
              <w:rPr>
                <w:sz w:val="16"/>
              </w:rPr>
              <w:t>SABON首推淡香精帶來「蛻變之旅」　5款法式沙龍香構築心靈綠洲</w:t>
            </w:r>
          </w:p>
        </w:tc>
        <w:tc>
          <w:tcPr>
            <w:tcW w:type="dxa" w:w="2160"/>
          </w:tcPr>
          <w:p>
            <w:r>
              <w:rPr>
                <w:sz w:val="16"/>
              </w:rPr>
              <w:t>2026-09-11</w:t>
            </w:r>
          </w:p>
        </w:tc>
        <w:tc>
          <w:tcPr>
            <w:tcW w:type="dxa" w:w="2160"/>
          </w:tcPr>
          <w:p>
            <w:r>
              <w:rPr>
                <w:sz w:val="16"/>
              </w:rPr>
              <w:t>https://news.nextapple.com/aesthetic/20260911/91A63B50009CC8A3BD6B783E07288D9C</w:t>
            </w:r>
          </w:p>
        </w:tc>
      </w:tr>
      <w:tr>
        <w:tc>
          <w:tcPr>
            <w:tcW w:type="dxa" w:w="2160"/>
          </w:tcPr>
          <w:p>
            <w:r>
              <w:rPr>
                <w:sz w:val="16"/>
              </w:rPr>
              <w:t>壹蘋新聞網</w:t>
            </w:r>
          </w:p>
        </w:tc>
        <w:tc>
          <w:tcPr>
            <w:tcW w:type="dxa" w:w="2160"/>
          </w:tcPr>
          <w:p>
            <w:r>
              <w:rPr>
                <w:sz w:val="16"/>
              </w:rPr>
              <w:t>王品牛排推日本F1菲力雙人餐　王仁甫季芹化身國王王后</w:t>
            </w:r>
          </w:p>
        </w:tc>
        <w:tc>
          <w:tcPr>
            <w:tcW w:type="dxa" w:w="2160"/>
          </w:tcPr>
          <w:p>
            <w:r>
              <w:rPr>
                <w:sz w:val="16"/>
              </w:rPr>
              <w:t>2026-09-11</w:t>
            </w:r>
          </w:p>
        </w:tc>
        <w:tc>
          <w:tcPr>
            <w:tcW w:type="dxa" w:w="2160"/>
          </w:tcPr>
          <w:p>
            <w:r>
              <w:rPr>
                <w:sz w:val="16"/>
              </w:rPr>
              <w:t>https://news.nextapple.com/lifestyle/20260911/2A0E7F638C7F049D0D5E3B4EB4336B8C</w:t>
            </w:r>
          </w:p>
        </w:tc>
      </w:tr>
      <w:tr>
        <w:tc>
          <w:tcPr>
            <w:tcW w:type="dxa" w:w="2160"/>
          </w:tcPr>
          <w:p>
            <w:r>
              <w:rPr>
                <w:sz w:val="16"/>
              </w:rPr>
              <w:t>壹蘋新聞網</w:t>
            </w:r>
          </w:p>
        </w:tc>
        <w:tc>
          <w:tcPr>
            <w:tcW w:type="dxa" w:w="2160"/>
          </w:tcPr>
          <w:p>
            <w:r>
              <w:rPr>
                <w:sz w:val="16"/>
              </w:rPr>
              <w:t>秋季連假衝一波！福容住宿每人1750元起　烤肉吃到飽1280元起</w:t>
            </w:r>
          </w:p>
        </w:tc>
        <w:tc>
          <w:tcPr>
            <w:tcW w:type="dxa" w:w="2160"/>
          </w:tcPr>
          <w:p>
            <w:r>
              <w:rPr>
                <w:sz w:val="16"/>
              </w:rPr>
              <w:t>2026-09-11</w:t>
            </w:r>
          </w:p>
        </w:tc>
        <w:tc>
          <w:tcPr>
            <w:tcW w:type="dxa" w:w="2160"/>
          </w:tcPr>
          <w:p>
            <w:r>
              <w:rPr>
                <w:sz w:val="16"/>
              </w:rPr>
              <w:t>https://news.nextapple.com/eattravel/20260911/200337BEA38ED2CCED9F2E403A9DB4EC</w:t>
            </w:r>
          </w:p>
        </w:tc>
      </w:tr>
      <w:tr>
        <w:tc>
          <w:tcPr>
            <w:tcW w:type="dxa" w:w="2160"/>
          </w:tcPr>
          <w:p>
            <w:r>
              <w:rPr>
                <w:sz w:val="16"/>
              </w:rPr>
              <w:t>壹蘋新聞網</w:t>
            </w:r>
          </w:p>
        </w:tc>
        <w:tc>
          <w:tcPr>
            <w:tcW w:type="dxa" w:w="2160"/>
          </w:tcPr>
          <w:p>
            <w:r>
              <w:rPr>
                <w:sz w:val="16"/>
              </w:rPr>
              <w:t>五股小7內兩男飲酒爆互毆　血濺超商！貨品掉滿地</w:t>
            </w:r>
          </w:p>
        </w:tc>
        <w:tc>
          <w:tcPr>
            <w:tcW w:type="dxa" w:w="2160"/>
          </w:tcPr>
          <w:p>
            <w:r>
              <w:rPr>
                <w:sz w:val="16"/>
              </w:rPr>
              <w:t>2026-09-11</w:t>
            </w:r>
          </w:p>
        </w:tc>
        <w:tc>
          <w:tcPr>
            <w:tcW w:type="dxa" w:w="2160"/>
          </w:tcPr>
          <w:p>
            <w:r>
              <w:rPr>
                <w:sz w:val="16"/>
              </w:rPr>
              <w:t>https://news.nextapple.com/local/20260911/E0EFD23931DBC95B382B10DA1DC8990D</w:t>
            </w:r>
          </w:p>
        </w:tc>
      </w:tr>
      <w:tr>
        <w:tc>
          <w:tcPr>
            <w:tcW w:type="dxa" w:w="2160"/>
          </w:tcPr>
          <w:p>
            <w:r>
              <w:rPr>
                <w:sz w:val="16"/>
              </w:rPr>
              <w:t>壹蘋新聞網</w:t>
            </w:r>
          </w:p>
        </w:tc>
        <w:tc>
          <w:tcPr>
            <w:tcW w:type="dxa" w:w="2160"/>
          </w:tcPr>
          <w:p>
            <w:r>
              <w:rPr>
                <w:sz w:val="16"/>
              </w:rPr>
              <w:t>阿信為何受邀蘋果發表會？　親自解答「電影與Apple合作」</w:t>
            </w:r>
          </w:p>
        </w:tc>
        <w:tc>
          <w:tcPr>
            <w:tcW w:type="dxa" w:w="2160"/>
          </w:tcPr>
          <w:p>
            <w:r>
              <w:rPr>
                <w:sz w:val="16"/>
              </w:rPr>
              <w:t>2026-09-11</w:t>
            </w:r>
          </w:p>
        </w:tc>
        <w:tc>
          <w:tcPr>
            <w:tcW w:type="dxa" w:w="2160"/>
          </w:tcPr>
          <w:p>
            <w:r>
              <w:rPr>
                <w:sz w:val="16"/>
              </w:rPr>
              <w:t>https://news.nextapple.com/entertainment/20260911/320A141BE904D40C96959BAAF21B3351</w:t>
            </w:r>
          </w:p>
        </w:tc>
      </w:tr>
      <w:tr>
        <w:tc>
          <w:tcPr>
            <w:tcW w:type="dxa" w:w="2160"/>
          </w:tcPr>
          <w:p>
            <w:r>
              <w:rPr>
                <w:sz w:val="16"/>
              </w:rPr>
              <w:t>壹蘋新聞網</w:t>
            </w:r>
          </w:p>
        </w:tc>
        <w:tc>
          <w:tcPr>
            <w:tcW w:type="dxa" w:w="2160"/>
          </w:tcPr>
          <w:p>
            <w:r>
              <w:rPr>
                <w:sz w:val="16"/>
              </w:rPr>
              <w:t>主播周玉琴突遭中天資遣　與賴岳謙二婚幸福成依靠</w:t>
            </w:r>
          </w:p>
        </w:tc>
        <w:tc>
          <w:tcPr>
            <w:tcW w:type="dxa" w:w="2160"/>
          </w:tcPr>
          <w:p>
            <w:r>
              <w:rPr>
                <w:sz w:val="16"/>
              </w:rPr>
              <w:t>2026-09-11</w:t>
            </w:r>
          </w:p>
        </w:tc>
        <w:tc>
          <w:tcPr>
            <w:tcW w:type="dxa" w:w="2160"/>
          </w:tcPr>
          <w:p>
            <w:r>
              <w:rPr>
                <w:sz w:val="16"/>
              </w:rPr>
              <w:t>https://news.nextapple.com/entertainment/20260911/618CE5547AC3C882D7F1EC108A3ADFC1</w:t>
            </w:r>
          </w:p>
        </w:tc>
      </w:tr>
      <w:tr>
        <w:tc>
          <w:tcPr>
            <w:tcW w:type="dxa" w:w="2160"/>
          </w:tcPr>
          <w:p>
            <w:r>
              <w:rPr>
                <w:sz w:val="16"/>
              </w:rPr>
              <w:t>壹蘋新聞網</w:t>
            </w:r>
          </w:p>
        </w:tc>
        <w:tc>
          <w:tcPr>
            <w:tcW w:type="dxa" w:w="2160"/>
          </w:tcPr>
          <w:p>
            <w:r>
              <w:rPr>
                <w:sz w:val="16"/>
              </w:rPr>
              <w:t>台股開盤重挫逾800點　台積電跌20元</w:t>
            </w:r>
          </w:p>
        </w:tc>
        <w:tc>
          <w:tcPr>
            <w:tcW w:type="dxa" w:w="2160"/>
          </w:tcPr>
          <w:p>
            <w:r>
              <w:rPr>
                <w:sz w:val="16"/>
              </w:rPr>
              <w:t>2026-09-11</w:t>
            </w:r>
          </w:p>
        </w:tc>
        <w:tc>
          <w:tcPr>
            <w:tcW w:type="dxa" w:w="2160"/>
          </w:tcPr>
          <w:p>
            <w:r>
              <w:rPr>
                <w:sz w:val="16"/>
              </w:rPr>
              <w:t>https://news.nextapple.com/finance/20260911/496A8B23A749F0AFCFB9F580DECF9469</w:t>
            </w:r>
          </w:p>
        </w:tc>
      </w:tr>
      <w:tr>
        <w:tc>
          <w:tcPr>
            <w:tcW w:type="dxa" w:w="2160"/>
          </w:tcPr>
          <w:p>
            <w:r>
              <w:rPr>
                <w:sz w:val="16"/>
              </w:rPr>
              <w:t>壹蘋新聞網</w:t>
            </w:r>
          </w:p>
        </w:tc>
        <w:tc>
          <w:tcPr>
            <w:tcW w:type="dxa" w:w="2160"/>
          </w:tcPr>
          <w:p>
            <w:r>
              <w:rPr>
                <w:sz w:val="16"/>
              </w:rPr>
              <w:t>從屋頂到億元公益金　台灣大種福電十年照亮弱勢</w:t>
            </w:r>
          </w:p>
        </w:tc>
        <w:tc>
          <w:tcPr>
            <w:tcW w:type="dxa" w:w="2160"/>
          </w:tcPr>
          <w:p>
            <w:r>
              <w:rPr>
                <w:sz w:val="16"/>
              </w:rPr>
              <w:t>2026-09-11</w:t>
            </w:r>
          </w:p>
        </w:tc>
        <w:tc>
          <w:tcPr>
            <w:tcW w:type="dxa" w:w="2160"/>
          </w:tcPr>
          <w:p>
            <w:r>
              <w:rPr>
                <w:sz w:val="16"/>
              </w:rPr>
              <w:t>https://news.nextapple.com/finance/20260911/063C9181D602E9C98EC6418E4C2771F2</w:t>
            </w:r>
          </w:p>
        </w:tc>
      </w:tr>
      <w:tr>
        <w:tc>
          <w:tcPr>
            <w:tcW w:type="dxa" w:w="2160"/>
          </w:tcPr>
          <w:p>
            <w:r>
              <w:rPr>
                <w:sz w:val="16"/>
              </w:rPr>
              <w:t>壹蘋新聞網</w:t>
            </w:r>
          </w:p>
        </w:tc>
        <w:tc>
          <w:tcPr>
            <w:tcW w:type="dxa" w:w="2160"/>
          </w:tcPr>
          <w:p>
            <w:r>
              <w:rPr>
                <w:sz w:val="16"/>
              </w:rPr>
              <w:t>雀巢攜手星巴克推秋季限定　南瓜派拿鐵、榛果系列登場</w:t>
            </w:r>
          </w:p>
        </w:tc>
        <w:tc>
          <w:tcPr>
            <w:tcW w:type="dxa" w:w="2160"/>
          </w:tcPr>
          <w:p>
            <w:r>
              <w:rPr>
                <w:sz w:val="16"/>
              </w:rPr>
              <w:t>2026-09-11</w:t>
            </w:r>
          </w:p>
        </w:tc>
        <w:tc>
          <w:tcPr>
            <w:tcW w:type="dxa" w:w="2160"/>
          </w:tcPr>
          <w:p>
            <w:r>
              <w:rPr>
                <w:sz w:val="16"/>
              </w:rPr>
              <w:t>https://news.nextapple.com/lifestyle/20260911/36B1380D51A585259449CD54EE70D2FB</w:t>
            </w:r>
          </w:p>
        </w:tc>
      </w:tr>
      <w:tr>
        <w:tc>
          <w:tcPr>
            <w:tcW w:type="dxa" w:w="2160"/>
          </w:tcPr>
          <w:p>
            <w:r>
              <w:rPr>
                <w:sz w:val="16"/>
              </w:rPr>
              <w:t>壹蘋新聞網</w:t>
            </w:r>
          </w:p>
        </w:tc>
        <w:tc>
          <w:tcPr>
            <w:tcW w:type="dxa" w:w="2160"/>
          </w:tcPr>
          <w:p>
            <w:r>
              <w:rPr>
                <w:sz w:val="16"/>
              </w:rPr>
              <w:t>台北新板希爾頓初秋饗食祭登場　教師節、中秋聚餐優惠一次享</w:t>
            </w:r>
          </w:p>
        </w:tc>
        <w:tc>
          <w:tcPr>
            <w:tcW w:type="dxa" w:w="2160"/>
          </w:tcPr>
          <w:p>
            <w:r>
              <w:rPr>
                <w:sz w:val="16"/>
              </w:rPr>
              <w:t>2026-09-11</w:t>
            </w:r>
          </w:p>
        </w:tc>
        <w:tc>
          <w:tcPr>
            <w:tcW w:type="dxa" w:w="2160"/>
          </w:tcPr>
          <w:p>
            <w:r>
              <w:rPr>
                <w:sz w:val="16"/>
              </w:rPr>
              <w:t>https://news.nextapple.com/eattravel/20260911/1B8F60AEFB11CD08CF3816739EBA76B8</w:t>
            </w:r>
          </w:p>
        </w:tc>
      </w:tr>
      <w:tr>
        <w:tc>
          <w:tcPr>
            <w:tcW w:type="dxa" w:w="2160"/>
          </w:tcPr>
          <w:p>
            <w:r>
              <w:rPr>
                <w:sz w:val="16"/>
              </w:rPr>
              <w:t>壹蘋新聞網</w:t>
            </w:r>
          </w:p>
        </w:tc>
        <w:tc>
          <w:tcPr>
            <w:tcW w:type="dxa" w:w="2160"/>
          </w:tcPr>
          <w:p>
            <w:r>
              <w:rPr>
                <w:sz w:val="16"/>
              </w:rPr>
              <w:t>vivo X500外型大改　周杰倫開箱藏神秘方形螢幕　用途揭曉</w:t>
            </w:r>
          </w:p>
        </w:tc>
        <w:tc>
          <w:tcPr>
            <w:tcW w:type="dxa" w:w="2160"/>
          </w:tcPr>
          <w:p>
            <w:r>
              <w:rPr>
                <w:sz w:val="16"/>
              </w:rPr>
              <w:t>2026-09-11</w:t>
            </w:r>
          </w:p>
        </w:tc>
        <w:tc>
          <w:tcPr>
            <w:tcW w:type="dxa" w:w="2160"/>
          </w:tcPr>
          <w:p>
            <w:r>
              <w:rPr>
                <w:sz w:val="16"/>
              </w:rPr>
              <w:t>https://news.nextapple.com/aitech/20260911/6C6D43CC2B58D10FC97FFADB02246B88</w:t>
            </w:r>
          </w:p>
        </w:tc>
      </w:tr>
      <w:tr>
        <w:tc>
          <w:tcPr>
            <w:tcW w:type="dxa" w:w="2160"/>
          </w:tcPr>
          <w:p>
            <w:r>
              <w:rPr>
                <w:sz w:val="16"/>
              </w:rPr>
              <w:t>壹蘋新聞網</w:t>
            </w:r>
          </w:p>
        </w:tc>
        <w:tc>
          <w:tcPr>
            <w:tcW w:type="dxa" w:w="2160"/>
          </w:tcPr>
          <w:p>
            <w:r>
              <w:rPr>
                <w:sz w:val="16"/>
              </w:rPr>
              <w:t>好市多烤雞恐被污染！清洗烤箱亂噴都沒遮　官方回應了</w:t>
            </w:r>
          </w:p>
        </w:tc>
        <w:tc>
          <w:tcPr>
            <w:tcW w:type="dxa" w:w="2160"/>
          </w:tcPr>
          <w:p>
            <w:r>
              <w:rPr>
                <w:sz w:val="16"/>
              </w:rPr>
              <w:t>2026-09-11</w:t>
            </w:r>
          </w:p>
        </w:tc>
        <w:tc>
          <w:tcPr>
            <w:tcW w:type="dxa" w:w="2160"/>
          </w:tcPr>
          <w:p>
            <w:r>
              <w:rPr>
                <w:sz w:val="16"/>
              </w:rPr>
              <w:t>https://news.nextapple.com/life/20260911/5E3D43C77FEA32AA1314E7835EC0266B</w:t>
            </w:r>
          </w:p>
        </w:tc>
      </w:tr>
      <w:tr>
        <w:tc>
          <w:tcPr>
            <w:tcW w:type="dxa" w:w="2160"/>
          </w:tcPr>
          <w:p>
            <w:r>
              <w:rPr>
                <w:sz w:val="16"/>
              </w:rPr>
              <w:t>壹蘋新聞網</w:t>
            </w:r>
          </w:p>
        </w:tc>
        <w:tc>
          <w:tcPr>
            <w:tcW w:type="dxa" w:w="2160"/>
          </w:tcPr>
          <w:p>
            <w:r>
              <w:rPr>
                <w:sz w:val="16"/>
              </w:rPr>
              <w:t>台普威通過日本JC-STAR資安認證　今年切入澳洲海外儲能</w:t>
            </w:r>
          </w:p>
        </w:tc>
        <w:tc>
          <w:tcPr>
            <w:tcW w:type="dxa" w:w="2160"/>
          </w:tcPr>
          <w:p>
            <w:r>
              <w:rPr>
                <w:sz w:val="16"/>
              </w:rPr>
              <w:t>2026-09-11</w:t>
            </w:r>
          </w:p>
        </w:tc>
        <w:tc>
          <w:tcPr>
            <w:tcW w:type="dxa" w:w="2160"/>
          </w:tcPr>
          <w:p>
            <w:r>
              <w:rPr>
                <w:sz w:val="16"/>
              </w:rPr>
              <w:t>https://news.nextapple.com/finance/20260911/2218EC025F1B8F4EB6DD415986E2C283</w:t>
            </w:r>
          </w:p>
        </w:tc>
      </w:tr>
      <w:tr>
        <w:tc>
          <w:tcPr>
            <w:tcW w:type="dxa" w:w="2160"/>
          </w:tcPr>
          <w:p>
            <w:r>
              <w:rPr>
                <w:sz w:val="16"/>
              </w:rPr>
              <w:t>壹蘋新聞網</w:t>
            </w:r>
          </w:p>
        </w:tc>
        <w:tc>
          <w:tcPr>
            <w:tcW w:type="dxa" w:w="2160"/>
          </w:tcPr>
          <w:p>
            <w:r>
              <w:rPr>
                <w:sz w:val="16"/>
              </w:rPr>
              <w:t>高鐵「國旅補助專區」開跑！可拿55折車票至年底</w:t>
            </w:r>
          </w:p>
        </w:tc>
        <w:tc>
          <w:tcPr>
            <w:tcW w:type="dxa" w:w="2160"/>
          </w:tcPr>
          <w:p>
            <w:r>
              <w:rPr>
                <w:sz w:val="16"/>
              </w:rPr>
              <w:t>2026-09-11</w:t>
            </w:r>
          </w:p>
        </w:tc>
        <w:tc>
          <w:tcPr>
            <w:tcW w:type="dxa" w:w="2160"/>
          </w:tcPr>
          <w:p>
            <w:r>
              <w:rPr>
                <w:sz w:val="16"/>
              </w:rPr>
              <w:t>https://news.nextapple.com/life/20260911/D69141FA98B613EE729444E71D7A50FB</w:t>
            </w:r>
          </w:p>
        </w:tc>
      </w:tr>
      <w:tr>
        <w:tc>
          <w:tcPr>
            <w:tcW w:type="dxa" w:w="2160"/>
          </w:tcPr>
          <w:p>
            <w:r>
              <w:rPr>
                <w:sz w:val="16"/>
              </w:rPr>
              <w:t>壹蘋新聞網</w:t>
            </w:r>
          </w:p>
        </w:tc>
        <w:tc>
          <w:tcPr>
            <w:tcW w:type="dxa" w:w="2160"/>
          </w:tcPr>
          <w:p>
            <w:r>
              <w:rPr>
                <w:sz w:val="16"/>
              </w:rPr>
              <w:t>基隆公共工程弊案延燒！前區長等2人涉圖利遭聲押禁見</w:t>
            </w:r>
          </w:p>
        </w:tc>
        <w:tc>
          <w:tcPr>
            <w:tcW w:type="dxa" w:w="2160"/>
          </w:tcPr>
          <w:p>
            <w:r>
              <w:rPr>
                <w:sz w:val="16"/>
              </w:rPr>
              <w:t>2026-09-11</w:t>
            </w:r>
          </w:p>
        </w:tc>
        <w:tc>
          <w:tcPr>
            <w:tcW w:type="dxa" w:w="2160"/>
          </w:tcPr>
          <w:p>
            <w:r>
              <w:rPr>
                <w:sz w:val="16"/>
              </w:rPr>
              <w:t>https://news.nextapple.com/local/20260911/2AABA5E4C706F70584C846F111C538A1</w:t>
            </w:r>
          </w:p>
        </w:tc>
      </w:tr>
      <w:tr>
        <w:tc>
          <w:tcPr>
            <w:tcW w:type="dxa" w:w="2160"/>
          </w:tcPr>
          <w:p>
            <w:r>
              <w:rPr>
                <w:sz w:val="16"/>
              </w:rPr>
              <w:t>壹蘋新聞網</w:t>
            </w:r>
          </w:p>
        </w:tc>
        <w:tc>
          <w:tcPr>
            <w:tcW w:type="dxa" w:w="2160"/>
          </w:tcPr>
          <w:p>
            <w:r>
              <w:rPr>
                <w:sz w:val="16"/>
              </w:rPr>
              <w:t>卓榮泰已副署在野版無人機特別條例　張惇涵：國防安全不能等</w:t>
            </w:r>
          </w:p>
        </w:tc>
        <w:tc>
          <w:tcPr>
            <w:tcW w:type="dxa" w:w="2160"/>
          </w:tcPr>
          <w:p>
            <w:r>
              <w:rPr>
                <w:sz w:val="16"/>
              </w:rPr>
              <w:t>2026-09-11</w:t>
            </w:r>
          </w:p>
        </w:tc>
        <w:tc>
          <w:tcPr>
            <w:tcW w:type="dxa" w:w="2160"/>
          </w:tcPr>
          <w:p>
            <w:r>
              <w:rPr>
                <w:sz w:val="16"/>
              </w:rPr>
              <w:t>https://news.nextapple.com/politics/20260911/64A53EE4B526AB098D7DC93BA0D152E6</w:t>
            </w:r>
          </w:p>
        </w:tc>
      </w:tr>
      <w:tr>
        <w:tc>
          <w:tcPr>
            <w:tcW w:type="dxa" w:w="2160"/>
          </w:tcPr>
          <w:p>
            <w:r>
              <w:rPr>
                <w:sz w:val="16"/>
              </w:rPr>
              <w:t>壹蘋新聞網</w:t>
            </w:r>
          </w:p>
        </w:tc>
        <w:tc>
          <w:tcPr>
            <w:tcW w:type="dxa" w:w="2160"/>
          </w:tcPr>
          <w:p>
            <w:r>
              <w:rPr>
                <w:sz w:val="16"/>
              </w:rPr>
              <w:t>美光宣布了！台灣員工每人最高百萬獎金　初階工程師平均年薪340萬</w:t>
            </w:r>
          </w:p>
        </w:tc>
        <w:tc>
          <w:tcPr>
            <w:tcW w:type="dxa" w:w="2160"/>
          </w:tcPr>
          <w:p>
            <w:r>
              <w:rPr>
                <w:sz w:val="16"/>
              </w:rPr>
              <w:t>2026-09-11</w:t>
            </w:r>
          </w:p>
        </w:tc>
        <w:tc>
          <w:tcPr>
            <w:tcW w:type="dxa" w:w="2160"/>
          </w:tcPr>
          <w:p>
            <w:r>
              <w:rPr>
                <w:sz w:val="16"/>
              </w:rPr>
              <w:t>https://news.nextapple.com/finance/20260911/D9385296018AFBF7EDADA44147C627B6</w:t>
            </w:r>
          </w:p>
        </w:tc>
      </w:tr>
      <w:tr>
        <w:tc>
          <w:tcPr>
            <w:tcW w:type="dxa" w:w="2160"/>
          </w:tcPr>
          <w:p>
            <w:r>
              <w:rPr>
                <w:sz w:val="16"/>
              </w:rPr>
              <w:t>壹蘋新聞網</w:t>
            </w:r>
          </w:p>
        </w:tc>
        <w:tc>
          <w:tcPr>
            <w:tcW w:type="dxa" w:w="2160"/>
          </w:tcPr>
          <w:p>
            <w:r>
              <w:rPr>
                <w:sz w:val="16"/>
              </w:rPr>
              <w:t>總統今修正公布　死亡前2年內贈與按財產總額計算遺產稅</w:t>
            </w:r>
          </w:p>
        </w:tc>
        <w:tc>
          <w:tcPr>
            <w:tcW w:type="dxa" w:w="2160"/>
          </w:tcPr>
          <w:p>
            <w:r>
              <w:rPr>
                <w:sz w:val="16"/>
              </w:rPr>
              <w:t>2026-09-11</w:t>
            </w:r>
          </w:p>
        </w:tc>
        <w:tc>
          <w:tcPr>
            <w:tcW w:type="dxa" w:w="2160"/>
          </w:tcPr>
          <w:p>
            <w:r>
              <w:rPr>
                <w:sz w:val="16"/>
              </w:rPr>
              <w:t>https://news.nextapple.com/finance/20260911/E59215CC30AEE7EED4FEE085A66422E8</w:t>
            </w:r>
          </w:p>
        </w:tc>
      </w:tr>
      <w:tr>
        <w:tc>
          <w:tcPr>
            <w:tcW w:type="dxa" w:w="2160"/>
          </w:tcPr>
          <w:p>
            <w:r>
              <w:rPr>
                <w:sz w:val="16"/>
              </w:rPr>
              <w:t>壹蘋新聞網</w:t>
            </w:r>
          </w:p>
        </w:tc>
        <w:tc>
          <w:tcPr>
            <w:tcW w:type="dxa" w:w="2160"/>
          </w:tcPr>
          <w:p>
            <w:r>
              <w:rPr>
                <w:sz w:val="16"/>
              </w:rPr>
              <w:t>四叉貓控中市國小主任留言騷擾　校方撇清：個人言論不代表學校</w:t>
            </w:r>
          </w:p>
        </w:tc>
        <w:tc>
          <w:tcPr>
            <w:tcW w:type="dxa" w:w="2160"/>
          </w:tcPr>
          <w:p>
            <w:r>
              <w:rPr>
                <w:sz w:val="16"/>
              </w:rPr>
              <w:t>2026-09-11</w:t>
            </w:r>
          </w:p>
        </w:tc>
        <w:tc>
          <w:tcPr>
            <w:tcW w:type="dxa" w:w="2160"/>
          </w:tcPr>
          <w:p>
            <w:r>
              <w:rPr>
                <w:sz w:val="16"/>
              </w:rPr>
              <w:t>https://news.nextapple.com/politics/20260911/5EB9EC1CAEAAC60C55D66E8F44722220</w:t>
            </w:r>
          </w:p>
        </w:tc>
      </w:tr>
      <w:tr>
        <w:tc>
          <w:tcPr>
            <w:tcW w:type="dxa" w:w="2160"/>
          </w:tcPr>
          <w:p>
            <w:r>
              <w:rPr>
                <w:sz w:val="16"/>
              </w:rPr>
              <w:t>壹蘋新聞網</w:t>
            </w:r>
          </w:p>
        </w:tc>
        <w:tc>
          <w:tcPr>
            <w:tcW w:type="dxa" w:w="2160"/>
          </w:tcPr>
          <w:p>
            <w:r>
              <w:rPr>
                <w:sz w:val="16"/>
              </w:rPr>
              <w:t>台南車站新站揭牌！融入赤崁樓、孔廟設計　10/18第一階段通車</w:t>
            </w:r>
          </w:p>
        </w:tc>
        <w:tc>
          <w:tcPr>
            <w:tcW w:type="dxa" w:w="2160"/>
          </w:tcPr>
          <w:p>
            <w:r>
              <w:rPr>
                <w:sz w:val="16"/>
              </w:rPr>
              <w:t>2026-09-11</w:t>
            </w:r>
          </w:p>
        </w:tc>
        <w:tc>
          <w:tcPr>
            <w:tcW w:type="dxa" w:w="2160"/>
          </w:tcPr>
          <w:p>
            <w:r>
              <w:rPr>
                <w:sz w:val="16"/>
              </w:rPr>
              <w:t>https://news.nextapple.com/life/20260911/27AABDEC100DE3B97C1F0F8A42D68E63</w:t>
            </w:r>
          </w:p>
        </w:tc>
      </w:tr>
      <w:tr>
        <w:tc>
          <w:tcPr>
            <w:tcW w:type="dxa" w:w="2160"/>
          </w:tcPr>
          <w:p>
            <w:r>
              <w:rPr>
                <w:sz w:val="16"/>
              </w:rPr>
              <w:t>壹蘋新聞網</w:t>
            </w:r>
          </w:p>
        </w:tc>
        <w:tc>
          <w:tcPr>
            <w:tcW w:type="dxa" w:w="2160"/>
          </w:tcPr>
          <w:p>
            <w:r>
              <w:rPr>
                <w:sz w:val="16"/>
              </w:rPr>
              <w:t>男子分心駕駛自撞地下道橋墩！　手臂擦傷釀周邊車流壅塞</w:t>
            </w:r>
          </w:p>
        </w:tc>
        <w:tc>
          <w:tcPr>
            <w:tcW w:type="dxa" w:w="2160"/>
          </w:tcPr>
          <w:p>
            <w:r>
              <w:rPr>
                <w:sz w:val="16"/>
              </w:rPr>
              <w:t>2026-09-11</w:t>
            </w:r>
          </w:p>
        </w:tc>
        <w:tc>
          <w:tcPr>
            <w:tcW w:type="dxa" w:w="2160"/>
          </w:tcPr>
          <w:p>
            <w:r>
              <w:rPr>
                <w:sz w:val="16"/>
              </w:rPr>
              <w:t>https://news.nextapple.com/local/20260911/FD345DB2C7B48210683A44D252635A2C</w:t>
            </w:r>
          </w:p>
        </w:tc>
      </w:tr>
      <w:tr>
        <w:tc>
          <w:tcPr>
            <w:tcW w:type="dxa" w:w="2160"/>
          </w:tcPr>
          <w:p>
            <w:r>
              <w:rPr>
                <w:sz w:val="16"/>
              </w:rPr>
              <w:t>壹蘋新聞網</w:t>
            </w:r>
          </w:p>
        </w:tc>
        <w:tc>
          <w:tcPr>
            <w:tcW w:type="dxa" w:w="2160"/>
          </w:tcPr>
          <w:p>
            <w:r>
              <w:rPr>
                <w:sz w:val="16"/>
              </w:rPr>
              <w:t>打破鬼月房市偏冷迷思　25年數據顯示2月才是真淡季政策成交易量關鍵</w:t>
            </w:r>
          </w:p>
        </w:tc>
        <w:tc>
          <w:tcPr>
            <w:tcW w:type="dxa" w:w="2160"/>
          </w:tcPr>
          <w:p>
            <w:r>
              <w:rPr>
                <w:sz w:val="16"/>
              </w:rPr>
              <w:t>2026-09-11</w:t>
            </w:r>
          </w:p>
        </w:tc>
        <w:tc>
          <w:tcPr>
            <w:tcW w:type="dxa" w:w="2160"/>
          </w:tcPr>
          <w:p>
            <w:r>
              <w:rPr>
                <w:sz w:val="16"/>
              </w:rPr>
              <w:t>https://news.nextapple.com/property/20260911/0AE920FFE1A2E070EEA6B7D73754CFC7</w:t>
            </w:r>
          </w:p>
        </w:tc>
      </w:tr>
      <w:tr>
        <w:tc>
          <w:tcPr>
            <w:tcW w:type="dxa" w:w="2160"/>
          </w:tcPr>
          <w:p>
            <w:r>
              <w:rPr>
                <w:sz w:val="16"/>
              </w:rPr>
              <w:t>壹蘋新聞網</w:t>
            </w:r>
          </w:p>
        </w:tc>
        <w:tc>
          <w:tcPr>
            <w:tcW w:type="dxa" w:w="2160"/>
          </w:tcPr>
          <w:p>
            <w:r>
              <w:rPr>
                <w:sz w:val="16"/>
              </w:rPr>
              <w:t>蔣友柏突破50歲魔咒　正式求婚美女特助！</w:t>
            </w:r>
          </w:p>
        </w:tc>
        <w:tc>
          <w:tcPr>
            <w:tcW w:type="dxa" w:w="2160"/>
          </w:tcPr>
          <w:p>
            <w:r>
              <w:rPr>
                <w:sz w:val="16"/>
              </w:rPr>
              <w:t>2026-09-11</w:t>
            </w:r>
          </w:p>
        </w:tc>
        <w:tc>
          <w:tcPr>
            <w:tcW w:type="dxa" w:w="2160"/>
          </w:tcPr>
          <w:p>
            <w:r>
              <w:rPr>
                <w:sz w:val="16"/>
              </w:rPr>
              <w:t>https://news.nextapple.com/entertainment/20260911/012C12878970C36C381469783D10F4F8</w:t>
            </w:r>
          </w:p>
        </w:tc>
      </w:tr>
      <w:tr>
        <w:tc>
          <w:tcPr>
            <w:tcW w:type="dxa" w:w="2160"/>
          </w:tcPr>
          <w:p>
            <w:r>
              <w:rPr>
                <w:sz w:val="16"/>
              </w:rPr>
              <w:t>壹蘋新聞網</w:t>
            </w:r>
          </w:p>
        </w:tc>
        <w:tc>
          <w:tcPr>
            <w:tcW w:type="dxa" w:w="2160"/>
          </w:tcPr>
          <w:p>
            <w:r>
              <w:rPr>
                <w:sz w:val="16"/>
              </w:rPr>
              <w:t>北市婦提款250萬「替兒買房」　聯繫本人當場拆穿騙局</w:t>
            </w:r>
          </w:p>
        </w:tc>
        <w:tc>
          <w:tcPr>
            <w:tcW w:type="dxa" w:w="2160"/>
          </w:tcPr>
          <w:p>
            <w:r>
              <w:rPr>
                <w:sz w:val="16"/>
              </w:rPr>
              <w:t>2026-09-11</w:t>
            </w:r>
          </w:p>
        </w:tc>
        <w:tc>
          <w:tcPr>
            <w:tcW w:type="dxa" w:w="2160"/>
          </w:tcPr>
          <w:p>
            <w:r>
              <w:rPr>
                <w:sz w:val="16"/>
              </w:rPr>
              <w:t>https://news.nextapple.com/local/20260911/70687CF0ED5D76B71F7D4C89234A6AE0</w:t>
            </w:r>
          </w:p>
        </w:tc>
      </w:tr>
      <w:tr>
        <w:tc>
          <w:tcPr>
            <w:tcW w:type="dxa" w:w="2160"/>
          </w:tcPr>
          <w:p>
            <w:r>
              <w:rPr>
                <w:sz w:val="16"/>
              </w:rPr>
              <w:t>壹蘋新聞網</w:t>
            </w:r>
          </w:p>
        </w:tc>
        <w:tc>
          <w:tcPr>
            <w:tcW w:type="dxa" w:w="2160"/>
          </w:tcPr>
          <w:p>
            <w:r>
              <w:rPr>
                <w:sz w:val="16"/>
              </w:rPr>
              <w:t>10元機票、吃到飽餐券開搶！這10天國旅補助加碼4700元</w:t>
            </w:r>
          </w:p>
        </w:tc>
        <w:tc>
          <w:tcPr>
            <w:tcW w:type="dxa" w:w="2160"/>
          </w:tcPr>
          <w:p>
            <w:r>
              <w:rPr>
                <w:sz w:val="16"/>
              </w:rPr>
              <w:t>2026-09-11</w:t>
            </w:r>
          </w:p>
        </w:tc>
        <w:tc>
          <w:tcPr>
            <w:tcW w:type="dxa" w:w="2160"/>
          </w:tcPr>
          <w:p>
            <w:r>
              <w:rPr>
                <w:sz w:val="16"/>
              </w:rPr>
              <w:t>https://news.nextapple.com/life/20260911/951CFC3BE7936CC2ADC2C0E4D2BD3C52</w:t>
            </w:r>
          </w:p>
        </w:tc>
      </w:tr>
      <w:tr>
        <w:tc>
          <w:tcPr>
            <w:tcW w:type="dxa" w:w="2160"/>
          </w:tcPr>
          <w:p>
            <w:r>
              <w:rPr>
                <w:sz w:val="16"/>
              </w:rPr>
              <w:t>壹蘋新聞網</w:t>
            </w:r>
          </w:p>
        </w:tc>
        <w:tc>
          <w:tcPr>
            <w:tcW w:type="dxa" w:w="2160"/>
          </w:tcPr>
          <w:p>
            <w:r>
              <w:rPr>
                <w:sz w:val="16"/>
              </w:rPr>
              <w:t>獨家投訴｜年費38萬黑卡「刷600萬竟遭凍結」　企業主怒轟美國運通：刷得過卻不能用！</w:t>
            </w:r>
          </w:p>
        </w:tc>
        <w:tc>
          <w:tcPr>
            <w:tcW w:type="dxa" w:w="2160"/>
          </w:tcPr>
          <w:p>
            <w:r>
              <w:rPr>
                <w:sz w:val="16"/>
              </w:rPr>
              <w:t>2026-09-11</w:t>
            </w:r>
          </w:p>
        </w:tc>
        <w:tc>
          <w:tcPr>
            <w:tcW w:type="dxa" w:w="2160"/>
          </w:tcPr>
          <w:p>
            <w:r>
              <w:rPr>
                <w:sz w:val="16"/>
              </w:rPr>
              <w:t>https://news.nextapple.com/life/20260911/56E701AF311E602D33D8EE2885B5E654</w:t>
            </w:r>
          </w:p>
        </w:tc>
      </w:tr>
      <w:tr>
        <w:tc>
          <w:tcPr>
            <w:tcW w:type="dxa" w:w="2160"/>
          </w:tcPr>
          <w:p>
            <w:r>
              <w:rPr>
                <w:sz w:val="16"/>
              </w:rPr>
              <w:t>壹蘋新聞網</w:t>
            </w:r>
          </w:p>
        </w:tc>
        <w:tc>
          <w:tcPr>
            <w:tcW w:type="dxa" w:w="2160"/>
          </w:tcPr>
          <w:p>
            <w:r>
              <w:rPr>
                <w:sz w:val="16"/>
              </w:rPr>
              <w:t>「戴套會軟掉」竟成性侵藉口　台南男無視女友意願硬來遭重判</w:t>
            </w:r>
          </w:p>
        </w:tc>
        <w:tc>
          <w:tcPr>
            <w:tcW w:type="dxa" w:w="2160"/>
          </w:tcPr>
          <w:p>
            <w:r>
              <w:rPr>
                <w:sz w:val="16"/>
              </w:rPr>
              <w:t>2026-09-11</w:t>
            </w:r>
          </w:p>
        </w:tc>
        <w:tc>
          <w:tcPr>
            <w:tcW w:type="dxa" w:w="2160"/>
          </w:tcPr>
          <w:p>
            <w:r>
              <w:rPr>
                <w:sz w:val="16"/>
              </w:rPr>
              <w:t>https://news.nextapple.com/local/20260911/6F57BF53DD879F01CE2F73B6445641BB</w:t>
            </w:r>
          </w:p>
        </w:tc>
      </w:tr>
      <w:tr>
        <w:tc>
          <w:tcPr>
            <w:tcW w:type="dxa" w:w="2160"/>
          </w:tcPr>
          <w:p>
            <w:r>
              <w:rPr>
                <w:sz w:val="16"/>
              </w:rPr>
              <w:t>壹蘋新聞網</w:t>
            </w:r>
          </w:p>
        </w:tc>
        <w:tc>
          <w:tcPr>
            <w:tcW w:type="dxa" w:w="2160"/>
          </w:tcPr>
          <w:p>
            <w:r>
              <w:rPr>
                <w:sz w:val="16"/>
              </w:rPr>
              <w:t>網戀甜心竟是詐騙陷阱！　竹市男2.5萬元差點飛了</w:t>
            </w:r>
          </w:p>
        </w:tc>
        <w:tc>
          <w:tcPr>
            <w:tcW w:type="dxa" w:w="2160"/>
          </w:tcPr>
          <w:p>
            <w:r>
              <w:rPr>
                <w:sz w:val="16"/>
              </w:rPr>
              <w:t>2026-09-11</w:t>
            </w:r>
          </w:p>
        </w:tc>
        <w:tc>
          <w:tcPr>
            <w:tcW w:type="dxa" w:w="2160"/>
          </w:tcPr>
          <w:p>
            <w:r>
              <w:rPr>
                <w:sz w:val="16"/>
              </w:rPr>
              <w:t>https://news.nextapple.com/local/20260911/07C43064894D0895F5D7F11D0FC441E2</w:t>
            </w:r>
          </w:p>
        </w:tc>
      </w:tr>
      <w:tr>
        <w:tc>
          <w:tcPr>
            <w:tcW w:type="dxa" w:w="2160"/>
          </w:tcPr>
          <w:p>
            <w:r>
              <w:rPr>
                <w:sz w:val="16"/>
              </w:rPr>
              <w:t>壹蘋新聞網</w:t>
            </w:r>
          </w:p>
        </w:tc>
        <w:tc>
          <w:tcPr>
            <w:tcW w:type="dxa" w:w="2160"/>
          </w:tcPr>
          <w:p>
            <w:r>
              <w:rPr>
                <w:sz w:val="16"/>
              </w:rPr>
              <w:t>顧立雄首度接受日媒專訪　揭中國新戰術</w:t>
            </w:r>
          </w:p>
        </w:tc>
        <w:tc>
          <w:tcPr>
            <w:tcW w:type="dxa" w:w="2160"/>
          </w:tcPr>
          <w:p>
            <w:r>
              <w:rPr>
                <w:sz w:val="16"/>
              </w:rPr>
              <w:t>2026-09-11</w:t>
            </w:r>
          </w:p>
        </w:tc>
        <w:tc>
          <w:tcPr>
            <w:tcW w:type="dxa" w:w="2160"/>
          </w:tcPr>
          <w:p>
            <w:r>
              <w:rPr>
                <w:sz w:val="16"/>
              </w:rPr>
              <w:t>https://news.nextapple.com/politics/20260911/63701533B882ED1C138DE1C330915903</w:t>
            </w:r>
          </w:p>
        </w:tc>
      </w:tr>
      <w:tr>
        <w:tc>
          <w:tcPr>
            <w:tcW w:type="dxa" w:w="2160"/>
          </w:tcPr>
          <w:p>
            <w:r>
              <w:rPr>
                <w:sz w:val="16"/>
              </w:rPr>
              <w:t>壹蘋新聞網</w:t>
            </w:r>
          </w:p>
        </w:tc>
        <w:tc>
          <w:tcPr>
            <w:tcW w:type="dxa" w:w="2160"/>
          </w:tcPr>
          <w:p>
            <w:r>
              <w:rPr>
                <w:sz w:val="16"/>
              </w:rPr>
              <w:t>伊雲谷集團5家公司總動員！進軍企業AI　串聯OpenAI、AWS、Anthropic</w:t>
            </w:r>
          </w:p>
        </w:tc>
        <w:tc>
          <w:tcPr>
            <w:tcW w:type="dxa" w:w="2160"/>
          </w:tcPr>
          <w:p>
            <w:r>
              <w:rPr>
                <w:sz w:val="16"/>
              </w:rPr>
              <w:t>2026-09-11</w:t>
            </w:r>
          </w:p>
        </w:tc>
        <w:tc>
          <w:tcPr>
            <w:tcW w:type="dxa" w:w="2160"/>
          </w:tcPr>
          <w:p>
            <w:r>
              <w:rPr>
                <w:sz w:val="16"/>
              </w:rPr>
              <w:t>https://news.nextapple.com/finance/20260911/393EAC78E1C96AAECA5BB6F5E8BCA923</w:t>
            </w:r>
          </w:p>
        </w:tc>
      </w:tr>
      <w:tr>
        <w:tc>
          <w:tcPr>
            <w:tcW w:type="dxa" w:w="2160"/>
          </w:tcPr>
          <w:p>
            <w:r>
              <w:rPr>
                <w:sz w:val="16"/>
              </w:rPr>
              <w:t>壹蘋新聞網</w:t>
            </w:r>
          </w:p>
        </w:tc>
        <w:tc>
          <w:tcPr>
            <w:tcW w:type="dxa" w:w="2160"/>
          </w:tcPr>
          <w:p>
            <w:r>
              <w:rPr>
                <w:sz w:val="16"/>
              </w:rPr>
              <w:t>陳幸妤離婚協議「寫法超怪」！原來律師就是陳水扁</w:t>
            </w:r>
          </w:p>
        </w:tc>
        <w:tc>
          <w:tcPr>
            <w:tcW w:type="dxa" w:w="2160"/>
          </w:tcPr>
          <w:p>
            <w:r>
              <w:rPr>
                <w:sz w:val="16"/>
              </w:rPr>
              <w:t>2026-09-11</w:t>
            </w:r>
          </w:p>
        </w:tc>
        <w:tc>
          <w:tcPr>
            <w:tcW w:type="dxa" w:w="2160"/>
          </w:tcPr>
          <w:p>
            <w:r>
              <w:rPr>
                <w:sz w:val="16"/>
              </w:rPr>
              <w:t>https://news.nextapple.com/politics/20260911/50742D61D5269530536EDAAE7BF1405E</w:t>
            </w:r>
          </w:p>
        </w:tc>
      </w:tr>
      <w:tr>
        <w:tc>
          <w:tcPr>
            <w:tcW w:type="dxa" w:w="2160"/>
          </w:tcPr>
          <w:p>
            <w:r>
              <w:rPr>
                <w:sz w:val="16"/>
              </w:rPr>
              <w:t>壹蘋新聞網</w:t>
            </w:r>
          </w:p>
        </w:tc>
        <w:tc>
          <w:tcPr>
            <w:tcW w:type="dxa" w:w="2160"/>
          </w:tcPr>
          <w:p>
            <w:r>
              <w:rPr>
                <w:sz w:val="16"/>
              </w:rPr>
              <w:t>阿扁向陳幸妤道歉！後悔不讓她請徵信社　最錯是離婚協議「刪這一條」</w:t>
            </w:r>
          </w:p>
        </w:tc>
        <w:tc>
          <w:tcPr>
            <w:tcW w:type="dxa" w:w="2160"/>
          </w:tcPr>
          <w:p>
            <w:r>
              <w:rPr>
                <w:sz w:val="16"/>
              </w:rPr>
              <w:t>2026-09-11</w:t>
            </w:r>
          </w:p>
        </w:tc>
        <w:tc>
          <w:tcPr>
            <w:tcW w:type="dxa" w:w="2160"/>
          </w:tcPr>
          <w:p>
            <w:r>
              <w:rPr>
                <w:sz w:val="16"/>
              </w:rPr>
              <w:t>https://news.nextapple.com/politics/20260911/9C6A976FA252A433C492A6C374AC9E6E</w:t>
            </w:r>
          </w:p>
        </w:tc>
      </w:tr>
      <w:tr>
        <w:tc>
          <w:tcPr>
            <w:tcW w:type="dxa" w:w="2160"/>
          </w:tcPr>
          <w:p>
            <w:r>
              <w:rPr>
                <w:sz w:val="16"/>
              </w:rPr>
              <w:t>壹蘋新聞網</w:t>
            </w:r>
          </w:p>
        </w:tc>
        <w:tc>
          <w:tcPr>
            <w:tcW w:type="dxa" w:w="2160"/>
          </w:tcPr>
          <w:p>
            <w:r>
              <w:rPr>
                <w:sz w:val="16"/>
              </w:rPr>
              <w:t>好市多將開賣iPhone 18！會員曝買1支賺回年費</w:t>
            </w:r>
          </w:p>
        </w:tc>
        <w:tc>
          <w:tcPr>
            <w:tcW w:type="dxa" w:w="2160"/>
          </w:tcPr>
          <w:p>
            <w:r>
              <w:rPr>
                <w:sz w:val="16"/>
              </w:rPr>
              <w:t>2026-09-11</w:t>
            </w:r>
          </w:p>
        </w:tc>
        <w:tc>
          <w:tcPr>
            <w:tcW w:type="dxa" w:w="2160"/>
          </w:tcPr>
          <w:p>
            <w:r>
              <w:rPr>
                <w:sz w:val="16"/>
              </w:rPr>
              <w:t>https://news.nextapple.com/life/20260911/FD6B766B5AA0A406B8A0C5613C1F7B19</w:t>
            </w:r>
          </w:p>
        </w:tc>
      </w:tr>
      <w:tr>
        <w:tc>
          <w:tcPr>
            <w:tcW w:type="dxa" w:w="2160"/>
          </w:tcPr>
          <w:p>
            <w:r>
              <w:rPr>
                <w:sz w:val="16"/>
              </w:rPr>
              <w:t>壹蘋新聞網</w:t>
            </w:r>
          </w:p>
        </w:tc>
        <w:tc>
          <w:tcPr>
            <w:tcW w:type="dxa" w:w="2160"/>
          </w:tcPr>
          <w:p>
            <w:r>
              <w:rPr>
                <w:sz w:val="16"/>
              </w:rPr>
              <w:t>蔣萬安兒公費交換遭查水表　殷瑋曝監院來函北市教育局：這什麼標準？</w:t>
            </w:r>
          </w:p>
        </w:tc>
        <w:tc>
          <w:tcPr>
            <w:tcW w:type="dxa" w:w="2160"/>
          </w:tcPr>
          <w:p>
            <w:r>
              <w:rPr>
                <w:sz w:val="16"/>
              </w:rPr>
              <w:t>2026-09-11</w:t>
            </w:r>
          </w:p>
        </w:tc>
        <w:tc>
          <w:tcPr>
            <w:tcW w:type="dxa" w:w="2160"/>
          </w:tcPr>
          <w:p>
            <w:r>
              <w:rPr>
                <w:sz w:val="16"/>
              </w:rPr>
              <w:t>https://news.nextapple.com/politics/20260911/6312F758FD4D50B3B6369CD5531DEB6C</w:t>
            </w:r>
          </w:p>
        </w:tc>
      </w:tr>
      <w:tr>
        <w:tc>
          <w:tcPr>
            <w:tcW w:type="dxa" w:w="2160"/>
          </w:tcPr>
          <w:p>
            <w:r>
              <w:rPr>
                <w:sz w:val="16"/>
              </w:rPr>
              <w:t>壹蘋新聞網</w:t>
            </w:r>
          </w:p>
        </w:tc>
        <w:tc>
          <w:tcPr>
            <w:tcW w:type="dxa" w:w="2160"/>
          </w:tcPr>
          <w:p>
            <w:r>
              <w:rPr>
                <w:sz w:val="16"/>
              </w:rPr>
              <w:t>獨家｜詐騙新招鎖定醫美！薛博仁「蘋果愛美獎」奪雙獎照被盜用　「這要求」員工覺得怪</w:t>
            </w:r>
          </w:p>
        </w:tc>
        <w:tc>
          <w:tcPr>
            <w:tcW w:type="dxa" w:w="2160"/>
          </w:tcPr>
          <w:p>
            <w:r>
              <w:rPr>
                <w:sz w:val="16"/>
              </w:rPr>
              <w:t>2026-09-11</w:t>
            </w:r>
          </w:p>
        </w:tc>
        <w:tc>
          <w:tcPr>
            <w:tcW w:type="dxa" w:w="2160"/>
          </w:tcPr>
          <w:p>
            <w:r>
              <w:rPr>
                <w:sz w:val="16"/>
              </w:rPr>
              <w:t>https://news.nextapple.com/local/20260911/9FCC1BC6A5C9D4950907BEC9214F1056</w:t>
            </w:r>
          </w:p>
        </w:tc>
      </w:tr>
      <w:tr>
        <w:tc>
          <w:tcPr>
            <w:tcW w:type="dxa" w:w="2160"/>
          </w:tcPr>
          <w:p>
            <w:r>
              <w:rPr>
                <w:sz w:val="16"/>
              </w:rPr>
              <w:t>壹蘋新聞網</w:t>
            </w:r>
          </w:p>
        </w:tc>
        <w:tc>
          <w:tcPr>
            <w:tcW w:type="dxa" w:w="2160"/>
          </w:tcPr>
          <w:p>
            <w:r>
              <w:rPr>
                <w:sz w:val="16"/>
              </w:rPr>
              <w:t>政院副署藍版無人載具條例　藍綠反應曝光</w:t>
            </w:r>
          </w:p>
        </w:tc>
        <w:tc>
          <w:tcPr>
            <w:tcW w:type="dxa" w:w="2160"/>
          </w:tcPr>
          <w:p>
            <w:r>
              <w:rPr>
                <w:sz w:val="16"/>
              </w:rPr>
              <w:t>2026-09-11</w:t>
            </w:r>
          </w:p>
        </w:tc>
        <w:tc>
          <w:tcPr>
            <w:tcW w:type="dxa" w:w="2160"/>
          </w:tcPr>
          <w:p>
            <w:r>
              <w:rPr>
                <w:sz w:val="16"/>
              </w:rPr>
              <w:t>https://news.nextapple.com/politics/20260911/5F90AA7B69FFAC87A534C507E0B38910</w:t>
            </w:r>
          </w:p>
        </w:tc>
      </w:tr>
      <w:tr>
        <w:tc>
          <w:tcPr>
            <w:tcW w:type="dxa" w:w="2160"/>
          </w:tcPr>
          <w:p>
            <w:r>
              <w:rPr>
                <w:sz w:val="16"/>
              </w:rPr>
              <w:t>壹蘋新聞網</w:t>
            </w:r>
          </w:p>
        </w:tc>
        <w:tc>
          <w:tcPr>
            <w:tcW w:type="dxa" w:w="2160"/>
          </w:tcPr>
          <w:p>
            <w:r>
              <w:rPr>
                <w:sz w:val="16"/>
              </w:rPr>
              <w:t>狗仔倒帶｜蔣友柏求婚莊涵雲8年來戀愛史！從健身房到香閨　具俊曄、許瑋甯、吳建豪見證愛情</w:t>
            </w:r>
          </w:p>
        </w:tc>
        <w:tc>
          <w:tcPr>
            <w:tcW w:type="dxa" w:w="2160"/>
          </w:tcPr>
          <w:p>
            <w:r>
              <w:rPr>
                <w:sz w:val="16"/>
              </w:rPr>
              <w:t>2026-09-11</w:t>
            </w:r>
          </w:p>
        </w:tc>
        <w:tc>
          <w:tcPr>
            <w:tcW w:type="dxa" w:w="2160"/>
          </w:tcPr>
          <w:p>
            <w:r>
              <w:rPr>
                <w:sz w:val="16"/>
              </w:rPr>
              <w:t>https://news.nextapple.com/entertainment/20260911/66AEBE4B348373761948E30465E0B6CD</w:t>
            </w:r>
          </w:p>
        </w:tc>
      </w:tr>
      <w:tr>
        <w:tc>
          <w:tcPr>
            <w:tcW w:type="dxa" w:w="2160"/>
          </w:tcPr>
          <w:p>
            <w:r>
              <w:rPr>
                <w:sz w:val="16"/>
              </w:rPr>
              <w:t>壹蘋新聞網</w:t>
            </w:r>
          </w:p>
        </w:tc>
        <w:tc>
          <w:tcPr>
            <w:tcW w:type="dxa" w:w="2160"/>
          </w:tcPr>
          <w:p>
            <w:r>
              <w:rPr>
                <w:sz w:val="16"/>
              </w:rPr>
              <w:t>拜會卓揆被解讀「交棒陳素月」　彰縣長王惠美18字回應</w:t>
            </w:r>
          </w:p>
        </w:tc>
        <w:tc>
          <w:tcPr>
            <w:tcW w:type="dxa" w:w="2160"/>
          </w:tcPr>
          <w:p>
            <w:r>
              <w:rPr>
                <w:sz w:val="16"/>
              </w:rPr>
              <w:t>2026-09-11</w:t>
            </w:r>
          </w:p>
        </w:tc>
        <w:tc>
          <w:tcPr>
            <w:tcW w:type="dxa" w:w="2160"/>
          </w:tcPr>
          <w:p>
            <w:r>
              <w:rPr>
                <w:sz w:val="16"/>
              </w:rPr>
              <w:t>https://news.nextapple.com/politics/20260911/D65007661CB55003EE953AED34B8125F</w:t>
            </w:r>
          </w:p>
        </w:tc>
      </w:tr>
      <w:tr>
        <w:tc>
          <w:tcPr>
            <w:tcW w:type="dxa" w:w="2160"/>
          </w:tcPr>
          <w:p>
            <w:r>
              <w:rPr>
                <w:sz w:val="16"/>
              </w:rPr>
              <w:t>壹蘋新聞網</w:t>
            </w:r>
          </w:p>
        </w:tc>
        <w:tc>
          <w:tcPr>
            <w:tcW w:type="dxa" w:w="2160"/>
          </w:tcPr>
          <w:p>
            <w:r>
              <w:rPr>
                <w:sz w:val="16"/>
              </w:rPr>
              <w:t>7都熱門購屋區揭曉　「桃園雙雄」破2千戶奪冠亞軍、新北5區強勢進榜</w:t>
            </w:r>
          </w:p>
        </w:tc>
        <w:tc>
          <w:tcPr>
            <w:tcW w:type="dxa" w:w="2160"/>
          </w:tcPr>
          <w:p>
            <w:r>
              <w:rPr>
                <w:sz w:val="16"/>
              </w:rPr>
              <w:t>2026-09-11</w:t>
            </w:r>
          </w:p>
        </w:tc>
        <w:tc>
          <w:tcPr>
            <w:tcW w:type="dxa" w:w="2160"/>
          </w:tcPr>
          <w:p>
            <w:r>
              <w:rPr>
                <w:sz w:val="16"/>
              </w:rPr>
              <w:t>https://news.nextapple.com/property/20260911/F71BE26891B8A43B3A68345D56D27F67</w:t>
            </w:r>
          </w:p>
        </w:tc>
      </w:tr>
      <w:tr>
        <w:tc>
          <w:tcPr>
            <w:tcW w:type="dxa" w:w="2160"/>
          </w:tcPr>
          <w:p>
            <w:r>
              <w:rPr>
                <w:sz w:val="16"/>
              </w:rPr>
              <w:t>壹蘋新聞網</w:t>
            </w:r>
          </w:p>
        </w:tc>
        <w:tc>
          <w:tcPr>
            <w:tcW w:type="dxa" w:w="2160"/>
          </w:tcPr>
          <w:p>
            <w:r>
              <w:rPr>
                <w:sz w:val="16"/>
              </w:rPr>
              <w:t>央行1.7兆黃金安全堪憂　「烏來金庫」憲兵連爆大規模簽賭</w:t>
            </w:r>
          </w:p>
        </w:tc>
        <w:tc>
          <w:tcPr>
            <w:tcW w:type="dxa" w:w="2160"/>
          </w:tcPr>
          <w:p>
            <w:r>
              <w:rPr>
                <w:sz w:val="16"/>
              </w:rPr>
              <w:t>2026-09-11</w:t>
            </w:r>
          </w:p>
        </w:tc>
        <w:tc>
          <w:tcPr>
            <w:tcW w:type="dxa" w:w="2160"/>
          </w:tcPr>
          <w:p>
            <w:r>
              <w:rPr>
                <w:sz w:val="16"/>
              </w:rPr>
              <w:t>https://news.nextapple.com/politics/20260911/4217489EECCAF075D5B252711D3DE9B6</w:t>
            </w:r>
          </w:p>
        </w:tc>
      </w:tr>
      <w:tr>
        <w:tc>
          <w:tcPr>
            <w:tcW w:type="dxa" w:w="2160"/>
          </w:tcPr>
          <w:p>
            <w:r>
              <w:rPr>
                <w:sz w:val="16"/>
              </w:rPr>
              <w:t>壹蘋新聞網</w:t>
            </w:r>
          </w:p>
        </w:tc>
        <w:tc>
          <w:tcPr>
            <w:tcW w:type="dxa" w:w="2160"/>
          </w:tcPr>
          <w:p>
            <w:r>
              <w:rPr>
                <w:sz w:val="16"/>
              </w:rPr>
              <w:t>Lisa暗黑蕾絲裝辣翻紐約　和安海瑟薇、Dua Lipa「天后同框」</w:t>
            </w:r>
          </w:p>
        </w:tc>
        <w:tc>
          <w:tcPr>
            <w:tcW w:type="dxa" w:w="2160"/>
          </w:tcPr>
          <w:p>
            <w:r>
              <w:rPr>
                <w:sz w:val="16"/>
              </w:rPr>
              <w:t>2026-09-11</w:t>
            </w:r>
          </w:p>
        </w:tc>
        <w:tc>
          <w:tcPr>
            <w:tcW w:type="dxa" w:w="2160"/>
          </w:tcPr>
          <w:p>
            <w:r>
              <w:rPr>
                <w:sz w:val="16"/>
              </w:rPr>
              <w:t>https://news.nextapple.com/entertainment/20260911/A5E36C3C10675D71218B18892D668F58</w:t>
            </w:r>
          </w:p>
        </w:tc>
      </w:tr>
      <w:tr>
        <w:tc>
          <w:tcPr>
            <w:tcW w:type="dxa" w:w="2160"/>
          </w:tcPr>
          <w:p>
            <w:r>
              <w:rPr>
                <w:sz w:val="16"/>
              </w:rPr>
              <w:t>壹蘋新聞網</w:t>
            </w:r>
          </w:p>
        </w:tc>
        <w:tc>
          <w:tcPr>
            <w:tcW w:type="dxa" w:w="2160"/>
          </w:tcPr>
          <w:p>
            <w:r>
              <w:rPr>
                <w:sz w:val="16"/>
              </w:rPr>
              <w:t>陳水扁道歉「我錯看趙建銘」　陳幸妤嘆：我很累了</w:t>
            </w:r>
          </w:p>
        </w:tc>
        <w:tc>
          <w:tcPr>
            <w:tcW w:type="dxa" w:w="2160"/>
          </w:tcPr>
          <w:p>
            <w:r>
              <w:rPr>
                <w:sz w:val="16"/>
              </w:rPr>
              <w:t>2026-09-11</w:t>
            </w:r>
          </w:p>
        </w:tc>
        <w:tc>
          <w:tcPr>
            <w:tcW w:type="dxa" w:w="2160"/>
          </w:tcPr>
          <w:p>
            <w:r>
              <w:rPr>
                <w:sz w:val="16"/>
              </w:rPr>
              <w:t>https://news.nextapple.com/local/20260911/8F7B052EE649768FD56EA431E32EF1A8</w:t>
            </w:r>
          </w:p>
        </w:tc>
      </w:tr>
      <w:tr>
        <w:tc>
          <w:tcPr>
            <w:tcW w:type="dxa" w:w="2160"/>
          </w:tcPr>
          <w:p>
            <w:r>
              <w:rPr>
                <w:sz w:val="16"/>
              </w:rPr>
              <w:t>壹蘋新聞網</w:t>
            </w:r>
          </w:p>
        </w:tc>
        <w:tc>
          <w:tcPr>
            <w:tcW w:type="dxa" w:w="2160"/>
          </w:tcPr>
          <w:p>
            <w:r>
              <w:rPr>
                <w:sz w:val="16"/>
              </w:rPr>
              <w:t>北市中正區驚傳槍響！40歲女腹部中彈送醫</w:t>
            </w:r>
          </w:p>
        </w:tc>
        <w:tc>
          <w:tcPr>
            <w:tcW w:type="dxa" w:w="2160"/>
          </w:tcPr>
          <w:p>
            <w:r>
              <w:rPr>
                <w:sz w:val="16"/>
              </w:rPr>
              <w:t>2026-09-11</w:t>
            </w:r>
          </w:p>
        </w:tc>
        <w:tc>
          <w:tcPr>
            <w:tcW w:type="dxa" w:w="2160"/>
          </w:tcPr>
          <w:p>
            <w:r>
              <w:rPr>
                <w:sz w:val="16"/>
              </w:rPr>
              <w:t>https://news.nextapple.com/local/20260911/9EA7D522A340CBB27E7EE254999828FB</w:t>
            </w:r>
          </w:p>
        </w:tc>
      </w:tr>
      <w:tr>
        <w:tc>
          <w:tcPr>
            <w:tcW w:type="dxa" w:w="2160"/>
          </w:tcPr>
          <w:p>
            <w:r>
              <w:rPr>
                <w:sz w:val="16"/>
              </w:rPr>
              <w:t>壹蘋新聞網</w:t>
            </w:r>
          </w:p>
        </w:tc>
        <w:tc>
          <w:tcPr>
            <w:tcW w:type="dxa" w:w="2160"/>
          </w:tcPr>
          <w:p>
            <w:r>
              <w:rPr>
                <w:sz w:val="16"/>
              </w:rPr>
              <w:t>比馬斯克更狂的阿伯！日本「護國富士山」進軍太空　在月球建半導體廠</w:t>
            </w:r>
          </w:p>
        </w:tc>
        <w:tc>
          <w:tcPr>
            <w:tcW w:type="dxa" w:w="2160"/>
          </w:tcPr>
          <w:p>
            <w:r>
              <w:rPr>
                <w:sz w:val="16"/>
              </w:rPr>
              <w:t>2026-09-11</w:t>
            </w:r>
          </w:p>
        </w:tc>
        <w:tc>
          <w:tcPr>
            <w:tcW w:type="dxa" w:w="2160"/>
          </w:tcPr>
          <w:p>
            <w:r>
              <w:rPr>
                <w:sz w:val="16"/>
              </w:rPr>
              <w:t>https://news.nextapple.com/international/20260911/E4F3CB1790C80DB64C0C0937F4EBB99B</w:t>
            </w:r>
          </w:p>
        </w:tc>
      </w:tr>
      <w:tr>
        <w:tc>
          <w:tcPr>
            <w:tcW w:type="dxa" w:w="2160"/>
          </w:tcPr>
          <w:p>
            <w:r>
              <w:rPr>
                <w:sz w:val="16"/>
              </w:rPr>
              <w:t>壹蘋新聞網</w:t>
            </w:r>
          </w:p>
        </w:tc>
        <w:tc>
          <w:tcPr>
            <w:tcW w:type="dxa" w:w="2160"/>
          </w:tcPr>
          <w:p>
            <w:r>
              <w:rPr>
                <w:sz w:val="16"/>
              </w:rPr>
              <w:t>「寶島歌王」遭助理偷賣房、星友欠千萬討不回　8棟房子變3間！親揭遺囑細節</w:t>
            </w:r>
          </w:p>
        </w:tc>
        <w:tc>
          <w:tcPr>
            <w:tcW w:type="dxa" w:w="2160"/>
          </w:tcPr>
          <w:p>
            <w:r>
              <w:rPr>
                <w:sz w:val="16"/>
              </w:rPr>
              <w:t>2026-09-11</w:t>
            </w:r>
          </w:p>
        </w:tc>
        <w:tc>
          <w:tcPr>
            <w:tcW w:type="dxa" w:w="2160"/>
          </w:tcPr>
          <w:p>
            <w:r>
              <w:rPr>
                <w:sz w:val="16"/>
              </w:rPr>
              <w:t>https://news.nextapple.com/entertainment/20260911/C94273427A0F196C753F92C93A1C7248</w:t>
            </w:r>
          </w:p>
        </w:tc>
      </w:tr>
      <w:tr>
        <w:tc>
          <w:tcPr>
            <w:tcW w:type="dxa" w:w="2160"/>
          </w:tcPr>
          <w:p>
            <w:r>
              <w:rPr>
                <w:sz w:val="16"/>
              </w:rPr>
              <w:t>壹蘋新聞網</w:t>
            </w:r>
          </w:p>
        </w:tc>
        <w:tc>
          <w:tcPr>
            <w:tcW w:type="dxa" w:w="2160"/>
          </w:tcPr>
          <w:p>
            <w:r>
              <w:rPr>
                <w:sz w:val="16"/>
              </w:rPr>
              <w:t>三大電信8月營收全成長　台灣大年增8%　EPS達0.46元</w:t>
            </w:r>
          </w:p>
        </w:tc>
        <w:tc>
          <w:tcPr>
            <w:tcW w:type="dxa" w:w="2160"/>
          </w:tcPr>
          <w:p>
            <w:r>
              <w:rPr>
                <w:sz w:val="16"/>
              </w:rPr>
              <w:t>2026-09-11</w:t>
            </w:r>
          </w:p>
        </w:tc>
        <w:tc>
          <w:tcPr>
            <w:tcW w:type="dxa" w:w="2160"/>
          </w:tcPr>
          <w:p>
            <w:r>
              <w:rPr>
                <w:sz w:val="16"/>
              </w:rPr>
              <w:t>https://news.nextapple.com/finance/20260911/2F3A46B31FBBD937BCEFBDA5B8D617CC</w:t>
            </w:r>
          </w:p>
        </w:tc>
      </w:tr>
      <w:tr>
        <w:tc>
          <w:tcPr>
            <w:tcW w:type="dxa" w:w="2160"/>
          </w:tcPr>
          <w:p>
            <w:r>
              <w:rPr>
                <w:sz w:val="16"/>
              </w:rPr>
              <w:t>壹蘋新聞網</w:t>
            </w:r>
          </w:p>
        </w:tc>
        <w:tc>
          <w:tcPr>
            <w:tcW w:type="dxa" w:w="2160"/>
          </w:tcPr>
          <w:p>
            <w:r>
              <w:rPr>
                <w:sz w:val="16"/>
              </w:rPr>
              <w:t>製鞋大廠寶成8月營收年月雙增　上半年業績虧轉盈</w:t>
            </w:r>
          </w:p>
        </w:tc>
        <w:tc>
          <w:tcPr>
            <w:tcW w:type="dxa" w:w="2160"/>
          </w:tcPr>
          <w:p>
            <w:r>
              <w:rPr>
                <w:sz w:val="16"/>
              </w:rPr>
              <w:t>2026-09-11</w:t>
            </w:r>
          </w:p>
        </w:tc>
        <w:tc>
          <w:tcPr>
            <w:tcW w:type="dxa" w:w="2160"/>
          </w:tcPr>
          <w:p>
            <w:r>
              <w:rPr>
                <w:sz w:val="16"/>
              </w:rPr>
              <w:t>https://news.nextapple.com/finance/20260911/B197150BB559E370AD26EA3CD1D41E9B</w:t>
            </w:r>
          </w:p>
        </w:tc>
      </w:tr>
      <w:tr>
        <w:tc>
          <w:tcPr>
            <w:tcW w:type="dxa" w:w="2160"/>
          </w:tcPr>
          <w:p>
            <w:r>
              <w:rPr>
                <w:sz w:val="16"/>
              </w:rPr>
              <w:t>壹蘋新聞網</w:t>
            </w:r>
          </w:p>
        </w:tc>
        <w:tc>
          <w:tcPr>
            <w:tcW w:type="dxa" w:w="2160"/>
          </w:tcPr>
          <w:p>
            <w:r>
              <w:rPr>
                <w:sz w:val="16"/>
              </w:rPr>
              <w:t>84歲寶島歌王謝雷身旁冒高中生鮮肉　親揭「爺孫戀」真相</w:t>
            </w:r>
          </w:p>
        </w:tc>
        <w:tc>
          <w:tcPr>
            <w:tcW w:type="dxa" w:w="2160"/>
          </w:tcPr>
          <w:p>
            <w:r>
              <w:rPr>
                <w:sz w:val="16"/>
              </w:rPr>
              <w:t>2026-09-11</w:t>
            </w:r>
          </w:p>
        </w:tc>
        <w:tc>
          <w:tcPr>
            <w:tcW w:type="dxa" w:w="2160"/>
          </w:tcPr>
          <w:p>
            <w:r>
              <w:rPr>
                <w:sz w:val="16"/>
              </w:rPr>
              <w:t>https://news.nextapple.com/entertainment/20260911/0B33274421B38F0A1AF0005BD198D646</w:t>
            </w:r>
          </w:p>
        </w:tc>
      </w:tr>
      <w:tr>
        <w:tc>
          <w:tcPr>
            <w:tcW w:type="dxa" w:w="2160"/>
          </w:tcPr>
          <w:p>
            <w:r>
              <w:rPr>
                <w:sz w:val="16"/>
              </w:rPr>
              <w:t>壹蘋新聞網</w:t>
            </w:r>
          </w:p>
        </w:tc>
        <w:tc>
          <w:tcPr>
            <w:tcW w:type="dxa" w:w="2160"/>
          </w:tcPr>
          <w:p>
            <w:r>
              <w:rPr>
                <w:sz w:val="16"/>
              </w:rPr>
              <w:t>Joeman前任性病風波延燒！女優胎尼被酸「驗一下」　她回每個月體檢早就打疫苗</w:t>
            </w:r>
          </w:p>
        </w:tc>
        <w:tc>
          <w:tcPr>
            <w:tcW w:type="dxa" w:w="2160"/>
          </w:tcPr>
          <w:p>
            <w:r>
              <w:rPr>
                <w:sz w:val="16"/>
              </w:rPr>
              <w:t>2026-09-11</w:t>
            </w:r>
          </w:p>
        </w:tc>
        <w:tc>
          <w:tcPr>
            <w:tcW w:type="dxa" w:w="2160"/>
          </w:tcPr>
          <w:p>
            <w:r>
              <w:rPr>
                <w:sz w:val="16"/>
              </w:rPr>
              <w:t>https://news.nextapple.com/entertainment/20260911/24A325644665E70F33CC42AFC2A43EAF</w:t>
            </w:r>
          </w:p>
        </w:tc>
      </w:tr>
      <w:tr>
        <w:tc>
          <w:tcPr>
            <w:tcW w:type="dxa" w:w="2160"/>
          </w:tcPr>
          <w:p>
            <w:r>
              <w:rPr>
                <w:sz w:val="16"/>
              </w:rPr>
              <w:t>壹蘋新聞網</w:t>
            </w:r>
          </w:p>
        </w:tc>
        <w:tc>
          <w:tcPr>
            <w:tcW w:type="dxa" w:w="2160"/>
          </w:tcPr>
          <w:p>
            <w:r>
              <w:rPr>
                <w:sz w:val="16"/>
              </w:rPr>
              <w:t>外帶餐盒驚見「小老鼠裹醬汁蠕動」？業者見影片認了：好恐怖</w:t>
            </w:r>
          </w:p>
        </w:tc>
        <w:tc>
          <w:tcPr>
            <w:tcW w:type="dxa" w:w="2160"/>
          </w:tcPr>
          <w:p>
            <w:r>
              <w:rPr>
                <w:sz w:val="16"/>
              </w:rPr>
              <w:t>2026-09-11</w:t>
            </w:r>
          </w:p>
        </w:tc>
        <w:tc>
          <w:tcPr>
            <w:tcW w:type="dxa" w:w="2160"/>
          </w:tcPr>
          <w:p>
            <w:r>
              <w:rPr>
                <w:sz w:val="16"/>
              </w:rPr>
              <w:t>https://news.nextapple.com/international/20260911/98479432F4BAD49211566A3300DACD46</w:t>
            </w:r>
          </w:p>
        </w:tc>
      </w:tr>
      <w:tr>
        <w:tc>
          <w:tcPr>
            <w:tcW w:type="dxa" w:w="2160"/>
          </w:tcPr>
          <w:p>
            <w:r>
              <w:rPr>
                <w:sz w:val="16"/>
              </w:rPr>
              <w:t>壹蘋新聞網</w:t>
            </w:r>
          </w:p>
        </w:tc>
        <w:tc>
          <w:tcPr>
            <w:tcW w:type="dxa" w:w="2160"/>
          </w:tcPr>
          <w:p>
            <w:r>
              <w:rPr>
                <w:sz w:val="16"/>
              </w:rPr>
              <w:t>《陰陽路》「鬼王」驚傳病逝　享壽62歲</w:t>
            </w:r>
          </w:p>
        </w:tc>
        <w:tc>
          <w:tcPr>
            <w:tcW w:type="dxa" w:w="2160"/>
          </w:tcPr>
          <w:p>
            <w:r>
              <w:rPr>
                <w:sz w:val="16"/>
              </w:rPr>
              <w:t>2026-09-11</w:t>
            </w:r>
          </w:p>
        </w:tc>
        <w:tc>
          <w:tcPr>
            <w:tcW w:type="dxa" w:w="2160"/>
          </w:tcPr>
          <w:p>
            <w:r>
              <w:rPr>
                <w:sz w:val="16"/>
              </w:rPr>
              <w:t>https://news.nextapple.com/entertainment/20260911/EF57CD20C49D879C9C0D1B6E21DFB028</w:t>
            </w:r>
          </w:p>
        </w:tc>
      </w:tr>
      <w:tr>
        <w:tc>
          <w:tcPr>
            <w:tcW w:type="dxa" w:w="2160"/>
          </w:tcPr>
          <w:p>
            <w:r>
              <w:rPr>
                <w:sz w:val="16"/>
              </w:rPr>
              <w:t>壹蘋新聞網</w:t>
            </w:r>
          </w:p>
        </w:tc>
        <w:tc>
          <w:tcPr>
            <w:tcW w:type="dxa" w:w="2160"/>
          </w:tcPr>
          <w:p>
            <w:r>
              <w:rPr>
                <w:sz w:val="16"/>
              </w:rPr>
              <w:t>中華電信iPhone 18 Pro、Duo預約秒殺！2分鐘全數額滿</w:t>
            </w:r>
          </w:p>
        </w:tc>
        <w:tc>
          <w:tcPr>
            <w:tcW w:type="dxa" w:w="2160"/>
          </w:tcPr>
          <w:p>
            <w:r>
              <w:rPr>
                <w:sz w:val="16"/>
              </w:rPr>
              <w:t>2026-09-11</w:t>
            </w:r>
          </w:p>
        </w:tc>
        <w:tc>
          <w:tcPr>
            <w:tcW w:type="dxa" w:w="2160"/>
          </w:tcPr>
          <w:p>
            <w:r>
              <w:rPr>
                <w:sz w:val="16"/>
              </w:rPr>
              <w:t>https://news.nextapple.com/aitech/20260911/860A6A67AE0340F28DB0EA23380CB337</w:t>
            </w:r>
          </w:p>
        </w:tc>
      </w:tr>
      <w:tr>
        <w:tc>
          <w:tcPr>
            <w:tcW w:type="dxa" w:w="2160"/>
          </w:tcPr>
          <w:p>
            <w:r>
              <w:rPr>
                <w:sz w:val="16"/>
              </w:rPr>
              <w:t>壹蘋新聞網</w:t>
            </w:r>
          </w:p>
        </w:tc>
        <w:tc>
          <w:tcPr>
            <w:tcW w:type="dxa" w:w="2160"/>
          </w:tcPr>
          <w:p>
            <w:r>
              <w:rPr>
                <w:sz w:val="16"/>
              </w:rPr>
              <w:t>名錶品牌放棄上訴！金秀賢韓國公開現身倒數7天　迎違約官司首勝</w:t>
            </w:r>
          </w:p>
        </w:tc>
        <w:tc>
          <w:tcPr>
            <w:tcW w:type="dxa" w:w="2160"/>
          </w:tcPr>
          <w:p>
            <w:r>
              <w:rPr>
                <w:sz w:val="16"/>
              </w:rPr>
              <w:t>2026-09-11</w:t>
            </w:r>
          </w:p>
        </w:tc>
        <w:tc>
          <w:tcPr>
            <w:tcW w:type="dxa" w:w="2160"/>
          </w:tcPr>
          <w:p>
            <w:r>
              <w:rPr>
                <w:sz w:val="16"/>
              </w:rPr>
              <w:t>https://news.nextapple.com/entertainment/20260911/3E9D5793AB53869EB5E0C30247C54AD7</w:t>
            </w:r>
          </w:p>
        </w:tc>
      </w:tr>
      <w:tr>
        <w:tc>
          <w:tcPr>
            <w:tcW w:type="dxa" w:w="2160"/>
          </w:tcPr>
          <w:p>
            <w:r>
              <w:rPr>
                <w:sz w:val="16"/>
              </w:rPr>
              <w:t>壹蘋新聞網</w:t>
            </w:r>
          </w:p>
        </w:tc>
        <w:tc>
          <w:tcPr>
            <w:tcW w:type="dxa" w:w="2160"/>
          </w:tcPr>
          <w:p>
            <w:r>
              <w:rPr>
                <w:sz w:val="16"/>
              </w:rPr>
              <w:t>掌握中國K型轉型投資機會　渣打銀建議布局3大主題</w:t>
            </w:r>
          </w:p>
        </w:tc>
        <w:tc>
          <w:tcPr>
            <w:tcW w:type="dxa" w:w="2160"/>
          </w:tcPr>
          <w:p>
            <w:r>
              <w:rPr>
                <w:sz w:val="16"/>
              </w:rPr>
              <w:t>2026-09-11</w:t>
            </w:r>
          </w:p>
        </w:tc>
        <w:tc>
          <w:tcPr>
            <w:tcW w:type="dxa" w:w="2160"/>
          </w:tcPr>
          <w:p>
            <w:r>
              <w:rPr>
                <w:sz w:val="16"/>
              </w:rPr>
              <w:t>https://news.nextapple.com/finance/20260911/B31DC285EB652B3DDB630E7A6E53D089</w:t>
            </w:r>
          </w:p>
        </w:tc>
      </w:tr>
      <w:tr>
        <w:tc>
          <w:tcPr>
            <w:tcW w:type="dxa" w:w="2160"/>
          </w:tcPr>
          <w:p>
            <w:r>
              <w:rPr>
                <w:sz w:val="16"/>
              </w:rPr>
              <w:t>壹蘋新聞網</w:t>
            </w:r>
          </w:p>
        </w:tc>
        <w:tc>
          <w:tcPr>
            <w:tcW w:type="dxa" w:w="2160"/>
          </w:tcPr>
          <w:p>
            <w:r>
              <w:rPr>
                <w:sz w:val="16"/>
              </w:rPr>
              <w:t>中市府與中醫大攜手合作　中賓立體停車場正式啟用</w:t>
            </w:r>
          </w:p>
        </w:tc>
        <w:tc>
          <w:tcPr>
            <w:tcW w:type="dxa" w:w="2160"/>
          </w:tcPr>
          <w:p>
            <w:r>
              <w:rPr>
                <w:sz w:val="16"/>
              </w:rPr>
              <w:t>2026-09-11</w:t>
            </w:r>
          </w:p>
        </w:tc>
        <w:tc>
          <w:tcPr>
            <w:tcW w:type="dxa" w:w="2160"/>
          </w:tcPr>
          <w:p>
            <w:r>
              <w:rPr>
                <w:sz w:val="16"/>
              </w:rPr>
              <w:t>https://news.nextapple.com/life/20260911/F83FBC6382CECA9B16C0D3D89B24A08C</w:t>
            </w:r>
          </w:p>
        </w:tc>
      </w:tr>
      <w:tr>
        <w:tc>
          <w:tcPr>
            <w:tcW w:type="dxa" w:w="2160"/>
          </w:tcPr>
          <w:p>
            <w:r>
              <w:rPr>
                <w:sz w:val="16"/>
              </w:rPr>
              <w:t>壹蘋新聞網</w:t>
            </w:r>
          </w:p>
        </w:tc>
        <w:tc>
          <w:tcPr>
            <w:tcW w:type="dxa" w:w="2160"/>
          </w:tcPr>
          <w:p>
            <w:r>
              <w:rPr>
                <w:sz w:val="16"/>
              </w:rPr>
              <w:t>股市「丁蟹效應」再起？鄭少秋親破魔咒：我出來股票就升</w:t>
            </w:r>
          </w:p>
        </w:tc>
        <w:tc>
          <w:tcPr>
            <w:tcW w:type="dxa" w:w="2160"/>
          </w:tcPr>
          <w:p>
            <w:r>
              <w:rPr>
                <w:sz w:val="16"/>
              </w:rPr>
              <w:t>2026-09-11</w:t>
            </w:r>
          </w:p>
        </w:tc>
        <w:tc>
          <w:tcPr>
            <w:tcW w:type="dxa" w:w="2160"/>
          </w:tcPr>
          <w:p>
            <w:r>
              <w:rPr>
                <w:sz w:val="16"/>
              </w:rPr>
              <w:t>https://news.nextapple.com/entertainment/20260911/109D80137B53E221FD09F1F21982544B</w:t>
            </w:r>
          </w:p>
        </w:tc>
      </w:tr>
      <w:tr>
        <w:tc>
          <w:tcPr>
            <w:tcW w:type="dxa" w:w="2160"/>
          </w:tcPr>
          <w:p>
            <w:r>
              <w:rPr>
                <w:sz w:val="16"/>
              </w:rPr>
              <w:t>壹蘋新聞網</w:t>
            </w:r>
          </w:p>
        </w:tc>
        <w:tc>
          <w:tcPr>
            <w:tcW w:type="dxa" w:w="2160"/>
          </w:tcPr>
          <w:p>
            <w:r>
              <w:rPr>
                <w:sz w:val="16"/>
              </w:rPr>
              <w:t>國泰人壽連續27年號召捐血　全台34場拚募逾7千袋</w:t>
            </w:r>
          </w:p>
        </w:tc>
        <w:tc>
          <w:tcPr>
            <w:tcW w:type="dxa" w:w="2160"/>
          </w:tcPr>
          <w:p>
            <w:r>
              <w:rPr>
                <w:sz w:val="16"/>
              </w:rPr>
              <w:t>2026-09-11</w:t>
            </w:r>
          </w:p>
        </w:tc>
        <w:tc>
          <w:tcPr>
            <w:tcW w:type="dxa" w:w="2160"/>
          </w:tcPr>
          <w:p>
            <w:r>
              <w:rPr>
                <w:sz w:val="16"/>
              </w:rPr>
              <w:t>https://news.nextapple.com/finance/20260911/5F08DB7D9B14AE31D61F07C9F12DE214</w:t>
            </w:r>
          </w:p>
        </w:tc>
      </w:tr>
      <w:tr>
        <w:tc>
          <w:tcPr>
            <w:tcW w:type="dxa" w:w="2160"/>
          </w:tcPr>
          <w:p>
            <w:r>
              <w:rPr>
                <w:sz w:val="16"/>
              </w:rPr>
              <w:t>壹蘋新聞網</w:t>
            </w:r>
          </w:p>
        </w:tc>
        <w:tc>
          <w:tcPr>
            <w:tcW w:type="dxa" w:w="2160"/>
          </w:tcPr>
          <w:p>
            <w:r>
              <w:rPr>
                <w:sz w:val="16"/>
              </w:rPr>
              <w:t>女子天團S.H.E再合體有望！　華研唱片回應了</w:t>
            </w:r>
          </w:p>
        </w:tc>
        <w:tc>
          <w:tcPr>
            <w:tcW w:type="dxa" w:w="2160"/>
          </w:tcPr>
          <w:p>
            <w:r>
              <w:rPr>
                <w:sz w:val="16"/>
              </w:rPr>
              <w:t>2026-09-11</w:t>
            </w:r>
          </w:p>
        </w:tc>
        <w:tc>
          <w:tcPr>
            <w:tcW w:type="dxa" w:w="2160"/>
          </w:tcPr>
          <w:p>
            <w:r>
              <w:rPr>
                <w:sz w:val="16"/>
              </w:rPr>
              <w:t>https://news.nextapple.com/entertainment/20260911/6249542B2BCD15C2FBA1D91E577BD363</w:t>
            </w:r>
          </w:p>
        </w:tc>
      </w:tr>
      <w:tr>
        <w:tc>
          <w:tcPr>
            <w:tcW w:type="dxa" w:w="2160"/>
          </w:tcPr>
          <w:p>
            <w:r>
              <w:rPr>
                <w:sz w:val="16"/>
              </w:rPr>
              <w:t>壹蘋新聞網</w:t>
            </w:r>
          </w:p>
        </w:tc>
        <w:tc>
          <w:tcPr>
            <w:tcW w:type="dxa" w:w="2160"/>
          </w:tcPr>
          <w:p>
            <w:r>
              <w:rPr>
                <w:sz w:val="16"/>
              </w:rPr>
              <w:t>「趙建銘踐踏前岳父最後溫柔」　律師：對不要臉的人告了啦</w:t>
            </w:r>
          </w:p>
        </w:tc>
        <w:tc>
          <w:tcPr>
            <w:tcW w:type="dxa" w:w="2160"/>
          </w:tcPr>
          <w:p>
            <w:r>
              <w:rPr>
                <w:sz w:val="16"/>
              </w:rPr>
              <w:t>2026-09-11</w:t>
            </w:r>
          </w:p>
        </w:tc>
        <w:tc>
          <w:tcPr>
            <w:tcW w:type="dxa" w:w="2160"/>
          </w:tcPr>
          <w:p>
            <w:r>
              <w:rPr>
                <w:sz w:val="16"/>
              </w:rPr>
              <w:t>https://news.nextapple.com/politics/20260911/E3AFF2FF10666912EA94EC7F99DEBC32</w:t>
            </w:r>
          </w:p>
        </w:tc>
      </w:tr>
      <w:tr>
        <w:tc>
          <w:tcPr>
            <w:tcW w:type="dxa" w:w="2160"/>
          </w:tcPr>
          <w:p>
            <w:r>
              <w:rPr>
                <w:sz w:val="16"/>
              </w:rPr>
              <w:t>壹蘋新聞網</w:t>
            </w:r>
          </w:p>
        </w:tc>
        <w:tc>
          <w:tcPr>
            <w:tcW w:type="dxa" w:w="2160"/>
          </w:tcPr>
          <w:p>
            <w:r>
              <w:rPr>
                <w:sz w:val="16"/>
              </w:rPr>
              <w:t>青少年頻搜自傷字詞IG將通知家長！Meta提5大數位建議</w:t>
            </w:r>
          </w:p>
        </w:tc>
        <w:tc>
          <w:tcPr>
            <w:tcW w:type="dxa" w:w="2160"/>
          </w:tcPr>
          <w:p>
            <w:r>
              <w:rPr>
                <w:sz w:val="16"/>
              </w:rPr>
              <w:t>2026-09-11</w:t>
            </w:r>
          </w:p>
        </w:tc>
        <w:tc>
          <w:tcPr>
            <w:tcW w:type="dxa" w:w="2160"/>
          </w:tcPr>
          <w:p>
            <w:r>
              <w:rPr>
                <w:sz w:val="16"/>
              </w:rPr>
              <w:t>https://news.nextapple.com/aitech/20260911/46F29D31203E2260485EB4B2EA783F09</w:t>
            </w:r>
          </w:p>
        </w:tc>
      </w:tr>
      <w:tr>
        <w:tc>
          <w:tcPr>
            <w:tcW w:type="dxa" w:w="2160"/>
          </w:tcPr>
          <w:p>
            <w:r>
              <w:rPr>
                <w:sz w:val="16"/>
              </w:rPr>
              <w:t>壹蘋新聞網</w:t>
            </w:r>
          </w:p>
        </w:tc>
        <w:tc>
          <w:tcPr>
            <w:tcW w:type="dxa" w:w="2160"/>
          </w:tcPr>
          <w:p>
            <w:r>
              <w:rPr>
                <w:sz w:val="16"/>
              </w:rPr>
              <w:t>阿里山山葵曾瀕消失　米其林主廚出手救「綠金」</w:t>
            </w:r>
          </w:p>
        </w:tc>
        <w:tc>
          <w:tcPr>
            <w:tcW w:type="dxa" w:w="2160"/>
          </w:tcPr>
          <w:p>
            <w:r>
              <w:rPr>
                <w:sz w:val="16"/>
              </w:rPr>
              <w:t>2026-09-11</w:t>
            </w:r>
          </w:p>
        </w:tc>
        <w:tc>
          <w:tcPr>
            <w:tcW w:type="dxa" w:w="2160"/>
          </w:tcPr>
          <w:p>
            <w:r>
              <w:rPr>
                <w:sz w:val="16"/>
              </w:rPr>
              <w:t>https://news.nextapple.com/entertainment/20260911/861BCB293936E3095B72619254C488F3</w:t>
            </w:r>
          </w:p>
        </w:tc>
      </w:tr>
      <w:tr>
        <w:tc>
          <w:tcPr>
            <w:tcW w:type="dxa" w:w="2160"/>
          </w:tcPr>
          <w:p>
            <w:r>
              <w:rPr>
                <w:sz w:val="16"/>
              </w:rPr>
              <w:t>壹蘋新聞網</w:t>
            </w:r>
          </w:p>
        </w:tc>
        <w:tc>
          <w:tcPr>
            <w:tcW w:type="dxa" w:w="2160"/>
          </w:tcPr>
          <w:p>
            <w:r>
              <w:rPr>
                <w:sz w:val="16"/>
              </w:rPr>
              <w:t>日本動漫歌姬May'n隔半年火速登台　12月南北串連開放點歌</w:t>
            </w:r>
          </w:p>
        </w:tc>
        <w:tc>
          <w:tcPr>
            <w:tcW w:type="dxa" w:w="2160"/>
          </w:tcPr>
          <w:p>
            <w:r>
              <w:rPr>
                <w:sz w:val="16"/>
              </w:rPr>
              <w:t>2026-09-11</w:t>
            </w:r>
          </w:p>
        </w:tc>
        <w:tc>
          <w:tcPr>
            <w:tcW w:type="dxa" w:w="2160"/>
          </w:tcPr>
          <w:p>
            <w:r>
              <w:rPr>
                <w:sz w:val="16"/>
              </w:rPr>
              <w:t>https://news.nextapple.com/entertainment/20260911/989B21D50983CB0CBD179AABE569A6E4</w:t>
            </w:r>
          </w:p>
        </w:tc>
      </w:tr>
      <w:tr>
        <w:tc>
          <w:tcPr>
            <w:tcW w:type="dxa" w:w="2160"/>
          </w:tcPr>
          <w:p>
            <w:r>
              <w:rPr>
                <w:sz w:val="16"/>
              </w:rPr>
              <w:t>壹蘋新聞網</w:t>
            </w:r>
          </w:p>
        </w:tc>
        <w:tc>
          <w:tcPr>
            <w:tcW w:type="dxa" w:w="2160"/>
          </w:tcPr>
          <w:p>
            <w:r>
              <w:rPr>
                <w:sz w:val="16"/>
              </w:rPr>
              <w:t>港星鍾麗淇上月暴瘦臉僵！今送進ICU急救　被爆遺傳媽媽漸凍人</w:t>
            </w:r>
          </w:p>
        </w:tc>
        <w:tc>
          <w:tcPr>
            <w:tcW w:type="dxa" w:w="2160"/>
          </w:tcPr>
          <w:p>
            <w:r>
              <w:rPr>
                <w:sz w:val="16"/>
              </w:rPr>
              <w:t>2026-09-11</w:t>
            </w:r>
          </w:p>
        </w:tc>
        <w:tc>
          <w:tcPr>
            <w:tcW w:type="dxa" w:w="2160"/>
          </w:tcPr>
          <w:p>
            <w:r>
              <w:rPr>
                <w:sz w:val="16"/>
              </w:rPr>
              <w:t>https://news.nextapple.com/entertainment/20260911/FE0753BBA0C79DA8A5032B6252FB5EF0</w:t>
            </w:r>
          </w:p>
        </w:tc>
      </w:tr>
      <w:tr>
        <w:tc>
          <w:tcPr>
            <w:tcW w:type="dxa" w:w="2160"/>
          </w:tcPr>
          <w:p>
            <w:r>
              <w:rPr>
                <w:sz w:val="16"/>
              </w:rPr>
              <w:t>壹蘋新聞網</w:t>
            </w:r>
          </w:p>
        </w:tc>
        <w:tc>
          <w:tcPr>
            <w:tcW w:type="dxa" w:w="2160"/>
          </w:tcPr>
          <w:p>
            <w:r>
              <w:rPr>
                <w:sz w:val="16"/>
              </w:rPr>
              <w:t>霸氣！日本公開台男詐騙車手長相、全名　「邊觀光、邊工作就應徵了」</w:t>
            </w:r>
          </w:p>
        </w:tc>
        <w:tc>
          <w:tcPr>
            <w:tcW w:type="dxa" w:w="2160"/>
          </w:tcPr>
          <w:p>
            <w:r>
              <w:rPr>
                <w:sz w:val="16"/>
              </w:rPr>
              <w:t>2026-09-11</w:t>
            </w:r>
          </w:p>
        </w:tc>
        <w:tc>
          <w:tcPr>
            <w:tcW w:type="dxa" w:w="2160"/>
          </w:tcPr>
          <w:p>
            <w:r>
              <w:rPr>
                <w:sz w:val="16"/>
              </w:rPr>
              <w:t>https://news.nextapple.com/international/20260911/2A67286D5F7FECE4F1554CA1332F9D5E</w:t>
            </w:r>
          </w:p>
        </w:tc>
      </w:tr>
      <w:tr>
        <w:tc>
          <w:tcPr>
            <w:tcW w:type="dxa" w:w="2160"/>
          </w:tcPr>
          <w:p>
            <w:r>
              <w:rPr>
                <w:sz w:val="16"/>
              </w:rPr>
              <w:t>壹蘋新聞網</w:t>
            </w:r>
          </w:p>
        </w:tc>
        <w:tc>
          <w:tcPr>
            <w:tcW w:type="dxa" w:w="2160"/>
          </w:tcPr>
          <w:p>
            <w:r>
              <w:rPr>
                <w:sz w:val="16"/>
              </w:rPr>
              <w:t>寵物店老闆拒繳逾110件交通罰單！　愛車遭查封秒掏錢全額結清</w:t>
            </w:r>
          </w:p>
        </w:tc>
        <w:tc>
          <w:tcPr>
            <w:tcW w:type="dxa" w:w="2160"/>
          </w:tcPr>
          <w:p>
            <w:r>
              <w:rPr>
                <w:sz w:val="16"/>
              </w:rPr>
              <w:t>2026-09-11</w:t>
            </w:r>
          </w:p>
        </w:tc>
        <w:tc>
          <w:tcPr>
            <w:tcW w:type="dxa" w:w="2160"/>
          </w:tcPr>
          <w:p>
            <w:r>
              <w:rPr>
                <w:sz w:val="16"/>
              </w:rPr>
              <w:t>https://news.nextapple.com/local/20260911/3C37E65B1D2BA13E818D67532978E608</w:t>
            </w:r>
          </w:p>
        </w:tc>
      </w:tr>
      <w:tr>
        <w:tc>
          <w:tcPr>
            <w:tcW w:type="dxa" w:w="2160"/>
          </w:tcPr>
          <w:p>
            <w:r>
              <w:rPr>
                <w:sz w:val="16"/>
              </w:rPr>
              <w:t>壹蘋新聞網</w:t>
            </w:r>
          </w:p>
        </w:tc>
        <w:tc>
          <w:tcPr>
            <w:tcW w:type="dxa" w:w="2160"/>
          </w:tcPr>
          <w:p>
            <w:r>
              <w:rPr>
                <w:sz w:val="16"/>
              </w:rPr>
              <w:t>23歲男學生「嘿咻12歲女友」　2次開房判囚2年2月</w:t>
            </w:r>
          </w:p>
        </w:tc>
        <w:tc>
          <w:tcPr>
            <w:tcW w:type="dxa" w:w="2160"/>
          </w:tcPr>
          <w:p>
            <w:r>
              <w:rPr>
                <w:sz w:val="16"/>
              </w:rPr>
              <w:t>2026-09-11</w:t>
            </w:r>
          </w:p>
        </w:tc>
        <w:tc>
          <w:tcPr>
            <w:tcW w:type="dxa" w:w="2160"/>
          </w:tcPr>
          <w:p>
            <w:r>
              <w:rPr>
                <w:sz w:val="16"/>
              </w:rPr>
              <w:t>https://news.nextapple.com/international/20260911/E0CF21A5148C13D233E99B4B59D40A3B</w:t>
            </w:r>
          </w:p>
        </w:tc>
      </w:tr>
      <w:tr>
        <w:tc>
          <w:tcPr>
            <w:tcW w:type="dxa" w:w="2160"/>
          </w:tcPr>
          <w:p>
            <w:r>
              <w:rPr>
                <w:sz w:val="16"/>
              </w:rPr>
              <w:t>壹蘋新聞網</w:t>
            </w:r>
          </w:p>
        </w:tc>
        <w:tc>
          <w:tcPr>
            <w:tcW w:type="dxa" w:w="2160"/>
          </w:tcPr>
          <w:p>
            <w:r>
              <w:rPr>
                <w:sz w:val="16"/>
              </w:rPr>
              <w:t>習近平訪美見川普　科技電動車航天高管可能隨行</w:t>
            </w:r>
          </w:p>
        </w:tc>
        <w:tc>
          <w:tcPr>
            <w:tcW w:type="dxa" w:w="2160"/>
          </w:tcPr>
          <w:p>
            <w:r>
              <w:rPr>
                <w:sz w:val="16"/>
              </w:rPr>
              <w:t>2026-09-11</w:t>
            </w:r>
          </w:p>
        </w:tc>
        <w:tc>
          <w:tcPr>
            <w:tcW w:type="dxa" w:w="2160"/>
          </w:tcPr>
          <w:p>
            <w:r>
              <w:rPr>
                <w:sz w:val="16"/>
              </w:rPr>
              <w:t>https://news.nextapple.com/international/20260911/1FAC7A6B86A8AE53FC1E36450AE32F02</w:t>
            </w:r>
          </w:p>
        </w:tc>
      </w:tr>
      <w:tr>
        <w:tc>
          <w:tcPr>
            <w:tcW w:type="dxa" w:w="2160"/>
          </w:tcPr>
          <w:p>
            <w:r>
              <w:rPr>
                <w:sz w:val="16"/>
              </w:rPr>
              <w:t>壹蘋新聞網</w:t>
            </w:r>
          </w:p>
        </w:tc>
        <w:tc>
          <w:tcPr>
            <w:tcW w:type="dxa" w:w="2160"/>
          </w:tcPr>
          <w:p>
            <w:r>
              <w:rPr>
                <w:sz w:val="16"/>
              </w:rPr>
              <w:t>HYUNDAI STARIA新增1.6T油電　245匹、179萬元起9月14日開放預接</w:t>
            </w:r>
          </w:p>
        </w:tc>
        <w:tc>
          <w:tcPr>
            <w:tcW w:type="dxa" w:w="2160"/>
          </w:tcPr>
          <w:p>
            <w:r>
              <w:rPr>
                <w:sz w:val="16"/>
              </w:rPr>
              <w:t>2026-09-11</w:t>
            </w:r>
          </w:p>
        </w:tc>
        <w:tc>
          <w:tcPr>
            <w:tcW w:type="dxa" w:w="2160"/>
          </w:tcPr>
          <w:p>
            <w:r>
              <w:rPr>
                <w:sz w:val="16"/>
              </w:rPr>
              <w:t>https://news.nextapple.com/gadget/20260911/438047D51C6DF2AAEC6799F7EFA13B60</w:t>
            </w:r>
          </w:p>
        </w:tc>
      </w:tr>
      <w:tr>
        <w:tc>
          <w:tcPr>
            <w:tcW w:type="dxa" w:w="2160"/>
          </w:tcPr>
          <w:p>
            <w:r>
              <w:rPr>
                <w:sz w:val="16"/>
              </w:rPr>
              <w:t>壹蘋新聞網</w:t>
            </w:r>
          </w:p>
        </w:tc>
        <w:tc>
          <w:tcPr>
            <w:tcW w:type="dxa" w:w="2160"/>
          </w:tcPr>
          <w:p>
            <w:r>
              <w:rPr>
                <w:sz w:val="16"/>
              </w:rPr>
              <w:t>台東空軍志航基地1包商墜12米深油庫　全身90%燒燙傷命危</w:t>
            </w:r>
          </w:p>
        </w:tc>
        <w:tc>
          <w:tcPr>
            <w:tcW w:type="dxa" w:w="2160"/>
          </w:tcPr>
          <w:p>
            <w:r>
              <w:rPr>
                <w:sz w:val="16"/>
              </w:rPr>
              <w:t>2026-09-11</w:t>
            </w:r>
          </w:p>
        </w:tc>
        <w:tc>
          <w:tcPr>
            <w:tcW w:type="dxa" w:w="2160"/>
          </w:tcPr>
          <w:p>
            <w:r>
              <w:rPr>
                <w:sz w:val="16"/>
              </w:rPr>
              <w:t>https://news.nextapple.com/local/20260911/1B55548B3EF04F336A5191EC06698691</w:t>
            </w:r>
          </w:p>
        </w:tc>
      </w:tr>
      <w:tr>
        <w:tc>
          <w:tcPr>
            <w:tcW w:type="dxa" w:w="2160"/>
          </w:tcPr>
          <w:p>
            <w:r>
              <w:rPr>
                <w:sz w:val="16"/>
              </w:rPr>
              <w:t>壹蘋新聞網</w:t>
            </w:r>
          </w:p>
        </w:tc>
        <w:tc>
          <w:tcPr>
            <w:tcW w:type="dxa" w:w="2160"/>
          </w:tcPr>
          <w:p>
            <w:r>
              <w:rPr>
                <w:sz w:val="16"/>
              </w:rPr>
              <w:t>蕭副總統義大利出席論壇　歐洲議會副議長：歐台對話十分重要</w:t>
            </w:r>
          </w:p>
        </w:tc>
        <w:tc>
          <w:tcPr>
            <w:tcW w:type="dxa" w:w="2160"/>
          </w:tcPr>
          <w:p>
            <w:r>
              <w:rPr>
                <w:sz w:val="16"/>
              </w:rPr>
              <w:t>2026-09-11</w:t>
            </w:r>
          </w:p>
        </w:tc>
        <w:tc>
          <w:tcPr>
            <w:tcW w:type="dxa" w:w="2160"/>
          </w:tcPr>
          <w:p>
            <w:r>
              <w:rPr>
                <w:sz w:val="16"/>
              </w:rPr>
              <w:t>https://news.nextapple.com/international/20260911/C6386B319C6227D12E012016D233DBE2</w:t>
            </w:r>
          </w:p>
        </w:tc>
      </w:tr>
      <w:tr>
        <w:tc>
          <w:tcPr>
            <w:tcW w:type="dxa" w:w="2160"/>
          </w:tcPr>
          <w:p>
            <w:r>
              <w:rPr>
                <w:sz w:val="16"/>
              </w:rPr>
              <w:t>壹蘋新聞網</w:t>
            </w:r>
          </w:p>
        </w:tc>
        <w:tc>
          <w:tcPr>
            <w:tcW w:type="dxa" w:w="2160"/>
          </w:tcPr>
          <w:p>
            <w:r>
              <w:rPr>
                <w:sz w:val="16"/>
              </w:rPr>
              <w:t>Mercedes-Benz全新S-Class上市　2,700項零件更新、499萬元起全面升級</w:t>
            </w:r>
          </w:p>
        </w:tc>
        <w:tc>
          <w:tcPr>
            <w:tcW w:type="dxa" w:w="2160"/>
          </w:tcPr>
          <w:p>
            <w:r>
              <w:rPr>
                <w:sz w:val="16"/>
              </w:rPr>
              <w:t>2026-09-11</w:t>
            </w:r>
          </w:p>
        </w:tc>
        <w:tc>
          <w:tcPr>
            <w:tcW w:type="dxa" w:w="2160"/>
          </w:tcPr>
          <w:p>
            <w:r>
              <w:rPr>
                <w:sz w:val="16"/>
              </w:rPr>
              <w:t>https://news.nextapple.com/gadget/20260911/DD0D7C352ED537651AD23F98D521052E</w:t>
            </w:r>
          </w:p>
        </w:tc>
      </w:tr>
      <w:tr>
        <w:tc>
          <w:tcPr>
            <w:tcW w:type="dxa" w:w="2160"/>
          </w:tcPr>
          <w:p>
            <w:r>
              <w:rPr>
                <w:sz w:val="16"/>
              </w:rPr>
              <w:t>壹蘋新聞網</w:t>
            </w:r>
          </w:p>
        </w:tc>
        <w:tc>
          <w:tcPr>
            <w:tcW w:type="dxa" w:w="2160"/>
          </w:tcPr>
          <w:p>
            <w:r>
              <w:rPr>
                <w:sz w:val="16"/>
              </w:rPr>
              <w:t>曾開飲料店、跑旅行社　62歲婦轉戰生態導覽找回人生新價值</w:t>
            </w:r>
          </w:p>
        </w:tc>
        <w:tc>
          <w:tcPr>
            <w:tcW w:type="dxa" w:w="2160"/>
          </w:tcPr>
          <w:p>
            <w:r>
              <w:rPr>
                <w:sz w:val="16"/>
              </w:rPr>
              <w:t>2026-09-11</w:t>
            </w:r>
          </w:p>
        </w:tc>
        <w:tc>
          <w:tcPr>
            <w:tcW w:type="dxa" w:w="2160"/>
          </w:tcPr>
          <w:p>
            <w:r>
              <w:rPr>
                <w:sz w:val="16"/>
              </w:rPr>
              <w:t>https://news.nextapple.com/life/20260911/DEA98AD43116711B92F8AD5C17587506</w:t>
            </w:r>
          </w:p>
        </w:tc>
      </w:tr>
      <w:tr>
        <w:tc>
          <w:tcPr>
            <w:tcW w:type="dxa" w:w="2160"/>
          </w:tcPr>
          <w:p>
            <w:r>
              <w:rPr>
                <w:sz w:val="16"/>
              </w:rPr>
              <w:t>壹蘋新聞網</w:t>
            </w:r>
          </w:p>
        </w:tc>
        <w:tc>
          <w:tcPr>
            <w:tcW w:type="dxa" w:w="2160"/>
          </w:tcPr>
          <w:p>
            <w:r>
              <w:rPr>
                <w:sz w:val="16"/>
              </w:rPr>
              <w:t>8月證交稅540億「連13紅」　前8月續創歷年同期新高</w:t>
            </w:r>
          </w:p>
        </w:tc>
        <w:tc>
          <w:tcPr>
            <w:tcW w:type="dxa" w:w="2160"/>
          </w:tcPr>
          <w:p>
            <w:r>
              <w:rPr>
                <w:sz w:val="16"/>
              </w:rPr>
              <w:t>2026-09-11</w:t>
            </w:r>
          </w:p>
        </w:tc>
        <w:tc>
          <w:tcPr>
            <w:tcW w:type="dxa" w:w="2160"/>
          </w:tcPr>
          <w:p>
            <w:r>
              <w:rPr>
                <w:sz w:val="16"/>
              </w:rPr>
              <w:t>https://news.nextapple.com/finance/20260911/BA404D07EE4A747E6EF87152432229D8</w:t>
            </w:r>
          </w:p>
        </w:tc>
      </w:tr>
      <w:tr>
        <w:tc>
          <w:tcPr>
            <w:tcW w:type="dxa" w:w="2160"/>
          </w:tcPr>
          <w:p>
            <w:r>
              <w:rPr>
                <w:sz w:val="16"/>
              </w:rPr>
              <w:t>壹蘋新聞網</w:t>
            </w:r>
          </w:p>
        </w:tc>
        <w:tc>
          <w:tcPr>
            <w:tcW w:type="dxa" w:w="2160"/>
          </w:tcPr>
          <w:p>
            <w:r>
              <w:rPr>
                <w:sz w:val="16"/>
              </w:rPr>
              <w:t>台中廣三SOGO週年慶變身遊戲場　打造《恐龍的房間》甜點派對</w:t>
            </w:r>
          </w:p>
        </w:tc>
        <w:tc>
          <w:tcPr>
            <w:tcW w:type="dxa" w:w="2160"/>
          </w:tcPr>
          <w:p>
            <w:r>
              <w:rPr>
                <w:sz w:val="16"/>
              </w:rPr>
              <w:t>2026-09-11</w:t>
            </w:r>
          </w:p>
        </w:tc>
        <w:tc>
          <w:tcPr>
            <w:tcW w:type="dxa" w:w="2160"/>
          </w:tcPr>
          <w:p>
            <w:r>
              <w:rPr>
                <w:sz w:val="16"/>
              </w:rPr>
              <w:t>https://news.nextapple.com/lifestyle/20260911/BACFC2CF7E220B6D2F375D4D257261BA</w:t>
            </w:r>
          </w:p>
        </w:tc>
      </w:tr>
      <w:tr>
        <w:tc>
          <w:tcPr>
            <w:tcW w:type="dxa" w:w="2160"/>
          </w:tcPr>
          <w:p>
            <w:r>
              <w:rPr>
                <w:sz w:val="16"/>
              </w:rPr>
              <w:t>壹蘋新聞網</w:t>
            </w:r>
          </w:p>
        </w:tc>
        <w:tc>
          <w:tcPr>
            <w:tcW w:type="dxa" w:w="2160"/>
          </w:tcPr>
          <w:p>
            <w:r>
              <w:rPr>
                <w:sz w:val="16"/>
              </w:rPr>
              <w:t>LINE原創主題圖示回來了！新功能預設開啟　4步驟自由切換</w:t>
            </w:r>
          </w:p>
        </w:tc>
        <w:tc>
          <w:tcPr>
            <w:tcW w:type="dxa" w:w="2160"/>
          </w:tcPr>
          <w:p>
            <w:r>
              <w:rPr>
                <w:sz w:val="16"/>
              </w:rPr>
              <w:t>2026-09-11</w:t>
            </w:r>
          </w:p>
        </w:tc>
        <w:tc>
          <w:tcPr>
            <w:tcW w:type="dxa" w:w="2160"/>
          </w:tcPr>
          <w:p>
            <w:r>
              <w:rPr>
                <w:sz w:val="16"/>
              </w:rPr>
              <w:t>https://news.nextapple.com/aitech/20260911/788E460D6844AEF8FCD22A2F622A25F3</w:t>
            </w:r>
          </w:p>
        </w:tc>
      </w:tr>
      <w:tr>
        <w:tc>
          <w:tcPr>
            <w:tcW w:type="dxa" w:w="2160"/>
          </w:tcPr>
          <w:p>
            <w:r>
              <w:rPr>
                <w:sz w:val="16"/>
              </w:rPr>
              <w:t>壹蘋新聞網</w:t>
            </w:r>
          </w:p>
        </w:tc>
        <w:tc>
          <w:tcPr>
            <w:tcW w:type="dxa" w:w="2160"/>
          </w:tcPr>
          <w:p>
            <w:r>
              <w:rPr>
                <w:sz w:val="16"/>
              </w:rPr>
              <w:t>12歲男童沒吃轉骨方半年長高8公分　中醫揪出「生長阻力」</w:t>
            </w:r>
          </w:p>
        </w:tc>
        <w:tc>
          <w:tcPr>
            <w:tcW w:type="dxa" w:w="2160"/>
          </w:tcPr>
          <w:p>
            <w:r>
              <w:rPr>
                <w:sz w:val="16"/>
              </w:rPr>
              <w:t>2026-09-11</w:t>
            </w:r>
          </w:p>
        </w:tc>
        <w:tc>
          <w:tcPr>
            <w:tcW w:type="dxa" w:w="2160"/>
          </w:tcPr>
          <w:p>
            <w:r>
              <w:rPr>
                <w:sz w:val="16"/>
              </w:rPr>
              <w:t>https://news.nextapple.com/life/20260911/E3283538A39EAAAE70715D6AF8F3AD41</w:t>
            </w:r>
          </w:p>
        </w:tc>
      </w:tr>
      <w:tr>
        <w:tc>
          <w:tcPr>
            <w:tcW w:type="dxa" w:w="2160"/>
          </w:tcPr>
          <w:p>
            <w:r>
              <w:rPr>
                <w:sz w:val="16"/>
              </w:rPr>
              <w:t>壹蘋新聞網</w:t>
            </w:r>
          </w:p>
        </w:tc>
        <w:tc>
          <w:tcPr>
            <w:tcW w:type="dxa" w:w="2160"/>
          </w:tcPr>
          <w:p>
            <w:r>
              <w:rPr>
                <w:sz w:val="16"/>
              </w:rPr>
              <w:t>許維恩道歉了！入爭議醫美診所挨轟　否認合作僅體驗</w:t>
            </w:r>
          </w:p>
        </w:tc>
        <w:tc>
          <w:tcPr>
            <w:tcW w:type="dxa" w:w="2160"/>
          </w:tcPr>
          <w:p>
            <w:r>
              <w:rPr>
                <w:sz w:val="16"/>
              </w:rPr>
              <w:t>2026-09-11</w:t>
            </w:r>
          </w:p>
        </w:tc>
        <w:tc>
          <w:tcPr>
            <w:tcW w:type="dxa" w:w="2160"/>
          </w:tcPr>
          <w:p>
            <w:r>
              <w:rPr>
                <w:sz w:val="16"/>
              </w:rPr>
              <w:t>https://news.nextapple.com/entertainment/20260911/414CD877C5B0D2B72FF2D9FE76ED32CE</w:t>
            </w:r>
          </w:p>
        </w:tc>
      </w:tr>
      <w:tr>
        <w:tc>
          <w:tcPr>
            <w:tcW w:type="dxa" w:w="2160"/>
          </w:tcPr>
          <w:p>
            <w:r>
              <w:rPr>
                <w:sz w:val="16"/>
              </w:rPr>
              <w:t>壹蘋新聞網</w:t>
            </w:r>
          </w:p>
        </w:tc>
        <w:tc>
          <w:tcPr>
            <w:tcW w:type="dxa" w:w="2160"/>
          </w:tcPr>
          <w:p>
            <w:r>
              <w:rPr>
                <w:sz w:val="16"/>
              </w:rPr>
              <w:t>打急救電話「手機跳進廣告超難關」　她延誤送醫不治</w:t>
            </w:r>
          </w:p>
        </w:tc>
        <w:tc>
          <w:tcPr>
            <w:tcW w:type="dxa" w:w="2160"/>
          </w:tcPr>
          <w:p>
            <w:r>
              <w:rPr>
                <w:sz w:val="16"/>
              </w:rPr>
              <w:t>2026-09-11</w:t>
            </w:r>
          </w:p>
        </w:tc>
        <w:tc>
          <w:tcPr>
            <w:tcW w:type="dxa" w:w="2160"/>
          </w:tcPr>
          <w:p>
            <w:r>
              <w:rPr>
                <w:sz w:val="16"/>
              </w:rPr>
              <w:t>https://news.nextapple.com/international/20260911/A74402AC68D2E45ADD8B1E2EB8656820</w:t>
            </w:r>
          </w:p>
        </w:tc>
      </w:tr>
      <w:tr>
        <w:tc>
          <w:tcPr>
            <w:tcW w:type="dxa" w:w="2160"/>
          </w:tcPr>
          <w:p>
            <w:r>
              <w:rPr>
                <w:sz w:val="16"/>
              </w:rPr>
              <w:t>壹蘋新聞網</w:t>
            </w:r>
          </w:p>
        </w:tc>
        <w:tc>
          <w:tcPr>
            <w:tcW w:type="dxa" w:w="2160"/>
          </w:tcPr>
          <w:p>
            <w:r>
              <w:rPr>
                <w:sz w:val="16"/>
              </w:rPr>
              <w:t>郭台銘緋聞風波後曾馨瑩台灣首現身　全程笑容滿面</w:t>
            </w:r>
          </w:p>
        </w:tc>
        <w:tc>
          <w:tcPr>
            <w:tcW w:type="dxa" w:w="2160"/>
          </w:tcPr>
          <w:p>
            <w:r>
              <w:rPr>
                <w:sz w:val="16"/>
              </w:rPr>
              <w:t>2026-09-11</w:t>
            </w:r>
          </w:p>
        </w:tc>
        <w:tc>
          <w:tcPr>
            <w:tcW w:type="dxa" w:w="2160"/>
          </w:tcPr>
          <w:p>
            <w:r>
              <w:rPr>
                <w:sz w:val="16"/>
              </w:rPr>
              <w:t>https://news.nextapple.com/entertainment/20260911/F22B7446A3EBE5B63F76770881762A9E</w:t>
            </w:r>
          </w:p>
        </w:tc>
      </w:tr>
      <w:tr>
        <w:tc>
          <w:tcPr>
            <w:tcW w:type="dxa" w:w="2160"/>
          </w:tcPr>
          <w:p>
            <w:r>
              <w:rPr>
                <w:sz w:val="16"/>
              </w:rPr>
              <w:t>壹蘋新聞網</w:t>
            </w:r>
          </w:p>
        </w:tc>
        <w:tc>
          <w:tcPr>
            <w:tcW w:type="dxa" w:w="2160"/>
          </w:tcPr>
          <w:p>
            <w:r>
              <w:rPr>
                <w:sz w:val="16"/>
              </w:rPr>
              <w:t>建中男排鏖戰5局退深圳勁旅！隊長曝最大課題</w:t>
            </w:r>
          </w:p>
        </w:tc>
        <w:tc>
          <w:tcPr>
            <w:tcW w:type="dxa" w:w="2160"/>
          </w:tcPr>
          <w:p>
            <w:r>
              <w:rPr>
                <w:sz w:val="16"/>
              </w:rPr>
              <w:t>2026-09-11</w:t>
            </w:r>
          </w:p>
        </w:tc>
        <w:tc>
          <w:tcPr>
            <w:tcW w:type="dxa" w:w="2160"/>
          </w:tcPr>
          <w:p>
            <w:r>
              <w:rPr>
                <w:sz w:val="16"/>
              </w:rPr>
              <w:t>https://news.nextapple.com/sports/20260911/EB9A0AB150AC9E21EC7B986A813E5366</w:t>
            </w:r>
          </w:p>
        </w:tc>
      </w:tr>
      <w:tr>
        <w:tc>
          <w:tcPr>
            <w:tcW w:type="dxa" w:w="2160"/>
          </w:tcPr>
          <w:p>
            <w:r>
              <w:rPr>
                <w:sz w:val="16"/>
              </w:rPr>
              <w:t>壹蘋新聞網</w:t>
            </w:r>
          </w:p>
        </w:tc>
        <w:tc>
          <w:tcPr>
            <w:tcW w:type="dxa" w:w="2160"/>
          </w:tcPr>
          <w:p>
            <w:r>
              <w:rPr>
                <w:sz w:val="16"/>
              </w:rPr>
              <w:t>曾雅妮和韓國名將崔羅蓮睽違9年同台！互虧揮桿笑翻全場</w:t>
            </w:r>
          </w:p>
        </w:tc>
        <w:tc>
          <w:tcPr>
            <w:tcW w:type="dxa" w:w="2160"/>
          </w:tcPr>
          <w:p>
            <w:r>
              <w:rPr>
                <w:sz w:val="16"/>
              </w:rPr>
              <w:t>2026-09-11</w:t>
            </w:r>
          </w:p>
        </w:tc>
        <w:tc>
          <w:tcPr>
            <w:tcW w:type="dxa" w:w="2160"/>
          </w:tcPr>
          <w:p>
            <w:r>
              <w:rPr>
                <w:sz w:val="16"/>
              </w:rPr>
              <w:t>https://news.nextapple.com/sports/20260911/E54F75AACD0F8A1B48B24EA64910105D</w:t>
            </w:r>
          </w:p>
        </w:tc>
      </w:tr>
      <w:tr>
        <w:tc>
          <w:tcPr>
            <w:tcW w:type="dxa" w:w="2160"/>
          </w:tcPr>
          <w:p>
            <w:r>
              <w:rPr>
                <w:sz w:val="16"/>
              </w:rPr>
              <w:t>壹蘋新聞網</w:t>
            </w:r>
          </w:p>
        </w:tc>
        <w:tc>
          <w:tcPr>
            <w:tcW w:type="dxa" w:w="2160"/>
          </w:tcPr>
          <w:p>
            <w:r>
              <w:rPr>
                <w:sz w:val="16"/>
              </w:rPr>
              <w:t>陳水扁誤信趙建銘　瑩真律師：這就是為何要找律師而非家人</w:t>
            </w:r>
          </w:p>
        </w:tc>
        <w:tc>
          <w:tcPr>
            <w:tcW w:type="dxa" w:w="2160"/>
          </w:tcPr>
          <w:p>
            <w:r>
              <w:rPr>
                <w:sz w:val="16"/>
              </w:rPr>
              <w:t>2026-09-11</w:t>
            </w:r>
          </w:p>
        </w:tc>
        <w:tc>
          <w:tcPr>
            <w:tcW w:type="dxa" w:w="2160"/>
          </w:tcPr>
          <w:p>
            <w:r>
              <w:rPr>
                <w:sz w:val="16"/>
              </w:rPr>
              <w:t>https://news.nextapple.com/politics/20260911/7175A3337CCA6F290B9666AA263D6633</w:t>
            </w:r>
          </w:p>
        </w:tc>
      </w:tr>
      <w:tr>
        <w:tc>
          <w:tcPr>
            <w:tcW w:type="dxa" w:w="2160"/>
          </w:tcPr>
          <w:p>
            <w:r>
              <w:rPr>
                <w:sz w:val="16"/>
              </w:rPr>
              <w:t>壹蘋新聞網</w:t>
            </w:r>
          </w:p>
        </w:tc>
        <w:tc>
          <w:tcPr>
            <w:tcW w:type="dxa" w:w="2160"/>
          </w:tcPr>
          <w:p>
            <w:r>
              <w:rPr>
                <w:sz w:val="16"/>
              </w:rPr>
              <w:t>「台灣最強高中生」私密片疑外流！1分鐘勁爆畫面瘋傳　女主角身分被狂猜</w:t>
            </w:r>
          </w:p>
        </w:tc>
        <w:tc>
          <w:tcPr>
            <w:tcW w:type="dxa" w:w="2160"/>
          </w:tcPr>
          <w:p>
            <w:r>
              <w:rPr>
                <w:sz w:val="16"/>
              </w:rPr>
              <w:t>2026-09-11</w:t>
            </w:r>
          </w:p>
        </w:tc>
        <w:tc>
          <w:tcPr>
            <w:tcW w:type="dxa" w:w="2160"/>
          </w:tcPr>
          <w:p>
            <w:r>
              <w:rPr>
                <w:sz w:val="16"/>
              </w:rPr>
              <w:t>https://news.nextapple.com/entertainment/20260911/A2BC7542CCA41AB49A97BCE8EA2C735A</w:t>
            </w:r>
          </w:p>
        </w:tc>
      </w:tr>
      <w:tr>
        <w:tc>
          <w:tcPr>
            <w:tcW w:type="dxa" w:w="2160"/>
          </w:tcPr>
          <w:p>
            <w:r>
              <w:rPr>
                <w:sz w:val="16"/>
              </w:rPr>
              <w:t>壹蘋新聞網</w:t>
            </w:r>
          </w:p>
        </w:tc>
        <w:tc>
          <w:tcPr>
            <w:tcW w:type="dxa" w:w="2160"/>
          </w:tcPr>
          <w:p>
            <w:r>
              <w:rPr>
                <w:sz w:val="16"/>
              </w:rPr>
              <w:t>樂透開獎！20260911大樂透、49樂合彩、今彩539、39樂合彩、三星彩、四星彩獎號出爐</w:t>
            </w:r>
          </w:p>
        </w:tc>
        <w:tc>
          <w:tcPr>
            <w:tcW w:type="dxa" w:w="2160"/>
          </w:tcPr>
          <w:p>
            <w:r>
              <w:rPr>
                <w:sz w:val="16"/>
              </w:rPr>
              <w:t>2026-09-11</w:t>
            </w:r>
          </w:p>
        </w:tc>
        <w:tc>
          <w:tcPr>
            <w:tcW w:type="dxa" w:w="2160"/>
          </w:tcPr>
          <w:p>
            <w:r>
              <w:rPr>
                <w:sz w:val="16"/>
              </w:rPr>
              <w:t>https://news.nextapple.com/life/20260911/38C75037CB7265E76CCD4A993BAB6BB9</w:t>
            </w:r>
          </w:p>
        </w:tc>
      </w:tr>
      <w:tr>
        <w:tc>
          <w:tcPr>
            <w:tcW w:type="dxa" w:w="2160"/>
          </w:tcPr>
          <w:p>
            <w:r>
              <w:rPr>
                <w:sz w:val="16"/>
              </w:rPr>
              <w:t>壹蘋新聞網</w:t>
            </w:r>
          </w:p>
        </w:tc>
        <w:tc>
          <w:tcPr>
            <w:tcW w:type="dxa" w:w="2160"/>
          </w:tcPr>
          <w:p>
            <w:r>
              <w:rPr>
                <w:sz w:val="16"/>
              </w:rPr>
              <w:t>前男友Kid暴瘦17公斤！許維恩誤認成高山峰　分手9年仍彼此關心</w:t>
            </w:r>
          </w:p>
        </w:tc>
        <w:tc>
          <w:tcPr>
            <w:tcW w:type="dxa" w:w="2160"/>
          </w:tcPr>
          <w:p>
            <w:r>
              <w:rPr>
                <w:sz w:val="16"/>
              </w:rPr>
              <w:t>2026-09-11</w:t>
            </w:r>
          </w:p>
        </w:tc>
        <w:tc>
          <w:tcPr>
            <w:tcW w:type="dxa" w:w="2160"/>
          </w:tcPr>
          <w:p>
            <w:r>
              <w:rPr>
                <w:sz w:val="16"/>
              </w:rPr>
              <w:t>https://news.nextapple.com/entertainment/20260911/6E7F8F09E862349122E5ACBFEB242098</w:t>
            </w:r>
          </w:p>
        </w:tc>
      </w:tr>
      <w:tr>
        <w:tc>
          <w:tcPr>
            <w:tcW w:type="dxa" w:w="2160"/>
          </w:tcPr>
          <w:p>
            <w:r>
              <w:rPr>
                <w:sz w:val="16"/>
              </w:rPr>
              <w:t>壹蘋新聞網</w:t>
            </w:r>
          </w:p>
        </w:tc>
        <w:tc>
          <w:tcPr>
            <w:tcW w:type="dxa" w:w="2160"/>
          </w:tcPr>
          <w:p>
            <w:r>
              <w:rPr>
                <w:sz w:val="16"/>
              </w:rPr>
              <w:t>清景麟找「玖壹壹」辦封街演唱會　打造小港人驕傲建築</w:t>
            </w:r>
          </w:p>
        </w:tc>
        <w:tc>
          <w:tcPr>
            <w:tcW w:type="dxa" w:w="2160"/>
          </w:tcPr>
          <w:p>
            <w:r>
              <w:rPr>
                <w:sz w:val="16"/>
              </w:rPr>
              <w:t>2026-09-11</w:t>
            </w:r>
          </w:p>
        </w:tc>
        <w:tc>
          <w:tcPr>
            <w:tcW w:type="dxa" w:w="2160"/>
          </w:tcPr>
          <w:p>
            <w:r>
              <w:rPr>
                <w:sz w:val="16"/>
              </w:rPr>
              <w:t>https://news.nextapple.com/property/20260911/C08B9CE08C41EA30D450DE149EE20FC4</w:t>
            </w:r>
          </w:p>
        </w:tc>
      </w:tr>
      <w:tr>
        <w:tc>
          <w:tcPr>
            <w:tcW w:type="dxa" w:w="2160"/>
          </w:tcPr>
          <w:p>
            <w:r>
              <w:rPr>
                <w:sz w:val="16"/>
              </w:rPr>
              <w:t>壹蘋新聞網</w:t>
            </w:r>
          </w:p>
        </w:tc>
        <w:tc>
          <w:tcPr>
            <w:tcW w:type="dxa" w:w="2160"/>
          </w:tcPr>
          <w:p>
            <w:r>
              <w:rPr>
                <w:sz w:val="16"/>
              </w:rPr>
              <w:t>清大校長道歉3分鐘　校友當場斥「她傷害更深」引掌聲！網酸：出一堆洩密仔</w:t>
            </w:r>
          </w:p>
        </w:tc>
        <w:tc>
          <w:tcPr>
            <w:tcW w:type="dxa" w:w="2160"/>
          </w:tcPr>
          <w:p>
            <w:r>
              <w:rPr>
                <w:sz w:val="16"/>
              </w:rPr>
              <w:t>2026-09-11</w:t>
            </w:r>
          </w:p>
        </w:tc>
        <w:tc>
          <w:tcPr>
            <w:tcW w:type="dxa" w:w="2160"/>
          </w:tcPr>
          <w:p>
            <w:r>
              <w:rPr>
                <w:sz w:val="16"/>
              </w:rPr>
              <w:t>https://news.nextapple.com/politics/20260911/2498D4A42A257869E51738DEEBA7246B</w:t>
            </w:r>
          </w:p>
        </w:tc>
      </w:tr>
      <w:tr>
        <w:tc>
          <w:tcPr>
            <w:tcW w:type="dxa" w:w="2160"/>
          </w:tcPr>
          <w:p>
            <w:r>
              <w:rPr>
                <w:sz w:val="16"/>
              </w:rPr>
              <w:t>壹蘋新聞網</w:t>
            </w:r>
          </w:p>
        </w:tc>
        <w:tc>
          <w:tcPr>
            <w:tcW w:type="dxa" w:w="2160"/>
          </w:tcPr>
          <w:p>
            <w:r>
              <w:rPr>
                <w:sz w:val="16"/>
              </w:rPr>
              <w:t>《食尚玩家》OS桑阿松退出松包子！經營10年突放手內幕曝光</w:t>
            </w:r>
          </w:p>
        </w:tc>
        <w:tc>
          <w:tcPr>
            <w:tcW w:type="dxa" w:w="2160"/>
          </w:tcPr>
          <w:p>
            <w:r>
              <w:rPr>
                <w:sz w:val="16"/>
              </w:rPr>
              <w:t>2026-09-11</w:t>
            </w:r>
          </w:p>
        </w:tc>
        <w:tc>
          <w:tcPr>
            <w:tcW w:type="dxa" w:w="2160"/>
          </w:tcPr>
          <w:p>
            <w:r>
              <w:rPr>
                <w:sz w:val="16"/>
              </w:rPr>
              <w:t>https://news.nextapple.com/entertainment/20260911/6AEB39416C22ACFD14EE3D7702110AC3</w:t>
            </w:r>
          </w:p>
        </w:tc>
      </w:tr>
      <w:tr>
        <w:tc>
          <w:tcPr>
            <w:tcW w:type="dxa" w:w="2160"/>
          </w:tcPr>
          <w:p>
            <w:r>
              <w:rPr>
                <w:sz w:val="16"/>
              </w:rPr>
              <w:t>壹蘋新聞網</w:t>
            </w:r>
          </w:p>
        </w:tc>
        <w:tc>
          <w:tcPr>
            <w:tcW w:type="dxa" w:w="2160"/>
          </w:tcPr>
          <w:p>
            <w:r>
              <w:rPr>
                <w:sz w:val="16"/>
              </w:rPr>
              <w:t>曾馨瑩捐款200萬做公益　被問郭董緋聞僅回2字</w:t>
            </w:r>
          </w:p>
        </w:tc>
        <w:tc>
          <w:tcPr>
            <w:tcW w:type="dxa" w:w="2160"/>
          </w:tcPr>
          <w:p>
            <w:r>
              <w:rPr>
                <w:sz w:val="16"/>
              </w:rPr>
              <w:t>2026-09-11</w:t>
            </w:r>
          </w:p>
        </w:tc>
        <w:tc>
          <w:tcPr>
            <w:tcW w:type="dxa" w:w="2160"/>
          </w:tcPr>
          <w:p>
            <w:r>
              <w:rPr>
                <w:sz w:val="16"/>
              </w:rPr>
              <w:t>https://news.nextapple.com/entertainment/20260911/9367BCEE2E7F03022B5B25EF06E11E60</w:t>
            </w:r>
          </w:p>
        </w:tc>
      </w:tr>
      <w:tr>
        <w:tc>
          <w:tcPr>
            <w:tcW w:type="dxa" w:w="2160"/>
          </w:tcPr>
          <w:p>
            <w:r>
              <w:rPr>
                <w:sz w:val="16"/>
              </w:rPr>
              <w:t>壹蘋新聞網</w:t>
            </w:r>
          </w:p>
        </w:tc>
        <w:tc>
          <w:tcPr>
            <w:tcW w:type="dxa" w:w="2160"/>
          </w:tcPr>
          <w:p>
            <w:r>
              <w:rPr>
                <w:sz w:val="16"/>
              </w:rPr>
              <w:t>威廉閃兵後收入銳減！靠存款股票度日　打給阿緯先喊：不是借錢</w:t>
            </w:r>
          </w:p>
        </w:tc>
        <w:tc>
          <w:tcPr>
            <w:tcW w:type="dxa" w:w="2160"/>
          </w:tcPr>
          <w:p>
            <w:r>
              <w:rPr>
                <w:sz w:val="16"/>
              </w:rPr>
              <w:t>2026-09-11</w:t>
            </w:r>
          </w:p>
        </w:tc>
        <w:tc>
          <w:tcPr>
            <w:tcW w:type="dxa" w:w="2160"/>
          </w:tcPr>
          <w:p>
            <w:r>
              <w:rPr>
                <w:sz w:val="16"/>
              </w:rPr>
              <w:t>https://news.nextapple.com/entertainment/20260911/F9567246E7E8A714F02FF2A95BE5B093</w:t>
            </w:r>
          </w:p>
        </w:tc>
      </w:tr>
      <w:tr>
        <w:tc>
          <w:tcPr>
            <w:tcW w:type="dxa" w:w="2160"/>
          </w:tcPr>
          <w:p>
            <w:r>
              <w:rPr>
                <w:sz w:val="16"/>
              </w:rPr>
              <w:t>壹蘋新聞網</w:t>
            </w:r>
          </w:p>
        </w:tc>
        <w:tc>
          <w:tcPr>
            <w:tcW w:type="dxa" w:w="2160"/>
          </w:tcPr>
          <w:p>
            <w:r>
              <w:rPr>
                <w:sz w:val="16"/>
              </w:rPr>
              <w:t>勝負即將分曉？伊朗總統：美國對伊施壓已達關鍵危險階段</w:t>
            </w:r>
          </w:p>
        </w:tc>
        <w:tc>
          <w:tcPr>
            <w:tcW w:type="dxa" w:w="2160"/>
          </w:tcPr>
          <w:p>
            <w:r>
              <w:rPr>
                <w:sz w:val="16"/>
              </w:rPr>
              <w:t>2026-09-11</w:t>
            </w:r>
          </w:p>
        </w:tc>
        <w:tc>
          <w:tcPr>
            <w:tcW w:type="dxa" w:w="2160"/>
          </w:tcPr>
          <w:p>
            <w:r>
              <w:rPr>
                <w:sz w:val="16"/>
              </w:rPr>
              <w:t>https://news.nextapple.com/international/20260911/6A13F3ED0FAA5DADC62BBC83A4D86958</w:t>
            </w:r>
          </w:p>
        </w:tc>
      </w:tr>
      <w:tr>
        <w:tc>
          <w:tcPr>
            <w:tcW w:type="dxa" w:w="2160"/>
          </w:tcPr>
          <w:p>
            <w:r>
              <w:rPr>
                <w:sz w:val="16"/>
              </w:rPr>
              <w:t>壹蘋新聞網</w:t>
            </w:r>
          </w:p>
        </w:tc>
        <w:tc>
          <w:tcPr>
            <w:tcW w:type="dxa" w:w="2160"/>
          </w:tcPr>
          <w:p>
            <w:r>
              <w:rPr>
                <w:sz w:val="16"/>
              </w:rPr>
              <w:t>重劃區推波助瀾　竹縣最年輕每10戶近4戶新屋，桃園台中緊追在後</w:t>
            </w:r>
          </w:p>
        </w:tc>
        <w:tc>
          <w:tcPr>
            <w:tcW w:type="dxa" w:w="2160"/>
          </w:tcPr>
          <w:p>
            <w:r>
              <w:rPr>
                <w:sz w:val="16"/>
              </w:rPr>
              <w:t>2026-09-11</w:t>
            </w:r>
          </w:p>
        </w:tc>
        <w:tc>
          <w:tcPr>
            <w:tcW w:type="dxa" w:w="2160"/>
          </w:tcPr>
          <w:p>
            <w:r>
              <w:rPr>
                <w:sz w:val="16"/>
              </w:rPr>
              <w:t>https://news.nextapple.com/property/20260911/D714A87DC21EE6D3F6BCCF638C2D63BF</w:t>
            </w:r>
          </w:p>
        </w:tc>
      </w:tr>
      <w:tr>
        <w:tc>
          <w:tcPr>
            <w:tcW w:type="dxa" w:w="2160"/>
          </w:tcPr>
          <w:p>
            <w:r>
              <w:rPr>
                <w:sz w:val="16"/>
              </w:rPr>
              <w:t>壹蘋新聞網</w:t>
            </w:r>
          </w:p>
        </w:tc>
        <w:tc>
          <w:tcPr>
            <w:tcW w:type="dxa" w:w="2160"/>
          </w:tcPr>
          <w:p>
            <w:r>
              <w:rPr>
                <w:sz w:val="16"/>
              </w:rPr>
              <w:t>國旅平日補助Two Tails雙館推住宿加碼　晶贊都會旅店0元住房</w:t>
            </w:r>
          </w:p>
        </w:tc>
        <w:tc>
          <w:tcPr>
            <w:tcW w:type="dxa" w:w="2160"/>
          </w:tcPr>
          <w:p>
            <w:r>
              <w:rPr>
                <w:sz w:val="16"/>
              </w:rPr>
              <w:t>2026-09-11</w:t>
            </w:r>
          </w:p>
        </w:tc>
        <w:tc>
          <w:tcPr>
            <w:tcW w:type="dxa" w:w="2160"/>
          </w:tcPr>
          <w:p>
            <w:r>
              <w:rPr>
                <w:sz w:val="16"/>
              </w:rPr>
              <w:t>https://news.nextapple.com/eattravel/20260911/54F656D14FFC6223467AA66BB55E180D</w:t>
            </w:r>
          </w:p>
        </w:tc>
      </w:tr>
      <w:tr>
        <w:tc>
          <w:tcPr>
            <w:tcW w:type="dxa" w:w="2160"/>
          </w:tcPr>
          <w:p>
            <w:r>
              <w:rPr>
                <w:sz w:val="16"/>
              </w:rPr>
              <w:t>壹蘋新聞網</w:t>
            </w:r>
          </w:p>
        </w:tc>
        <w:tc>
          <w:tcPr>
            <w:tcW w:type="dxa" w:w="2160"/>
          </w:tcPr>
          <w:p>
            <w:r>
              <w:rPr>
                <w:sz w:val="16"/>
              </w:rPr>
              <w:t>富藝斯秋拍亮點搶先看　喀什米爾藍寶、海藍寶石上鳥胸針超吸睛</w:t>
            </w:r>
          </w:p>
        </w:tc>
        <w:tc>
          <w:tcPr>
            <w:tcW w:type="dxa" w:w="2160"/>
          </w:tcPr>
          <w:p>
            <w:r>
              <w:rPr>
                <w:sz w:val="16"/>
              </w:rPr>
              <w:t>2026-09-12</w:t>
            </w:r>
          </w:p>
        </w:tc>
        <w:tc>
          <w:tcPr>
            <w:tcW w:type="dxa" w:w="2160"/>
          </w:tcPr>
          <w:p>
            <w:r>
              <w:rPr>
                <w:sz w:val="16"/>
              </w:rPr>
              <w:t>https://news.nextapple.com/entertainment/20260912/D4F4E47B9ABCF95FD34C29D6ACDA5F0E</w:t>
            </w:r>
          </w:p>
        </w:tc>
      </w:tr>
      <w:tr>
        <w:tc>
          <w:tcPr>
            <w:tcW w:type="dxa" w:w="2160"/>
          </w:tcPr>
          <w:p>
            <w:r>
              <w:rPr>
                <w:sz w:val="16"/>
              </w:rPr>
              <w:t>壹蘋新聞網</w:t>
            </w:r>
          </w:p>
        </w:tc>
        <w:tc>
          <w:tcPr>
            <w:tcW w:type="dxa" w:w="2160"/>
          </w:tcPr>
          <w:p>
            <w:r>
              <w:rPr>
                <w:sz w:val="16"/>
              </w:rPr>
              <w:t>iPhone 18今晚預購！2步驟可省4000元　電商最高回饋曝</w:t>
            </w:r>
          </w:p>
        </w:tc>
        <w:tc>
          <w:tcPr>
            <w:tcW w:type="dxa" w:w="2160"/>
          </w:tcPr>
          <w:p>
            <w:r>
              <w:rPr>
                <w:sz w:val="16"/>
              </w:rPr>
              <w:t>2026-09-12</w:t>
            </w:r>
          </w:p>
        </w:tc>
        <w:tc>
          <w:tcPr>
            <w:tcW w:type="dxa" w:w="2160"/>
          </w:tcPr>
          <w:p>
            <w:r>
              <w:rPr>
                <w:sz w:val="16"/>
              </w:rPr>
              <w:t>https://news.nextapple.com/life/20260912/424D83854E43F36B6682E18F24D1F68B</w:t>
            </w:r>
          </w:p>
        </w:tc>
      </w:tr>
      <w:tr>
        <w:tc>
          <w:tcPr>
            <w:tcW w:type="dxa" w:w="2160"/>
          </w:tcPr>
          <w:p>
            <w:r>
              <w:rPr>
                <w:sz w:val="16"/>
              </w:rPr>
              <w:t>壹蘋新聞網</w:t>
            </w:r>
          </w:p>
        </w:tc>
        <w:tc>
          <w:tcPr>
            <w:tcW w:type="dxa" w:w="2160"/>
          </w:tcPr>
          <w:p>
            <w:r>
              <w:rPr>
                <w:sz w:val="16"/>
              </w:rPr>
              <w:t>中秋節4生肖財運大變盤　這生肖「尋找好的ETF」錢滾錢</w:t>
            </w:r>
          </w:p>
        </w:tc>
        <w:tc>
          <w:tcPr>
            <w:tcW w:type="dxa" w:w="2160"/>
          </w:tcPr>
          <w:p>
            <w:r>
              <w:rPr>
                <w:sz w:val="16"/>
              </w:rPr>
              <w:t>2026-09-12</w:t>
            </w:r>
          </w:p>
        </w:tc>
        <w:tc>
          <w:tcPr>
            <w:tcW w:type="dxa" w:w="2160"/>
          </w:tcPr>
          <w:p>
            <w:r>
              <w:rPr>
                <w:sz w:val="16"/>
              </w:rPr>
              <w:t>https://news.nextapple.com/life/20260912/43BD536F5AA875A64E0E45761B89B18C</w:t>
            </w:r>
          </w:p>
        </w:tc>
      </w:tr>
      <w:tr>
        <w:tc>
          <w:tcPr>
            <w:tcW w:type="dxa" w:w="2160"/>
          </w:tcPr>
          <w:p>
            <w:r>
              <w:rPr>
                <w:sz w:val="16"/>
              </w:rPr>
              <w:t>壹蘋新聞網</w:t>
            </w:r>
          </w:p>
        </w:tc>
        <w:tc>
          <w:tcPr>
            <w:tcW w:type="dxa" w:w="2160"/>
          </w:tcPr>
          <w:p>
            <w:r>
              <w:rPr>
                <w:sz w:val="16"/>
              </w:rPr>
              <w:t>12星座最強運勢｜天蠍升高警戒　水瓶殺出血路　雙子靈感突破</w:t>
            </w:r>
          </w:p>
        </w:tc>
        <w:tc>
          <w:tcPr>
            <w:tcW w:type="dxa" w:w="2160"/>
          </w:tcPr>
          <w:p>
            <w:r>
              <w:rPr>
                <w:sz w:val="16"/>
              </w:rPr>
              <w:t>2026-09-12</w:t>
            </w:r>
          </w:p>
        </w:tc>
        <w:tc>
          <w:tcPr>
            <w:tcW w:type="dxa" w:w="2160"/>
          </w:tcPr>
          <w:p>
            <w:r>
              <w:rPr>
                <w:sz w:val="16"/>
              </w:rPr>
              <w:t>https://news.nextapple.com/life/20260912/F8E4D9F618CF526568F7FE7740286DC8</w:t>
            </w:r>
          </w:p>
        </w:tc>
      </w:tr>
      <w:tr>
        <w:tc>
          <w:tcPr>
            <w:tcW w:type="dxa" w:w="2160"/>
          </w:tcPr>
          <w:p>
            <w:r>
              <w:rPr>
                <w:sz w:val="16"/>
              </w:rPr>
              <w:t>壹蘋新聞網</w:t>
            </w:r>
          </w:p>
        </w:tc>
        <w:tc>
          <w:tcPr>
            <w:tcW w:type="dxa" w:w="2160"/>
          </w:tcPr>
          <w:p>
            <w:r>
              <w:rPr>
                <w:sz w:val="16"/>
              </w:rPr>
              <w:t>吳德榮：下週可能有「強聖嬰年強颱」　位置曝光！</w:t>
            </w:r>
          </w:p>
        </w:tc>
        <w:tc>
          <w:tcPr>
            <w:tcW w:type="dxa" w:w="2160"/>
          </w:tcPr>
          <w:p>
            <w:r>
              <w:rPr>
                <w:sz w:val="16"/>
              </w:rPr>
              <w:t>2026-09-12</w:t>
            </w:r>
          </w:p>
        </w:tc>
        <w:tc>
          <w:tcPr>
            <w:tcW w:type="dxa" w:w="2160"/>
          </w:tcPr>
          <w:p>
            <w:r>
              <w:rPr>
                <w:sz w:val="16"/>
              </w:rPr>
              <w:t>https://news.nextapple.com/life/20260912/6465F8278934C819394E2A925F7CFA51</w:t>
            </w:r>
          </w:p>
        </w:tc>
      </w:tr>
      <w:tr>
        <w:tc>
          <w:tcPr>
            <w:tcW w:type="dxa" w:w="2160"/>
          </w:tcPr>
          <w:p>
            <w:r>
              <w:rPr>
                <w:sz w:val="16"/>
              </w:rPr>
              <w:t>壹蘋新聞網</w:t>
            </w:r>
          </w:p>
        </w:tc>
        <w:tc>
          <w:tcPr>
            <w:tcW w:type="dxa" w:w="2160"/>
          </w:tcPr>
          <w:p>
            <w:r>
              <w:rPr>
                <w:sz w:val="16"/>
              </w:rPr>
              <w:t>蔣友柏「坐多大椅已命定」　她曝蔣萬安最該聽揭其盲點</w:t>
            </w:r>
          </w:p>
        </w:tc>
        <w:tc>
          <w:tcPr>
            <w:tcW w:type="dxa" w:w="2160"/>
          </w:tcPr>
          <w:p>
            <w:r>
              <w:rPr>
                <w:sz w:val="16"/>
              </w:rPr>
              <w:t>2026-09-12</w:t>
            </w:r>
          </w:p>
        </w:tc>
        <w:tc>
          <w:tcPr>
            <w:tcW w:type="dxa" w:w="2160"/>
          </w:tcPr>
          <w:p>
            <w:r>
              <w:rPr>
                <w:sz w:val="16"/>
              </w:rPr>
              <w:t>https://news.nextapple.com/politics/20260912/C19F3002BF3AD483ACED44F9AC778F07</w:t>
            </w:r>
          </w:p>
        </w:tc>
      </w:tr>
      <w:tr>
        <w:tc>
          <w:tcPr>
            <w:tcW w:type="dxa" w:w="2160"/>
          </w:tcPr>
          <w:p>
            <w:r>
              <w:rPr>
                <w:sz w:val="16"/>
              </w:rPr>
              <w:t>壹蘋新聞網</w:t>
            </w:r>
          </w:p>
        </w:tc>
        <w:tc>
          <w:tcPr>
            <w:tcW w:type="dxa" w:w="2160"/>
          </w:tcPr>
          <w:p>
            <w:r>
              <w:rPr>
                <w:sz w:val="16"/>
              </w:rPr>
              <w:t>升息成定局！美股道瓊強彈509點　台積電ADR勁揚</w:t>
            </w:r>
          </w:p>
        </w:tc>
        <w:tc>
          <w:tcPr>
            <w:tcW w:type="dxa" w:w="2160"/>
          </w:tcPr>
          <w:p>
            <w:r>
              <w:rPr>
                <w:sz w:val="16"/>
              </w:rPr>
              <w:t>2026-09-12</w:t>
            </w:r>
          </w:p>
        </w:tc>
        <w:tc>
          <w:tcPr>
            <w:tcW w:type="dxa" w:w="2160"/>
          </w:tcPr>
          <w:p>
            <w:r>
              <w:rPr>
                <w:sz w:val="16"/>
              </w:rPr>
              <w:t>https://news.nextapple.com/finance/20260912/AA9E586EA4E472CD72E8A3F189DC9A31</w:t>
            </w:r>
          </w:p>
        </w:tc>
      </w:tr>
      <w:tr>
        <w:tc>
          <w:tcPr>
            <w:tcW w:type="dxa" w:w="2160"/>
          </w:tcPr>
          <w:p>
            <w:r>
              <w:rPr>
                <w:sz w:val="16"/>
              </w:rPr>
              <w:t>壹蘋新聞網</w:t>
            </w:r>
          </w:p>
        </w:tc>
        <w:tc>
          <w:tcPr>
            <w:tcW w:type="dxa" w:w="2160"/>
          </w:tcPr>
          <w:p>
            <w:r>
              <w:rPr>
                <w:sz w:val="16"/>
              </w:rPr>
              <w:t>雲朗觀光中秋推五感旅遊　搶狀元、BBQ、DIY一次玩</w:t>
            </w:r>
          </w:p>
        </w:tc>
        <w:tc>
          <w:tcPr>
            <w:tcW w:type="dxa" w:w="2160"/>
          </w:tcPr>
          <w:p>
            <w:r>
              <w:rPr>
                <w:sz w:val="16"/>
              </w:rPr>
              <w:t>2026-09-12</w:t>
            </w:r>
          </w:p>
        </w:tc>
        <w:tc>
          <w:tcPr>
            <w:tcW w:type="dxa" w:w="2160"/>
          </w:tcPr>
          <w:p>
            <w:r>
              <w:rPr>
                <w:sz w:val="16"/>
              </w:rPr>
              <w:t>https://news.nextapple.com/eattravel/20260912/F1E1D8C88632855931F3C01E3447F351</w:t>
            </w:r>
          </w:p>
        </w:tc>
      </w:tr>
      <w:tr>
        <w:tc>
          <w:tcPr>
            <w:tcW w:type="dxa" w:w="2160"/>
          </w:tcPr>
          <w:p>
            <w:r>
              <w:rPr>
                <w:sz w:val="16"/>
              </w:rPr>
              <w:t>壹蘋新聞網</w:t>
            </w:r>
          </w:p>
        </w:tc>
        <w:tc>
          <w:tcPr>
            <w:tcW w:type="dxa" w:w="2160"/>
          </w:tcPr>
          <w:p>
            <w:r>
              <w:rPr>
                <w:sz w:val="16"/>
              </w:rPr>
              <w:t>486先生分析沈伯洋勝選關鍵　千字文獻「7錦囊」媲美出師表</w:t>
            </w:r>
          </w:p>
        </w:tc>
        <w:tc>
          <w:tcPr>
            <w:tcW w:type="dxa" w:w="2160"/>
          </w:tcPr>
          <w:p>
            <w:r>
              <w:rPr>
                <w:sz w:val="16"/>
              </w:rPr>
              <w:t>2026-09-12</w:t>
            </w:r>
          </w:p>
        </w:tc>
        <w:tc>
          <w:tcPr>
            <w:tcW w:type="dxa" w:w="2160"/>
          </w:tcPr>
          <w:p>
            <w:r>
              <w:rPr>
                <w:sz w:val="16"/>
              </w:rPr>
              <w:t>https://news.nextapple.com/politics/20260912/88B03619027E334C17B0523C7949F2A7</w:t>
            </w:r>
          </w:p>
        </w:tc>
      </w:tr>
      <w:tr>
        <w:tc>
          <w:tcPr>
            <w:tcW w:type="dxa" w:w="2160"/>
          </w:tcPr>
          <w:p>
            <w:r>
              <w:rPr>
                <w:sz w:val="16"/>
              </w:rPr>
              <w:t>壹蘋新聞網</w:t>
            </w:r>
          </w:p>
        </w:tc>
        <w:tc>
          <w:tcPr>
            <w:tcW w:type="dxa" w:w="2160"/>
          </w:tcPr>
          <w:p>
            <w:r>
              <w:rPr>
                <w:sz w:val="16"/>
              </w:rPr>
              <w:t>王偉忠訪沈伯洋掀熱議　吳靜怡：最尷尬是蔣萬安！</w:t>
            </w:r>
          </w:p>
        </w:tc>
        <w:tc>
          <w:tcPr>
            <w:tcW w:type="dxa" w:w="2160"/>
          </w:tcPr>
          <w:p>
            <w:r>
              <w:rPr>
                <w:sz w:val="16"/>
              </w:rPr>
              <w:t>2026-09-12</w:t>
            </w:r>
          </w:p>
        </w:tc>
        <w:tc>
          <w:tcPr>
            <w:tcW w:type="dxa" w:w="2160"/>
          </w:tcPr>
          <w:p>
            <w:r>
              <w:rPr>
                <w:sz w:val="16"/>
              </w:rPr>
              <w:t>https://news.nextapple.com/politics/20260912/B8A7005BB5C923C5FD78238DE399A6CC</w:t>
            </w:r>
          </w:p>
        </w:tc>
      </w:tr>
      <w:tr>
        <w:tc>
          <w:tcPr>
            <w:tcW w:type="dxa" w:w="2160"/>
          </w:tcPr>
          <w:p>
            <w:r>
              <w:rPr>
                <w:sz w:val="16"/>
              </w:rPr>
              <w:t>壹蘋新聞網</w:t>
            </w:r>
          </w:p>
        </w:tc>
        <w:tc>
          <w:tcPr>
            <w:tcW w:type="dxa" w:w="2160"/>
          </w:tcPr>
          <w:p>
            <w:r>
              <w:rPr>
                <w:sz w:val="16"/>
              </w:rPr>
              <w:t>咖啡買49送50！4大超商飲品優惠一次看　新品果昔、冰沙開搶</w:t>
            </w:r>
          </w:p>
        </w:tc>
        <w:tc>
          <w:tcPr>
            <w:tcW w:type="dxa" w:w="2160"/>
          </w:tcPr>
          <w:p>
            <w:r>
              <w:rPr>
                <w:sz w:val="16"/>
              </w:rPr>
              <w:t>2026-09-12</w:t>
            </w:r>
          </w:p>
        </w:tc>
        <w:tc>
          <w:tcPr>
            <w:tcW w:type="dxa" w:w="2160"/>
          </w:tcPr>
          <w:p>
            <w:r>
              <w:rPr>
                <w:sz w:val="16"/>
              </w:rPr>
              <w:t>https://news.nextapple.com/life/20260912/82ABEF95652EB6F2D74B9418E56F6AAB</w:t>
            </w:r>
          </w:p>
        </w:tc>
      </w:tr>
      <w:tr>
        <w:tc>
          <w:tcPr>
            <w:tcW w:type="dxa" w:w="2160"/>
          </w:tcPr>
          <w:p>
            <w:r>
              <w:rPr>
                <w:sz w:val="16"/>
              </w:rPr>
              <w:t>壹蘋新聞網</w:t>
            </w:r>
          </w:p>
        </w:tc>
        <w:tc>
          <w:tcPr>
            <w:tcW w:type="dxa" w:w="2160"/>
          </w:tcPr>
          <w:p>
            <w:r>
              <w:rPr>
                <w:sz w:val="16"/>
              </w:rPr>
              <w:t>林千又行李遭竊損失110萬　等1年無回應！怒告航空公司</w:t>
            </w:r>
          </w:p>
        </w:tc>
        <w:tc>
          <w:tcPr>
            <w:tcW w:type="dxa" w:w="2160"/>
          </w:tcPr>
          <w:p>
            <w:r>
              <w:rPr>
                <w:sz w:val="16"/>
              </w:rPr>
              <w:t>2026-09-12</w:t>
            </w:r>
          </w:p>
        </w:tc>
        <w:tc>
          <w:tcPr>
            <w:tcW w:type="dxa" w:w="2160"/>
          </w:tcPr>
          <w:p>
            <w:r>
              <w:rPr>
                <w:sz w:val="16"/>
              </w:rPr>
              <w:t>https://news.nextapple.com/entertainment/20260912/79C8159A259F076987A329C522A1A387</w:t>
            </w:r>
          </w:p>
        </w:tc>
      </w:tr>
      <w:tr>
        <w:tc>
          <w:tcPr>
            <w:tcW w:type="dxa" w:w="2160"/>
          </w:tcPr>
          <w:p>
            <w:r>
              <w:rPr>
                <w:sz w:val="16"/>
              </w:rPr>
              <w:t>壹蘋新聞網</w:t>
            </w:r>
          </w:p>
        </w:tc>
        <w:tc>
          <w:tcPr>
            <w:tcW w:type="dxa" w:w="2160"/>
          </w:tcPr>
          <w:p>
            <w:r>
              <w:rPr>
                <w:sz w:val="16"/>
              </w:rPr>
              <w:t>台股本週跌366點　市值蒸發1.17兆元　電腦週邊重挫6.57%</w:t>
            </w:r>
          </w:p>
        </w:tc>
        <w:tc>
          <w:tcPr>
            <w:tcW w:type="dxa" w:w="2160"/>
          </w:tcPr>
          <w:p>
            <w:r>
              <w:rPr>
                <w:sz w:val="16"/>
              </w:rPr>
              <w:t>2026-09-12</w:t>
            </w:r>
          </w:p>
        </w:tc>
        <w:tc>
          <w:tcPr>
            <w:tcW w:type="dxa" w:w="2160"/>
          </w:tcPr>
          <w:p>
            <w:r>
              <w:rPr>
                <w:sz w:val="16"/>
              </w:rPr>
              <w:t>https://news.nextapple.com/finance/20260912/11F927FAC5615F030E0A974BCC4287A4</w:t>
            </w:r>
          </w:p>
        </w:tc>
      </w:tr>
      <w:tr>
        <w:tc>
          <w:tcPr>
            <w:tcW w:type="dxa" w:w="2160"/>
          </w:tcPr>
          <w:p>
            <w:r>
              <w:rPr>
                <w:sz w:val="16"/>
              </w:rPr>
              <w:t>壹蘋新聞網</w:t>
            </w:r>
          </w:p>
        </w:tc>
        <w:tc>
          <w:tcPr>
            <w:tcW w:type="dxa" w:w="2160"/>
          </w:tcPr>
          <w:p>
            <w:r>
              <w:rPr>
                <w:sz w:val="16"/>
              </w:rPr>
              <w:t>張國榮70歲冥誕　梁朝偉曬《阿飛正傳》舊照勾回憶殺</w:t>
            </w:r>
          </w:p>
        </w:tc>
        <w:tc>
          <w:tcPr>
            <w:tcW w:type="dxa" w:w="2160"/>
          </w:tcPr>
          <w:p>
            <w:r>
              <w:rPr>
                <w:sz w:val="16"/>
              </w:rPr>
              <w:t>2026-09-12</w:t>
            </w:r>
          </w:p>
        </w:tc>
        <w:tc>
          <w:tcPr>
            <w:tcW w:type="dxa" w:w="2160"/>
          </w:tcPr>
          <w:p>
            <w:r>
              <w:rPr>
                <w:sz w:val="16"/>
              </w:rPr>
              <w:t>https://news.nextapple.com/entertainment/20260912/92408341886E57A560C2F255933B5AD3</w:t>
            </w:r>
          </w:p>
        </w:tc>
      </w:tr>
      <w:tr>
        <w:tc>
          <w:tcPr>
            <w:tcW w:type="dxa" w:w="2160"/>
          </w:tcPr>
          <w:p>
            <w:r>
              <w:rPr>
                <w:sz w:val="16"/>
              </w:rPr>
              <w:t>壹蘋新聞網</w:t>
            </w:r>
          </w:p>
        </w:tc>
        <w:tc>
          <w:tcPr>
            <w:tcW w:type="dxa" w:w="2160"/>
          </w:tcPr>
          <w:p>
            <w:r>
              <w:rPr>
                <w:sz w:val="16"/>
              </w:rPr>
              <w:t>台北車站「黑白格」要消失了！明年初逐步刨除　3階段改裝</w:t>
            </w:r>
          </w:p>
        </w:tc>
        <w:tc>
          <w:tcPr>
            <w:tcW w:type="dxa" w:w="2160"/>
          </w:tcPr>
          <w:p>
            <w:r>
              <w:rPr>
                <w:sz w:val="16"/>
              </w:rPr>
              <w:t>2026-09-12</w:t>
            </w:r>
          </w:p>
        </w:tc>
        <w:tc>
          <w:tcPr>
            <w:tcW w:type="dxa" w:w="2160"/>
          </w:tcPr>
          <w:p>
            <w:r>
              <w:rPr>
                <w:sz w:val="16"/>
              </w:rPr>
              <w:t>https://news.nextapple.com/life/20260912/F577C383A412EDAAB6E19E350AD7BB72</w:t>
            </w:r>
          </w:p>
        </w:tc>
      </w:tr>
      <w:tr>
        <w:tc>
          <w:tcPr>
            <w:tcW w:type="dxa" w:w="2160"/>
          </w:tcPr>
          <w:p>
            <w:r>
              <w:rPr>
                <w:sz w:val="16"/>
              </w:rPr>
              <w:t>壹蘋新聞網</w:t>
            </w:r>
          </w:p>
        </w:tc>
        <w:tc>
          <w:tcPr>
            <w:tcW w:type="dxa" w:w="2160"/>
          </w:tcPr>
          <w:p>
            <w:r>
              <w:rPr>
                <w:sz w:val="16"/>
              </w:rPr>
              <w:t>iPhone 18 Pro預約熱！遠傳登記量翻倍　勃根地紅、512GB最搶手</w:t>
            </w:r>
          </w:p>
        </w:tc>
        <w:tc>
          <w:tcPr>
            <w:tcW w:type="dxa" w:w="2160"/>
          </w:tcPr>
          <w:p>
            <w:r>
              <w:rPr>
                <w:sz w:val="16"/>
              </w:rPr>
              <w:t>2026-09-12</w:t>
            </w:r>
          </w:p>
        </w:tc>
        <w:tc>
          <w:tcPr>
            <w:tcW w:type="dxa" w:w="2160"/>
          </w:tcPr>
          <w:p>
            <w:r>
              <w:rPr>
                <w:sz w:val="16"/>
              </w:rPr>
              <w:t>https://news.nextapple.com/aitech/20260912/0345395E6A90DCC4AB38FE1BE7ED0CF1</w:t>
            </w:r>
          </w:p>
        </w:tc>
      </w:tr>
      <w:tr>
        <w:tc>
          <w:tcPr>
            <w:tcW w:type="dxa" w:w="2160"/>
          </w:tcPr>
          <w:p>
            <w:r>
              <w:rPr>
                <w:sz w:val="16"/>
              </w:rPr>
              <w:t>壹蘋新聞網</w:t>
            </w:r>
          </w:p>
        </w:tc>
        <w:tc>
          <w:tcPr>
            <w:tcW w:type="dxa" w:w="2160"/>
          </w:tcPr>
          <w:p>
            <w:r>
              <w:rPr>
                <w:sz w:val="16"/>
              </w:rPr>
              <w:t>躺溪流祕境濕身正妹　真實身份是臺藝大學生</w:t>
            </w:r>
          </w:p>
        </w:tc>
        <w:tc>
          <w:tcPr>
            <w:tcW w:type="dxa" w:w="2160"/>
          </w:tcPr>
          <w:p>
            <w:r>
              <w:rPr>
                <w:sz w:val="16"/>
              </w:rPr>
              <w:t>2026-09-12</w:t>
            </w:r>
          </w:p>
        </w:tc>
        <w:tc>
          <w:tcPr>
            <w:tcW w:type="dxa" w:w="2160"/>
          </w:tcPr>
          <w:p>
            <w:r>
              <w:rPr>
                <w:sz w:val="16"/>
              </w:rPr>
              <w:t>https://news.nextapple.com/entertainment/20260912/53B3A013D218F6929E01F364627C9EAA</w:t>
            </w:r>
          </w:p>
        </w:tc>
      </w:tr>
      <w:tr>
        <w:tc>
          <w:tcPr>
            <w:tcW w:type="dxa" w:w="2160"/>
          </w:tcPr>
          <w:p>
            <w:r>
              <w:rPr>
                <w:sz w:val="16"/>
              </w:rPr>
              <w:t>壹蘋新聞網</w:t>
            </w:r>
          </w:p>
        </w:tc>
        <w:tc>
          <w:tcPr>
            <w:tcW w:type="dxa" w:w="2160"/>
          </w:tcPr>
          <w:p>
            <w:r>
              <w:rPr>
                <w:sz w:val="16"/>
              </w:rPr>
              <w:t>《大學城》歌手回來了　客語歌王主修美術意外成歌唱冠軍</w:t>
            </w:r>
          </w:p>
        </w:tc>
        <w:tc>
          <w:tcPr>
            <w:tcW w:type="dxa" w:w="2160"/>
          </w:tcPr>
          <w:p>
            <w:r>
              <w:rPr>
                <w:sz w:val="16"/>
              </w:rPr>
              <w:t>2026-09-12</w:t>
            </w:r>
          </w:p>
        </w:tc>
        <w:tc>
          <w:tcPr>
            <w:tcW w:type="dxa" w:w="2160"/>
          </w:tcPr>
          <w:p>
            <w:r>
              <w:rPr>
                <w:sz w:val="16"/>
              </w:rPr>
              <w:t>https://news.nextapple.com/entertainment/20260912/2D7C9C53561ED516D720E23AE45C781D</w:t>
            </w:r>
          </w:p>
        </w:tc>
      </w:tr>
      <w:tr>
        <w:tc>
          <w:tcPr>
            <w:tcW w:type="dxa" w:w="2160"/>
          </w:tcPr>
          <w:p>
            <w:r>
              <w:rPr>
                <w:sz w:val="16"/>
              </w:rPr>
              <w:t>壹蘋新聞網</w:t>
            </w:r>
          </w:p>
        </w:tc>
        <w:tc>
          <w:tcPr>
            <w:tcW w:type="dxa" w:w="2160"/>
          </w:tcPr>
          <w:p>
            <w:r>
              <w:rPr>
                <w:sz w:val="16"/>
              </w:rPr>
              <w:t>包商墜空軍志航基地12米深油庫　全身90％燒燙傷死亡！</w:t>
            </w:r>
          </w:p>
        </w:tc>
        <w:tc>
          <w:tcPr>
            <w:tcW w:type="dxa" w:w="2160"/>
          </w:tcPr>
          <w:p>
            <w:r>
              <w:rPr>
                <w:sz w:val="16"/>
              </w:rPr>
              <w:t>2026-09-12</w:t>
            </w:r>
          </w:p>
        </w:tc>
        <w:tc>
          <w:tcPr>
            <w:tcW w:type="dxa" w:w="2160"/>
          </w:tcPr>
          <w:p>
            <w:r>
              <w:rPr>
                <w:sz w:val="16"/>
              </w:rPr>
              <w:t>https://news.nextapple.com/local/20260912/78DD2A58429A02E0844DD6ACA73DB26D</w:t>
            </w:r>
          </w:p>
        </w:tc>
      </w:tr>
      <w:tr>
        <w:tc>
          <w:tcPr>
            <w:tcW w:type="dxa" w:w="2160"/>
          </w:tcPr>
          <w:p>
            <w:r>
              <w:rPr>
                <w:sz w:val="16"/>
              </w:rPr>
              <w:t>壹蘋新聞網</w:t>
            </w:r>
          </w:p>
        </w:tc>
        <w:tc>
          <w:tcPr>
            <w:tcW w:type="dxa" w:w="2160"/>
          </w:tcPr>
          <w:p>
            <w:r>
              <w:rPr>
                <w:sz w:val="16"/>
              </w:rPr>
              <w:t>大一新鮮人夜衝武嶺　返程撞貨車跌6米深橋下喪命　校方說話了</w:t>
            </w:r>
          </w:p>
        </w:tc>
        <w:tc>
          <w:tcPr>
            <w:tcW w:type="dxa" w:w="2160"/>
          </w:tcPr>
          <w:p>
            <w:r>
              <w:rPr>
                <w:sz w:val="16"/>
              </w:rPr>
              <w:t>2026-09-12</w:t>
            </w:r>
          </w:p>
        </w:tc>
        <w:tc>
          <w:tcPr>
            <w:tcW w:type="dxa" w:w="2160"/>
          </w:tcPr>
          <w:p>
            <w:r>
              <w:rPr>
                <w:sz w:val="16"/>
              </w:rPr>
              <w:t>https://news.nextapple.com/local/20260912/6A495A2D3D4884CAD64F2F96CFCED771</w:t>
            </w:r>
          </w:p>
        </w:tc>
      </w:tr>
      <w:tr>
        <w:tc>
          <w:tcPr>
            <w:tcW w:type="dxa" w:w="2160"/>
          </w:tcPr>
          <w:p>
            <w:r>
              <w:rPr>
                <w:sz w:val="16"/>
              </w:rPr>
              <w:t>壹蘋新聞網</w:t>
            </w:r>
          </w:p>
        </w:tc>
        <w:tc>
          <w:tcPr>
            <w:tcW w:type="dxa" w:w="2160"/>
          </w:tcPr>
          <w:p>
            <w:r>
              <w:rPr>
                <w:sz w:val="16"/>
              </w:rPr>
              <w:t>周玉琴遭中天資遣　學者：以前吃飯都要配主播</w:t>
            </w:r>
          </w:p>
        </w:tc>
        <w:tc>
          <w:tcPr>
            <w:tcW w:type="dxa" w:w="2160"/>
          </w:tcPr>
          <w:p>
            <w:r>
              <w:rPr>
                <w:sz w:val="16"/>
              </w:rPr>
              <w:t>2026-09-12</w:t>
            </w:r>
          </w:p>
        </w:tc>
        <w:tc>
          <w:tcPr>
            <w:tcW w:type="dxa" w:w="2160"/>
          </w:tcPr>
          <w:p>
            <w:r>
              <w:rPr>
                <w:sz w:val="16"/>
              </w:rPr>
              <w:t>https://news.nextapple.com/entertainment/20260912/456FB4B29AB3D73EC21127DCE9D1B137</w:t>
            </w:r>
          </w:p>
        </w:tc>
      </w:tr>
      <w:tr>
        <w:tc>
          <w:tcPr>
            <w:tcW w:type="dxa" w:w="2160"/>
          </w:tcPr>
          <w:p>
            <w:r>
              <w:rPr>
                <w:sz w:val="16"/>
              </w:rPr>
              <w:t>壹蘋新聞網</w:t>
            </w:r>
          </w:p>
        </w:tc>
        <w:tc>
          <w:tcPr>
            <w:tcW w:type="dxa" w:w="2160"/>
          </w:tcPr>
          <w:p>
            <w:r>
              <w:rPr>
                <w:sz w:val="16"/>
              </w:rPr>
              <w:t>「告五人」攻蛋演唱會開賣倒計 「哈瓜」搶票出奇招！揚言提告</w:t>
            </w:r>
          </w:p>
        </w:tc>
        <w:tc>
          <w:tcPr>
            <w:tcW w:type="dxa" w:w="2160"/>
          </w:tcPr>
          <w:p>
            <w:r>
              <w:rPr>
                <w:sz w:val="16"/>
              </w:rPr>
              <w:t>2026-09-12</w:t>
            </w:r>
          </w:p>
        </w:tc>
        <w:tc>
          <w:tcPr>
            <w:tcW w:type="dxa" w:w="2160"/>
          </w:tcPr>
          <w:p>
            <w:r>
              <w:rPr>
                <w:sz w:val="16"/>
              </w:rPr>
              <w:t>https://news.nextapple.com/entertainment/20260912/2D806660D35115C152F1AF305D1F980A</w:t>
            </w:r>
          </w:p>
        </w:tc>
      </w:tr>
      <w:tr>
        <w:tc>
          <w:tcPr>
            <w:tcW w:type="dxa" w:w="2160"/>
          </w:tcPr>
          <w:p>
            <w:r>
              <w:rPr>
                <w:sz w:val="16"/>
              </w:rPr>
              <w:t>壹蘋新聞網</w:t>
            </w:r>
          </w:p>
        </w:tc>
        <w:tc>
          <w:tcPr>
            <w:tcW w:type="dxa" w:w="2160"/>
          </w:tcPr>
          <w:p>
            <w:r>
              <w:rPr>
                <w:sz w:val="16"/>
              </w:rPr>
              <w:t>蘋果、三星迎來新對手！vivo摺疊機X Fold6全球發表近了</w:t>
            </w:r>
          </w:p>
        </w:tc>
        <w:tc>
          <w:tcPr>
            <w:tcW w:type="dxa" w:w="2160"/>
          </w:tcPr>
          <w:p>
            <w:r>
              <w:rPr>
                <w:sz w:val="16"/>
              </w:rPr>
              <w:t>2026-09-12</w:t>
            </w:r>
          </w:p>
        </w:tc>
        <w:tc>
          <w:tcPr>
            <w:tcW w:type="dxa" w:w="2160"/>
          </w:tcPr>
          <w:p>
            <w:r>
              <w:rPr>
                <w:sz w:val="16"/>
              </w:rPr>
              <w:t>https://news.nextapple.com/aitech/20260912/EA19C0F7007C7EFB1CC37C0570AEB2ED</w:t>
            </w:r>
          </w:p>
        </w:tc>
      </w:tr>
      <w:tr>
        <w:tc>
          <w:tcPr>
            <w:tcW w:type="dxa" w:w="2160"/>
          </w:tcPr>
          <w:p>
            <w:r>
              <w:rPr>
                <w:sz w:val="16"/>
              </w:rPr>
              <w:t>壹蘋新聞網</w:t>
            </w:r>
          </w:p>
        </w:tc>
        <w:tc>
          <w:tcPr>
            <w:tcW w:type="dxa" w:w="2160"/>
          </w:tcPr>
          <w:p>
            <w:r>
              <w:rPr>
                <w:sz w:val="16"/>
              </w:rPr>
              <w:t>「我們有什麼東西可以給人看？」少年一張張畫出高牆內青春　畢業生一句話讓老師紅了眼</w:t>
            </w:r>
          </w:p>
        </w:tc>
        <w:tc>
          <w:tcPr>
            <w:tcW w:type="dxa" w:w="2160"/>
          </w:tcPr>
          <w:p>
            <w:r>
              <w:rPr>
                <w:sz w:val="16"/>
              </w:rPr>
              <w:t>2026-09-12</w:t>
            </w:r>
          </w:p>
        </w:tc>
        <w:tc>
          <w:tcPr>
            <w:tcW w:type="dxa" w:w="2160"/>
          </w:tcPr>
          <w:p>
            <w:r>
              <w:rPr>
                <w:sz w:val="16"/>
              </w:rPr>
              <w:t>https://news.nextapple.com/life/20260912/F320759EA92E1D9DB78794B69C846F76</w:t>
            </w:r>
          </w:p>
        </w:tc>
      </w:tr>
      <w:tr>
        <w:tc>
          <w:tcPr>
            <w:tcW w:type="dxa" w:w="2160"/>
          </w:tcPr>
          <w:p>
            <w:r>
              <w:rPr>
                <w:sz w:val="16"/>
              </w:rPr>
              <w:t>壹蘋新聞網</w:t>
            </w:r>
          </w:p>
        </w:tc>
        <w:tc>
          <w:tcPr>
            <w:tcW w:type="dxa" w:w="2160"/>
          </w:tcPr>
          <w:p>
            <w:r>
              <w:rPr>
                <w:sz w:val="16"/>
              </w:rPr>
              <w:t>泡泡浴風俗妹變代書！　法界恩客時段全包讓她專心備考</w:t>
            </w:r>
          </w:p>
        </w:tc>
        <w:tc>
          <w:tcPr>
            <w:tcW w:type="dxa" w:w="2160"/>
          </w:tcPr>
          <w:p>
            <w:r>
              <w:rPr>
                <w:sz w:val="16"/>
              </w:rPr>
              <w:t>2026-09-12</w:t>
            </w:r>
          </w:p>
        </w:tc>
        <w:tc>
          <w:tcPr>
            <w:tcW w:type="dxa" w:w="2160"/>
          </w:tcPr>
          <w:p>
            <w:r>
              <w:rPr>
                <w:sz w:val="16"/>
              </w:rPr>
              <w:t>https://news.nextapple.com/international/20260912/5B788EC5B009C1A99545875AE8AA9915</w:t>
            </w:r>
          </w:p>
        </w:tc>
      </w:tr>
      <w:tr>
        <w:tc>
          <w:tcPr>
            <w:tcW w:type="dxa" w:w="2160"/>
          </w:tcPr>
          <w:p>
            <w:r>
              <w:rPr>
                <w:sz w:val="16"/>
              </w:rPr>
              <w:t>壹蘋新聞網</w:t>
            </w:r>
          </w:p>
        </w:tc>
        <w:tc>
          <w:tcPr>
            <w:tcW w:type="dxa" w:w="2160"/>
          </w:tcPr>
          <w:p>
            <w:r>
              <w:rPr>
                <w:sz w:val="16"/>
              </w:rPr>
              <w:t>通緝犯砸55萬偷渡　公海接駁躲澎湖　返台前心虛落跑共犯栽了</w:t>
            </w:r>
          </w:p>
        </w:tc>
        <w:tc>
          <w:tcPr>
            <w:tcW w:type="dxa" w:w="2160"/>
          </w:tcPr>
          <w:p>
            <w:r>
              <w:rPr>
                <w:sz w:val="16"/>
              </w:rPr>
              <w:t>2026-09-12</w:t>
            </w:r>
          </w:p>
        </w:tc>
        <w:tc>
          <w:tcPr>
            <w:tcW w:type="dxa" w:w="2160"/>
          </w:tcPr>
          <w:p>
            <w:r>
              <w:rPr>
                <w:sz w:val="16"/>
              </w:rPr>
              <w:t>https://news.nextapple.com/local/20260912/7F90760E066204C7CBBA2E23292570AD</w:t>
            </w:r>
          </w:p>
        </w:tc>
      </w:tr>
      <w:tr>
        <w:tc>
          <w:tcPr>
            <w:tcW w:type="dxa" w:w="2160"/>
          </w:tcPr>
          <w:p>
            <w:r>
              <w:rPr>
                <w:sz w:val="16"/>
              </w:rPr>
              <w:t>壹蘋新聞網</w:t>
            </w:r>
          </w:p>
        </w:tc>
        <w:tc>
          <w:tcPr>
            <w:tcW w:type="dxa" w:w="2160"/>
          </w:tcPr>
          <w:p>
            <w:r>
              <w:rPr>
                <w:sz w:val="16"/>
              </w:rPr>
              <w:t>盧秀燕盼無人機條例副署「非特例」：行政院應該遵守憲法</w:t>
            </w:r>
          </w:p>
        </w:tc>
        <w:tc>
          <w:tcPr>
            <w:tcW w:type="dxa" w:w="2160"/>
          </w:tcPr>
          <w:p>
            <w:r>
              <w:rPr>
                <w:sz w:val="16"/>
              </w:rPr>
              <w:t>2026-09-12</w:t>
            </w:r>
          </w:p>
        </w:tc>
        <w:tc>
          <w:tcPr>
            <w:tcW w:type="dxa" w:w="2160"/>
          </w:tcPr>
          <w:p>
            <w:r>
              <w:rPr>
                <w:sz w:val="16"/>
              </w:rPr>
              <w:t>https://news.nextapple.com/politics/20260912/6E496FC035C958F55D6B0F75A4AD58E4</w:t>
            </w:r>
          </w:p>
        </w:tc>
      </w:tr>
      <w:tr>
        <w:tc>
          <w:tcPr>
            <w:tcW w:type="dxa" w:w="2160"/>
          </w:tcPr>
          <w:p>
            <w:r>
              <w:rPr>
                <w:sz w:val="16"/>
              </w:rPr>
              <w:t>壹蘋新聞網</w:t>
            </w:r>
          </w:p>
        </w:tc>
        <w:tc>
          <w:tcPr>
            <w:tcW w:type="dxa" w:w="2160"/>
          </w:tcPr>
          <w:p>
            <w:r>
              <w:rPr>
                <w:sz w:val="16"/>
              </w:rPr>
              <w:t>台鐵首度「包車婚禮」！新郎斥資破百萬　35位親友同行</w:t>
            </w:r>
          </w:p>
        </w:tc>
        <w:tc>
          <w:tcPr>
            <w:tcW w:type="dxa" w:w="2160"/>
          </w:tcPr>
          <w:p>
            <w:r>
              <w:rPr>
                <w:sz w:val="16"/>
              </w:rPr>
              <w:t>2026-09-12</w:t>
            </w:r>
          </w:p>
        </w:tc>
        <w:tc>
          <w:tcPr>
            <w:tcW w:type="dxa" w:w="2160"/>
          </w:tcPr>
          <w:p>
            <w:r>
              <w:rPr>
                <w:sz w:val="16"/>
              </w:rPr>
              <w:t>https://news.nextapple.com/life/20260912/B50C1750F784E0769F4E081198E17B0B</w:t>
            </w:r>
          </w:p>
        </w:tc>
      </w:tr>
      <w:tr>
        <w:tc>
          <w:tcPr>
            <w:tcW w:type="dxa" w:w="2160"/>
          </w:tcPr>
          <w:p>
            <w:r>
              <w:rPr>
                <w:sz w:val="16"/>
              </w:rPr>
              <w:t>壹蘋新聞網</w:t>
            </w:r>
          </w:p>
        </w:tc>
        <w:tc>
          <w:tcPr>
            <w:tcW w:type="dxa" w:w="2160"/>
          </w:tcPr>
          <w:p>
            <w:r>
              <w:rPr>
                <w:sz w:val="16"/>
              </w:rPr>
              <w:t>3COINS台灣首店今開幕！每天500張入場券開搶　年底第二店曝</w:t>
            </w:r>
          </w:p>
        </w:tc>
        <w:tc>
          <w:tcPr>
            <w:tcW w:type="dxa" w:w="2160"/>
          </w:tcPr>
          <w:p>
            <w:r>
              <w:rPr>
                <w:sz w:val="16"/>
              </w:rPr>
              <w:t>2026-09-12</w:t>
            </w:r>
          </w:p>
        </w:tc>
        <w:tc>
          <w:tcPr>
            <w:tcW w:type="dxa" w:w="2160"/>
          </w:tcPr>
          <w:p>
            <w:r>
              <w:rPr>
                <w:sz w:val="16"/>
              </w:rPr>
              <w:t>https://news.nextapple.com/life/20260912/8933207B54E965586CE63329929989CA</w:t>
            </w:r>
          </w:p>
        </w:tc>
      </w:tr>
      <w:tr>
        <w:tc>
          <w:tcPr>
            <w:tcW w:type="dxa" w:w="2160"/>
          </w:tcPr>
          <w:p>
            <w:r>
              <w:rPr>
                <w:sz w:val="16"/>
              </w:rPr>
              <w:t>壹蘋新聞網</w:t>
            </w:r>
          </w:p>
        </w:tc>
        <w:tc>
          <w:tcPr>
            <w:tcW w:type="dxa" w:w="2160"/>
          </w:tcPr>
          <w:p>
            <w:r>
              <w:rPr>
                <w:sz w:val="16"/>
              </w:rPr>
              <w:t>淡水藥師開玩笑下藥？醫怒了：當大家白癡　FM2「3特徵」必知</w:t>
            </w:r>
          </w:p>
        </w:tc>
        <w:tc>
          <w:tcPr>
            <w:tcW w:type="dxa" w:w="2160"/>
          </w:tcPr>
          <w:p>
            <w:r>
              <w:rPr>
                <w:sz w:val="16"/>
              </w:rPr>
              <w:t>2026-09-12</w:t>
            </w:r>
          </w:p>
        </w:tc>
        <w:tc>
          <w:tcPr>
            <w:tcW w:type="dxa" w:w="2160"/>
          </w:tcPr>
          <w:p>
            <w:r>
              <w:rPr>
                <w:sz w:val="16"/>
              </w:rPr>
              <w:t>https://news.nextapple.com/life/20260912/94056FB4F25E36607396F8AEAD1878FF</w:t>
            </w:r>
          </w:p>
        </w:tc>
      </w:tr>
      <w:tr>
        <w:tc>
          <w:tcPr>
            <w:tcW w:type="dxa" w:w="2160"/>
          </w:tcPr>
          <w:p>
            <w:r>
              <w:rPr>
                <w:sz w:val="16"/>
              </w:rPr>
              <w:t>壹蘋新聞網</w:t>
            </w:r>
          </w:p>
        </w:tc>
        <w:tc>
          <w:tcPr>
            <w:tcW w:type="dxa" w:w="2160"/>
          </w:tcPr>
          <w:p>
            <w:r>
              <w:rPr>
                <w:sz w:val="16"/>
              </w:rPr>
              <w:t>王偉忠訪沈伯洋　藍粉嘆「可惜不是國民黨！」律師揭冷血現實</w:t>
            </w:r>
          </w:p>
        </w:tc>
        <w:tc>
          <w:tcPr>
            <w:tcW w:type="dxa" w:w="2160"/>
          </w:tcPr>
          <w:p>
            <w:r>
              <w:rPr>
                <w:sz w:val="16"/>
              </w:rPr>
              <w:t>2026-09-12</w:t>
            </w:r>
          </w:p>
        </w:tc>
        <w:tc>
          <w:tcPr>
            <w:tcW w:type="dxa" w:w="2160"/>
          </w:tcPr>
          <w:p>
            <w:r>
              <w:rPr>
                <w:sz w:val="16"/>
              </w:rPr>
              <w:t>https://news.nextapple.com/politics/20260912/BEF3E54D779F56838E50BBF88D3D8F27</w:t>
            </w:r>
          </w:p>
        </w:tc>
      </w:tr>
      <w:tr>
        <w:tc>
          <w:tcPr>
            <w:tcW w:type="dxa" w:w="2160"/>
          </w:tcPr>
          <w:p>
            <w:r>
              <w:rPr>
                <w:sz w:val="16"/>
              </w:rPr>
              <w:t>壹蘋新聞網</w:t>
            </w:r>
          </w:p>
        </w:tc>
        <w:tc>
          <w:tcPr>
            <w:tcW w:type="dxa" w:w="2160"/>
          </w:tcPr>
          <w:p>
            <w:r>
              <w:rPr>
                <w:sz w:val="16"/>
              </w:rPr>
              <w:t>鍾麗淇驚傳送ICU急救　親自發聲：勿揣測病情</w:t>
            </w:r>
          </w:p>
        </w:tc>
        <w:tc>
          <w:tcPr>
            <w:tcW w:type="dxa" w:w="2160"/>
          </w:tcPr>
          <w:p>
            <w:r>
              <w:rPr>
                <w:sz w:val="16"/>
              </w:rPr>
              <w:t>2026-09-12</w:t>
            </w:r>
          </w:p>
        </w:tc>
        <w:tc>
          <w:tcPr>
            <w:tcW w:type="dxa" w:w="2160"/>
          </w:tcPr>
          <w:p>
            <w:r>
              <w:rPr>
                <w:sz w:val="16"/>
              </w:rPr>
              <w:t>https://news.nextapple.com/entertainment/20260912/ED55721558D5F45E70CDA9F6DD8736D3</w:t>
            </w:r>
          </w:p>
        </w:tc>
      </w:tr>
      <w:tr>
        <w:tc>
          <w:tcPr>
            <w:tcW w:type="dxa" w:w="2160"/>
          </w:tcPr>
          <w:p>
            <w:r>
              <w:rPr>
                <w:sz w:val="16"/>
              </w:rPr>
              <w:t>壹蘋新聞網</w:t>
            </w:r>
          </w:p>
        </w:tc>
        <w:tc>
          <w:tcPr>
            <w:tcW w:type="dxa" w:w="2160"/>
          </w:tcPr>
          <w:p>
            <w:r>
              <w:rPr>
                <w:sz w:val="16"/>
              </w:rPr>
              <w:t>竹東拚升級！藍議員參選人提「兒童夜間醫療」5大配套</w:t>
            </w:r>
          </w:p>
        </w:tc>
        <w:tc>
          <w:tcPr>
            <w:tcW w:type="dxa" w:w="2160"/>
          </w:tcPr>
          <w:p>
            <w:r>
              <w:rPr>
                <w:sz w:val="16"/>
              </w:rPr>
              <w:t>2026-09-12</w:t>
            </w:r>
          </w:p>
        </w:tc>
        <w:tc>
          <w:tcPr>
            <w:tcW w:type="dxa" w:w="2160"/>
          </w:tcPr>
          <w:p>
            <w:r>
              <w:rPr>
                <w:sz w:val="16"/>
              </w:rPr>
              <w:t>https://news.nextapple.com/politics/20260912/98720EF0F69537694D306266CF2706B8</w:t>
            </w:r>
          </w:p>
        </w:tc>
      </w:tr>
      <w:tr>
        <w:tc>
          <w:tcPr>
            <w:tcW w:type="dxa" w:w="2160"/>
          </w:tcPr>
          <w:p>
            <w:r>
              <w:rPr>
                <w:sz w:val="16"/>
              </w:rPr>
              <w:t>壹蘋新聞網</w:t>
            </w:r>
          </w:p>
        </w:tc>
        <w:tc>
          <w:tcPr>
            <w:tcW w:type="dxa" w:w="2160"/>
          </w:tcPr>
          <w:p>
            <w:r>
              <w:rPr>
                <w:sz w:val="16"/>
              </w:rPr>
              <w:t>台東鬥智又鬥狠！李玉璽遭嗆「卑鄙代表」</w:t>
            </w:r>
          </w:p>
        </w:tc>
        <w:tc>
          <w:tcPr>
            <w:tcW w:type="dxa" w:w="2160"/>
          </w:tcPr>
          <w:p>
            <w:r>
              <w:rPr>
                <w:sz w:val="16"/>
              </w:rPr>
              <w:t>2026-09-12</w:t>
            </w:r>
          </w:p>
        </w:tc>
        <w:tc>
          <w:tcPr>
            <w:tcW w:type="dxa" w:w="2160"/>
          </w:tcPr>
          <w:p>
            <w:r>
              <w:rPr>
                <w:sz w:val="16"/>
              </w:rPr>
              <w:t>https://news.nextapple.com/entertainment/20260912/001D611D872F620AA7EDC55DB074E068</w:t>
            </w:r>
          </w:p>
        </w:tc>
      </w:tr>
      <w:tr>
        <w:tc>
          <w:tcPr>
            <w:tcW w:type="dxa" w:w="2160"/>
          </w:tcPr>
          <w:p>
            <w:r>
              <w:rPr>
                <w:sz w:val="16"/>
              </w:rPr>
              <w:t>壹蘋新聞網</w:t>
            </w:r>
          </w:p>
        </w:tc>
        <w:tc>
          <w:tcPr>
            <w:tcW w:type="dxa" w:w="2160"/>
          </w:tcPr>
          <w:p>
            <w:r>
              <w:rPr>
                <w:sz w:val="16"/>
              </w:rPr>
              <w:t>蕭美琴訪義大利出席論壇  藍委：「這句話」更值得賴政府牢記</w:t>
            </w:r>
          </w:p>
        </w:tc>
        <w:tc>
          <w:tcPr>
            <w:tcW w:type="dxa" w:w="2160"/>
          </w:tcPr>
          <w:p>
            <w:r>
              <w:rPr>
                <w:sz w:val="16"/>
              </w:rPr>
              <w:t>2026-09-12</w:t>
            </w:r>
          </w:p>
        </w:tc>
        <w:tc>
          <w:tcPr>
            <w:tcW w:type="dxa" w:w="2160"/>
          </w:tcPr>
          <w:p>
            <w:r>
              <w:rPr>
                <w:sz w:val="16"/>
              </w:rPr>
              <w:t>https://news.nextapple.com/politics/20260912/78FC2BF8799632778A7A7A56E9DBD01A</w:t>
            </w:r>
          </w:p>
        </w:tc>
      </w:tr>
      <w:tr>
        <w:tc>
          <w:tcPr>
            <w:tcW w:type="dxa" w:w="2160"/>
          </w:tcPr>
          <w:p>
            <w:r>
              <w:rPr>
                <w:sz w:val="16"/>
              </w:rPr>
              <w:t>壹蘋新聞網</w:t>
            </w:r>
          </w:p>
        </w:tc>
        <w:tc>
          <w:tcPr>
            <w:tcW w:type="dxa" w:w="2160"/>
          </w:tcPr>
          <w:p>
            <w:r>
              <w:rPr>
                <w:sz w:val="16"/>
              </w:rPr>
              <w:t>勇消伍程嶸殉職　追晉2線1星分隊長、國旗覆棺</w:t>
            </w:r>
          </w:p>
        </w:tc>
        <w:tc>
          <w:tcPr>
            <w:tcW w:type="dxa" w:w="2160"/>
          </w:tcPr>
          <w:p>
            <w:r>
              <w:rPr>
                <w:sz w:val="16"/>
              </w:rPr>
              <w:t>2026-09-12</w:t>
            </w:r>
          </w:p>
        </w:tc>
        <w:tc>
          <w:tcPr>
            <w:tcW w:type="dxa" w:w="2160"/>
          </w:tcPr>
          <w:p>
            <w:r>
              <w:rPr>
                <w:sz w:val="16"/>
              </w:rPr>
              <w:t>https://news.nextapple.com/local/20260912/04B8066E4442C769DD1833A7C13CFA04</w:t>
            </w:r>
          </w:p>
        </w:tc>
      </w:tr>
      <w:tr>
        <w:tc>
          <w:tcPr>
            <w:tcW w:type="dxa" w:w="2160"/>
          </w:tcPr>
          <w:p>
            <w:r>
              <w:rPr>
                <w:sz w:val="16"/>
              </w:rPr>
              <w:t>壹蘋新聞網</w:t>
            </w:r>
          </w:p>
        </w:tc>
        <w:tc>
          <w:tcPr>
            <w:tcW w:type="dxa" w:w="2160"/>
          </w:tcPr>
          <w:p>
            <w:r>
              <w:rPr>
                <w:sz w:val="16"/>
              </w:rPr>
              <w:t>有片｜孫燕姿演唱會重摔超痛　雙膝重重跪地！驚見大片瘀青</w:t>
            </w:r>
          </w:p>
        </w:tc>
        <w:tc>
          <w:tcPr>
            <w:tcW w:type="dxa" w:w="2160"/>
          </w:tcPr>
          <w:p>
            <w:r>
              <w:rPr>
                <w:sz w:val="16"/>
              </w:rPr>
              <w:t>2026-09-12</w:t>
            </w:r>
          </w:p>
        </w:tc>
        <w:tc>
          <w:tcPr>
            <w:tcW w:type="dxa" w:w="2160"/>
          </w:tcPr>
          <w:p>
            <w:r>
              <w:rPr>
                <w:sz w:val="16"/>
              </w:rPr>
              <w:t>https://news.nextapple.com/entertainment/20260912/900E805C464F48C9E2E8931B333D394E</w:t>
            </w:r>
          </w:p>
        </w:tc>
      </w:tr>
      <w:tr>
        <w:tc>
          <w:tcPr>
            <w:tcW w:type="dxa" w:w="2160"/>
          </w:tcPr>
          <w:p>
            <w:r>
              <w:rPr>
                <w:sz w:val="16"/>
              </w:rPr>
              <w:t>壹蘋新聞網</w:t>
            </w:r>
          </w:p>
        </w:tc>
        <w:tc>
          <w:tcPr>
            <w:tcW w:type="dxa" w:w="2160"/>
          </w:tcPr>
          <w:p>
            <w:r>
              <w:rPr>
                <w:sz w:val="16"/>
              </w:rPr>
              <w:t>女星演唱會「性感中空裝」驚呆眾人　網友：她一定得罪設計師</w:t>
            </w:r>
          </w:p>
        </w:tc>
        <w:tc>
          <w:tcPr>
            <w:tcW w:type="dxa" w:w="2160"/>
          </w:tcPr>
          <w:p>
            <w:r>
              <w:rPr>
                <w:sz w:val="16"/>
              </w:rPr>
              <w:t>2026-09-12</w:t>
            </w:r>
          </w:p>
        </w:tc>
        <w:tc>
          <w:tcPr>
            <w:tcW w:type="dxa" w:w="2160"/>
          </w:tcPr>
          <w:p>
            <w:r>
              <w:rPr>
                <w:sz w:val="16"/>
              </w:rPr>
              <w:t>https://news.nextapple.com/entertainment/20260912/48573DD1369191AF5376C330CF04F321</w:t>
            </w:r>
          </w:p>
        </w:tc>
      </w:tr>
      <w:tr>
        <w:tc>
          <w:tcPr>
            <w:tcW w:type="dxa" w:w="2160"/>
          </w:tcPr>
          <w:p>
            <w:r>
              <w:rPr>
                <w:sz w:val="16"/>
              </w:rPr>
              <w:t>壹蘋新聞網</w:t>
            </w:r>
          </w:p>
        </w:tc>
        <w:tc>
          <w:tcPr>
            <w:tcW w:type="dxa" w:w="2160"/>
          </w:tcPr>
          <w:p>
            <w:r>
              <w:rPr>
                <w:sz w:val="16"/>
              </w:rPr>
              <w:t>胡瓜一日體驗3職！從切冬瓜到飯店送客衣</w:t>
            </w:r>
          </w:p>
        </w:tc>
        <w:tc>
          <w:tcPr>
            <w:tcW w:type="dxa" w:w="2160"/>
          </w:tcPr>
          <w:p>
            <w:r>
              <w:rPr>
                <w:sz w:val="16"/>
              </w:rPr>
              <w:t>2026-09-12</w:t>
            </w:r>
          </w:p>
        </w:tc>
        <w:tc>
          <w:tcPr>
            <w:tcW w:type="dxa" w:w="2160"/>
          </w:tcPr>
          <w:p>
            <w:r>
              <w:rPr>
                <w:sz w:val="16"/>
              </w:rPr>
              <w:t>https://news.nextapple.com/entertainment/20260912/2B3EF2600FCA05111843EC1883C4A89A</w:t>
            </w:r>
          </w:p>
        </w:tc>
      </w:tr>
      <w:tr>
        <w:tc>
          <w:tcPr>
            <w:tcW w:type="dxa" w:w="2160"/>
          </w:tcPr>
          <w:p>
            <w:r>
              <w:rPr>
                <w:sz w:val="16"/>
              </w:rPr>
              <w:t>壹蘋新聞網</w:t>
            </w:r>
          </w:p>
        </w:tc>
        <w:tc>
          <w:tcPr>
            <w:tcW w:type="dxa" w:w="2160"/>
          </w:tcPr>
          <w:p>
            <w:r>
              <w:rPr>
                <w:sz w:val="16"/>
              </w:rPr>
              <w:t>賴岳謙周玉琴遭中天切割！沈榮欽：背後原因耐人尋味</w:t>
            </w:r>
          </w:p>
        </w:tc>
        <w:tc>
          <w:tcPr>
            <w:tcW w:type="dxa" w:w="2160"/>
          </w:tcPr>
          <w:p>
            <w:r>
              <w:rPr>
                <w:sz w:val="16"/>
              </w:rPr>
              <w:t>2026-09-12</w:t>
            </w:r>
          </w:p>
        </w:tc>
        <w:tc>
          <w:tcPr>
            <w:tcW w:type="dxa" w:w="2160"/>
          </w:tcPr>
          <w:p>
            <w:r>
              <w:rPr>
                <w:sz w:val="16"/>
              </w:rPr>
              <w:t>https://news.nextapple.com/politics/20260912/0152141889E2628DE086FE9F1D174AD0</w:t>
            </w:r>
          </w:p>
        </w:tc>
      </w:tr>
      <w:tr>
        <w:tc>
          <w:tcPr>
            <w:tcW w:type="dxa" w:w="2160"/>
          </w:tcPr>
          <w:p>
            <w:r>
              <w:rPr>
                <w:sz w:val="16"/>
              </w:rPr>
              <w:t>壹蘋新聞網</w:t>
            </w:r>
          </w:p>
        </w:tc>
        <w:tc>
          <w:tcPr>
            <w:tcW w:type="dxa" w:w="2160"/>
          </w:tcPr>
          <w:p>
            <w:r>
              <w:rPr>
                <w:sz w:val="16"/>
              </w:rPr>
              <w:t>本周錶現｜「氣球狗」會變腕錶嗎？　宇舶攜手藝術大師Jeff Koons聯名神作將登場</w:t>
            </w:r>
          </w:p>
        </w:tc>
        <w:tc>
          <w:tcPr>
            <w:tcW w:type="dxa" w:w="2160"/>
          </w:tcPr>
          <w:p>
            <w:r>
              <w:rPr>
                <w:sz w:val="16"/>
              </w:rPr>
              <w:t>2026-09-12</w:t>
            </w:r>
          </w:p>
        </w:tc>
        <w:tc>
          <w:tcPr>
            <w:tcW w:type="dxa" w:w="2160"/>
          </w:tcPr>
          <w:p>
            <w:r>
              <w:rPr>
                <w:sz w:val="16"/>
              </w:rPr>
              <w:t>https://news.nextapple.com/entertainment/20260912/D5A78AEE2D3E719EFD500C07205C5C79</w:t>
            </w:r>
          </w:p>
        </w:tc>
      </w:tr>
      <w:tr>
        <w:tc>
          <w:tcPr>
            <w:tcW w:type="dxa" w:w="2160"/>
          </w:tcPr>
          <w:p>
            <w:r>
              <w:rPr>
                <w:sz w:val="16"/>
              </w:rPr>
              <w:t>壹蘋新聞網</w:t>
            </w:r>
          </w:p>
        </w:tc>
        <w:tc>
          <w:tcPr>
            <w:tcW w:type="dxa" w:w="2160"/>
          </w:tcPr>
          <w:p>
            <w:r>
              <w:rPr>
                <w:sz w:val="16"/>
              </w:rPr>
              <w:t>iPhone 17 Pro不用換機也能嘗鮮　蘋果新保護殼向下相容</w:t>
            </w:r>
          </w:p>
        </w:tc>
        <w:tc>
          <w:tcPr>
            <w:tcW w:type="dxa" w:w="2160"/>
          </w:tcPr>
          <w:p>
            <w:r>
              <w:rPr>
                <w:sz w:val="16"/>
              </w:rPr>
              <w:t>2026-09-12</w:t>
            </w:r>
          </w:p>
        </w:tc>
        <w:tc>
          <w:tcPr>
            <w:tcW w:type="dxa" w:w="2160"/>
          </w:tcPr>
          <w:p>
            <w:r>
              <w:rPr>
                <w:sz w:val="16"/>
              </w:rPr>
              <w:t>https://news.nextapple.com/aitech/20260912/5E9474702C68D7DF19493B05F39D4277</w:t>
            </w:r>
          </w:p>
        </w:tc>
      </w:tr>
      <w:tr>
        <w:tc>
          <w:tcPr>
            <w:tcW w:type="dxa" w:w="2160"/>
          </w:tcPr>
          <w:p>
            <w:r>
              <w:rPr>
                <w:sz w:val="16"/>
              </w:rPr>
              <w:t>壹蘋新聞網</w:t>
            </w:r>
          </w:p>
        </w:tc>
        <w:tc>
          <w:tcPr>
            <w:tcW w:type="dxa" w:w="2160"/>
          </w:tcPr>
          <w:p>
            <w:r>
              <w:rPr>
                <w:sz w:val="16"/>
              </w:rPr>
              <w:t>國航「兒童單獨搭機」加收200元照護費　新制11/1上路</w:t>
            </w:r>
          </w:p>
        </w:tc>
        <w:tc>
          <w:tcPr>
            <w:tcW w:type="dxa" w:w="2160"/>
          </w:tcPr>
          <w:p>
            <w:r>
              <w:rPr>
                <w:sz w:val="16"/>
              </w:rPr>
              <w:t>2026-09-12</w:t>
            </w:r>
          </w:p>
        </w:tc>
        <w:tc>
          <w:tcPr>
            <w:tcW w:type="dxa" w:w="2160"/>
          </w:tcPr>
          <w:p>
            <w:r>
              <w:rPr>
                <w:sz w:val="16"/>
              </w:rPr>
              <w:t>https://news.nextapple.com/life/20260912/EC9988A3739B98F03EC5B60A84D27A20</w:t>
            </w:r>
          </w:p>
        </w:tc>
      </w:tr>
      <w:tr>
        <w:tc>
          <w:tcPr>
            <w:tcW w:type="dxa" w:w="2160"/>
          </w:tcPr>
          <w:p>
            <w:r>
              <w:rPr>
                <w:sz w:val="16"/>
              </w:rPr>
              <w:t>壹蘋新聞網</w:t>
            </w:r>
          </w:p>
        </w:tc>
        <w:tc>
          <w:tcPr>
            <w:tcW w:type="dxa" w:w="2160"/>
          </w:tcPr>
          <w:p>
            <w:r>
              <w:rPr>
                <w:sz w:val="16"/>
              </w:rPr>
              <w:t>沒去蘋果發表會！Joeman評摺疊機點閱135萬　與去年成績對比差很大</w:t>
            </w:r>
          </w:p>
        </w:tc>
        <w:tc>
          <w:tcPr>
            <w:tcW w:type="dxa" w:w="2160"/>
          </w:tcPr>
          <w:p>
            <w:r>
              <w:rPr>
                <w:sz w:val="16"/>
              </w:rPr>
              <w:t>2026-09-12</w:t>
            </w:r>
          </w:p>
        </w:tc>
        <w:tc>
          <w:tcPr>
            <w:tcW w:type="dxa" w:w="2160"/>
          </w:tcPr>
          <w:p>
            <w:r>
              <w:rPr>
                <w:sz w:val="16"/>
              </w:rPr>
              <w:t>https://news.nextapple.com/entertainment/20260912/5B581DFD44314DFD36AFA7FCE0D9E169</w:t>
            </w:r>
          </w:p>
        </w:tc>
      </w:tr>
      <w:tr>
        <w:tc>
          <w:tcPr>
            <w:tcW w:type="dxa" w:w="2160"/>
          </w:tcPr>
          <w:p>
            <w:r>
              <w:rPr>
                <w:sz w:val="16"/>
              </w:rPr>
              <w:t>壹蘋新聞網</w:t>
            </w:r>
          </w:p>
        </w:tc>
        <w:tc>
          <w:tcPr>
            <w:tcW w:type="dxa" w:w="2160"/>
          </w:tcPr>
          <w:p>
            <w:r>
              <w:rPr>
                <w:sz w:val="16"/>
              </w:rPr>
              <w:t>趙建銘竟勸兒「別娶像媽媽的女人」　律師翻出他結婚照：臉皮比腳厚</w:t>
            </w:r>
          </w:p>
        </w:tc>
        <w:tc>
          <w:tcPr>
            <w:tcW w:type="dxa" w:w="2160"/>
          </w:tcPr>
          <w:p>
            <w:r>
              <w:rPr>
                <w:sz w:val="16"/>
              </w:rPr>
              <w:t>2026-09-12</w:t>
            </w:r>
          </w:p>
        </w:tc>
        <w:tc>
          <w:tcPr>
            <w:tcW w:type="dxa" w:w="2160"/>
          </w:tcPr>
          <w:p>
            <w:r>
              <w:rPr>
                <w:sz w:val="16"/>
              </w:rPr>
              <w:t>https://news.nextapple.com/life/20260912/877A37C4E4CE9AE773009E0C7886485A</w:t>
            </w:r>
          </w:p>
        </w:tc>
      </w:tr>
      <w:tr>
        <w:tc>
          <w:tcPr>
            <w:tcW w:type="dxa" w:w="2160"/>
          </w:tcPr>
          <w:p>
            <w:r>
              <w:rPr>
                <w:sz w:val="16"/>
              </w:rPr>
              <w:t>壹蘋新聞網</w:t>
            </w:r>
          </w:p>
        </w:tc>
        <w:tc>
          <w:tcPr>
            <w:tcW w:type="dxa" w:w="2160"/>
          </w:tcPr>
          <w:p>
            <w:r>
              <w:rPr>
                <w:sz w:val="16"/>
              </w:rPr>
              <w:t>心理寂寞用AI「合成女友」　韓五旬公務員竟然觸法？</w:t>
            </w:r>
          </w:p>
        </w:tc>
        <w:tc>
          <w:tcPr>
            <w:tcW w:type="dxa" w:w="2160"/>
          </w:tcPr>
          <w:p>
            <w:r>
              <w:rPr>
                <w:sz w:val="16"/>
              </w:rPr>
              <w:t>2026-09-12</w:t>
            </w:r>
          </w:p>
        </w:tc>
        <w:tc>
          <w:tcPr>
            <w:tcW w:type="dxa" w:w="2160"/>
          </w:tcPr>
          <w:p>
            <w:r>
              <w:rPr>
                <w:sz w:val="16"/>
              </w:rPr>
              <w:t>https://news.nextapple.com/international/20260912/358D7622E7DF3A21A8FFC25886F73759</w:t>
            </w:r>
          </w:p>
        </w:tc>
      </w:tr>
      <w:tr>
        <w:tc>
          <w:tcPr>
            <w:tcW w:type="dxa" w:w="2160"/>
          </w:tcPr>
          <w:p>
            <w:r>
              <w:rPr>
                <w:sz w:val="16"/>
              </w:rPr>
              <w:t>壹蘋新聞網</w:t>
            </w:r>
          </w:p>
        </w:tc>
        <w:tc>
          <w:tcPr>
            <w:tcW w:type="dxa" w:w="2160"/>
          </w:tcPr>
          <w:p>
            <w:r>
              <w:rPr>
                <w:sz w:val="16"/>
              </w:rPr>
              <w:t>瑞芳蝙蝠洞再傳潛水意外！ 1人送醫搶救宣告不治</w:t>
            </w:r>
          </w:p>
        </w:tc>
        <w:tc>
          <w:tcPr>
            <w:tcW w:type="dxa" w:w="2160"/>
          </w:tcPr>
          <w:p>
            <w:r>
              <w:rPr>
                <w:sz w:val="16"/>
              </w:rPr>
              <w:t>2026-09-12</w:t>
            </w:r>
          </w:p>
        </w:tc>
        <w:tc>
          <w:tcPr>
            <w:tcW w:type="dxa" w:w="2160"/>
          </w:tcPr>
          <w:p>
            <w:r>
              <w:rPr>
                <w:sz w:val="16"/>
              </w:rPr>
              <w:t>https://news.nextapple.com/local/20260912/6693410D5621D91D2C1EE8D17ED3A71A</w:t>
            </w:r>
          </w:p>
        </w:tc>
      </w:tr>
      <w:tr>
        <w:tc>
          <w:tcPr>
            <w:tcW w:type="dxa" w:w="2160"/>
          </w:tcPr>
          <w:p>
            <w:r>
              <w:rPr>
                <w:sz w:val="16"/>
              </w:rPr>
              <w:t>壹蘋新聞網</w:t>
            </w:r>
          </w:p>
        </w:tc>
        <w:tc>
          <w:tcPr>
            <w:tcW w:type="dxa" w:w="2160"/>
          </w:tcPr>
          <w:p>
            <w:r>
              <w:rPr>
                <w:sz w:val="16"/>
              </w:rPr>
              <w:t>iPhone 18 Pro手機殼怎麼選？CASETiFY、犀牛盾、BURGA三品牌亮點一次看</w:t>
            </w:r>
          </w:p>
        </w:tc>
        <w:tc>
          <w:tcPr>
            <w:tcW w:type="dxa" w:w="2160"/>
          </w:tcPr>
          <w:p>
            <w:r>
              <w:rPr>
                <w:sz w:val="16"/>
              </w:rPr>
              <w:t>2026-09-12</w:t>
            </w:r>
          </w:p>
        </w:tc>
        <w:tc>
          <w:tcPr>
            <w:tcW w:type="dxa" w:w="2160"/>
          </w:tcPr>
          <w:p>
            <w:r>
              <w:rPr>
                <w:sz w:val="16"/>
              </w:rPr>
              <w:t>https://news.nextapple.com/aitech/20260912/DB2939F4672C9CDD343929AE0B7FDA07</w:t>
            </w:r>
          </w:p>
        </w:tc>
      </w:tr>
      <w:tr>
        <w:tc>
          <w:tcPr>
            <w:tcW w:type="dxa" w:w="2160"/>
          </w:tcPr>
          <w:p>
            <w:r>
              <w:rPr>
                <w:sz w:val="16"/>
              </w:rPr>
              <w:t>壹蘋新聞網</w:t>
            </w:r>
          </w:p>
        </w:tc>
        <w:tc>
          <w:tcPr>
            <w:tcW w:type="dxa" w:w="2160"/>
          </w:tcPr>
          <w:p>
            <w:r>
              <w:rPr>
                <w:sz w:val="16"/>
              </w:rPr>
              <w:t>迴轉撞死護理師肇事父稱「兒子有病」　弟下跪痛哭：別拿精神病當脫罪理由</w:t>
            </w:r>
          </w:p>
        </w:tc>
        <w:tc>
          <w:tcPr>
            <w:tcW w:type="dxa" w:w="2160"/>
          </w:tcPr>
          <w:p>
            <w:r>
              <w:rPr>
                <w:sz w:val="16"/>
              </w:rPr>
              <w:t>2026-09-12</w:t>
            </w:r>
          </w:p>
        </w:tc>
        <w:tc>
          <w:tcPr>
            <w:tcW w:type="dxa" w:w="2160"/>
          </w:tcPr>
          <w:p>
            <w:r>
              <w:rPr>
                <w:sz w:val="16"/>
              </w:rPr>
              <w:t>https://news.nextapple.com/local/20260912/962388A4FDAD574E3EE9A7D5BD58CFA6</w:t>
            </w:r>
          </w:p>
        </w:tc>
      </w:tr>
      <w:tr>
        <w:tc>
          <w:tcPr>
            <w:tcW w:type="dxa" w:w="2160"/>
          </w:tcPr>
          <w:p>
            <w:r>
              <w:rPr>
                <w:sz w:val="16"/>
              </w:rPr>
              <w:t>壹蘋新聞網</w:t>
            </w:r>
          </w:p>
        </w:tc>
        <w:tc>
          <w:tcPr>
            <w:tcW w:type="dxa" w:w="2160"/>
          </w:tcPr>
          <w:p>
            <w:r>
              <w:rPr>
                <w:sz w:val="16"/>
              </w:rPr>
              <w:t>陳亭妃台南競總登場！融入「這數字」全力投入選戰</w:t>
            </w:r>
          </w:p>
        </w:tc>
        <w:tc>
          <w:tcPr>
            <w:tcW w:type="dxa" w:w="2160"/>
          </w:tcPr>
          <w:p>
            <w:r>
              <w:rPr>
                <w:sz w:val="16"/>
              </w:rPr>
              <w:t>2026-09-12</w:t>
            </w:r>
          </w:p>
        </w:tc>
        <w:tc>
          <w:tcPr>
            <w:tcW w:type="dxa" w:w="2160"/>
          </w:tcPr>
          <w:p>
            <w:r>
              <w:rPr>
                <w:sz w:val="16"/>
              </w:rPr>
              <w:t>https://news.nextapple.com/politics/20260912/C29FDCA52DB49C8C2F3528EA8E77D589</w:t>
            </w:r>
          </w:p>
        </w:tc>
      </w:tr>
      <w:tr>
        <w:tc>
          <w:tcPr>
            <w:tcW w:type="dxa" w:w="2160"/>
          </w:tcPr>
          <w:p>
            <w:r>
              <w:rPr>
                <w:sz w:val="16"/>
              </w:rPr>
              <w:t>壹蘋新聞網</w:t>
            </w:r>
          </w:p>
        </w:tc>
        <w:tc>
          <w:tcPr>
            <w:tcW w:type="dxa" w:w="2160"/>
          </w:tcPr>
          <w:p>
            <w:r>
              <w:rPr>
                <w:sz w:val="16"/>
              </w:rPr>
              <w:t>基隆醫院驚傳墜樓！60多歲男砸落遮雨棚身亡</w:t>
            </w:r>
          </w:p>
        </w:tc>
        <w:tc>
          <w:tcPr>
            <w:tcW w:type="dxa" w:w="2160"/>
          </w:tcPr>
          <w:p>
            <w:r>
              <w:rPr>
                <w:sz w:val="16"/>
              </w:rPr>
              <w:t>2026-09-12</w:t>
            </w:r>
          </w:p>
        </w:tc>
        <w:tc>
          <w:tcPr>
            <w:tcW w:type="dxa" w:w="2160"/>
          </w:tcPr>
          <w:p>
            <w:r>
              <w:rPr>
                <w:sz w:val="16"/>
              </w:rPr>
              <w:t>https://news.nextapple.com/local/20260912/87832FC5369EB352D036E60E5A2F37EE</w:t>
            </w:r>
          </w:p>
        </w:tc>
      </w:tr>
      <w:tr>
        <w:tc>
          <w:tcPr>
            <w:tcW w:type="dxa" w:w="2160"/>
          </w:tcPr>
          <w:p>
            <w:r>
              <w:rPr>
                <w:sz w:val="16"/>
              </w:rPr>
              <w:t>壹蘋新聞網</w:t>
            </w:r>
          </w:p>
        </w:tc>
        <w:tc>
          <w:tcPr>
            <w:tcW w:type="dxa" w:w="2160"/>
          </w:tcPr>
          <w:p>
            <w:r>
              <w:rPr>
                <w:sz w:val="16"/>
              </w:rPr>
              <w:t>55歲寇乃馨連小學滿分考卷都留著　網友驚呆封「最強囤物症」</w:t>
            </w:r>
          </w:p>
        </w:tc>
        <w:tc>
          <w:tcPr>
            <w:tcW w:type="dxa" w:w="2160"/>
          </w:tcPr>
          <w:p>
            <w:r>
              <w:rPr>
                <w:sz w:val="16"/>
              </w:rPr>
              <w:t>2026-09-12</w:t>
            </w:r>
          </w:p>
        </w:tc>
        <w:tc>
          <w:tcPr>
            <w:tcW w:type="dxa" w:w="2160"/>
          </w:tcPr>
          <w:p>
            <w:r>
              <w:rPr>
                <w:sz w:val="16"/>
              </w:rPr>
              <w:t>https://news.nextapple.com/entertainment/20260912/C1CB43E8C15C9EA4074BEC549B6A3E8D</w:t>
            </w:r>
          </w:p>
        </w:tc>
      </w:tr>
      <w:tr>
        <w:tc>
          <w:tcPr>
            <w:tcW w:type="dxa" w:w="2160"/>
          </w:tcPr>
          <w:p>
            <w:r>
              <w:rPr>
                <w:sz w:val="16"/>
              </w:rPr>
              <w:t>壹蘋新聞網</w:t>
            </w:r>
          </w:p>
        </w:tc>
        <w:tc>
          <w:tcPr>
            <w:tcW w:type="dxa" w:w="2160"/>
          </w:tcPr>
          <w:p>
            <w:r>
              <w:rPr>
                <w:sz w:val="16"/>
              </w:rPr>
              <w:t>四年激增8萬人冠六都！　張善政揭桃園「育兒吸引力」關鍵</w:t>
            </w:r>
          </w:p>
        </w:tc>
        <w:tc>
          <w:tcPr>
            <w:tcW w:type="dxa" w:w="2160"/>
          </w:tcPr>
          <w:p>
            <w:r>
              <w:rPr>
                <w:sz w:val="16"/>
              </w:rPr>
              <w:t>2026-09-12</w:t>
            </w:r>
          </w:p>
        </w:tc>
        <w:tc>
          <w:tcPr>
            <w:tcW w:type="dxa" w:w="2160"/>
          </w:tcPr>
          <w:p>
            <w:r>
              <w:rPr>
                <w:sz w:val="16"/>
              </w:rPr>
              <w:t>https://news.nextapple.com/politics/20260912/4D84B4676EB0A9A75A43B34DB30D0380</w:t>
            </w:r>
          </w:p>
        </w:tc>
      </w:tr>
      <w:tr>
        <w:tc>
          <w:tcPr>
            <w:tcW w:type="dxa" w:w="2160"/>
          </w:tcPr>
          <w:p>
            <w:r>
              <w:rPr>
                <w:sz w:val="16"/>
              </w:rPr>
              <w:t>壹蘋新聞網</w:t>
            </w:r>
          </w:p>
        </w:tc>
        <w:tc>
          <w:tcPr>
            <w:tcW w:type="dxa" w:w="2160"/>
          </w:tcPr>
          <w:p>
            <w:r>
              <w:rPr>
                <w:sz w:val="16"/>
              </w:rPr>
              <w:t>本周新錶｜蘋果發表會話題正熱　Apple Watch Hermès雙旗艦優雅亮相</w:t>
            </w:r>
          </w:p>
        </w:tc>
        <w:tc>
          <w:tcPr>
            <w:tcW w:type="dxa" w:w="2160"/>
          </w:tcPr>
          <w:p>
            <w:r>
              <w:rPr>
                <w:sz w:val="16"/>
              </w:rPr>
              <w:t>2026-09-12</w:t>
            </w:r>
          </w:p>
        </w:tc>
        <w:tc>
          <w:tcPr>
            <w:tcW w:type="dxa" w:w="2160"/>
          </w:tcPr>
          <w:p>
            <w:r>
              <w:rPr>
                <w:sz w:val="16"/>
              </w:rPr>
              <w:t>https://news.nextapple.com/entertainment/20260912/E09428375650741C7895A22FFAD8E7DE</w:t>
            </w:r>
          </w:p>
        </w:tc>
      </w:tr>
      <w:tr>
        <w:tc>
          <w:tcPr>
            <w:tcW w:type="dxa" w:w="2160"/>
          </w:tcPr>
          <w:p>
            <w:r>
              <w:rPr>
                <w:sz w:val="16"/>
              </w:rPr>
              <w:t>壹蘋新聞網</w:t>
            </w:r>
          </w:p>
        </w:tc>
        <w:tc>
          <w:tcPr>
            <w:tcW w:type="dxa" w:w="2160"/>
          </w:tcPr>
          <w:p>
            <w:r>
              <w:rPr>
                <w:sz w:val="16"/>
              </w:rPr>
              <w:t>iPhone 18 Pro預約買氣旺　台灣大年增近2倍　勃根地紅最搶手</w:t>
            </w:r>
          </w:p>
        </w:tc>
        <w:tc>
          <w:tcPr>
            <w:tcW w:type="dxa" w:w="2160"/>
          </w:tcPr>
          <w:p>
            <w:r>
              <w:rPr>
                <w:sz w:val="16"/>
              </w:rPr>
              <w:t>2026-09-12</w:t>
            </w:r>
          </w:p>
        </w:tc>
        <w:tc>
          <w:tcPr>
            <w:tcW w:type="dxa" w:w="2160"/>
          </w:tcPr>
          <w:p>
            <w:r>
              <w:rPr>
                <w:sz w:val="16"/>
              </w:rPr>
              <w:t>https://news.nextapple.com/aitech/20260912/87E51D80584F6169B41C7DF299AC9A7C</w:t>
            </w:r>
          </w:p>
        </w:tc>
      </w:tr>
      <w:tr>
        <w:tc>
          <w:tcPr>
            <w:tcW w:type="dxa" w:w="2160"/>
          </w:tcPr>
          <w:p>
            <w:r>
              <w:rPr>
                <w:sz w:val="16"/>
              </w:rPr>
              <w:t>壹蘋新聞網</w:t>
            </w:r>
          </w:p>
        </w:tc>
        <w:tc>
          <w:tcPr>
            <w:tcW w:type="dxa" w:w="2160"/>
          </w:tcPr>
          <w:p>
            <w:r>
              <w:rPr>
                <w:sz w:val="16"/>
              </w:rPr>
              <w:t>日本人氣超市升級版來了！　LOPIA PREMIO全球首店高雄開幕</w:t>
            </w:r>
          </w:p>
        </w:tc>
        <w:tc>
          <w:tcPr>
            <w:tcW w:type="dxa" w:w="2160"/>
          </w:tcPr>
          <w:p>
            <w:r>
              <w:rPr>
                <w:sz w:val="16"/>
              </w:rPr>
              <w:t>2026-09-12</w:t>
            </w:r>
          </w:p>
        </w:tc>
        <w:tc>
          <w:tcPr>
            <w:tcW w:type="dxa" w:w="2160"/>
          </w:tcPr>
          <w:p>
            <w:r>
              <w:rPr>
                <w:sz w:val="16"/>
              </w:rPr>
              <w:t>https://news.nextapple.com/life/20260912/9C9459F28C4170FA030487773E051F4D</w:t>
            </w:r>
          </w:p>
        </w:tc>
      </w:tr>
      <w:tr>
        <w:tc>
          <w:tcPr>
            <w:tcW w:type="dxa" w:w="2160"/>
          </w:tcPr>
          <w:p>
            <w:r>
              <w:rPr>
                <w:sz w:val="16"/>
              </w:rPr>
              <w:t>壹蘋新聞網</w:t>
            </w:r>
          </w:p>
        </w:tc>
        <w:tc>
          <w:tcPr>
            <w:tcW w:type="dxa" w:w="2160"/>
          </w:tcPr>
          <w:p>
            <w:r>
              <w:rPr>
                <w:sz w:val="16"/>
              </w:rPr>
              <w:t>韓女失蹤冷凍櫃發現遺體　咖啡店老闆坦承「兩人首次見面」</w:t>
            </w:r>
          </w:p>
        </w:tc>
        <w:tc>
          <w:tcPr>
            <w:tcW w:type="dxa" w:w="2160"/>
          </w:tcPr>
          <w:p>
            <w:r>
              <w:rPr>
                <w:sz w:val="16"/>
              </w:rPr>
              <w:t>2026-09-12</w:t>
            </w:r>
          </w:p>
        </w:tc>
        <w:tc>
          <w:tcPr>
            <w:tcW w:type="dxa" w:w="2160"/>
          </w:tcPr>
          <w:p>
            <w:r>
              <w:rPr>
                <w:sz w:val="16"/>
              </w:rPr>
              <w:t>https://news.nextapple.com/international/20260912/44C16E9479D14C7792052D320BAB09E6</w:t>
            </w:r>
          </w:p>
        </w:tc>
      </w:tr>
      <w:tr>
        <w:tc>
          <w:tcPr>
            <w:tcW w:type="dxa" w:w="2160"/>
          </w:tcPr>
          <w:p>
            <w:r>
              <w:rPr>
                <w:sz w:val="16"/>
              </w:rPr>
              <w:t>壹蘋新聞網</w:t>
            </w:r>
          </w:p>
        </w:tc>
        <w:tc>
          <w:tcPr>
            <w:tcW w:type="dxa" w:w="2160"/>
          </w:tcPr>
          <w:p>
            <w:r>
              <w:rPr>
                <w:sz w:val="16"/>
              </w:rPr>
              <w:t>徐巧芯率7藍委訪美　喊2028重返執政解密民進黨黑箱</w:t>
            </w:r>
          </w:p>
        </w:tc>
        <w:tc>
          <w:tcPr>
            <w:tcW w:type="dxa" w:w="2160"/>
          </w:tcPr>
          <w:p>
            <w:r>
              <w:rPr>
                <w:sz w:val="16"/>
              </w:rPr>
              <w:t>2026-09-12</w:t>
            </w:r>
          </w:p>
        </w:tc>
        <w:tc>
          <w:tcPr>
            <w:tcW w:type="dxa" w:w="2160"/>
          </w:tcPr>
          <w:p>
            <w:r>
              <w:rPr>
                <w:sz w:val="16"/>
              </w:rPr>
              <w:t>https://news.nextapple.com/politics/20260912/BB668241EE677125BCFA370C16FAF6A6</w:t>
            </w:r>
          </w:p>
        </w:tc>
      </w:tr>
      <w:tr>
        <w:tc>
          <w:tcPr>
            <w:tcW w:type="dxa" w:w="2160"/>
          </w:tcPr>
          <w:p>
            <w:r>
              <w:rPr>
                <w:sz w:val="16"/>
              </w:rPr>
              <w:t>壹蘋新聞網</w:t>
            </w:r>
          </w:p>
        </w:tc>
        <w:tc>
          <w:tcPr>
            <w:tcW w:type="dxa" w:w="2160"/>
          </w:tcPr>
          <w:p>
            <w:r>
              <w:rPr>
                <w:sz w:val="16"/>
              </w:rPr>
              <w:t>張嘉郡出席明星公益棒球賽：讓愛心一年一年延續</w:t>
            </w:r>
          </w:p>
        </w:tc>
        <w:tc>
          <w:tcPr>
            <w:tcW w:type="dxa" w:w="2160"/>
          </w:tcPr>
          <w:p>
            <w:r>
              <w:rPr>
                <w:sz w:val="16"/>
              </w:rPr>
              <w:t>2026-09-12</w:t>
            </w:r>
          </w:p>
        </w:tc>
        <w:tc>
          <w:tcPr>
            <w:tcW w:type="dxa" w:w="2160"/>
          </w:tcPr>
          <w:p>
            <w:r>
              <w:rPr>
                <w:sz w:val="16"/>
              </w:rPr>
              <w:t>https://news.nextapple.com/politics/20260912/9A30EE27CE35ED27DD1C4031197A9B94</w:t>
            </w:r>
          </w:p>
        </w:tc>
      </w:tr>
      <w:tr>
        <w:tc>
          <w:tcPr>
            <w:tcW w:type="dxa" w:w="2160"/>
          </w:tcPr>
          <w:p>
            <w:r>
              <w:rPr>
                <w:sz w:val="16"/>
              </w:rPr>
              <w:t>壹蘋新聞網</w:t>
            </w:r>
          </w:p>
        </w:tc>
        <w:tc>
          <w:tcPr>
            <w:tcW w:type="dxa" w:w="2160"/>
          </w:tcPr>
          <w:p>
            <w:r>
              <w:rPr>
                <w:sz w:val="16"/>
              </w:rPr>
              <w:t>老師被迫成戰爭宣傳一員！他冒死偷拍叛國證據　揭俄羅斯校園真相</w:t>
            </w:r>
          </w:p>
        </w:tc>
        <w:tc>
          <w:tcPr>
            <w:tcW w:type="dxa" w:w="2160"/>
          </w:tcPr>
          <w:p>
            <w:r>
              <w:rPr>
                <w:sz w:val="16"/>
              </w:rPr>
              <w:t>2026-09-12</w:t>
            </w:r>
          </w:p>
        </w:tc>
        <w:tc>
          <w:tcPr>
            <w:tcW w:type="dxa" w:w="2160"/>
          </w:tcPr>
          <w:p>
            <w:r>
              <w:rPr>
                <w:sz w:val="16"/>
              </w:rPr>
              <w:t>https://news.nextapple.com/entertainment/20260912/7BD43438D69CB12EF1B14BA2EE4D99FD</w:t>
            </w:r>
          </w:p>
        </w:tc>
      </w:tr>
      <w:tr>
        <w:tc>
          <w:tcPr>
            <w:tcW w:type="dxa" w:w="2160"/>
          </w:tcPr>
          <w:p>
            <w:r>
              <w:rPr>
                <w:sz w:val="16"/>
              </w:rPr>
              <w:t>壹蘋新聞網</w:t>
            </w:r>
          </w:p>
        </w:tc>
        <w:tc>
          <w:tcPr>
            <w:tcW w:type="dxa" w:w="2160"/>
          </w:tcPr>
          <w:p>
            <w:r>
              <w:rPr>
                <w:sz w:val="16"/>
              </w:rPr>
              <w:t>vivo X500 Pro Max四色全亮相！9月21日發表　主打2億畫素望遠</w:t>
            </w:r>
          </w:p>
        </w:tc>
        <w:tc>
          <w:tcPr>
            <w:tcW w:type="dxa" w:w="2160"/>
          </w:tcPr>
          <w:p>
            <w:r>
              <w:rPr>
                <w:sz w:val="16"/>
              </w:rPr>
              <w:t>2026-09-12</w:t>
            </w:r>
          </w:p>
        </w:tc>
        <w:tc>
          <w:tcPr>
            <w:tcW w:type="dxa" w:w="2160"/>
          </w:tcPr>
          <w:p>
            <w:r>
              <w:rPr>
                <w:sz w:val="16"/>
              </w:rPr>
              <w:t>https://news.nextapple.com/aitech/20260912/7345A15E606DEF0411ED456C2C557F1B</w:t>
            </w:r>
          </w:p>
        </w:tc>
      </w:tr>
      <w:tr>
        <w:tc>
          <w:tcPr>
            <w:tcW w:type="dxa" w:w="2160"/>
          </w:tcPr>
          <w:p>
            <w:r>
              <w:rPr>
                <w:sz w:val="16"/>
              </w:rPr>
              <w:t>壹蘋新聞網</w:t>
            </w:r>
          </w:p>
        </w:tc>
        <w:tc>
          <w:tcPr>
            <w:tcW w:type="dxa" w:w="2160"/>
          </w:tcPr>
          <w:p>
            <w:r>
              <w:rPr>
                <w:sz w:val="16"/>
              </w:rPr>
              <w:t>桃機驚傳持刀闖入！國泰航空實習生遭挾持　誤傳航警擴大封鎖</w:t>
            </w:r>
          </w:p>
        </w:tc>
        <w:tc>
          <w:tcPr>
            <w:tcW w:type="dxa" w:w="2160"/>
          </w:tcPr>
          <w:p>
            <w:r>
              <w:rPr>
                <w:sz w:val="16"/>
              </w:rPr>
              <w:t>2026-09-12</w:t>
            </w:r>
          </w:p>
        </w:tc>
        <w:tc>
          <w:tcPr>
            <w:tcW w:type="dxa" w:w="2160"/>
          </w:tcPr>
          <w:p>
            <w:r>
              <w:rPr>
                <w:sz w:val="16"/>
              </w:rPr>
              <w:t>https://news.nextapple.com/life/20260912/6178E01824C0ADB186365E5C266110D4</w:t>
            </w:r>
          </w:p>
        </w:tc>
      </w:tr>
      <w:tr>
        <w:tc>
          <w:tcPr>
            <w:tcW w:type="dxa" w:w="2160"/>
          </w:tcPr>
          <w:p>
            <w:r>
              <w:rPr>
                <w:sz w:val="16"/>
              </w:rPr>
              <w:t>壹蘋新聞網</w:t>
            </w:r>
          </w:p>
        </w:tc>
        <w:tc>
          <w:tcPr>
            <w:tcW w:type="dxa" w:w="2160"/>
          </w:tcPr>
          <w:p>
            <w:r>
              <w:rPr>
                <w:sz w:val="16"/>
              </w:rPr>
              <w:t>稱女童遊上海迪士尼失蹤惹議　醫師：無意詆毀任何企業或地區</w:t>
            </w:r>
          </w:p>
        </w:tc>
        <w:tc>
          <w:tcPr>
            <w:tcW w:type="dxa" w:w="2160"/>
          </w:tcPr>
          <w:p>
            <w:r>
              <w:rPr>
                <w:sz w:val="16"/>
              </w:rPr>
              <w:t>2026-09-12</w:t>
            </w:r>
          </w:p>
        </w:tc>
        <w:tc>
          <w:tcPr>
            <w:tcW w:type="dxa" w:w="2160"/>
          </w:tcPr>
          <w:p>
            <w:r>
              <w:rPr>
                <w:sz w:val="16"/>
              </w:rPr>
              <w:t>https://news.nextapple.com/life/20260912/BBD30055A71D7FEFCF451406F4BCBAF8</w:t>
            </w:r>
          </w:p>
        </w:tc>
      </w:tr>
      <w:tr>
        <w:tc>
          <w:tcPr>
            <w:tcW w:type="dxa" w:w="2160"/>
          </w:tcPr>
          <w:p>
            <w:r>
              <w:rPr>
                <w:sz w:val="16"/>
              </w:rPr>
              <w:t>壹蘋新聞網</w:t>
            </w:r>
          </w:p>
        </w:tc>
        <w:tc>
          <w:tcPr>
            <w:tcW w:type="dxa" w:w="2160"/>
          </w:tcPr>
          <w:p>
            <w:r>
              <w:rPr>
                <w:sz w:val="16"/>
              </w:rPr>
              <w:t>近3千人搶376戶　台南「宜居小東」超夯婚育家庭實際承租13.67%</w:t>
            </w:r>
          </w:p>
        </w:tc>
        <w:tc>
          <w:tcPr>
            <w:tcW w:type="dxa" w:w="2160"/>
          </w:tcPr>
          <w:p>
            <w:r>
              <w:rPr>
                <w:sz w:val="16"/>
              </w:rPr>
              <w:t>2026-09-12</w:t>
            </w:r>
          </w:p>
        </w:tc>
        <w:tc>
          <w:tcPr>
            <w:tcW w:type="dxa" w:w="2160"/>
          </w:tcPr>
          <w:p>
            <w:r>
              <w:rPr>
                <w:sz w:val="16"/>
              </w:rPr>
              <w:t>https://news.nextapple.com/property/20260912/9C6AB388D4742CC1CD123C7CCCF7877F</w:t>
            </w:r>
          </w:p>
        </w:tc>
      </w:tr>
      <w:tr>
        <w:tc>
          <w:tcPr>
            <w:tcW w:type="dxa" w:w="2160"/>
          </w:tcPr>
          <w:p>
            <w:r>
              <w:rPr>
                <w:sz w:val="16"/>
              </w:rPr>
              <w:t>壹蘋新聞網</w:t>
            </w:r>
          </w:p>
        </w:tc>
        <w:tc>
          <w:tcPr>
            <w:tcW w:type="dxa" w:w="2160"/>
          </w:tcPr>
          <w:p>
            <w:r>
              <w:rPr>
                <w:sz w:val="16"/>
              </w:rPr>
              <w:t>告白也問AI！　日本近7成未婚男女靠它當愛情軍師</w:t>
            </w:r>
          </w:p>
        </w:tc>
        <w:tc>
          <w:tcPr>
            <w:tcW w:type="dxa" w:w="2160"/>
          </w:tcPr>
          <w:p>
            <w:r>
              <w:rPr>
                <w:sz w:val="16"/>
              </w:rPr>
              <w:t>2026-09-12</w:t>
            </w:r>
          </w:p>
        </w:tc>
        <w:tc>
          <w:tcPr>
            <w:tcW w:type="dxa" w:w="2160"/>
          </w:tcPr>
          <w:p>
            <w:r>
              <w:rPr>
                <w:sz w:val="16"/>
              </w:rPr>
              <w:t>https://news.nextapple.com/international/20260912/7037FA00868F5CC204E657379C385677</w:t>
            </w:r>
          </w:p>
        </w:tc>
      </w:tr>
      <w:tr>
        <w:tc>
          <w:tcPr>
            <w:tcW w:type="dxa" w:w="2160"/>
          </w:tcPr>
          <w:p>
            <w:r>
              <w:rPr>
                <w:sz w:val="16"/>
              </w:rPr>
              <w:t>壹蘋新聞網</w:t>
            </w:r>
          </w:p>
        </w:tc>
        <w:tc>
          <w:tcPr>
            <w:tcW w:type="dxa" w:w="2160"/>
          </w:tcPr>
          <w:p>
            <w:r>
              <w:rPr>
                <w:sz w:val="16"/>
              </w:rPr>
              <w:t>樂透開獎！20260912今彩539、39樂合彩、三星彩、四星彩獎號出爐</w:t>
            </w:r>
          </w:p>
        </w:tc>
        <w:tc>
          <w:tcPr>
            <w:tcW w:type="dxa" w:w="2160"/>
          </w:tcPr>
          <w:p>
            <w:r>
              <w:rPr>
                <w:sz w:val="16"/>
              </w:rPr>
              <w:t>2026-09-12</w:t>
            </w:r>
          </w:p>
        </w:tc>
        <w:tc>
          <w:tcPr>
            <w:tcW w:type="dxa" w:w="2160"/>
          </w:tcPr>
          <w:p>
            <w:r>
              <w:rPr>
                <w:sz w:val="16"/>
              </w:rPr>
              <w:t>https://news.nextapple.com/life/20260912/234B4509A6F5356130E2BD807D8C937B</w:t>
            </w:r>
          </w:p>
        </w:tc>
      </w:tr>
      <w:tr>
        <w:tc>
          <w:tcPr>
            <w:tcW w:type="dxa" w:w="2160"/>
          </w:tcPr>
          <w:p>
            <w:r>
              <w:rPr>
                <w:sz w:val="16"/>
              </w:rPr>
              <w:t>壹蘋新聞網</w:t>
            </w:r>
          </w:p>
        </w:tc>
        <w:tc>
          <w:tcPr>
            <w:tcW w:type="dxa" w:w="2160"/>
          </w:tcPr>
          <w:p>
            <w:r>
              <w:rPr>
                <w:sz w:val="16"/>
              </w:rPr>
              <w:t>陳佩琪曝「40年前嫩照」　嘆大家如今看她像見到刺蝟</w:t>
            </w:r>
          </w:p>
        </w:tc>
        <w:tc>
          <w:tcPr>
            <w:tcW w:type="dxa" w:w="2160"/>
          </w:tcPr>
          <w:p>
            <w:r>
              <w:rPr>
                <w:sz w:val="16"/>
              </w:rPr>
              <w:t>2026-09-12</w:t>
            </w:r>
          </w:p>
        </w:tc>
        <w:tc>
          <w:tcPr>
            <w:tcW w:type="dxa" w:w="2160"/>
          </w:tcPr>
          <w:p>
            <w:r>
              <w:rPr>
                <w:sz w:val="16"/>
              </w:rPr>
              <w:t>https://news.nextapple.com/politics/20260912/8A8F54F0796F7054BC8FA19ECA0A93A6</w:t>
            </w:r>
          </w:p>
        </w:tc>
      </w:tr>
      <w:tr>
        <w:tc>
          <w:tcPr>
            <w:tcW w:type="dxa" w:w="2160"/>
          </w:tcPr>
          <w:p>
            <w:r>
              <w:rPr>
                <w:sz w:val="16"/>
              </w:rPr>
              <w:t>壹蘋新聞網</w:t>
            </w:r>
          </w:p>
        </w:tc>
        <w:tc>
          <w:tcPr>
            <w:tcW w:type="dxa" w:w="2160"/>
          </w:tcPr>
          <w:p>
            <w:r>
              <w:rPr>
                <w:sz w:val="16"/>
              </w:rPr>
              <w:t>周玉琴再發聲回擊　「原來中天不支持兩岸和平交流」</w:t>
            </w:r>
          </w:p>
        </w:tc>
        <w:tc>
          <w:tcPr>
            <w:tcW w:type="dxa" w:w="2160"/>
          </w:tcPr>
          <w:p>
            <w:r>
              <w:rPr>
                <w:sz w:val="16"/>
              </w:rPr>
              <w:t>2026-09-12</w:t>
            </w:r>
          </w:p>
        </w:tc>
        <w:tc>
          <w:tcPr>
            <w:tcW w:type="dxa" w:w="2160"/>
          </w:tcPr>
          <w:p>
            <w:r>
              <w:rPr>
                <w:sz w:val="16"/>
              </w:rPr>
              <w:t>https://news.nextapple.com/entertainment/20260912/889F8ACD5C22AC0B7152182EEA685B68</w:t>
            </w:r>
          </w:p>
        </w:tc>
      </w:tr>
      <w:tr>
        <w:tc>
          <w:tcPr>
            <w:tcW w:type="dxa" w:w="2160"/>
          </w:tcPr>
          <w:p>
            <w:r>
              <w:rPr>
                <w:sz w:val="16"/>
              </w:rPr>
              <w:t>壹蘋新聞網</w:t>
            </w:r>
          </w:p>
        </w:tc>
        <w:tc>
          <w:tcPr>
            <w:tcW w:type="dxa" w:w="2160"/>
          </w:tcPr>
          <w:p>
            <w:r>
              <w:rPr>
                <w:sz w:val="16"/>
              </w:rPr>
              <w:t>國旅補助3545元才會多住一晚　上班族苦無「友善休假」制度</w:t>
            </w:r>
          </w:p>
        </w:tc>
        <w:tc>
          <w:tcPr>
            <w:tcW w:type="dxa" w:w="2160"/>
          </w:tcPr>
          <w:p>
            <w:r>
              <w:rPr>
                <w:sz w:val="16"/>
              </w:rPr>
              <w:t>2026-09-13</w:t>
            </w:r>
          </w:p>
        </w:tc>
        <w:tc>
          <w:tcPr>
            <w:tcW w:type="dxa" w:w="2160"/>
          </w:tcPr>
          <w:p>
            <w:r>
              <w:rPr>
                <w:sz w:val="16"/>
              </w:rPr>
              <w:t>https://news.nextapple.com/life/20260913/B46A2A3D91DF212F1007D30815E8BBEF</w:t>
            </w:r>
          </w:p>
        </w:tc>
      </w:tr>
      <w:tr>
        <w:tc>
          <w:tcPr>
            <w:tcW w:type="dxa" w:w="2160"/>
          </w:tcPr>
          <w:p>
            <w:r>
              <w:rPr>
                <w:sz w:val="16"/>
              </w:rPr>
              <w:t>壹蘋新聞網</w:t>
            </w:r>
          </w:p>
        </w:tc>
        <w:tc>
          <w:tcPr>
            <w:tcW w:type="dxa" w:w="2160"/>
          </w:tcPr>
          <w:p>
            <w:r>
              <w:rPr>
                <w:sz w:val="16"/>
              </w:rPr>
              <w:t>台鐵小編蹭「摺疊梗」曬莒光號車門　網狂酸：要Duo不要Door</w:t>
            </w:r>
          </w:p>
        </w:tc>
        <w:tc>
          <w:tcPr>
            <w:tcW w:type="dxa" w:w="2160"/>
          </w:tcPr>
          <w:p>
            <w:r>
              <w:rPr>
                <w:sz w:val="16"/>
              </w:rPr>
              <w:t>2026-09-13</w:t>
            </w:r>
          </w:p>
        </w:tc>
        <w:tc>
          <w:tcPr>
            <w:tcW w:type="dxa" w:w="2160"/>
          </w:tcPr>
          <w:p>
            <w:r>
              <w:rPr>
                <w:sz w:val="16"/>
              </w:rPr>
              <w:t>https://news.nextapple.com/life/20260913/959A0A1659C40312572DE03E5F3429EE</w:t>
            </w:r>
          </w:p>
        </w:tc>
      </w:tr>
      <w:tr>
        <w:tc>
          <w:tcPr>
            <w:tcW w:type="dxa" w:w="2160"/>
          </w:tcPr>
          <w:p>
            <w:r>
              <w:rPr>
                <w:sz w:val="16"/>
              </w:rPr>
              <w:t>壹蘋新聞網</w:t>
            </w:r>
          </w:p>
        </w:tc>
        <w:tc>
          <w:tcPr>
            <w:tcW w:type="dxa" w:w="2160"/>
          </w:tcPr>
          <w:p>
            <w:r>
              <w:rPr>
                <w:sz w:val="16"/>
              </w:rPr>
              <w:t>中國抗議踢鐵板！蕭美琴赴義演說　義外長冷回：與北京「沒有任何聯繫」</w:t>
            </w:r>
          </w:p>
        </w:tc>
        <w:tc>
          <w:tcPr>
            <w:tcW w:type="dxa" w:w="2160"/>
          </w:tcPr>
          <w:p>
            <w:r>
              <w:rPr>
                <w:sz w:val="16"/>
              </w:rPr>
              <w:t>2026-09-13</w:t>
            </w:r>
          </w:p>
        </w:tc>
        <w:tc>
          <w:tcPr>
            <w:tcW w:type="dxa" w:w="2160"/>
          </w:tcPr>
          <w:p>
            <w:r>
              <w:rPr>
                <w:sz w:val="16"/>
              </w:rPr>
              <w:t>https://news.nextapple.com/international/20260913/E9CFE6E9F223B7FBB9338A2859B522C5</w:t>
            </w:r>
          </w:p>
        </w:tc>
      </w:tr>
      <w:tr>
        <w:tc>
          <w:tcPr>
            <w:tcW w:type="dxa" w:w="2160"/>
          </w:tcPr>
          <w:p>
            <w:r>
              <w:rPr>
                <w:sz w:val="16"/>
              </w:rPr>
              <w:t>壹蘋新聞網</w:t>
            </w:r>
          </w:p>
        </w:tc>
        <w:tc>
          <w:tcPr>
            <w:tcW w:type="dxa" w:w="2160"/>
          </w:tcPr>
          <w:p>
            <w:r>
              <w:rPr>
                <w:sz w:val="16"/>
              </w:rPr>
              <w:t>愷樂一家5口現身月中！醫師尪隔窗望雙胞胎　她喊：先生花的錢</w:t>
            </w:r>
          </w:p>
        </w:tc>
        <w:tc>
          <w:tcPr>
            <w:tcW w:type="dxa" w:w="2160"/>
          </w:tcPr>
          <w:p>
            <w:r>
              <w:rPr>
                <w:sz w:val="16"/>
              </w:rPr>
              <w:t>2026-09-13</w:t>
            </w:r>
          </w:p>
        </w:tc>
        <w:tc>
          <w:tcPr>
            <w:tcW w:type="dxa" w:w="2160"/>
          </w:tcPr>
          <w:p>
            <w:r>
              <w:rPr>
                <w:sz w:val="16"/>
              </w:rPr>
              <w:t>https://news.nextapple.com/entertainment/20260913/43E9BBFB72BC54B3D746CAC9AFE283A0</w:t>
            </w:r>
          </w:p>
        </w:tc>
      </w:tr>
      <w:tr>
        <w:tc>
          <w:tcPr>
            <w:tcW w:type="dxa" w:w="2160"/>
          </w:tcPr>
          <w:p>
            <w:r>
              <w:rPr>
                <w:sz w:val="16"/>
              </w:rPr>
              <w:t>壹蘋新聞網</w:t>
            </w:r>
          </w:p>
        </w:tc>
        <w:tc>
          <w:tcPr>
            <w:tcW w:type="dxa" w:w="2160"/>
          </w:tcPr>
          <w:p>
            <w:r>
              <w:rPr>
                <w:sz w:val="16"/>
              </w:rPr>
              <w:t>晶泉丰旅秋日泡湯玩香氛再踩點　雙人每房4988元起</w:t>
            </w:r>
          </w:p>
        </w:tc>
        <w:tc>
          <w:tcPr>
            <w:tcW w:type="dxa" w:w="2160"/>
          </w:tcPr>
          <w:p>
            <w:r>
              <w:rPr>
                <w:sz w:val="16"/>
              </w:rPr>
              <w:t>2026-09-13</w:t>
            </w:r>
          </w:p>
        </w:tc>
        <w:tc>
          <w:tcPr>
            <w:tcW w:type="dxa" w:w="2160"/>
          </w:tcPr>
          <w:p>
            <w:r>
              <w:rPr>
                <w:sz w:val="16"/>
              </w:rPr>
              <w:t>https://news.nextapple.com/eattravel/20260913/78B98A06F3D0B77079B7BB166FF9C828</w:t>
            </w:r>
          </w:p>
        </w:tc>
      </w:tr>
      <w:tr>
        <w:tc>
          <w:tcPr>
            <w:tcW w:type="dxa" w:w="2160"/>
          </w:tcPr>
          <w:p>
            <w:r>
              <w:rPr>
                <w:sz w:val="16"/>
              </w:rPr>
              <w:t>壹蘋新聞網</w:t>
            </w:r>
          </w:p>
        </w:tc>
        <w:tc>
          <w:tcPr>
            <w:tcW w:type="dxa" w:w="2160"/>
          </w:tcPr>
          <w:p>
            <w:r>
              <w:rPr>
                <w:sz w:val="16"/>
              </w:rPr>
              <w:t>中秋烤肉先備戰！原燒推煙燻安格斯牛排套餐</w:t>
            </w:r>
          </w:p>
        </w:tc>
        <w:tc>
          <w:tcPr>
            <w:tcW w:type="dxa" w:w="2160"/>
          </w:tcPr>
          <w:p>
            <w:r>
              <w:rPr>
                <w:sz w:val="16"/>
              </w:rPr>
              <w:t>2026-09-13</w:t>
            </w:r>
          </w:p>
        </w:tc>
        <w:tc>
          <w:tcPr>
            <w:tcW w:type="dxa" w:w="2160"/>
          </w:tcPr>
          <w:p>
            <w:r>
              <w:rPr>
                <w:sz w:val="16"/>
              </w:rPr>
              <w:t>https://news.nextapple.com/lifestyle/20260913/7D2AAE2954B5B6CFFA172B3B98A6C8D7</w:t>
            </w:r>
          </w:p>
        </w:tc>
      </w:tr>
      <w:tr>
        <w:tc>
          <w:tcPr>
            <w:tcW w:type="dxa" w:w="2160"/>
          </w:tcPr>
          <w:p>
            <w:r>
              <w:rPr>
                <w:sz w:val="16"/>
              </w:rPr>
              <w:t>壹蘋新聞網</w:t>
            </w:r>
          </w:p>
        </w:tc>
        <w:tc>
          <w:tcPr>
            <w:tcW w:type="dxa" w:w="2160"/>
          </w:tcPr>
          <w:p>
            <w:r>
              <w:rPr>
                <w:sz w:val="16"/>
              </w:rPr>
              <w:t>割頸案楊承勳18歲冥誕　父懊悔做錯3件事！台下哭成一片</w:t>
            </w:r>
          </w:p>
        </w:tc>
        <w:tc>
          <w:tcPr>
            <w:tcW w:type="dxa" w:w="2160"/>
          </w:tcPr>
          <w:p>
            <w:r>
              <w:rPr>
                <w:sz w:val="16"/>
              </w:rPr>
              <w:t>2026-09-13</w:t>
            </w:r>
          </w:p>
        </w:tc>
        <w:tc>
          <w:tcPr>
            <w:tcW w:type="dxa" w:w="2160"/>
          </w:tcPr>
          <w:p>
            <w:r>
              <w:rPr>
                <w:sz w:val="16"/>
              </w:rPr>
              <w:t>https://news.nextapple.com/local/20260913/492540358D8AD89688917AF593889910</w:t>
            </w:r>
          </w:p>
        </w:tc>
      </w:tr>
      <w:tr>
        <w:tc>
          <w:tcPr>
            <w:tcW w:type="dxa" w:w="2160"/>
          </w:tcPr>
          <w:p>
            <w:r>
              <w:rPr>
                <w:sz w:val="16"/>
              </w:rPr>
              <w:t>壹蘋新聞網</w:t>
            </w:r>
          </w:p>
        </w:tc>
        <w:tc>
          <w:tcPr>
            <w:tcW w:type="dxa" w:w="2160"/>
          </w:tcPr>
          <w:p>
            <w:r>
              <w:rPr>
                <w:sz w:val="16"/>
              </w:rPr>
              <w:t>桃機驚魂！　男子持刀闖國泰航空員工休息室挾持砍傷實習生</w:t>
            </w:r>
          </w:p>
        </w:tc>
        <w:tc>
          <w:tcPr>
            <w:tcW w:type="dxa" w:w="2160"/>
          </w:tcPr>
          <w:p>
            <w:r>
              <w:rPr>
                <w:sz w:val="16"/>
              </w:rPr>
              <w:t>2026-09-13</w:t>
            </w:r>
          </w:p>
        </w:tc>
        <w:tc>
          <w:tcPr>
            <w:tcW w:type="dxa" w:w="2160"/>
          </w:tcPr>
          <w:p>
            <w:r>
              <w:rPr>
                <w:sz w:val="16"/>
              </w:rPr>
              <w:t>https://news.nextapple.com/local/20260912/9DF8F08C63302296BCD232978BE78DF0</w:t>
            </w:r>
          </w:p>
        </w:tc>
      </w:tr>
      <w:tr>
        <w:tc>
          <w:tcPr>
            <w:tcW w:type="dxa" w:w="2160"/>
          </w:tcPr>
          <w:p>
            <w:r>
              <w:rPr>
                <w:sz w:val="16"/>
              </w:rPr>
              <w:t>壹蘋新聞網</w:t>
            </w:r>
          </w:p>
        </w:tc>
        <w:tc>
          <w:tcPr>
            <w:tcW w:type="dxa" w:w="2160"/>
          </w:tcPr>
          <w:p>
            <w:r>
              <w:rPr>
                <w:sz w:val="16"/>
              </w:rPr>
              <w:t>「蘋果前CEO」跳槽三星？親自開箱摺疊機　大讚：未來到了</w:t>
            </w:r>
          </w:p>
        </w:tc>
        <w:tc>
          <w:tcPr>
            <w:tcW w:type="dxa" w:w="2160"/>
          </w:tcPr>
          <w:p>
            <w:r>
              <w:rPr>
                <w:sz w:val="16"/>
              </w:rPr>
              <w:t>2026-09-13</w:t>
            </w:r>
          </w:p>
        </w:tc>
        <w:tc>
          <w:tcPr>
            <w:tcW w:type="dxa" w:w="2160"/>
          </w:tcPr>
          <w:p>
            <w:r>
              <w:rPr>
                <w:sz w:val="16"/>
              </w:rPr>
              <w:t>https://news.nextapple.com/aitech/20260913/B066D5FDD64CABDBDB8EFBFD180AE4A6</w:t>
            </w:r>
          </w:p>
        </w:tc>
      </w:tr>
      <w:tr>
        <w:tc>
          <w:tcPr>
            <w:tcW w:type="dxa" w:w="2160"/>
          </w:tcPr>
          <w:p>
            <w:r>
              <w:rPr>
                <w:sz w:val="16"/>
              </w:rPr>
              <w:t>壹蘋新聞網</w:t>
            </w:r>
          </w:p>
        </w:tc>
        <w:tc>
          <w:tcPr>
            <w:tcW w:type="dxa" w:w="2160"/>
          </w:tcPr>
          <w:p>
            <w:r>
              <w:rPr>
                <w:sz w:val="16"/>
              </w:rPr>
              <w:t>日月光員工不只會做晶片！297人搶當好聲音舞台圓夢</w:t>
            </w:r>
          </w:p>
        </w:tc>
        <w:tc>
          <w:tcPr>
            <w:tcW w:type="dxa" w:w="2160"/>
          </w:tcPr>
          <w:p>
            <w:r>
              <w:rPr>
                <w:sz w:val="16"/>
              </w:rPr>
              <w:t>2026-09-13</w:t>
            </w:r>
          </w:p>
        </w:tc>
        <w:tc>
          <w:tcPr>
            <w:tcW w:type="dxa" w:w="2160"/>
          </w:tcPr>
          <w:p>
            <w:r>
              <w:rPr>
                <w:sz w:val="16"/>
              </w:rPr>
              <w:t>https://news.nextapple.com/finance/20260913/7A1DDCBD0A7B265FEA1374F729887D68</w:t>
            </w:r>
          </w:p>
        </w:tc>
      </w:tr>
      <w:tr>
        <w:tc>
          <w:tcPr>
            <w:tcW w:type="dxa" w:w="2160"/>
          </w:tcPr>
          <w:p>
            <w:r>
              <w:rPr>
                <w:sz w:val="16"/>
              </w:rPr>
              <w:t>壹蘋新聞網</w:t>
            </w:r>
          </w:p>
        </w:tc>
        <w:tc>
          <w:tcPr>
            <w:tcW w:type="dxa" w:w="2160"/>
          </w:tcPr>
          <w:p>
            <w:r>
              <w:rPr>
                <w:sz w:val="16"/>
              </w:rPr>
              <w:t>全球IC設計Q2營收飆73%！輝達911億美元稱霸　AMD躍居第三</w:t>
            </w:r>
          </w:p>
        </w:tc>
        <w:tc>
          <w:tcPr>
            <w:tcW w:type="dxa" w:w="2160"/>
          </w:tcPr>
          <w:p>
            <w:r>
              <w:rPr>
                <w:sz w:val="16"/>
              </w:rPr>
              <w:t>2026-09-13</w:t>
            </w:r>
          </w:p>
        </w:tc>
        <w:tc>
          <w:tcPr>
            <w:tcW w:type="dxa" w:w="2160"/>
          </w:tcPr>
          <w:p>
            <w:r>
              <w:rPr>
                <w:sz w:val="16"/>
              </w:rPr>
              <w:t>https://news.nextapple.com/finance/20260913/8890BEBC083E40BE32300216D1F25D59</w:t>
            </w:r>
          </w:p>
        </w:tc>
      </w:tr>
      <w:tr>
        <w:tc>
          <w:tcPr>
            <w:tcW w:type="dxa" w:w="2160"/>
          </w:tcPr>
          <w:p>
            <w:r>
              <w:rPr>
                <w:sz w:val="16"/>
              </w:rPr>
              <w:t>壹蘋新聞網</w:t>
            </w:r>
          </w:p>
        </w:tc>
        <w:tc>
          <w:tcPr>
            <w:tcW w:type="dxa" w:w="2160"/>
          </w:tcPr>
          <w:p>
            <w:r>
              <w:rPr>
                <w:sz w:val="16"/>
              </w:rPr>
              <w:t>58歲蒙古總統視察部隊　心血來潮脫了！臥推100公斤20下</w:t>
            </w:r>
          </w:p>
        </w:tc>
        <w:tc>
          <w:tcPr>
            <w:tcW w:type="dxa" w:w="2160"/>
          </w:tcPr>
          <w:p>
            <w:r>
              <w:rPr>
                <w:sz w:val="16"/>
              </w:rPr>
              <w:t>2026-09-13</w:t>
            </w:r>
          </w:p>
        </w:tc>
        <w:tc>
          <w:tcPr>
            <w:tcW w:type="dxa" w:w="2160"/>
          </w:tcPr>
          <w:p>
            <w:r>
              <w:rPr>
                <w:sz w:val="16"/>
              </w:rPr>
              <w:t>https://news.nextapple.com/international/20260913/39A21EDA2346ABFE07BC5941FFA318F3</w:t>
            </w:r>
          </w:p>
        </w:tc>
      </w:tr>
      <w:tr>
        <w:tc>
          <w:tcPr>
            <w:tcW w:type="dxa" w:w="2160"/>
          </w:tcPr>
          <w:p>
            <w:r>
              <w:rPr>
                <w:sz w:val="16"/>
              </w:rPr>
              <w:t>壹蘋新聞網</w:t>
            </w:r>
          </w:p>
        </w:tc>
        <w:tc>
          <w:tcPr>
            <w:tcW w:type="dxa" w:w="2160"/>
          </w:tcPr>
          <w:p>
            <w:r>
              <w:rPr>
                <w:sz w:val="16"/>
              </w:rPr>
              <w:t>整天戴帽子會禿頭？皮膚科醫揭真相：問題其實不在帽子</w:t>
            </w:r>
          </w:p>
        </w:tc>
        <w:tc>
          <w:tcPr>
            <w:tcW w:type="dxa" w:w="2160"/>
          </w:tcPr>
          <w:p>
            <w:r>
              <w:rPr>
                <w:sz w:val="16"/>
              </w:rPr>
              <w:t>2026-09-13</w:t>
            </w:r>
          </w:p>
        </w:tc>
        <w:tc>
          <w:tcPr>
            <w:tcW w:type="dxa" w:w="2160"/>
          </w:tcPr>
          <w:p>
            <w:r>
              <w:rPr>
                <w:sz w:val="16"/>
              </w:rPr>
              <w:t>https://news.nextapple.com/life/20260913/2506D99C659E6F840A0FCEB6E4E574FC</w:t>
            </w:r>
          </w:p>
        </w:tc>
      </w:tr>
      <w:tr>
        <w:tc>
          <w:tcPr>
            <w:tcW w:type="dxa" w:w="2160"/>
          </w:tcPr>
          <w:p>
            <w:r>
              <w:rPr>
                <w:sz w:val="16"/>
              </w:rPr>
              <w:t>壹蘋新聞網</w:t>
            </w:r>
          </w:p>
        </w:tc>
        <w:tc>
          <w:tcPr>
            <w:tcW w:type="dxa" w:w="2160"/>
          </w:tcPr>
          <w:p>
            <w:r>
              <w:rPr>
                <w:sz w:val="16"/>
              </w:rPr>
              <w:t>蘇巧慧提「汗水紅利」政見　運動點數可折抵超商、通勤費用</w:t>
            </w:r>
          </w:p>
        </w:tc>
        <w:tc>
          <w:tcPr>
            <w:tcW w:type="dxa" w:w="2160"/>
          </w:tcPr>
          <w:p>
            <w:r>
              <w:rPr>
                <w:sz w:val="16"/>
              </w:rPr>
              <w:t>2026-09-13</w:t>
            </w:r>
          </w:p>
        </w:tc>
        <w:tc>
          <w:tcPr>
            <w:tcW w:type="dxa" w:w="2160"/>
          </w:tcPr>
          <w:p>
            <w:r>
              <w:rPr>
                <w:sz w:val="16"/>
              </w:rPr>
              <w:t>https://news.nextapple.com/politics/20260913/D41704722BA5E661DFB844F0E31E8007</w:t>
            </w:r>
          </w:p>
        </w:tc>
      </w:tr>
      <w:tr>
        <w:tc>
          <w:tcPr>
            <w:tcW w:type="dxa" w:w="2160"/>
          </w:tcPr>
          <w:p>
            <w:r>
              <w:rPr>
                <w:sz w:val="16"/>
              </w:rPr>
              <w:t>壹蘋新聞網</w:t>
            </w:r>
          </w:p>
        </w:tc>
        <w:tc>
          <w:tcPr>
            <w:tcW w:type="dxa" w:w="2160"/>
          </w:tcPr>
          <w:p>
            <w:r>
              <w:rPr>
                <w:sz w:val="16"/>
              </w:rPr>
              <w:t>科技股被高利率壓著打！法人看AI長多不變：震盪正是布局機會</w:t>
            </w:r>
          </w:p>
        </w:tc>
        <w:tc>
          <w:tcPr>
            <w:tcW w:type="dxa" w:w="2160"/>
          </w:tcPr>
          <w:p>
            <w:r>
              <w:rPr>
                <w:sz w:val="16"/>
              </w:rPr>
              <w:t>2026-09-13</w:t>
            </w:r>
          </w:p>
        </w:tc>
        <w:tc>
          <w:tcPr>
            <w:tcW w:type="dxa" w:w="2160"/>
          </w:tcPr>
          <w:p>
            <w:r>
              <w:rPr>
                <w:sz w:val="16"/>
              </w:rPr>
              <w:t>https://news.nextapple.com/finance/20260913/C61708ADE819A146979581ABAB23E4E2</w:t>
            </w:r>
          </w:p>
        </w:tc>
      </w:tr>
      <w:tr>
        <w:tc>
          <w:tcPr>
            <w:tcW w:type="dxa" w:w="2160"/>
          </w:tcPr>
          <w:p>
            <w:r>
              <w:rPr>
                <w:sz w:val="16"/>
              </w:rPr>
              <w:t>壹蘋新聞網</w:t>
            </w:r>
          </w:p>
        </w:tc>
        <w:tc>
          <w:tcPr>
            <w:tcW w:type="dxa" w:w="2160"/>
          </w:tcPr>
          <w:p>
            <w:r>
              <w:rPr>
                <w:sz w:val="16"/>
              </w:rPr>
              <w:t>台中大型重機自摔　塑膠水管掉馬路闖禍！警方要查</w:t>
            </w:r>
          </w:p>
        </w:tc>
        <w:tc>
          <w:tcPr>
            <w:tcW w:type="dxa" w:w="2160"/>
          </w:tcPr>
          <w:p>
            <w:r>
              <w:rPr>
                <w:sz w:val="16"/>
              </w:rPr>
              <w:t>2026-09-13</w:t>
            </w:r>
          </w:p>
        </w:tc>
        <w:tc>
          <w:tcPr>
            <w:tcW w:type="dxa" w:w="2160"/>
          </w:tcPr>
          <w:p>
            <w:r>
              <w:rPr>
                <w:sz w:val="16"/>
              </w:rPr>
              <w:t>https://news.nextapple.com/local/20260913/F6380D0F4462205811D9809E0EC829D1</w:t>
            </w:r>
          </w:p>
        </w:tc>
      </w:tr>
      <w:tr>
        <w:tc>
          <w:tcPr>
            <w:tcW w:type="dxa" w:w="2160"/>
          </w:tcPr>
          <w:p>
            <w:r>
              <w:rPr>
                <w:sz w:val="16"/>
              </w:rPr>
              <w:t>壹蘋新聞網</w:t>
            </w:r>
          </w:p>
        </w:tc>
        <w:tc>
          <w:tcPr>
            <w:tcW w:type="dxa" w:w="2160"/>
          </w:tcPr>
          <w:p>
            <w:r>
              <w:rPr>
                <w:sz w:val="16"/>
              </w:rPr>
              <w:t>阿妹監製品質保證！動力火車壓軸《東!帶我走》　6萬人齊聲合唱超震撼</w:t>
            </w:r>
          </w:p>
        </w:tc>
        <w:tc>
          <w:tcPr>
            <w:tcW w:type="dxa" w:w="2160"/>
          </w:tcPr>
          <w:p>
            <w:r>
              <w:rPr>
                <w:sz w:val="16"/>
              </w:rPr>
              <w:t>2026-09-13</w:t>
            </w:r>
          </w:p>
        </w:tc>
        <w:tc>
          <w:tcPr>
            <w:tcW w:type="dxa" w:w="2160"/>
          </w:tcPr>
          <w:p>
            <w:r>
              <w:rPr>
                <w:sz w:val="16"/>
              </w:rPr>
              <w:t>https://news.nextapple.com/entertainment/20260913/60F5787A6232A85B6955929829971309</w:t>
            </w:r>
          </w:p>
        </w:tc>
      </w:tr>
      <w:tr>
        <w:tc>
          <w:tcPr>
            <w:tcW w:type="dxa" w:w="2160"/>
          </w:tcPr>
          <w:p>
            <w:r>
              <w:rPr>
                <w:sz w:val="16"/>
              </w:rPr>
              <w:t>壹蘋新聞網</w:t>
            </w:r>
          </w:p>
        </w:tc>
        <w:tc>
          <w:tcPr>
            <w:tcW w:type="dxa" w:w="2160"/>
          </w:tcPr>
          <w:p>
            <w:r>
              <w:rPr>
                <w:sz w:val="16"/>
              </w:rPr>
              <w:t>曾馨瑩力挺瓦城董娘舞蹈比賽　休閒牛仔套裝變身最美評審</w:t>
            </w:r>
          </w:p>
        </w:tc>
        <w:tc>
          <w:tcPr>
            <w:tcW w:type="dxa" w:w="2160"/>
          </w:tcPr>
          <w:p>
            <w:r>
              <w:rPr>
                <w:sz w:val="16"/>
              </w:rPr>
              <w:t>2026-09-13</w:t>
            </w:r>
          </w:p>
        </w:tc>
        <w:tc>
          <w:tcPr>
            <w:tcW w:type="dxa" w:w="2160"/>
          </w:tcPr>
          <w:p>
            <w:r>
              <w:rPr>
                <w:sz w:val="16"/>
              </w:rPr>
              <w:t>https://news.nextapple.com/entertainment/20260913/9C421072C64ABFEF005D5D2BE9A10165</w:t>
            </w:r>
          </w:p>
        </w:tc>
      </w:tr>
      <w:tr>
        <w:tc>
          <w:tcPr>
            <w:tcW w:type="dxa" w:w="2160"/>
          </w:tcPr>
          <w:p>
            <w:r>
              <w:rPr>
                <w:sz w:val="16"/>
              </w:rPr>
              <w:t>壹蘋新聞網</w:t>
            </w:r>
          </w:p>
        </w:tc>
        <w:tc>
          <w:tcPr>
            <w:tcW w:type="dxa" w:w="2160"/>
          </w:tcPr>
          <w:p>
            <w:r>
              <w:rPr>
                <w:sz w:val="16"/>
              </w:rPr>
              <w:t>AI供應鏈掀LTA搶貨潮！業界揭密長約怎麼簽　2027恐是關鍵年</w:t>
            </w:r>
          </w:p>
        </w:tc>
        <w:tc>
          <w:tcPr>
            <w:tcW w:type="dxa" w:w="2160"/>
          </w:tcPr>
          <w:p>
            <w:r>
              <w:rPr>
                <w:sz w:val="16"/>
              </w:rPr>
              <w:t>2026-09-13</w:t>
            </w:r>
          </w:p>
        </w:tc>
        <w:tc>
          <w:tcPr>
            <w:tcW w:type="dxa" w:w="2160"/>
          </w:tcPr>
          <w:p>
            <w:r>
              <w:rPr>
                <w:sz w:val="16"/>
              </w:rPr>
              <w:t>https://news.nextapple.com/finance/20260913/DEDD172F8373966A55CD3B8AD93269AC</w:t>
            </w:r>
          </w:p>
        </w:tc>
      </w:tr>
      <w:tr>
        <w:tc>
          <w:tcPr>
            <w:tcW w:type="dxa" w:w="2160"/>
          </w:tcPr>
          <w:p>
            <w:r>
              <w:rPr>
                <w:sz w:val="16"/>
              </w:rPr>
              <w:t>壹蘋新聞網</w:t>
            </w:r>
          </w:p>
        </w:tc>
        <w:tc>
          <w:tcPr>
            <w:tcW w:type="dxa" w:w="2160"/>
          </w:tcPr>
          <w:p>
            <w:r>
              <w:rPr>
                <w:sz w:val="16"/>
              </w:rPr>
              <w:t>捷絲旅開學住房2444元起　國旅補助再省800元</w:t>
            </w:r>
          </w:p>
        </w:tc>
        <w:tc>
          <w:tcPr>
            <w:tcW w:type="dxa" w:w="2160"/>
          </w:tcPr>
          <w:p>
            <w:r>
              <w:rPr>
                <w:sz w:val="16"/>
              </w:rPr>
              <w:t>2026-09-13</w:t>
            </w:r>
          </w:p>
        </w:tc>
        <w:tc>
          <w:tcPr>
            <w:tcW w:type="dxa" w:w="2160"/>
          </w:tcPr>
          <w:p>
            <w:r>
              <w:rPr>
                <w:sz w:val="16"/>
              </w:rPr>
              <w:t>https://news.nextapple.com/eattravel/20260913/A152CE9C70CB2BEAE272ECF10FD162DD</w:t>
            </w:r>
          </w:p>
        </w:tc>
      </w:tr>
      <w:tr>
        <w:tc>
          <w:tcPr>
            <w:tcW w:type="dxa" w:w="2160"/>
          </w:tcPr>
          <w:p>
            <w:r>
              <w:rPr>
                <w:sz w:val="16"/>
              </w:rPr>
              <w:t>壹蘋新聞網</w:t>
            </w:r>
          </w:p>
        </w:tc>
        <w:tc>
          <w:tcPr>
            <w:tcW w:type="dxa" w:w="2160"/>
          </w:tcPr>
          <w:p>
            <w:r>
              <w:rPr>
                <w:sz w:val="16"/>
              </w:rPr>
              <w:t>看完潘越雲演唱會　周治平返家滿是失落感曝「一生遺憾」</w:t>
            </w:r>
          </w:p>
        </w:tc>
        <w:tc>
          <w:tcPr>
            <w:tcW w:type="dxa" w:w="2160"/>
          </w:tcPr>
          <w:p>
            <w:r>
              <w:rPr>
                <w:sz w:val="16"/>
              </w:rPr>
              <w:t>2026-09-13</w:t>
            </w:r>
          </w:p>
        </w:tc>
        <w:tc>
          <w:tcPr>
            <w:tcW w:type="dxa" w:w="2160"/>
          </w:tcPr>
          <w:p>
            <w:r>
              <w:rPr>
                <w:sz w:val="16"/>
              </w:rPr>
              <w:t>https://news.nextapple.com/entertainment/20260913/86EB1CC74C4497585DC4F70AAAB1B377</w:t>
            </w:r>
          </w:p>
        </w:tc>
      </w:tr>
      <w:tr>
        <w:tc>
          <w:tcPr>
            <w:tcW w:type="dxa" w:w="2160"/>
          </w:tcPr>
          <w:p>
            <w:r>
              <w:rPr>
                <w:sz w:val="16"/>
              </w:rPr>
              <w:t>壹蘋新聞網</w:t>
            </w:r>
          </w:p>
        </w:tc>
        <w:tc>
          <w:tcPr>
            <w:tcW w:type="dxa" w:w="2160"/>
          </w:tcPr>
          <w:p>
            <w:r>
              <w:rPr>
                <w:sz w:val="16"/>
              </w:rPr>
              <w:t>台大急診壅塞有解？華山市場擬設輕急症中心　最快10月上路</w:t>
            </w:r>
          </w:p>
        </w:tc>
        <w:tc>
          <w:tcPr>
            <w:tcW w:type="dxa" w:w="2160"/>
          </w:tcPr>
          <w:p>
            <w:r>
              <w:rPr>
                <w:sz w:val="16"/>
              </w:rPr>
              <w:t>2026-09-13</w:t>
            </w:r>
          </w:p>
        </w:tc>
        <w:tc>
          <w:tcPr>
            <w:tcW w:type="dxa" w:w="2160"/>
          </w:tcPr>
          <w:p>
            <w:r>
              <w:rPr>
                <w:sz w:val="16"/>
              </w:rPr>
              <w:t>https://news.nextapple.com/life/20260913/E0F9E74EA61E38FA65B45D738AE51972</w:t>
            </w:r>
          </w:p>
        </w:tc>
      </w:tr>
      <w:tr>
        <w:tc>
          <w:tcPr>
            <w:tcW w:type="dxa" w:w="2160"/>
          </w:tcPr>
          <w:p>
            <w:r>
              <w:rPr>
                <w:sz w:val="16"/>
              </w:rPr>
              <w:t>壹蘋新聞網</w:t>
            </w:r>
          </w:p>
        </w:tc>
        <w:tc>
          <w:tcPr>
            <w:tcW w:type="dxa" w:w="2160"/>
          </w:tcPr>
          <w:p>
            <w:r>
              <w:rPr>
                <w:sz w:val="16"/>
              </w:rPr>
              <w:t>JIL SANDER限時打造純白咖啡亭　喝特調手沖、免費聽黑膠</w:t>
            </w:r>
          </w:p>
        </w:tc>
        <w:tc>
          <w:tcPr>
            <w:tcW w:type="dxa" w:w="2160"/>
          </w:tcPr>
          <w:p>
            <w:r>
              <w:rPr>
                <w:sz w:val="16"/>
              </w:rPr>
              <w:t>2026-09-13</w:t>
            </w:r>
          </w:p>
        </w:tc>
        <w:tc>
          <w:tcPr>
            <w:tcW w:type="dxa" w:w="2160"/>
          </w:tcPr>
          <w:p>
            <w:r>
              <w:rPr>
                <w:sz w:val="16"/>
              </w:rPr>
              <w:t>https://news.nextapple.com/entertainment/20260913/F76C1DA4EE97483BB68D55B06FC0B2C1</w:t>
            </w:r>
          </w:p>
        </w:tc>
      </w:tr>
      <w:tr>
        <w:tc>
          <w:tcPr>
            <w:tcW w:type="dxa" w:w="2160"/>
          </w:tcPr>
          <w:p>
            <w:r>
              <w:rPr>
                <w:sz w:val="16"/>
              </w:rPr>
              <w:t>壹蘋新聞網</w:t>
            </w:r>
          </w:p>
        </w:tc>
        <w:tc>
          <w:tcPr>
            <w:tcW w:type="dxa" w:w="2160"/>
          </w:tcPr>
          <w:p>
            <w:r>
              <w:rPr>
                <w:sz w:val="16"/>
              </w:rPr>
              <w:t>蘋果iPhone Duo殺進摺疊機市場！估賣500萬支　市占逼近25%</w:t>
            </w:r>
          </w:p>
        </w:tc>
        <w:tc>
          <w:tcPr>
            <w:tcW w:type="dxa" w:w="2160"/>
          </w:tcPr>
          <w:p>
            <w:r>
              <w:rPr>
                <w:sz w:val="16"/>
              </w:rPr>
              <w:t>2026-09-13</w:t>
            </w:r>
          </w:p>
        </w:tc>
        <w:tc>
          <w:tcPr>
            <w:tcW w:type="dxa" w:w="2160"/>
          </w:tcPr>
          <w:p>
            <w:r>
              <w:rPr>
                <w:sz w:val="16"/>
              </w:rPr>
              <w:t>https://news.nextapple.com/finance/20260913/8C1EE288048B5BA9CE4CCF8DF082D7EC</w:t>
            </w:r>
          </w:p>
        </w:tc>
      </w:tr>
      <w:tr>
        <w:tc>
          <w:tcPr>
            <w:tcW w:type="dxa" w:w="2160"/>
          </w:tcPr>
          <w:p>
            <w:r>
              <w:rPr>
                <w:sz w:val="16"/>
              </w:rPr>
              <w:t>壹蘋新聞網</w:t>
            </w:r>
          </w:p>
        </w:tc>
        <w:tc>
          <w:tcPr>
            <w:tcW w:type="dxa" w:w="2160"/>
          </w:tcPr>
          <w:p>
            <w:r>
              <w:rPr>
                <w:sz w:val="16"/>
              </w:rPr>
              <w:t>《陰陽路》「鬼王」胃癌逝！享壽62歲　醫提醒留意8大風險</w:t>
            </w:r>
          </w:p>
        </w:tc>
        <w:tc>
          <w:tcPr>
            <w:tcW w:type="dxa" w:w="2160"/>
          </w:tcPr>
          <w:p>
            <w:r>
              <w:rPr>
                <w:sz w:val="16"/>
              </w:rPr>
              <w:t>2026-09-13</w:t>
            </w:r>
          </w:p>
        </w:tc>
        <w:tc>
          <w:tcPr>
            <w:tcW w:type="dxa" w:w="2160"/>
          </w:tcPr>
          <w:p>
            <w:r>
              <w:rPr>
                <w:sz w:val="16"/>
              </w:rPr>
              <w:t>https://news.nextapple.com/life/20260913/BFAF007E27DF6498201E5F75C82C9A63</w:t>
            </w:r>
          </w:p>
        </w:tc>
      </w:tr>
      <w:tr>
        <w:tc>
          <w:tcPr>
            <w:tcW w:type="dxa" w:w="2160"/>
          </w:tcPr>
          <w:p>
            <w:r>
              <w:rPr>
                <w:sz w:val="16"/>
              </w:rPr>
              <w:t>壹蘋新聞網</w:t>
            </w:r>
          </w:p>
        </w:tc>
        <w:tc>
          <w:tcPr>
            <w:tcW w:type="dxa" w:w="2160"/>
          </w:tcPr>
          <w:p>
            <w:r>
              <w:rPr>
                <w:sz w:val="16"/>
              </w:rPr>
              <w:t>iPhone Duo中國瘋搶！預約破113萬人　黃牛喊出「這天價」</w:t>
            </w:r>
          </w:p>
        </w:tc>
        <w:tc>
          <w:tcPr>
            <w:tcW w:type="dxa" w:w="2160"/>
          </w:tcPr>
          <w:p>
            <w:r>
              <w:rPr>
                <w:sz w:val="16"/>
              </w:rPr>
              <w:t>2026-09-13</w:t>
            </w:r>
          </w:p>
        </w:tc>
        <w:tc>
          <w:tcPr>
            <w:tcW w:type="dxa" w:w="2160"/>
          </w:tcPr>
          <w:p>
            <w:r>
              <w:rPr>
                <w:sz w:val="16"/>
              </w:rPr>
              <w:t>https://news.nextapple.com/international/20260913/D81601D3CCC481C7CEEBE2A58EC4F5A6</w:t>
            </w:r>
          </w:p>
        </w:tc>
      </w:tr>
      <w:tr>
        <w:tc>
          <w:tcPr>
            <w:tcW w:type="dxa" w:w="2160"/>
          </w:tcPr>
          <w:p>
            <w:r>
              <w:rPr>
                <w:sz w:val="16"/>
              </w:rPr>
              <w:t>壹蘋新聞網</w:t>
            </w:r>
          </w:p>
        </w:tc>
        <w:tc>
          <w:tcPr>
            <w:tcW w:type="dxa" w:w="2160"/>
          </w:tcPr>
          <w:p>
            <w:r>
              <w:rPr>
                <w:sz w:val="16"/>
              </w:rPr>
              <w:t>《黑白大廚》鄭智善插旗中山區！化身外送員「騎貢丸」曝解酒祕方</w:t>
            </w:r>
          </w:p>
        </w:tc>
        <w:tc>
          <w:tcPr>
            <w:tcW w:type="dxa" w:w="2160"/>
          </w:tcPr>
          <w:p>
            <w:r>
              <w:rPr>
                <w:sz w:val="16"/>
              </w:rPr>
              <w:t>2026-09-13</w:t>
            </w:r>
          </w:p>
        </w:tc>
        <w:tc>
          <w:tcPr>
            <w:tcW w:type="dxa" w:w="2160"/>
          </w:tcPr>
          <w:p>
            <w:r>
              <w:rPr>
                <w:sz w:val="16"/>
              </w:rPr>
              <w:t>https://news.nextapple.com/entertainment/20260913/D2529B3C42A773606EE30F56B6936E63</w:t>
            </w:r>
          </w:p>
        </w:tc>
      </w:tr>
      <w:tr>
        <w:tc>
          <w:tcPr>
            <w:tcW w:type="dxa" w:w="2160"/>
          </w:tcPr>
          <w:p>
            <w:r>
              <w:rPr>
                <w:sz w:val="16"/>
              </w:rPr>
              <w:t>壹蘋新聞網</w:t>
            </w:r>
          </w:p>
        </w:tc>
        <w:tc>
          <w:tcPr>
            <w:tcW w:type="dxa" w:w="2160"/>
          </w:tcPr>
          <w:p>
            <w:r>
              <w:rPr>
                <w:sz w:val="16"/>
              </w:rPr>
              <w:t>央行17日理監事會登場　若升息1碼「房貸族每月多繳逾千元」</w:t>
            </w:r>
          </w:p>
        </w:tc>
        <w:tc>
          <w:tcPr>
            <w:tcW w:type="dxa" w:w="2160"/>
          </w:tcPr>
          <w:p>
            <w:r>
              <w:rPr>
                <w:sz w:val="16"/>
              </w:rPr>
              <w:t>2026-09-13</w:t>
            </w:r>
          </w:p>
        </w:tc>
        <w:tc>
          <w:tcPr>
            <w:tcW w:type="dxa" w:w="2160"/>
          </w:tcPr>
          <w:p>
            <w:r>
              <w:rPr>
                <w:sz w:val="16"/>
              </w:rPr>
              <w:t>https://news.nextapple.com/finance/20260913/098E19C3AF83909D3C2C3E08CDDFAA97</w:t>
            </w:r>
          </w:p>
        </w:tc>
      </w:tr>
      <w:tr>
        <w:tc>
          <w:tcPr>
            <w:tcW w:type="dxa" w:w="2160"/>
          </w:tcPr>
          <w:p>
            <w:r>
              <w:rPr>
                <w:sz w:val="16"/>
              </w:rPr>
              <w:t>壹蘋新聞網</w:t>
            </w:r>
          </w:p>
        </w:tc>
        <w:tc>
          <w:tcPr>
            <w:tcW w:type="dxa" w:w="2160"/>
          </w:tcPr>
          <w:p>
            <w:r>
              <w:rPr>
                <w:sz w:val="16"/>
              </w:rPr>
              <w:t>主播王顯瑜驚傳罹癌！開刀摘除3cm腫瘤　現況曝光</w:t>
            </w:r>
          </w:p>
        </w:tc>
        <w:tc>
          <w:tcPr>
            <w:tcW w:type="dxa" w:w="2160"/>
          </w:tcPr>
          <w:p>
            <w:r>
              <w:rPr>
                <w:sz w:val="16"/>
              </w:rPr>
              <w:t>2026-09-13</w:t>
            </w:r>
          </w:p>
        </w:tc>
        <w:tc>
          <w:tcPr>
            <w:tcW w:type="dxa" w:w="2160"/>
          </w:tcPr>
          <w:p>
            <w:r>
              <w:rPr>
                <w:sz w:val="16"/>
              </w:rPr>
              <w:t>https://news.nextapple.com/entertainment/20260913/98882ABB17F4B9FD0548358A43EA4EFD</w:t>
            </w:r>
          </w:p>
        </w:tc>
      </w:tr>
      <w:tr>
        <w:tc>
          <w:tcPr>
            <w:tcW w:type="dxa" w:w="2160"/>
          </w:tcPr>
          <w:p>
            <w:r>
              <w:rPr>
                <w:sz w:val="16"/>
              </w:rPr>
              <w:t>壹蘋新聞網</w:t>
            </w:r>
          </w:p>
        </w:tc>
        <w:tc>
          <w:tcPr>
            <w:tcW w:type="dxa" w:w="2160"/>
          </w:tcPr>
          <w:p>
            <w:r>
              <w:rPr>
                <w:sz w:val="16"/>
              </w:rPr>
              <w:t>樂團吉他手開唱前滑倒骨折　意外開啟「天氣感知」功能</w:t>
            </w:r>
          </w:p>
        </w:tc>
        <w:tc>
          <w:tcPr>
            <w:tcW w:type="dxa" w:w="2160"/>
          </w:tcPr>
          <w:p>
            <w:r>
              <w:rPr>
                <w:sz w:val="16"/>
              </w:rPr>
              <w:t>2026-09-13</w:t>
            </w:r>
          </w:p>
        </w:tc>
        <w:tc>
          <w:tcPr>
            <w:tcW w:type="dxa" w:w="2160"/>
          </w:tcPr>
          <w:p>
            <w:r>
              <w:rPr>
                <w:sz w:val="16"/>
              </w:rPr>
              <w:t>https://news.nextapple.com/entertainment/20260913/1D7FF6BACF4DD2AF955E999392081BBF</w:t>
            </w:r>
          </w:p>
        </w:tc>
      </w:tr>
      <w:tr>
        <w:tc>
          <w:tcPr>
            <w:tcW w:type="dxa" w:w="2160"/>
          </w:tcPr>
          <w:p>
            <w:r>
              <w:rPr>
                <w:sz w:val="16"/>
              </w:rPr>
              <w:t>壹蘋新聞網</w:t>
            </w:r>
          </w:p>
        </w:tc>
        <w:tc>
          <w:tcPr>
            <w:tcW w:type="dxa" w:w="2160"/>
          </w:tcPr>
          <w:p>
            <w:r>
              <w:rPr>
                <w:sz w:val="16"/>
              </w:rPr>
              <w:t>劉畊宏掉粉近40萬　《披荊斬棘》淪淘汰邊緣</w:t>
            </w:r>
          </w:p>
        </w:tc>
        <w:tc>
          <w:tcPr>
            <w:tcW w:type="dxa" w:w="2160"/>
          </w:tcPr>
          <w:p>
            <w:r>
              <w:rPr>
                <w:sz w:val="16"/>
              </w:rPr>
              <w:t>2026-09-13</w:t>
            </w:r>
          </w:p>
        </w:tc>
        <w:tc>
          <w:tcPr>
            <w:tcW w:type="dxa" w:w="2160"/>
          </w:tcPr>
          <w:p>
            <w:r>
              <w:rPr>
                <w:sz w:val="16"/>
              </w:rPr>
              <w:t>https://news.nextapple.com/entertainment/20260913/87265BE0B2F1F4FB53E9F102C46976F6</w:t>
            </w:r>
          </w:p>
        </w:tc>
      </w:tr>
      <w:tr>
        <w:tc>
          <w:tcPr>
            <w:tcW w:type="dxa" w:w="2160"/>
          </w:tcPr>
          <w:p>
            <w:r>
              <w:rPr>
                <w:sz w:val="16"/>
              </w:rPr>
              <w:t>壹蘋新聞網</w:t>
            </w:r>
          </w:p>
        </w:tc>
        <w:tc>
          <w:tcPr>
            <w:tcW w:type="dxa" w:w="2160"/>
          </w:tcPr>
          <w:p>
            <w:r>
              <w:rPr>
                <w:sz w:val="16"/>
              </w:rPr>
              <w:t>共諜這麼好當？律師：高金素梅大帳房張俊傑「恐早被滅口了」</w:t>
            </w:r>
          </w:p>
        </w:tc>
        <w:tc>
          <w:tcPr>
            <w:tcW w:type="dxa" w:w="2160"/>
          </w:tcPr>
          <w:p>
            <w:r>
              <w:rPr>
                <w:sz w:val="16"/>
              </w:rPr>
              <w:t>2026-09-13</w:t>
            </w:r>
          </w:p>
        </w:tc>
        <w:tc>
          <w:tcPr>
            <w:tcW w:type="dxa" w:w="2160"/>
          </w:tcPr>
          <w:p>
            <w:r>
              <w:rPr>
                <w:sz w:val="16"/>
              </w:rPr>
              <w:t>https://news.nextapple.com/politics/20260913/D09AE68074E90E0403B44570D3EBDB27</w:t>
            </w:r>
          </w:p>
        </w:tc>
      </w:tr>
      <w:tr>
        <w:tc>
          <w:tcPr>
            <w:tcW w:type="dxa" w:w="2160"/>
          </w:tcPr>
          <w:p>
            <w:r>
              <w:rPr>
                <w:sz w:val="16"/>
              </w:rPr>
              <w:t>壹蘋新聞網</w:t>
            </w:r>
          </w:p>
        </w:tc>
        <w:tc>
          <w:tcPr>
            <w:tcW w:type="dxa" w:w="2160"/>
          </w:tcPr>
          <w:p>
            <w:r>
              <w:rPr>
                <w:sz w:val="16"/>
              </w:rPr>
              <w:t>陳佩琪轟賴清德妻「躲官邸靜悄悄」　網傻眼：第一夫人要妳教？</w:t>
            </w:r>
          </w:p>
        </w:tc>
        <w:tc>
          <w:tcPr>
            <w:tcW w:type="dxa" w:w="2160"/>
          </w:tcPr>
          <w:p>
            <w:r>
              <w:rPr>
                <w:sz w:val="16"/>
              </w:rPr>
              <w:t>2026-09-13</w:t>
            </w:r>
          </w:p>
        </w:tc>
        <w:tc>
          <w:tcPr>
            <w:tcW w:type="dxa" w:w="2160"/>
          </w:tcPr>
          <w:p>
            <w:r>
              <w:rPr>
                <w:sz w:val="16"/>
              </w:rPr>
              <w:t>https://news.nextapple.com/politics/20260913/302B5975ABCF01B37FC106AA90626830</w:t>
            </w:r>
          </w:p>
        </w:tc>
      </w:tr>
      <w:tr>
        <w:tc>
          <w:tcPr>
            <w:tcW w:type="dxa" w:w="2160"/>
          </w:tcPr>
          <w:p>
            <w:r>
              <w:rPr>
                <w:sz w:val="16"/>
              </w:rPr>
              <w:t>壹蘋新聞網</w:t>
            </w:r>
          </w:p>
        </w:tc>
        <w:tc>
          <w:tcPr>
            <w:tcW w:type="dxa" w:w="2160"/>
          </w:tcPr>
          <w:p>
            <w:r>
              <w:rPr>
                <w:sz w:val="16"/>
              </w:rPr>
              <w:t>「魔獸」霍華德重返台灣　國王盡地主之誼凌晨送上七里香</w:t>
            </w:r>
          </w:p>
        </w:tc>
        <w:tc>
          <w:tcPr>
            <w:tcW w:type="dxa" w:w="2160"/>
          </w:tcPr>
          <w:p>
            <w:r>
              <w:rPr>
                <w:sz w:val="16"/>
              </w:rPr>
              <w:t>2026-09-13</w:t>
            </w:r>
          </w:p>
        </w:tc>
        <w:tc>
          <w:tcPr>
            <w:tcW w:type="dxa" w:w="2160"/>
          </w:tcPr>
          <w:p>
            <w:r>
              <w:rPr>
                <w:sz w:val="16"/>
              </w:rPr>
              <w:t>https://news.nextapple.com/sports/20260913/C6C9422A8B2BD37B1E0121ADF78E6067</w:t>
            </w:r>
          </w:p>
        </w:tc>
      </w:tr>
      <w:tr>
        <w:tc>
          <w:tcPr>
            <w:tcW w:type="dxa" w:w="2160"/>
          </w:tcPr>
          <w:p>
            <w:r>
              <w:rPr>
                <w:sz w:val="16"/>
              </w:rPr>
              <w:t>壹蘋新聞網</w:t>
            </w:r>
          </w:p>
        </w:tc>
        <w:tc>
          <w:tcPr>
            <w:tcW w:type="dxa" w:w="2160"/>
          </w:tcPr>
          <w:p>
            <w:r>
              <w:rPr>
                <w:sz w:val="16"/>
              </w:rPr>
              <w:t>王金平接柯志恩競總主委　賴瑞隆找陳其邁迎戰</w:t>
            </w:r>
          </w:p>
        </w:tc>
        <w:tc>
          <w:tcPr>
            <w:tcW w:type="dxa" w:w="2160"/>
          </w:tcPr>
          <w:p>
            <w:r>
              <w:rPr>
                <w:sz w:val="16"/>
              </w:rPr>
              <w:t>2026-09-13</w:t>
            </w:r>
          </w:p>
        </w:tc>
        <w:tc>
          <w:tcPr>
            <w:tcW w:type="dxa" w:w="2160"/>
          </w:tcPr>
          <w:p>
            <w:r>
              <w:rPr>
                <w:sz w:val="16"/>
              </w:rPr>
              <w:t>https://news.nextapple.com/politics/20260913/C4E028D64932D8B29EE418BFABF7D1E5</w:t>
            </w:r>
          </w:p>
        </w:tc>
      </w:tr>
      <w:tr>
        <w:tc>
          <w:tcPr>
            <w:tcW w:type="dxa" w:w="2160"/>
          </w:tcPr>
          <w:p>
            <w:r>
              <w:rPr>
                <w:sz w:val="16"/>
              </w:rPr>
              <w:t>壹蘋新聞網</w:t>
            </w:r>
          </w:p>
        </w:tc>
        <w:tc>
          <w:tcPr>
            <w:tcW w:type="dxa" w:w="2160"/>
          </w:tcPr>
          <w:p>
            <w:r>
              <w:rPr>
                <w:sz w:val="16"/>
              </w:rPr>
              <w:t>蕭敬騰演唱會KissCam變分手現場　她推開他去親她</w:t>
            </w:r>
          </w:p>
        </w:tc>
        <w:tc>
          <w:tcPr>
            <w:tcW w:type="dxa" w:w="2160"/>
          </w:tcPr>
          <w:p>
            <w:r>
              <w:rPr>
                <w:sz w:val="16"/>
              </w:rPr>
              <w:t>2026-09-13</w:t>
            </w:r>
          </w:p>
        </w:tc>
        <w:tc>
          <w:tcPr>
            <w:tcW w:type="dxa" w:w="2160"/>
          </w:tcPr>
          <w:p>
            <w:r>
              <w:rPr>
                <w:sz w:val="16"/>
              </w:rPr>
              <w:t>https://news.nextapple.com/international/20260913/9C3B8B467FA8132D8863A1B1E73F9CB7</w:t>
            </w:r>
          </w:p>
        </w:tc>
      </w:tr>
      <w:tr>
        <w:tc>
          <w:tcPr>
            <w:tcW w:type="dxa" w:w="2160"/>
          </w:tcPr>
          <w:p>
            <w:r>
              <w:rPr>
                <w:sz w:val="16"/>
              </w:rPr>
              <w:t>壹蘋新聞網</w:t>
            </w:r>
          </w:p>
        </w:tc>
        <w:tc>
          <w:tcPr>
            <w:tcW w:type="dxa" w:w="2160"/>
          </w:tcPr>
          <w:p>
            <w:r>
              <w:rPr>
                <w:sz w:val="16"/>
              </w:rPr>
              <w:t>網傳「旅展日薪2800元」徵人　觀光協會急喊：詐騙！</w:t>
            </w:r>
          </w:p>
        </w:tc>
        <w:tc>
          <w:tcPr>
            <w:tcW w:type="dxa" w:w="2160"/>
          </w:tcPr>
          <w:p>
            <w:r>
              <w:rPr>
                <w:sz w:val="16"/>
              </w:rPr>
              <w:t>2026-09-13</w:t>
            </w:r>
          </w:p>
        </w:tc>
        <w:tc>
          <w:tcPr>
            <w:tcW w:type="dxa" w:w="2160"/>
          </w:tcPr>
          <w:p>
            <w:r>
              <w:rPr>
                <w:sz w:val="16"/>
              </w:rPr>
              <w:t>https://news.nextapple.com/life/20260913/A7556F84BBB4BD1A3062D2867DD1F70D</w:t>
            </w:r>
          </w:p>
        </w:tc>
      </w:tr>
      <w:tr>
        <w:tc>
          <w:tcPr>
            <w:tcW w:type="dxa" w:w="2160"/>
          </w:tcPr>
          <w:p>
            <w:r>
              <w:rPr>
                <w:sz w:val="16"/>
              </w:rPr>
              <w:t>壹蘋新聞網</w:t>
            </w:r>
          </w:p>
        </w:tc>
        <w:tc>
          <w:tcPr>
            <w:tcW w:type="dxa" w:w="2160"/>
          </w:tcPr>
          <w:p>
            <w:r>
              <w:rPr>
                <w:sz w:val="16"/>
              </w:rPr>
              <w:t>iPhone Duo「右撇子限定」？按鍵全在右邊　左撇子哭了</w:t>
            </w:r>
          </w:p>
        </w:tc>
        <w:tc>
          <w:tcPr>
            <w:tcW w:type="dxa" w:w="2160"/>
          </w:tcPr>
          <w:p>
            <w:r>
              <w:rPr>
                <w:sz w:val="16"/>
              </w:rPr>
              <w:t>2026-09-13</w:t>
            </w:r>
          </w:p>
        </w:tc>
        <w:tc>
          <w:tcPr>
            <w:tcW w:type="dxa" w:w="2160"/>
          </w:tcPr>
          <w:p>
            <w:r>
              <w:rPr>
                <w:sz w:val="16"/>
              </w:rPr>
              <w:t>https://news.nextapple.com/international/20260913/54E633F26ED02D8F54202D401C46E106</w:t>
            </w:r>
          </w:p>
        </w:tc>
      </w:tr>
      <w:tr>
        <w:tc>
          <w:tcPr>
            <w:tcW w:type="dxa" w:w="2160"/>
          </w:tcPr>
          <w:p>
            <w:r>
              <w:rPr>
                <w:sz w:val="16"/>
              </w:rPr>
              <w:t>壹蘋新聞網</w:t>
            </w:r>
          </w:p>
        </w:tc>
        <w:tc>
          <w:tcPr>
            <w:tcW w:type="dxa" w:w="2160"/>
          </w:tcPr>
          <w:p>
            <w:r>
              <w:rPr>
                <w:sz w:val="16"/>
              </w:rPr>
              <w:t>澎湖追風音樂節開幕　SJ圭賢首登場獻唱〈那些年〉</w:t>
            </w:r>
          </w:p>
        </w:tc>
        <w:tc>
          <w:tcPr>
            <w:tcW w:type="dxa" w:w="2160"/>
          </w:tcPr>
          <w:p>
            <w:r>
              <w:rPr>
                <w:sz w:val="16"/>
              </w:rPr>
              <w:t>2026-09-13</w:t>
            </w:r>
          </w:p>
        </w:tc>
        <w:tc>
          <w:tcPr>
            <w:tcW w:type="dxa" w:w="2160"/>
          </w:tcPr>
          <w:p>
            <w:r>
              <w:rPr>
                <w:sz w:val="16"/>
              </w:rPr>
              <w:t>https://news.nextapple.com/entertainment/20260913/BB537834E282000DD5F9D63F4FB2CF3F</w:t>
            </w:r>
          </w:p>
        </w:tc>
      </w:tr>
      <w:tr>
        <w:tc>
          <w:tcPr>
            <w:tcW w:type="dxa" w:w="2160"/>
          </w:tcPr>
          <w:p>
            <w:r>
              <w:rPr>
                <w:sz w:val="16"/>
              </w:rPr>
              <w:t>壹蘋新聞網</w:t>
            </w:r>
          </w:p>
        </w:tc>
        <w:tc>
          <w:tcPr>
            <w:tcW w:type="dxa" w:w="2160"/>
          </w:tcPr>
          <w:p>
            <w:r>
              <w:rPr>
                <w:sz w:val="16"/>
              </w:rPr>
              <w:t>近11萬股民注意！00662將「1拆5」　這6天暫停交易</w:t>
            </w:r>
          </w:p>
        </w:tc>
        <w:tc>
          <w:tcPr>
            <w:tcW w:type="dxa" w:w="2160"/>
          </w:tcPr>
          <w:p>
            <w:r>
              <w:rPr>
                <w:sz w:val="16"/>
              </w:rPr>
              <w:t>2026-09-13</w:t>
            </w:r>
          </w:p>
        </w:tc>
        <w:tc>
          <w:tcPr>
            <w:tcW w:type="dxa" w:w="2160"/>
          </w:tcPr>
          <w:p>
            <w:r>
              <w:rPr>
                <w:sz w:val="16"/>
              </w:rPr>
              <w:t>https://news.nextapple.com/finance/20260913/3860CB185477E722B7465B4A0D46E380</w:t>
            </w:r>
          </w:p>
        </w:tc>
      </w:tr>
      <w:tr>
        <w:tc>
          <w:tcPr>
            <w:tcW w:type="dxa" w:w="2160"/>
          </w:tcPr>
          <w:p>
            <w:r>
              <w:rPr>
                <w:sz w:val="16"/>
              </w:rPr>
              <w:t>壹蘋新聞網</w:t>
            </w:r>
          </w:p>
        </w:tc>
        <w:tc>
          <w:tcPr>
            <w:tcW w:type="dxa" w:w="2160"/>
          </w:tcPr>
          <w:p>
            <w:r>
              <w:rPr>
                <w:sz w:val="16"/>
              </w:rPr>
              <w:t>桃機持刀案嚇壞旅客！防爆小組未疏散挨轟　航警局發聲</w:t>
            </w:r>
          </w:p>
        </w:tc>
        <w:tc>
          <w:tcPr>
            <w:tcW w:type="dxa" w:w="2160"/>
          </w:tcPr>
          <w:p>
            <w:r>
              <w:rPr>
                <w:sz w:val="16"/>
              </w:rPr>
              <w:t>2026-09-13</w:t>
            </w:r>
          </w:p>
        </w:tc>
        <w:tc>
          <w:tcPr>
            <w:tcW w:type="dxa" w:w="2160"/>
          </w:tcPr>
          <w:p>
            <w:r>
              <w:rPr>
                <w:sz w:val="16"/>
              </w:rPr>
              <w:t>https://news.nextapple.com/life/20260913/1107996AFD3204275D291293B52245DF</w:t>
            </w:r>
          </w:p>
        </w:tc>
      </w:tr>
      <w:tr>
        <w:tc>
          <w:tcPr>
            <w:tcW w:type="dxa" w:w="2160"/>
          </w:tcPr>
          <w:p>
            <w:r>
              <w:rPr>
                <w:sz w:val="16"/>
              </w:rPr>
              <w:t>壹蘋新聞網</w:t>
            </w:r>
          </w:p>
        </w:tc>
        <w:tc>
          <w:tcPr>
            <w:tcW w:type="dxa" w:w="2160"/>
          </w:tcPr>
          <w:p>
            <w:r>
              <w:rPr>
                <w:sz w:val="16"/>
              </w:rPr>
              <w:t>接下柯志恩競總主委！王金平喊「蹽落去」　團結一致拚勝選</w:t>
            </w:r>
          </w:p>
        </w:tc>
        <w:tc>
          <w:tcPr>
            <w:tcW w:type="dxa" w:w="2160"/>
          </w:tcPr>
          <w:p>
            <w:r>
              <w:rPr>
                <w:sz w:val="16"/>
              </w:rPr>
              <w:t>2026-09-13</w:t>
            </w:r>
          </w:p>
        </w:tc>
        <w:tc>
          <w:tcPr>
            <w:tcW w:type="dxa" w:w="2160"/>
          </w:tcPr>
          <w:p>
            <w:r>
              <w:rPr>
                <w:sz w:val="16"/>
              </w:rPr>
              <w:t>https://news.nextapple.com/politics/20260913/04E1E3AA5AED2207BEF546FE82B0946D</w:t>
            </w:r>
          </w:p>
        </w:tc>
      </w:tr>
      <w:tr>
        <w:tc>
          <w:tcPr>
            <w:tcW w:type="dxa" w:w="2160"/>
          </w:tcPr>
          <w:p>
            <w:r>
              <w:rPr>
                <w:sz w:val="16"/>
              </w:rPr>
              <w:t>壹蘋新聞網</w:t>
            </w:r>
          </w:p>
        </w:tc>
        <w:tc>
          <w:tcPr>
            <w:tcW w:type="dxa" w:w="2160"/>
          </w:tcPr>
          <w:p>
            <w:r>
              <w:rPr>
                <w:sz w:val="16"/>
              </w:rPr>
              <w:t>桃機持刀男丟「可疑背包」！防爆小組「10公尺內」未疏散　航警曝原因</w:t>
            </w:r>
          </w:p>
        </w:tc>
        <w:tc>
          <w:tcPr>
            <w:tcW w:type="dxa" w:w="2160"/>
          </w:tcPr>
          <w:p>
            <w:r>
              <w:rPr>
                <w:sz w:val="16"/>
              </w:rPr>
              <w:t>2026-09-13</w:t>
            </w:r>
          </w:p>
        </w:tc>
        <w:tc>
          <w:tcPr>
            <w:tcW w:type="dxa" w:w="2160"/>
          </w:tcPr>
          <w:p>
            <w:r>
              <w:rPr>
                <w:sz w:val="16"/>
              </w:rPr>
              <w:t>https://news.nextapple.com/local/20260913/5E460B8BABA035AF35D81E69F3D60113</w:t>
            </w:r>
          </w:p>
        </w:tc>
      </w:tr>
      <w:tr>
        <w:tc>
          <w:tcPr>
            <w:tcW w:type="dxa" w:w="2160"/>
          </w:tcPr>
          <w:p>
            <w:r>
              <w:rPr>
                <w:sz w:val="16"/>
              </w:rPr>
              <w:t>壹蘋新聞網</w:t>
            </w:r>
          </w:p>
        </w:tc>
        <w:tc>
          <w:tcPr>
            <w:tcW w:type="dxa" w:w="2160"/>
          </w:tcPr>
          <w:p>
            <w:r>
              <w:rPr>
                <w:sz w:val="16"/>
              </w:rPr>
              <w:t>王顯瑜健檢驚見3公分腫瘤！確診甲狀腺乳突癌　醫提醒小心頸部4症狀</w:t>
            </w:r>
          </w:p>
        </w:tc>
        <w:tc>
          <w:tcPr>
            <w:tcW w:type="dxa" w:w="2160"/>
          </w:tcPr>
          <w:p>
            <w:r>
              <w:rPr>
                <w:sz w:val="16"/>
              </w:rPr>
              <w:t>2026-09-13</w:t>
            </w:r>
          </w:p>
        </w:tc>
        <w:tc>
          <w:tcPr>
            <w:tcW w:type="dxa" w:w="2160"/>
          </w:tcPr>
          <w:p>
            <w:r>
              <w:rPr>
                <w:sz w:val="16"/>
              </w:rPr>
              <w:t>https://news.nextapple.com/life/20260913/51BA7ED53B3D8F0461ABDA32BE49FDCB</w:t>
            </w:r>
          </w:p>
        </w:tc>
      </w:tr>
      <w:tr>
        <w:tc>
          <w:tcPr>
            <w:tcW w:type="dxa" w:w="2160"/>
          </w:tcPr>
          <w:p>
            <w:r>
              <w:rPr>
                <w:sz w:val="16"/>
              </w:rPr>
              <w:t>壹蘋新聞網</w:t>
            </w:r>
          </w:p>
        </w:tc>
        <w:tc>
          <w:tcPr>
            <w:tcW w:type="dxa" w:w="2160"/>
          </w:tcPr>
          <w:p>
            <w:r>
              <w:rPr>
                <w:sz w:val="16"/>
              </w:rPr>
              <w:t>女網紅勞斯萊斯連環撞　「傷勢慘重」估花900萬</w:t>
            </w:r>
          </w:p>
        </w:tc>
        <w:tc>
          <w:tcPr>
            <w:tcW w:type="dxa" w:w="2160"/>
          </w:tcPr>
          <w:p>
            <w:r>
              <w:rPr>
                <w:sz w:val="16"/>
              </w:rPr>
              <w:t>2026-09-13</w:t>
            </w:r>
          </w:p>
        </w:tc>
        <w:tc>
          <w:tcPr>
            <w:tcW w:type="dxa" w:w="2160"/>
          </w:tcPr>
          <w:p>
            <w:r>
              <w:rPr>
                <w:sz w:val="16"/>
              </w:rPr>
              <w:t>https://news.nextapple.com/entertainment/20260913/B163C832915FEEDEBADE2416649DCBFD</w:t>
            </w:r>
          </w:p>
        </w:tc>
      </w:tr>
      <w:tr>
        <w:tc>
          <w:tcPr>
            <w:tcW w:type="dxa" w:w="2160"/>
          </w:tcPr>
          <w:p>
            <w:r>
              <w:rPr>
                <w:sz w:val="16"/>
              </w:rPr>
              <w:t>壹蘋新聞網</w:t>
            </w:r>
          </w:p>
        </w:tc>
        <w:tc>
          <w:tcPr>
            <w:tcW w:type="dxa" w:w="2160"/>
          </w:tcPr>
          <w:p>
            <w:r>
              <w:rPr>
                <w:sz w:val="16"/>
              </w:rPr>
              <w:t>7旬婦想解除900萬定存備用　警銀一句話打消念頭</w:t>
            </w:r>
          </w:p>
        </w:tc>
        <w:tc>
          <w:tcPr>
            <w:tcW w:type="dxa" w:w="2160"/>
          </w:tcPr>
          <w:p>
            <w:r>
              <w:rPr>
                <w:sz w:val="16"/>
              </w:rPr>
              <w:t>2026-09-13</w:t>
            </w:r>
          </w:p>
        </w:tc>
        <w:tc>
          <w:tcPr>
            <w:tcW w:type="dxa" w:w="2160"/>
          </w:tcPr>
          <w:p>
            <w:r>
              <w:rPr>
                <w:sz w:val="16"/>
              </w:rPr>
              <w:t>https://news.nextapple.com/local/20260913/173E533CF53F762BEE34B46EEC5FD0E8</w:t>
            </w:r>
          </w:p>
        </w:tc>
      </w:tr>
      <w:tr>
        <w:tc>
          <w:tcPr>
            <w:tcW w:type="dxa" w:w="2160"/>
          </w:tcPr>
          <w:p>
            <w:r>
              <w:rPr>
                <w:sz w:val="16"/>
              </w:rPr>
              <w:t>壹蘋新聞網</w:t>
            </w:r>
          </w:p>
        </w:tc>
        <w:tc>
          <w:tcPr>
            <w:tcW w:type="dxa" w:w="2160"/>
          </w:tcPr>
          <w:p>
            <w:r>
              <w:rPr>
                <w:sz w:val="16"/>
              </w:rPr>
              <w:t>韓修法擴大間諜罪　偷三星晶片技術恐關30年</w:t>
            </w:r>
          </w:p>
        </w:tc>
        <w:tc>
          <w:tcPr>
            <w:tcW w:type="dxa" w:w="2160"/>
          </w:tcPr>
          <w:p>
            <w:r>
              <w:rPr>
                <w:sz w:val="16"/>
              </w:rPr>
              <w:t>2026-09-13</w:t>
            </w:r>
          </w:p>
        </w:tc>
        <w:tc>
          <w:tcPr>
            <w:tcW w:type="dxa" w:w="2160"/>
          </w:tcPr>
          <w:p>
            <w:r>
              <w:rPr>
                <w:sz w:val="16"/>
              </w:rPr>
              <w:t>https://news.nextapple.com/international/20260913/55839250143D1ECD4FF44431AFC7ABFC</w:t>
            </w:r>
          </w:p>
        </w:tc>
      </w:tr>
      <w:tr>
        <w:tc>
          <w:tcPr>
            <w:tcW w:type="dxa" w:w="2160"/>
          </w:tcPr>
          <w:p>
            <w:r>
              <w:rPr>
                <w:sz w:val="16"/>
              </w:rPr>
              <w:t>壹蘋新聞網</w:t>
            </w:r>
          </w:p>
        </w:tc>
        <w:tc>
          <w:tcPr>
            <w:tcW w:type="dxa" w:w="2160"/>
          </w:tcPr>
          <w:p>
            <w:r>
              <w:rPr>
                <w:sz w:val="16"/>
              </w:rPr>
              <w:t>起底電影《網紅老爸》女主角竟是台大女神　自曝初試鏡演員：沒什麼興趣</w:t>
            </w:r>
          </w:p>
        </w:tc>
        <w:tc>
          <w:tcPr>
            <w:tcW w:type="dxa" w:w="2160"/>
          </w:tcPr>
          <w:p>
            <w:r>
              <w:rPr>
                <w:sz w:val="16"/>
              </w:rPr>
              <w:t>2026-09-13</w:t>
            </w:r>
          </w:p>
        </w:tc>
        <w:tc>
          <w:tcPr>
            <w:tcW w:type="dxa" w:w="2160"/>
          </w:tcPr>
          <w:p>
            <w:r>
              <w:rPr>
                <w:sz w:val="16"/>
              </w:rPr>
              <w:t>https://news.nextapple.com/entertainment/20260913/30F287B360AC5530FDB6835380657F82</w:t>
            </w:r>
          </w:p>
        </w:tc>
      </w:tr>
      <w:tr>
        <w:tc>
          <w:tcPr>
            <w:tcW w:type="dxa" w:w="2160"/>
          </w:tcPr>
          <w:p>
            <w:r>
              <w:rPr>
                <w:sz w:val="16"/>
              </w:rPr>
              <w:t>壹蘋新聞網</w:t>
            </w:r>
          </w:p>
        </w:tc>
        <w:tc>
          <w:tcPr>
            <w:tcW w:type="dxa" w:w="2160"/>
          </w:tcPr>
          <w:p>
            <w:r>
              <w:rPr>
                <w:sz w:val="16"/>
              </w:rPr>
              <w:t>輝達AI工廠版圖再擴張！第三方XPU接入NVLink　澳洲2027衝2GW</w:t>
            </w:r>
          </w:p>
        </w:tc>
        <w:tc>
          <w:tcPr>
            <w:tcW w:type="dxa" w:w="2160"/>
          </w:tcPr>
          <w:p>
            <w:r>
              <w:rPr>
                <w:sz w:val="16"/>
              </w:rPr>
              <w:t>2026-09-13</w:t>
            </w:r>
          </w:p>
        </w:tc>
        <w:tc>
          <w:tcPr>
            <w:tcW w:type="dxa" w:w="2160"/>
          </w:tcPr>
          <w:p>
            <w:r>
              <w:rPr>
                <w:sz w:val="16"/>
              </w:rPr>
              <w:t>https://news.nextapple.com/finance/20260913/F08E2A7FB1DA3770D2B928D323BC8062</w:t>
            </w:r>
          </w:p>
        </w:tc>
      </w:tr>
      <w:tr>
        <w:tc>
          <w:tcPr>
            <w:tcW w:type="dxa" w:w="2160"/>
          </w:tcPr>
          <w:p>
            <w:r>
              <w:rPr>
                <w:sz w:val="16"/>
              </w:rPr>
              <w:t>壹蘋新聞網</w:t>
            </w:r>
          </w:p>
        </w:tc>
        <w:tc>
          <w:tcPr>
            <w:tcW w:type="dxa" w:w="2160"/>
          </w:tcPr>
          <w:p>
            <w:r>
              <w:rPr>
                <w:sz w:val="16"/>
              </w:rPr>
              <w:t>輝達拿自家供應鏈練AI！聯手Palantir　130萬零件導入Nemotron</w:t>
            </w:r>
          </w:p>
        </w:tc>
        <w:tc>
          <w:tcPr>
            <w:tcW w:type="dxa" w:w="2160"/>
          </w:tcPr>
          <w:p>
            <w:r>
              <w:rPr>
                <w:sz w:val="16"/>
              </w:rPr>
              <w:t>2026-09-13</w:t>
            </w:r>
          </w:p>
        </w:tc>
        <w:tc>
          <w:tcPr>
            <w:tcW w:type="dxa" w:w="2160"/>
          </w:tcPr>
          <w:p>
            <w:r>
              <w:rPr>
                <w:sz w:val="16"/>
              </w:rPr>
              <w:t>https://news.nextapple.com/finance/20260913/F0CAA08D034B795EA7DB0920B73EBC72</w:t>
            </w:r>
          </w:p>
        </w:tc>
      </w:tr>
      <w:tr>
        <w:tc>
          <w:tcPr>
            <w:tcW w:type="dxa" w:w="2160"/>
          </w:tcPr>
          <w:p>
            <w:r>
              <w:rPr>
                <w:sz w:val="16"/>
              </w:rPr>
              <w:t>壹蘋新聞網</w:t>
            </w:r>
          </w:p>
        </w:tc>
        <w:tc>
          <w:tcPr>
            <w:tcW w:type="dxa" w:w="2160"/>
          </w:tcPr>
          <w:p>
            <w:r>
              <w:rPr>
                <w:sz w:val="16"/>
              </w:rPr>
              <w:t>桃機持刀挾人案　受傷實習生還原現場經過</w:t>
            </w:r>
          </w:p>
        </w:tc>
        <w:tc>
          <w:tcPr>
            <w:tcW w:type="dxa" w:w="2160"/>
          </w:tcPr>
          <w:p>
            <w:r>
              <w:rPr>
                <w:sz w:val="16"/>
              </w:rPr>
              <w:t>2026-09-13</w:t>
            </w:r>
          </w:p>
        </w:tc>
        <w:tc>
          <w:tcPr>
            <w:tcW w:type="dxa" w:w="2160"/>
          </w:tcPr>
          <w:p>
            <w:r>
              <w:rPr>
                <w:sz w:val="16"/>
              </w:rPr>
              <w:t>https://news.nextapple.com/local/20260913/425EE9B12EC5A3CAF85909117855C9B2</w:t>
            </w:r>
          </w:p>
        </w:tc>
      </w:tr>
      <w:tr>
        <w:tc>
          <w:tcPr>
            <w:tcW w:type="dxa" w:w="2160"/>
          </w:tcPr>
          <w:p>
            <w:r>
              <w:rPr>
                <w:sz w:val="16"/>
              </w:rPr>
              <w:t>壹蘋新聞網</w:t>
            </w:r>
          </w:p>
        </w:tc>
        <w:tc>
          <w:tcPr>
            <w:tcW w:type="dxa" w:w="2160"/>
          </w:tcPr>
          <w:p>
            <w:r>
              <w:rPr>
                <w:sz w:val="16"/>
              </w:rPr>
              <w:t>北京無人機政策竟還能更嚴格　11/15後連持有都不准</w:t>
            </w:r>
          </w:p>
        </w:tc>
        <w:tc>
          <w:tcPr>
            <w:tcW w:type="dxa" w:w="2160"/>
          </w:tcPr>
          <w:p>
            <w:r>
              <w:rPr>
                <w:sz w:val="16"/>
              </w:rPr>
              <w:t>2026-09-13</w:t>
            </w:r>
          </w:p>
        </w:tc>
        <w:tc>
          <w:tcPr>
            <w:tcW w:type="dxa" w:w="2160"/>
          </w:tcPr>
          <w:p>
            <w:r>
              <w:rPr>
                <w:sz w:val="16"/>
              </w:rPr>
              <w:t>https://news.nextapple.com/international/20260913/4E59A2A5CC44611853488827ABD1FB4C</w:t>
            </w:r>
          </w:p>
        </w:tc>
      </w:tr>
      <w:tr>
        <w:tc>
          <w:tcPr>
            <w:tcW w:type="dxa" w:w="2160"/>
          </w:tcPr>
          <w:p>
            <w:r>
              <w:rPr>
                <w:sz w:val="16"/>
              </w:rPr>
              <w:t>壹蘋新聞網</w:t>
            </w:r>
          </w:p>
        </w:tc>
        <w:tc>
          <w:tcPr>
            <w:tcW w:type="dxa" w:w="2160"/>
          </w:tcPr>
          <w:p>
            <w:r>
              <w:rPr>
                <w:sz w:val="16"/>
              </w:rPr>
              <w:t>紐約時裝周｜孔曉振大紅裙氣場全開　井柏然超模女友替TORY BURCH開場</w:t>
            </w:r>
          </w:p>
        </w:tc>
        <w:tc>
          <w:tcPr>
            <w:tcW w:type="dxa" w:w="2160"/>
          </w:tcPr>
          <w:p>
            <w:r>
              <w:rPr>
                <w:sz w:val="16"/>
              </w:rPr>
              <w:t>2026-09-13</w:t>
            </w:r>
          </w:p>
        </w:tc>
        <w:tc>
          <w:tcPr>
            <w:tcW w:type="dxa" w:w="2160"/>
          </w:tcPr>
          <w:p>
            <w:r>
              <w:rPr>
                <w:sz w:val="16"/>
              </w:rPr>
              <w:t>https://news.nextapple.com/entertainment/20260913/E39DB990784BFCF496C009B257A6A51B</w:t>
            </w:r>
          </w:p>
        </w:tc>
      </w:tr>
      <w:tr>
        <w:tc>
          <w:tcPr>
            <w:tcW w:type="dxa" w:w="2160"/>
          </w:tcPr>
          <w:p>
            <w:r>
              <w:rPr>
                <w:sz w:val="16"/>
              </w:rPr>
              <w:t>壹蘋新聞網</w:t>
            </w:r>
          </w:p>
        </w:tc>
        <w:tc>
          <w:tcPr>
            <w:tcW w:type="dxa" w:w="2160"/>
          </w:tcPr>
          <w:p>
            <w:r>
              <w:rPr>
                <w:sz w:val="16"/>
              </w:rPr>
              <w:t>婦科醫謠傳「迪士尼失蹤案」大翻車　她酸：只要抗中保台就有人信</w:t>
            </w:r>
          </w:p>
        </w:tc>
        <w:tc>
          <w:tcPr>
            <w:tcW w:type="dxa" w:w="2160"/>
          </w:tcPr>
          <w:p>
            <w:r>
              <w:rPr>
                <w:sz w:val="16"/>
              </w:rPr>
              <w:t>2026-09-13</w:t>
            </w:r>
          </w:p>
        </w:tc>
        <w:tc>
          <w:tcPr>
            <w:tcW w:type="dxa" w:w="2160"/>
          </w:tcPr>
          <w:p>
            <w:r>
              <w:rPr>
                <w:sz w:val="16"/>
              </w:rPr>
              <w:t>https://news.nextapple.com/local/20260913/8AD75FFA9C232AA847DC5FA65A874EFA</w:t>
            </w:r>
          </w:p>
        </w:tc>
      </w:tr>
      <w:tr>
        <w:tc>
          <w:tcPr>
            <w:tcW w:type="dxa" w:w="2160"/>
          </w:tcPr>
          <w:p>
            <w:r>
              <w:rPr>
                <w:sz w:val="16"/>
              </w:rPr>
              <w:t>壹蘋新聞網</w:t>
            </w:r>
          </w:p>
        </w:tc>
        <w:tc>
          <w:tcPr>
            <w:tcW w:type="dxa" w:w="2160"/>
          </w:tcPr>
          <w:p>
            <w:r>
              <w:rPr>
                <w:sz w:val="16"/>
              </w:rPr>
              <w:t>Gogoro「百GO夜行」桃園登場　千台電車首度夜騎進機堡與戰機同框</w:t>
            </w:r>
          </w:p>
        </w:tc>
        <w:tc>
          <w:tcPr>
            <w:tcW w:type="dxa" w:w="2160"/>
          </w:tcPr>
          <w:p>
            <w:r>
              <w:rPr>
                <w:sz w:val="16"/>
              </w:rPr>
              <w:t>2026-09-13</w:t>
            </w:r>
          </w:p>
        </w:tc>
        <w:tc>
          <w:tcPr>
            <w:tcW w:type="dxa" w:w="2160"/>
          </w:tcPr>
          <w:p>
            <w:r>
              <w:rPr>
                <w:sz w:val="16"/>
              </w:rPr>
              <w:t>https://news.nextapple.com/gadget/20260913/51670D49C62CA3EBAD8358A6E29E1D1C</w:t>
            </w:r>
          </w:p>
        </w:tc>
      </w:tr>
      <w:tr>
        <w:tc>
          <w:tcPr>
            <w:tcW w:type="dxa" w:w="2160"/>
          </w:tcPr>
          <w:p>
            <w:r>
              <w:rPr>
                <w:sz w:val="16"/>
              </w:rPr>
              <w:t>壹蘋新聞網</w:t>
            </w:r>
          </w:p>
        </w:tc>
        <w:tc>
          <w:tcPr>
            <w:tcW w:type="dxa" w:w="2160"/>
          </w:tcPr>
          <w:p>
            <w:r>
              <w:rPr>
                <w:sz w:val="16"/>
              </w:rPr>
              <w:t>「興櫃股王」公開申購　「反指標女神」借錢湊220萬喊：翻身看這次</w:t>
            </w:r>
          </w:p>
        </w:tc>
        <w:tc>
          <w:tcPr>
            <w:tcW w:type="dxa" w:w="2160"/>
          </w:tcPr>
          <w:p>
            <w:r>
              <w:rPr>
                <w:sz w:val="16"/>
              </w:rPr>
              <w:t>2026-09-13</w:t>
            </w:r>
          </w:p>
        </w:tc>
        <w:tc>
          <w:tcPr>
            <w:tcW w:type="dxa" w:w="2160"/>
          </w:tcPr>
          <w:p>
            <w:r>
              <w:rPr>
                <w:sz w:val="16"/>
              </w:rPr>
              <w:t>https://news.nextapple.com/finance/20260913/7F96A4EEFBE5A445A0B550823C75001F</w:t>
            </w:r>
          </w:p>
        </w:tc>
      </w:tr>
      <w:tr>
        <w:tc>
          <w:tcPr>
            <w:tcW w:type="dxa" w:w="2160"/>
          </w:tcPr>
          <w:p>
            <w:r>
              <w:rPr>
                <w:sz w:val="16"/>
              </w:rPr>
              <w:t>壹蘋新聞網</w:t>
            </w:r>
          </w:p>
        </w:tc>
        <w:tc>
          <w:tcPr>
            <w:tcW w:type="dxa" w:w="2160"/>
          </w:tcPr>
          <w:p>
            <w:r>
              <w:rPr>
                <w:sz w:val="16"/>
              </w:rPr>
              <w:t>當你肚裡的蛔蟲！META 全新保母級AI　看似省時省力背後有盤算</w:t>
            </w:r>
          </w:p>
        </w:tc>
        <w:tc>
          <w:tcPr>
            <w:tcW w:type="dxa" w:w="2160"/>
          </w:tcPr>
          <w:p>
            <w:r>
              <w:rPr>
                <w:sz w:val="16"/>
              </w:rPr>
              <w:t>2026-09-13</w:t>
            </w:r>
          </w:p>
        </w:tc>
        <w:tc>
          <w:tcPr>
            <w:tcW w:type="dxa" w:w="2160"/>
          </w:tcPr>
          <w:p>
            <w:r>
              <w:rPr>
                <w:sz w:val="16"/>
              </w:rPr>
              <w:t>https://news.nextapple.com/international/20260913/D6C7238B8D9C2559408F3EDBB4347764</w:t>
            </w:r>
          </w:p>
        </w:tc>
      </w:tr>
      <w:tr>
        <w:tc>
          <w:tcPr>
            <w:tcW w:type="dxa" w:w="2160"/>
          </w:tcPr>
          <w:p>
            <w:r>
              <w:rPr>
                <w:sz w:val="16"/>
              </w:rPr>
              <w:t>壹蘋新聞網</w:t>
            </w:r>
          </w:p>
        </w:tc>
        <w:tc>
          <w:tcPr>
            <w:tcW w:type="dxa" w:w="2160"/>
          </w:tcPr>
          <w:p>
            <w:r>
              <w:rPr>
                <w:sz w:val="16"/>
              </w:rPr>
              <w:t>台北小巨蛋外牆竟播「CHINESE TAIPEI」廣告</w:t>
            </w:r>
          </w:p>
        </w:tc>
        <w:tc>
          <w:tcPr>
            <w:tcW w:type="dxa" w:w="2160"/>
          </w:tcPr>
          <w:p>
            <w:r>
              <w:rPr>
                <w:sz w:val="16"/>
              </w:rPr>
              <w:t>2026-09-13</w:t>
            </w:r>
          </w:p>
        </w:tc>
        <w:tc>
          <w:tcPr>
            <w:tcW w:type="dxa" w:w="2160"/>
          </w:tcPr>
          <w:p>
            <w:r>
              <w:rPr>
                <w:sz w:val="16"/>
              </w:rPr>
              <w:t>https://news.nextapple.com/life/20260913/616914DD3ADE0B923058456CA219324E</w:t>
            </w:r>
          </w:p>
        </w:tc>
      </w:tr>
      <w:tr>
        <w:tc>
          <w:tcPr>
            <w:tcW w:type="dxa" w:w="2160"/>
          </w:tcPr>
          <w:p>
            <w:r>
              <w:rPr>
                <w:sz w:val="16"/>
              </w:rPr>
              <w:t>壹蘋新聞網</w:t>
            </w:r>
          </w:p>
        </w:tc>
        <w:tc>
          <w:tcPr>
            <w:tcW w:type="dxa" w:w="2160"/>
          </w:tcPr>
          <w:p>
            <w:r>
              <w:rPr>
                <w:sz w:val="16"/>
              </w:rPr>
              <w:t>思念香港妻小買不到機票爆氣！男持刀挾國泰實習生　傷3航警遭羈押</w:t>
            </w:r>
          </w:p>
        </w:tc>
        <w:tc>
          <w:tcPr>
            <w:tcW w:type="dxa" w:w="2160"/>
          </w:tcPr>
          <w:p>
            <w:r>
              <w:rPr>
                <w:sz w:val="16"/>
              </w:rPr>
              <w:t>2026-09-13</w:t>
            </w:r>
          </w:p>
        </w:tc>
        <w:tc>
          <w:tcPr>
            <w:tcW w:type="dxa" w:w="2160"/>
          </w:tcPr>
          <w:p>
            <w:r>
              <w:rPr>
                <w:sz w:val="16"/>
              </w:rPr>
              <w:t>https://news.nextapple.com/local/20260913/96F202397F17B60279B71A053F7A316D</w:t>
            </w:r>
          </w:p>
        </w:tc>
      </w:tr>
      <w:tr>
        <w:tc>
          <w:tcPr>
            <w:tcW w:type="dxa" w:w="2160"/>
          </w:tcPr>
          <w:p>
            <w:r>
              <w:rPr>
                <w:sz w:val="16"/>
              </w:rPr>
              <w:t>壹蘋新聞網</w:t>
            </w:r>
          </w:p>
        </w:tc>
        <w:tc>
          <w:tcPr>
            <w:tcW w:type="dxa" w:w="2160"/>
          </w:tcPr>
          <w:p>
            <w:r>
              <w:rPr>
                <w:sz w:val="16"/>
              </w:rPr>
              <w:t>Energy完整體回歸　坤達瘦出「超V尖下巴」</w:t>
            </w:r>
          </w:p>
        </w:tc>
        <w:tc>
          <w:tcPr>
            <w:tcW w:type="dxa" w:w="2160"/>
          </w:tcPr>
          <w:p>
            <w:r>
              <w:rPr>
                <w:sz w:val="16"/>
              </w:rPr>
              <w:t>2026-09-13</w:t>
            </w:r>
          </w:p>
        </w:tc>
        <w:tc>
          <w:tcPr>
            <w:tcW w:type="dxa" w:w="2160"/>
          </w:tcPr>
          <w:p>
            <w:r>
              <w:rPr>
                <w:sz w:val="16"/>
              </w:rPr>
              <w:t>https://news.nextapple.com/entertainment/20260913/72F01D906D064ACC96E6A95E5410D204</w:t>
            </w:r>
          </w:p>
        </w:tc>
      </w:tr>
      <w:tr>
        <w:tc>
          <w:tcPr>
            <w:tcW w:type="dxa" w:w="2160"/>
          </w:tcPr>
          <w:p>
            <w:r>
              <w:rPr>
                <w:sz w:val="16"/>
              </w:rPr>
              <w:t>壹蘋新聞網</w:t>
            </w:r>
          </w:p>
        </w:tc>
        <w:tc>
          <w:tcPr>
            <w:tcW w:type="dxa" w:w="2160"/>
          </w:tcPr>
          <w:p>
            <w:r>
              <w:rPr>
                <w:sz w:val="16"/>
              </w:rPr>
              <w:t>凌晨潛入國小校園行竊！偷走餅乾泡麵飲料　一審判8個月徒刑</w:t>
            </w:r>
          </w:p>
        </w:tc>
        <w:tc>
          <w:tcPr>
            <w:tcW w:type="dxa" w:w="2160"/>
          </w:tcPr>
          <w:p>
            <w:r>
              <w:rPr>
                <w:sz w:val="16"/>
              </w:rPr>
              <w:t>2026-09-14</w:t>
            </w:r>
          </w:p>
        </w:tc>
        <w:tc>
          <w:tcPr>
            <w:tcW w:type="dxa" w:w="2160"/>
          </w:tcPr>
          <w:p>
            <w:r>
              <w:rPr>
                <w:sz w:val="16"/>
              </w:rPr>
              <w:t>https://news.nextapple.com/local/20260914/1A2CA4C70FA87AAD5DD5AD895DDB32D6</w:t>
            </w:r>
          </w:p>
        </w:tc>
      </w:tr>
      <w:tr>
        <w:tc>
          <w:tcPr>
            <w:tcW w:type="dxa" w:w="2160"/>
          </w:tcPr>
          <w:p>
            <w:r>
              <w:rPr>
                <w:sz w:val="16"/>
              </w:rPr>
              <w:t>壹蘋新聞網</w:t>
            </w:r>
          </w:p>
        </w:tc>
        <w:tc>
          <w:tcPr>
            <w:tcW w:type="dxa" w:w="2160"/>
          </w:tcPr>
          <w:p>
            <w:r>
              <w:rPr>
                <w:sz w:val="16"/>
              </w:rPr>
              <w:t>友眾「16青砥」未開案先定錨6字頭　北高雄農16美術館漢神巨蛋比跳高</w:t>
            </w:r>
          </w:p>
        </w:tc>
        <w:tc>
          <w:tcPr>
            <w:tcW w:type="dxa" w:w="2160"/>
          </w:tcPr>
          <w:p>
            <w:r>
              <w:rPr>
                <w:sz w:val="16"/>
              </w:rPr>
              <w:t>2026-09-14</w:t>
            </w:r>
          </w:p>
        </w:tc>
        <w:tc>
          <w:tcPr>
            <w:tcW w:type="dxa" w:w="2160"/>
          </w:tcPr>
          <w:p>
            <w:r>
              <w:rPr>
                <w:sz w:val="16"/>
              </w:rPr>
              <w:t>https://news.nextapple.com/property/20260914/BF8ED4C16D40779E3F801A711CDDD5BB</w:t>
            </w:r>
          </w:p>
        </w:tc>
      </w:tr>
      <w:tr>
        <w:tc>
          <w:tcPr>
            <w:tcW w:type="dxa" w:w="2160"/>
          </w:tcPr>
          <w:p>
            <w:r>
              <w:rPr>
                <w:sz w:val="16"/>
              </w:rPr>
              <w:t>壹蘋新聞網</w:t>
            </w:r>
          </w:p>
        </w:tc>
        <w:tc>
          <w:tcPr>
            <w:tcW w:type="dxa" w:w="2160"/>
          </w:tcPr>
          <w:p>
            <w:r>
              <w:rPr>
                <w:sz w:val="16"/>
              </w:rPr>
              <w:t>直擊｜朴恩斌飆3段高音繞場寵粉！難忘10年前來台哭了淚謝：很幸福</w:t>
            </w:r>
          </w:p>
        </w:tc>
        <w:tc>
          <w:tcPr>
            <w:tcW w:type="dxa" w:w="2160"/>
          </w:tcPr>
          <w:p>
            <w:r>
              <w:rPr>
                <w:sz w:val="16"/>
              </w:rPr>
              <w:t>2026-09-14</w:t>
            </w:r>
          </w:p>
        </w:tc>
        <w:tc>
          <w:tcPr>
            <w:tcW w:type="dxa" w:w="2160"/>
          </w:tcPr>
          <w:p>
            <w:r>
              <w:rPr>
                <w:sz w:val="16"/>
              </w:rPr>
              <w:t>https://news.nextapple.com/entertainment/20260913/1206EEB3673073977196A03C1A2275B9</w:t>
            </w:r>
          </w:p>
        </w:tc>
      </w:tr>
      <w:tr>
        <w:tc>
          <w:tcPr>
            <w:tcW w:type="dxa" w:w="2160"/>
          </w:tcPr>
          <w:p>
            <w:r>
              <w:rPr>
                <w:sz w:val="16"/>
              </w:rPr>
              <w:t>壹蘋新聞網</w:t>
            </w:r>
          </w:p>
        </w:tc>
        <w:tc>
          <w:tcPr>
            <w:tcW w:type="dxa" w:w="2160"/>
          </w:tcPr>
          <w:p>
            <w:r>
              <w:rPr>
                <w:sz w:val="16"/>
              </w:rPr>
              <w:t>台股量縮高檔震盪！法人：中長期多頭格局未破　本週FOMC成關鍵</w:t>
            </w:r>
          </w:p>
        </w:tc>
        <w:tc>
          <w:tcPr>
            <w:tcW w:type="dxa" w:w="2160"/>
          </w:tcPr>
          <w:p>
            <w:r>
              <w:rPr>
                <w:sz w:val="16"/>
              </w:rPr>
              <w:t>2026-09-14</w:t>
            </w:r>
          </w:p>
        </w:tc>
        <w:tc>
          <w:tcPr>
            <w:tcW w:type="dxa" w:w="2160"/>
          </w:tcPr>
          <w:p>
            <w:r>
              <w:rPr>
                <w:sz w:val="16"/>
              </w:rPr>
              <w:t>https://news.nextapple.com/finance/20260914/0DAD3978C38F05D1B9D7D50CADF1969E</w:t>
            </w:r>
          </w:p>
        </w:tc>
      </w:tr>
      <w:tr>
        <w:tc>
          <w:tcPr>
            <w:tcW w:type="dxa" w:w="2160"/>
          </w:tcPr>
          <w:p>
            <w:r>
              <w:rPr>
                <w:sz w:val="16"/>
              </w:rPr>
              <w:t>壹蘋新聞網</w:t>
            </w:r>
          </w:p>
        </w:tc>
        <w:tc>
          <w:tcPr>
            <w:tcW w:type="dxa" w:w="2160"/>
          </w:tcPr>
          <w:p>
            <w:r>
              <w:rPr>
                <w:sz w:val="16"/>
              </w:rPr>
              <w:t>東北季風增強！2區今越晚雨越大　「杜鵑」颱風本周生成</w:t>
            </w:r>
          </w:p>
        </w:tc>
        <w:tc>
          <w:tcPr>
            <w:tcW w:type="dxa" w:w="2160"/>
          </w:tcPr>
          <w:p>
            <w:r>
              <w:rPr>
                <w:sz w:val="16"/>
              </w:rPr>
              <w:t>2026-09-14</w:t>
            </w:r>
          </w:p>
        </w:tc>
        <w:tc>
          <w:tcPr>
            <w:tcW w:type="dxa" w:w="2160"/>
          </w:tcPr>
          <w:p>
            <w:r>
              <w:rPr>
                <w:sz w:val="16"/>
              </w:rPr>
              <w:t>https://news.nextapple.com/life/20260914/F30E86E3BAA2B6D8608ACA76FFCBCA70</w:t>
            </w:r>
          </w:p>
        </w:tc>
      </w:tr>
      <w:tr>
        <w:tc>
          <w:tcPr>
            <w:tcW w:type="dxa" w:w="2160"/>
          </w:tcPr>
          <w:p>
            <w:r>
              <w:rPr>
                <w:sz w:val="16"/>
              </w:rPr>
              <w:t>壹蘋新聞網</w:t>
            </w:r>
          </w:p>
        </w:tc>
        <w:tc>
          <w:tcPr>
            <w:tcW w:type="dxa" w:w="2160"/>
          </w:tcPr>
          <w:p>
            <w:r>
              <w:rPr>
                <w:sz w:val="16"/>
              </w:rPr>
              <w:t>捷運公館站13歲少女墜樓亡　倒臥商圈人行道嚇壞路人</w:t>
            </w:r>
          </w:p>
        </w:tc>
        <w:tc>
          <w:tcPr>
            <w:tcW w:type="dxa" w:w="2160"/>
          </w:tcPr>
          <w:p>
            <w:r>
              <w:rPr>
                <w:sz w:val="16"/>
              </w:rPr>
              <w:t>2026-09-14</w:t>
            </w:r>
          </w:p>
        </w:tc>
        <w:tc>
          <w:tcPr>
            <w:tcW w:type="dxa" w:w="2160"/>
          </w:tcPr>
          <w:p>
            <w:r>
              <w:rPr>
                <w:sz w:val="16"/>
              </w:rPr>
              <w:t>https://news.nextapple.com/local/20260914/5137CF589113F3D993672F0858E32568</w:t>
            </w:r>
          </w:p>
        </w:tc>
      </w:tr>
      <w:tr>
        <w:tc>
          <w:tcPr>
            <w:tcW w:type="dxa" w:w="2160"/>
          </w:tcPr>
          <w:p>
            <w:r>
              <w:rPr>
                <w:sz w:val="16"/>
              </w:rPr>
              <w:t>壹蘋新聞網</w:t>
            </w:r>
          </w:p>
        </w:tc>
        <w:tc>
          <w:tcPr>
            <w:tcW w:type="dxa" w:w="2160"/>
          </w:tcPr>
          <w:p>
            <w:r>
              <w:rPr>
                <w:sz w:val="16"/>
              </w:rPr>
              <w:t>High Tea首間百貨店進駐新光三越　近50款世界茶一次探索</w:t>
            </w:r>
          </w:p>
        </w:tc>
        <w:tc>
          <w:tcPr>
            <w:tcW w:type="dxa" w:w="2160"/>
          </w:tcPr>
          <w:p>
            <w:r>
              <w:rPr>
                <w:sz w:val="16"/>
              </w:rPr>
              <w:t>2026-09-14</w:t>
            </w:r>
          </w:p>
        </w:tc>
        <w:tc>
          <w:tcPr>
            <w:tcW w:type="dxa" w:w="2160"/>
          </w:tcPr>
          <w:p>
            <w:r>
              <w:rPr>
                <w:sz w:val="16"/>
              </w:rPr>
              <w:t>https://news.nextapple.com/lifestyle/20260914/18BA0D16E23BDBB056A08BC9D12C9955</w:t>
            </w:r>
          </w:p>
        </w:tc>
      </w:tr>
      <w:tr>
        <w:tc>
          <w:tcPr>
            <w:tcW w:type="dxa" w:w="2160"/>
          </w:tcPr>
          <w:p>
            <w:r>
              <w:rPr>
                <w:sz w:val="16"/>
              </w:rPr>
              <w:t>壹蘋新聞網</w:t>
            </w:r>
          </w:p>
        </w:tc>
        <w:tc>
          <w:tcPr>
            <w:tcW w:type="dxa" w:w="2160"/>
          </w:tcPr>
          <w:p>
            <w:r>
              <w:rPr>
                <w:sz w:val="16"/>
              </w:rPr>
              <w:t>特休沒休完先出國！易遊網10元機票、五星飯店限量搶</w:t>
            </w:r>
          </w:p>
        </w:tc>
        <w:tc>
          <w:tcPr>
            <w:tcW w:type="dxa" w:w="2160"/>
          </w:tcPr>
          <w:p>
            <w:r>
              <w:rPr>
                <w:sz w:val="16"/>
              </w:rPr>
              <w:t>2026-09-14</w:t>
            </w:r>
          </w:p>
        </w:tc>
        <w:tc>
          <w:tcPr>
            <w:tcW w:type="dxa" w:w="2160"/>
          </w:tcPr>
          <w:p>
            <w:r>
              <w:rPr>
                <w:sz w:val="16"/>
              </w:rPr>
              <w:t>https://news.nextapple.com/eattravel/20260914/EAAC32AC69303BCA931646B9AA12E21E</w:t>
            </w:r>
          </w:p>
        </w:tc>
      </w:tr>
      <w:tr>
        <w:tc>
          <w:tcPr>
            <w:tcW w:type="dxa" w:w="2160"/>
          </w:tcPr>
          <w:p>
            <w:r>
              <w:rPr>
                <w:sz w:val="16"/>
              </w:rPr>
              <w:t>壹蘋新聞網</w:t>
            </w:r>
          </w:p>
        </w:tc>
        <w:tc>
          <w:tcPr>
            <w:tcW w:type="dxa" w:w="2160"/>
          </w:tcPr>
          <w:p>
            <w:r>
              <w:rPr>
                <w:sz w:val="16"/>
              </w:rPr>
              <w:t>蕭敬騰演唱會KissCam害分手　大逆轉！情侶現身揭真相</w:t>
            </w:r>
          </w:p>
        </w:tc>
        <w:tc>
          <w:tcPr>
            <w:tcW w:type="dxa" w:w="2160"/>
          </w:tcPr>
          <w:p>
            <w:r>
              <w:rPr>
                <w:sz w:val="16"/>
              </w:rPr>
              <w:t>2026-09-14</w:t>
            </w:r>
          </w:p>
        </w:tc>
        <w:tc>
          <w:tcPr>
            <w:tcW w:type="dxa" w:w="2160"/>
          </w:tcPr>
          <w:p>
            <w:r>
              <w:rPr>
                <w:sz w:val="16"/>
              </w:rPr>
              <w:t>https://news.nextapple.com/international/20260914/27A1CF77825E6EFD82FBBDBF53028CE8</w:t>
            </w:r>
          </w:p>
        </w:tc>
      </w:tr>
      <w:tr>
        <w:tc>
          <w:tcPr>
            <w:tcW w:type="dxa" w:w="2160"/>
          </w:tcPr>
          <w:p>
            <w:r>
              <w:rPr>
                <w:sz w:val="16"/>
              </w:rPr>
              <w:t>壹蘋新聞網</w:t>
            </w:r>
          </w:p>
        </w:tc>
        <w:tc>
          <w:tcPr>
            <w:tcW w:type="dxa" w:w="2160"/>
          </w:tcPr>
          <w:p>
            <w:r>
              <w:rPr>
                <w:sz w:val="16"/>
              </w:rPr>
              <w:t>台股跌逾600點摜破4萬6　台積電跌20元</w:t>
            </w:r>
          </w:p>
        </w:tc>
        <w:tc>
          <w:tcPr>
            <w:tcW w:type="dxa" w:w="2160"/>
          </w:tcPr>
          <w:p>
            <w:r>
              <w:rPr>
                <w:sz w:val="16"/>
              </w:rPr>
              <w:t>2026-09-14</w:t>
            </w:r>
          </w:p>
        </w:tc>
        <w:tc>
          <w:tcPr>
            <w:tcW w:type="dxa" w:w="2160"/>
          </w:tcPr>
          <w:p>
            <w:r>
              <w:rPr>
                <w:sz w:val="16"/>
              </w:rPr>
              <w:t>https://news.nextapple.com/finance/20260914/B7D5F3F970391C621757217793DDBC2E</w:t>
            </w:r>
          </w:p>
        </w:tc>
      </w:tr>
      <w:tr>
        <w:tc>
          <w:tcPr>
            <w:tcW w:type="dxa" w:w="2160"/>
          </w:tcPr>
          <w:p>
            <w:r>
              <w:rPr>
                <w:sz w:val="16"/>
              </w:rPr>
              <w:t>壹蘋新聞網</w:t>
            </w:r>
          </w:p>
        </w:tc>
        <w:tc>
          <w:tcPr>
            <w:tcW w:type="dxa" w:w="2160"/>
          </w:tcPr>
          <w:p>
            <w:r>
              <w:rPr>
                <w:sz w:val="16"/>
              </w:rPr>
              <w:t>女星直播一片肉色　「處男殺手毛衣」溢出側乳</w:t>
            </w:r>
          </w:p>
        </w:tc>
        <w:tc>
          <w:tcPr>
            <w:tcW w:type="dxa" w:w="2160"/>
          </w:tcPr>
          <w:p>
            <w:r>
              <w:rPr>
                <w:sz w:val="16"/>
              </w:rPr>
              <w:t>2026-09-14</w:t>
            </w:r>
          </w:p>
        </w:tc>
        <w:tc>
          <w:tcPr>
            <w:tcW w:type="dxa" w:w="2160"/>
          </w:tcPr>
          <w:p>
            <w:r>
              <w:rPr>
                <w:sz w:val="16"/>
              </w:rPr>
              <w:t>https://news.nextapple.com/entertainment/20260914/40D707E4F8E802CC938D0C123591E27F</w:t>
            </w:r>
          </w:p>
        </w:tc>
      </w:tr>
      <w:tr>
        <w:tc>
          <w:tcPr>
            <w:tcW w:type="dxa" w:w="2160"/>
          </w:tcPr>
          <w:p>
            <w:r>
              <w:rPr>
                <w:sz w:val="16"/>
              </w:rPr>
              <w:t>壹蘋新聞網</w:t>
            </w:r>
          </w:p>
        </w:tc>
        <w:tc>
          <w:tcPr>
            <w:tcW w:type="dxa" w:w="2160"/>
          </w:tcPr>
          <w:p>
            <w:r>
              <w:rPr>
                <w:sz w:val="16"/>
              </w:rPr>
              <w:t>人口少24 萬家戶卻暴增129 萬　台灣房市「三高一低」翻轉買房邏輯</w:t>
            </w:r>
          </w:p>
        </w:tc>
        <w:tc>
          <w:tcPr>
            <w:tcW w:type="dxa" w:w="2160"/>
          </w:tcPr>
          <w:p>
            <w:r>
              <w:rPr>
                <w:sz w:val="16"/>
              </w:rPr>
              <w:t>2026-09-14</w:t>
            </w:r>
          </w:p>
        </w:tc>
        <w:tc>
          <w:tcPr>
            <w:tcW w:type="dxa" w:w="2160"/>
          </w:tcPr>
          <w:p>
            <w:r>
              <w:rPr>
                <w:sz w:val="16"/>
              </w:rPr>
              <w:t>https://news.nextapple.com/property/20260914/4BA227B6BD1A470CED4CC2CB3AAA5504</w:t>
            </w:r>
          </w:p>
        </w:tc>
      </w:tr>
      <w:tr>
        <w:tc>
          <w:tcPr>
            <w:tcW w:type="dxa" w:w="2160"/>
          </w:tcPr>
          <w:p>
            <w:r>
              <w:rPr>
                <w:sz w:val="16"/>
              </w:rPr>
              <w:t>壹蘋新聞網</w:t>
            </w:r>
          </w:p>
        </w:tc>
        <w:tc>
          <w:tcPr>
            <w:tcW w:type="dxa" w:w="2160"/>
          </w:tcPr>
          <w:p>
            <w:r>
              <w:rPr>
                <w:sz w:val="16"/>
              </w:rPr>
              <w:t>10大五星飯店搶攻「超級戰區」　恐現老飯店淘汰潮（壹蘋10點強打）</w:t>
            </w:r>
          </w:p>
        </w:tc>
        <w:tc>
          <w:tcPr>
            <w:tcW w:type="dxa" w:w="2160"/>
          </w:tcPr>
          <w:p>
            <w:r>
              <w:rPr>
                <w:sz w:val="16"/>
              </w:rPr>
              <w:t>2026-09-14</w:t>
            </w:r>
          </w:p>
        </w:tc>
        <w:tc>
          <w:tcPr>
            <w:tcW w:type="dxa" w:w="2160"/>
          </w:tcPr>
          <w:p>
            <w:r>
              <w:rPr>
                <w:sz w:val="16"/>
              </w:rPr>
              <w:t>https://news.nextapple.com/life/20260914/881BD37743FA5ABED25A75F97816E192</w:t>
            </w:r>
          </w:p>
        </w:tc>
      </w:tr>
      <w:tr>
        <w:tc>
          <w:tcPr>
            <w:tcW w:type="dxa" w:w="2160"/>
          </w:tcPr>
          <w:p>
            <w:r>
              <w:rPr>
                <w:sz w:val="16"/>
              </w:rPr>
              <w:t>壹蘋新聞網</w:t>
            </w:r>
          </w:p>
        </w:tc>
        <w:tc>
          <w:tcPr>
            <w:tcW w:type="dxa" w:w="2160"/>
          </w:tcPr>
          <w:p>
            <w:r>
              <w:rPr>
                <w:sz w:val="16"/>
              </w:rPr>
              <w:t>高師大校長遭爆夜夜笙歌　放任學生住「長菇噁爛宿舍」</w:t>
            </w:r>
          </w:p>
        </w:tc>
        <w:tc>
          <w:tcPr>
            <w:tcW w:type="dxa" w:w="2160"/>
          </w:tcPr>
          <w:p>
            <w:r>
              <w:rPr>
                <w:sz w:val="16"/>
              </w:rPr>
              <w:t>2026-09-14</w:t>
            </w:r>
          </w:p>
        </w:tc>
        <w:tc>
          <w:tcPr>
            <w:tcW w:type="dxa" w:w="2160"/>
          </w:tcPr>
          <w:p>
            <w:r>
              <w:rPr>
                <w:sz w:val="16"/>
              </w:rPr>
              <w:t>https://news.nextapple.com/local/20260914/14EB4C7380D7E31B4CAEDE5EF2FC307A</w:t>
            </w:r>
          </w:p>
        </w:tc>
      </w:tr>
      <w:tr>
        <w:tc>
          <w:tcPr>
            <w:tcW w:type="dxa" w:w="2160"/>
          </w:tcPr>
          <w:p>
            <w:r>
              <w:rPr>
                <w:sz w:val="16"/>
              </w:rPr>
              <w:t>壹蘋新聞網</w:t>
            </w:r>
          </w:p>
        </w:tc>
        <w:tc>
          <w:tcPr>
            <w:tcW w:type="dxa" w:w="2160"/>
          </w:tcPr>
          <w:p>
            <w:r>
              <w:rPr>
                <w:sz w:val="16"/>
              </w:rPr>
              <w:t>「航海王」粉絲衝了！康是美滿388元加購限定周邊</w:t>
            </w:r>
          </w:p>
        </w:tc>
        <w:tc>
          <w:tcPr>
            <w:tcW w:type="dxa" w:w="2160"/>
          </w:tcPr>
          <w:p>
            <w:r>
              <w:rPr>
                <w:sz w:val="16"/>
              </w:rPr>
              <w:t>2026-09-14</w:t>
            </w:r>
          </w:p>
        </w:tc>
        <w:tc>
          <w:tcPr>
            <w:tcW w:type="dxa" w:w="2160"/>
          </w:tcPr>
          <w:p>
            <w:r>
              <w:rPr>
                <w:sz w:val="16"/>
              </w:rPr>
              <w:t>https://news.nextapple.com/lifestyle/20260914/42CD89E2D27CEAE3884CB2F1CD30FF0C</w:t>
            </w:r>
          </w:p>
        </w:tc>
      </w:tr>
      <w:tr>
        <w:tc>
          <w:tcPr>
            <w:tcW w:type="dxa" w:w="2160"/>
          </w:tcPr>
          <w:p>
            <w:r>
              <w:rPr>
                <w:sz w:val="16"/>
              </w:rPr>
              <w:t>壹蘋新聞網</w:t>
            </w:r>
          </w:p>
        </w:tc>
        <w:tc>
          <w:tcPr>
            <w:tcW w:type="dxa" w:w="2160"/>
          </w:tcPr>
          <w:p>
            <w:r>
              <w:rPr>
                <w:sz w:val="16"/>
              </w:rPr>
              <w:t>墾丁凱撒推5999元住房　送夜牛奶還能抽一個月份鮮乳</w:t>
            </w:r>
          </w:p>
        </w:tc>
        <w:tc>
          <w:tcPr>
            <w:tcW w:type="dxa" w:w="2160"/>
          </w:tcPr>
          <w:p>
            <w:r>
              <w:rPr>
                <w:sz w:val="16"/>
              </w:rPr>
              <w:t>2026-09-14</w:t>
            </w:r>
          </w:p>
        </w:tc>
        <w:tc>
          <w:tcPr>
            <w:tcW w:type="dxa" w:w="2160"/>
          </w:tcPr>
          <w:p>
            <w:r>
              <w:rPr>
                <w:sz w:val="16"/>
              </w:rPr>
              <w:t>https://news.nextapple.com/eattravel/20260914/6A68BDA5DCF86C0B00A8A27D8C457463</w:t>
            </w:r>
          </w:p>
        </w:tc>
      </w:tr>
      <w:tr>
        <w:tc>
          <w:tcPr>
            <w:tcW w:type="dxa" w:w="2160"/>
          </w:tcPr>
          <w:p>
            <w:r>
              <w:rPr>
                <w:sz w:val="16"/>
              </w:rPr>
              <w:t>壹蘋新聞網</w:t>
            </w:r>
          </w:p>
        </w:tc>
        <w:tc>
          <w:tcPr>
            <w:tcW w:type="dxa" w:w="2160"/>
          </w:tcPr>
          <w:p>
            <w:r>
              <w:rPr>
                <w:sz w:val="16"/>
              </w:rPr>
              <w:t>iPhone新機接力！AI推動ODM續飆、鴻海前8月破6.5兆　法人看好下半年</w:t>
            </w:r>
          </w:p>
        </w:tc>
        <w:tc>
          <w:tcPr>
            <w:tcW w:type="dxa" w:w="2160"/>
          </w:tcPr>
          <w:p>
            <w:r>
              <w:rPr>
                <w:sz w:val="16"/>
              </w:rPr>
              <w:t>2026-09-14</w:t>
            </w:r>
          </w:p>
        </w:tc>
        <w:tc>
          <w:tcPr>
            <w:tcW w:type="dxa" w:w="2160"/>
          </w:tcPr>
          <w:p>
            <w:r>
              <w:rPr>
                <w:sz w:val="16"/>
              </w:rPr>
              <w:t>https://news.nextapple.com/finance/20260914/56D4F3093D67E82C3414BA19B44AADCC</w:t>
            </w:r>
          </w:p>
        </w:tc>
      </w:tr>
      <w:tr>
        <w:tc>
          <w:tcPr>
            <w:tcW w:type="dxa" w:w="2160"/>
          </w:tcPr>
          <w:p>
            <w:r>
              <w:rPr>
                <w:sz w:val="16"/>
              </w:rPr>
              <w:t>壹蘋新聞網</w:t>
            </w:r>
          </w:p>
        </w:tc>
        <w:tc>
          <w:tcPr>
            <w:tcW w:type="dxa" w:w="2160"/>
          </w:tcPr>
          <w:p>
            <w:r>
              <w:rPr>
                <w:sz w:val="16"/>
              </w:rPr>
              <w:t>黃仁勳點名AI下一戰場！台股重挫資安股逆勢噴出　2檔強鎖漲停</w:t>
            </w:r>
          </w:p>
        </w:tc>
        <w:tc>
          <w:tcPr>
            <w:tcW w:type="dxa" w:w="2160"/>
          </w:tcPr>
          <w:p>
            <w:r>
              <w:rPr>
                <w:sz w:val="16"/>
              </w:rPr>
              <w:t>2026-09-14</w:t>
            </w:r>
          </w:p>
        </w:tc>
        <w:tc>
          <w:tcPr>
            <w:tcW w:type="dxa" w:w="2160"/>
          </w:tcPr>
          <w:p>
            <w:r>
              <w:rPr>
                <w:sz w:val="16"/>
              </w:rPr>
              <w:t>https://news.nextapple.com/finance/20260914/D3E465B57631684FF33AF987CBE137AB</w:t>
            </w:r>
          </w:p>
        </w:tc>
      </w:tr>
      <w:tr>
        <w:tc>
          <w:tcPr>
            <w:tcW w:type="dxa" w:w="2160"/>
          </w:tcPr>
          <w:p>
            <w:r>
              <w:rPr>
                <w:sz w:val="16"/>
              </w:rPr>
              <w:t>壹蘋新聞網</w:t>
            </w:r>
          </w:p>
        </w:tc>
        <w:tc>
          <w:tcPr>
            <w:tcW w:type="dxa" w:w="2160"/>
          </w:tcPr>
          <w:p>
            <w:r>
              <w:rPr>
                <w:sz w:val="16"/>
              </w:rPr>
              <w:t>42歲存到2000萬　一票人看衰「能幹嘛？連養老都不夠」</w:t>
            </w:r>
          </w:p>
        </w:tc>
        <w:tc>
          <w:tcPr>
            <w:tcW w:type="dxa" w:w="2160"/>
          </w:tcPr>
          <w:p>
            <w:r>
              <w:rPr>
                <w:sz w:val="16"/>
              </w:rPr>
              <w:t>2026-09-14</w:t>
            </w:r>
          </w:p>
        </w:tc>
        <w:tc>
          <w:tcPr>
            <w:tcW w:type="dxa" w:w="2160"/>
          </w:tcPr>
          <w:p>
            <w:r>
              <w:rPr>
                <w:sz w:val="16"/>
              </w:rPr>
              <w:t>https://news.nextapple.com/life/20260914/920DF17543E51E7E5BF4D0B32E248DE4</w:t>
            </w:r>
          </w:p>
        </w:tc>
      </w:tr>
      <w:tr>
        <w:tc>
          <w:tcPr>
            <w:tcW w:type="dxa" w:w="2160"/>
          </w:tcPr>
          <w:p>
            <w:r>
              <w:rPr>
                <w:sz w:val="16"/>
              </w:rPr>
              <w:t>壹蘋新聞網</w:t>
            </w:r>
          </w:p>
        </w:tc>
        <w:tc>
          <w:tcPr>
            <w:tcW w:type="dxa" w:w="2160"/>
          </w:tcPr>
          <w:p>
            <w:r>
              <w:rPr>
                <w:sz w:val="16"/>
              </w:rPr>
              <w:t>曾智希全身劇痛暴瘦不到45公斤　病因揭曉！感謝「無照醫師」</w:t>
            </w:r>
          </w:p>
        </w:tc>
        <w:tc>
          <w:tcPr>
            <w:tcW w:type="dxa" w:w="2160"/>
          </w:tcPr>
          <w:p>
            <w:r>
              <w:rPr>
                <w:sz w:val="16"/>
              </w:rPr>
              <w:t>2026-09-14</w:t>
            </w:r>
          </w:p>
        </w:tc>
        <w:tc>
          <w:tcPr>
            <w:tcW w:type="dxa" w:w="2160"/>
          </w:tcPr>
          <w:p>
            <w:r>
              <w:rPr>
                <w:sz w:val="16"/>
              </w:rPr>
              <w:t>https://news.nextapple.com/entertainment/20260914/C1AB274CF265B4E5690D7608A7AA50A5</w:t>
            </w:r>
          </w:p>
        </w:tc>
      </w:tr>
      <w:tr>
        <w:tc>
          <w:tcPr>
            <w:tcW w:type="dxa" w:w="2160"/>
          </w:tcPr>
          <w:p>
            <w:r>
              <w:rPr>
                <w:sz w:val="16"/>
              </w:rPr>
              <w:t>壹蘋新聞網</w:t>
            </w:r>
          </w:p>
        </w:tc>
        <w:tc>
          <w:tcPr>
            <w:tcW w:type="dxa" w:w="2160"/>
          </w:tcPr>
          <w:p>
            <w:r>
              <w:rPr>
                <w:sz w:val="16"/>
              </w:rPr>
              <w:t>外資連開兩槍！大立光又慘跌停　法人直言：iPhone 18新機難再推股價</w:t>
            </w:r>
          </w:p>
        </w:tc>
        <w:tc>
          <w:tcPr>
            <w:tcW w:type="dxa" w:w="2160"/>
          </w:tcPr>
          <w:p>
            <w:r>
              <w:rPr>
                <w:sz w:val="16"/>
              </w:rPr>
              <w:t>2026-09-14</w:t>
            </w:r>
          </w:p>
        </w:tc>
        <w:tc>
          <w:tcPr>
            <w:tcW w:type="dxa" w:w="2160"/>
          </w:tcPr>
          <w:p>
            <w:r>
              <w:rPr>
                <w:sz w:val="16"/>
              </w:rPr>
              <w:t>https://news.nextapple.com/finance/20260914/372DDEAA3055741078706BF20ABD2EAA</w:t>
            </w:r>
          </w:p>
        </w:tc>
      </w:tr>
      <w:tr>
        <w:tc>
          <w:tcPr>
            <w:tcW w:type="dxa" w:w="2160"/>
          </w:tcPr>
          <w:p>
            <w:r>
              <w:rPr>
                <w:sz w:val="16"/>
              </w:rPr>
              <w:t>壹蘋新聞網</w:t>
            </w:r>
          </w:p>
        </w:tc>
        <w:tc>
          <w:tcPr>
            <w:tcW w:type="dxa" w:w="2160"/>
          </w:tcPr>
          <w:p>
            <w:r>
              <w:rPr>
                <w:sz w:val="16"/>
              </w:rPr>
              <w:t>本週25檔台股ETF除息！逾396萬人關注　這檔近月績效6.25%居冠</w:t>
            </w:r>
          </w:p>
        </w:tc>
        <w:tc>
          <w:tcPr>
            <w:tcW w:type="dxa" w:w="2160"/>
          </w:tcPr>
          <w:p>
            <w:r>
              <w:rPr>
                <w:sz w:val="16"/>
              </w:rPr>
              <w:t>2026-09-14</w:t>
            </w:r>
          </w:p>
        </w:tc>
        <w:tc>
          <w:tcPr>
            <w:tcW w:type="dxa" w:w="2160"/>
          </w:tcPr>
          <w:p>
            <w:r>
              <w:rPr>
                <w:sz w:val="16"/>
              </w:rPr>
              <w:t>https://news.nextapple.com/finance/20260914/CECC766536C12D506BCEABD61094B933</w:t>
            </w:r>
          </w:p>
        </w:tc>
      </w:tr>
      <w:tr>
        <w:tc>
          <w:tcPr>
            <w:tcW w:type="dxa" w:w="2160"/>
          </w:tcPr>
          <w:p>
            <w:r>
              <w:rPr>
                <w:sz w:val="16"/>
              </w:rPr>
              <w:t>壹蘋新聞網</w:t>
            </w:r>
          </w:p>
        </w:tc>
        <w:tc>
          <w:tcPr>
            <w:tcW w:type="dxa" w:w="2160"/>
          </w:tcPr>
          <w:p>
            <w:r>
              <w:rPr>
                <w:sz w:val="16"/>
              </w:rPr>
              <w:t>鍾東錦拚苗栗縣長連任成立競總　鄭麗文、柯文哲現身力挺</w:t>
            </w:r>
          </w:p>
        </w:tc>
        <w:tc>
          <w:tcPr>
            <w:tcW w:type="dxa" w:w="2160"/>
          </w:tcPr>
          <w:p>
            <w:r>
              <w:rPr>
                <w:sz w:val="16"/>
              </w:rPr>
              <w:t>2026-09-14</w:t>
            </w:r>
          </w:p>
        </w:tc>
        <w:tc>
          <w:tcPr>
            <w:tcW w:type="dxa" w:w="2160"/>
          </w:tcPr>
          <w:p>
            <w:r>
              <w:rPr>
                <w:sz w:val="16"/>
              </w:rPr>
              <w:t>https://news.nextapple.com/politics/20260914/099ECEE145D58798B4D1E9E2E371AECA</w:t>
            </w:r>
          </w:p>
        </w:tc>
      </w:tr>
      <w:tr>
        <w:tc>
          <w:tcPr>
            <w:tcW w:type="dxa" w:w="2160"/>
          </w:tcPr>
          <w:p>
            <w:r>
              <w:rPr>
                <w:sz w:val="16"/>
              </w:rPr>
              <w:t>壹蘋新聞網</w:t>
            </w:r>
          </w:p>
        </w:tc>
        <w:tc>
          <w:tcPr>
            <w:tcW w:type="dxa" w:w="2160"/>
          </w:tcPr>
          <w:p>
            <w:r>
              <w:rPr>
                <w:sz w:val="16"/>
              </w:rPr>
              <w:t>鄭家純懷雙胞胎「妹妹突沒胎動」嚇壞！再撐3週要生了</w:t>
            </w:r>
          </w:p>
        </w:tc>
        <w:tc>
          <w:tcPr>
            <w:tcW w:type="dxa" w:w="2160"/>
          </w:tcPr>
          <w:p>
            <w:r>
              <w:rPr>
                <w:sz w:val="16"/>
              </w:rPr>
              <w:t>2026-09-14</w:t>
            </w:r>
          </w:p>
        </w:tc>
        <w:tc>
          <w:tcPr>
            <w:tcW w:type="dxa" w:w="2160"/>
          </w:tcPr>
          <w:p>
            <w:r>
              <w:rPr>
                <w:sz w:val="16"/>
              </w:rPr>
              <w:t>https://news.nextapple.com/entertainment/20260914/399AE7E65019576FBF173945A8230A90</w:t>
            </w:r>
          </w:p>
        </w:tc>
      </w:tr>
      <w:tr>
        <w:tc>
          <w:tcPr>
            <w:tcW w:type="dxa" w:w="2160"/>
          </w:tcPr>
          <w:p>
            <w:r>
              <w:rPr>
                <w:sz w:val="16"/>
              </w:rPr>
              <w:t>壹蘋新聞網</w:t>
            </w:r>
          </w:p>
        </w:tc>
        <w:tc>
          <w:tcPr>
            <w:tcW w:type="dxa" w:w="2160"/>
          </w:tcPr>
          <w:p>
            <w:r>
              <w:rPr>
                <w:sz w:val="16"/>
              </w:rPr>
              <w:t>砸81億改建前鎮漁港竟「問題叢生」　國民黨說重話了</w:t>
            </w:r>
          </w:p>
        </w:tc>
        <w:tc>
          <w:tcPr>
            <w:tcW w:type="dxa" w:w="2160"/>
          </w:tcPr>
          <w:p>
            <w:r>
              <w:rPr>
                <w:sz w:val="16"/>
              </w:rPr>
              <w:t>2026-09-14</w:t>
            </w:r>
          </w:p>
        </w:tc>
        <w:tc>
          <w:tcPr>
            <w:tcW w:type="dxa" w:w="2160"/>
          </w:tcPr>
          <w:p>
            <w:r>
              <w:rPr>
                <w:sz w:val="16"/>
              </w:rPr>
              <w:t>https://news.nextapple.com/politics/20260914/3AD1B89AE8DFD1FA1B6D9A1BF779BAB6</w:t>
            </w:r>
          </w:p>
        </w:tc>
      </w:tr>
      <w:tr>
        <w:tc>
          <w:tcPr>
            <w:tcW w:type="dxa" w:w="2160"/>
          </w:tcPr>
          <w:p>
            <w:r>
              <w:rPr>
                <w:sz w:val="16"/>
              </w:rPr>
              <w:t>壹蘋新聞網</w:t>
            </w:r>
          </w:p>
        </w:tc>
        <w:tc>
          <w:tcPr>
            <w:tcW w:type="dxa" w:w="2160"/>
          </w:tcPr>
          <w:p>
            <w:r>
              <w:rPr>
                <w:sz w:val="16"/>
              </w:rPr>
              <w:t>20項政策施政滿意度破7成！高虹安：傾聽民意持續精進</w:t>
            </w:r>
          </w:p>
        </w:tc>
        <w:tc>
          <w:tcPr>
            <w:tcW w:type="dxa" w:w="2160"/>
          </w:tcPr>
          <w:p>
            <w:r>
              <w:rPr>
                <w:sz w:val="16"/>
              </w:rPr>
              <w:t>2026-09-14</w:t>
            </w:r>
          </w:p>
        </w:tc>
        <w:tc>
          <w:tcPr>
            <w:tcW w:type="dxa" w:w="2160"/>
          </w:tcPr>
          <w:p>
            <w:r>
              <w:rPr>
                <w:sz w:val="16"/>
              </w:rPr>
              <w:t>https://news.nextapple.com/politics/20260914/6053F1B494AD5B5AB00FC2E24330A7A7</w:t>
            </w:r>
          </w:p>
        </w:tc>
      </w:tr>
      <w:tr>
        <w:tc>
          <w:tcPr>
            <w:tcW w:type="dxa" w:w="2160"/>
          </w:tcPr>
          <w:p>
            <w:r>
              <w:rPr>
                <w:sz w:val="16"/>
              </w:rPr>
              <w:t>壹蘋新聞網</w:t>
            </w:r>
          </w:p>
        </w:tc>
        <w:tc>
          <w:tcPr>
            <w:tcW w:type="dxa" w:w="2160"/>
          </w:tcPr>
          <w:p>
            <w:r>
              <w:rPr>
                <w:sz w:val="16"/>
              </w:rPr>
              <w:t>AI資金行情還沒完！外資8月狂買3568億創高　法人曝選股策略</w:t>
            </w:r>
          </w:p>
        </w:tc>
        <w:tc>
          <w:tcPr>
            <w:tcW w:type="dxa" w:w="2160"/>
          </w:tcPr>
          <w:p>
            <w:r>
              <w:rPr>
                <w:sz w:val="16"/>
              </w:rPr>
              <w:t>2026-09-14</w:t>
            </w:r>
          </w:p>
        </w:tc>
        <w:tc>
          <w:tcPr>
            <w:tcW w:type="dxa" w:w="2160"/>
          </w:tcPr>
          <w:p>
            <w:r>
              <w:rPr>
                <w:sz w:val="16"/>
              </w:rPr>
              <w:t>https://news.nextapple.com/finance/20260914/1492715F5B304C64D2257BA0451E07FD</w:t>
            </w:r>
          </w:p>
        </w:tc>
      </w:tr>
      <w:tr>
        <w:tc>
          <w:tcPr>
            <w:tcW w:type="dxa" w:w="2160"/>
          </w:tcPr>
          <w:p>
            <w:r>
              <w:rPr>
                <w:sz w:val="16"/>
              </w:rPr>
              <w:t>壹蘋新聞網</w:t>
            </w:r>
          </w:p>
        </w:tc>
        <w:tc>
          <w:tcPr>
            <w:tcW w:type="dxa" w:w="2160"/>
          </w:tcPr>
          <w:p>
            <w:r>
              <w:rPr>
                <w:sz w:val="16"/>
              </w:rPr>
              <w:t>一家4口全染肺結核　26歲男失去左肺！家人咳血亡</w:t>
            </w:r>
          </w:p>
        </w:tc>
        <w:tc>
          <w:tcPr>
            <w:tcW w:type="dxa" w:w="2160"/>
          </w:tcPr>
          <w:p>
            <w:r>
              <w:rPr>
                <w:sz w:val="16"/>
              </w:rPr>
              <w:t>2026-09-14</w:t>
            </w:r>
          </w:p>
        </w:tc>
        <w:tc>
          <w:tcPr>
            <w:tcW w:type="dxa" w:w="2160"/>
          </w:tcPr>
          <w:p>
            <w:r>
              <w:rPr>
                <w:sz w:val="16"/>
              </w:rPr>
              <w:t>https://news.nextapple.com/life/20260914/F6296F322901C40F854F4C9B32611C8C</w:t>
            </w:r>
          </w:p>
        </w:tc>
      </w:tr>
      <w:tr>
        <w:tc>
          <w:tcPr>
            <w:tcW w:type="dxa" w:w="2160"/>
          </w:tcPr>
          <w:p>
            <w:r>
              <w:rPr>
                <w:sz w:val="16"/>
              </w:rPr>
              <w:t>壹蘋新聞網</w:t>
            </w:r>
          </w:p>
        </w:tc>
        <w:tc>
          <w:tcPr>
            <w:tcW w:type="dxa" w:w="2160"/>
          </w:tcPr>
          <w:p>
            <w:r>
              <w:rPr>
                <w:sz w:val="16"/>
              </w:rPr>
              <w:t>「杜鵑」颱風最快明生成　桃園以北今下班變天</w:t>
            </w:r>
          </w:p>
        </w:tc>
        <w:tc>
          <w:tcPr>
            <w:tcW w:type="dxa" w:w="2160"/>
          </w:tcPr>
          <w:p>
            <w:r>
              <w:rPr>
                <w:sz w:val="16"/>
              </w:rPr>
              <w:t>2026-09-14</w:t>
            </w:r>
          </w:p>
        </w:tc>
        <w:tc>
          <w:tcPr>
            <w:tcW w:type="dxa" w:w="2160"/>
          </w:tcPr>
          <w:p>
            <w:r>
              <w:rPr>
                <w:sz w:val="16"/>
              </w:rPr>
              <w:t>https://news.nextapple.com/life/20260914/1822B43D91A281FE0DA568292063ADE6</w:t>
            </w:r>
          </w:p>
        </w:tc>
      </w:tr>
      <w:tr>
        <w:tc>
          <w:tcPr>
            <w:tcW w:type="dxa" w:w="2160"/>
          </w:tcPr>
          <w:p>
            <w:r>
              <w:rPr>
                <w:sz w:val="16"/>
              </w:rPr>
              <w:t>壹蘋新聞網</w:t>
            </w:r>
          </w:p>
        </w:tc>
        <w:tc>
          <w:tcPr>
            <w:tcW w:type="dxa" w:w="2160"/>
          </w:tcPr>
          <w:p>
            <w:r>
              <w:rPr>
                <w:sz w:val="16"/>
              </w:rPr>
              <w:t>民團推「為氣候而選」　邀48名縣市首長候選人表態淨零政見</w:t>
            </w:r>
          </w:p>
        </w:tc>
        <w:tc>
          <w:tcPr>
            <w:tcW w:type="dxa" w:w="2160"/>
          </w:tcPr>
          <w:p>
            <w:r>
              <w:rPr>
                <w:sz w:val="16"/>
              </w:rPr>
              <w:t>2026-09-14</w:t>
            </w:r>
          </w:p>
        </w:tc>
        <w:tc>
          <w:tcPr>
            <w:tcW w:type="dxa" w:w="2160"/>
          </w:tcPr>
          <w:p>
            <w:r>
              <w:rPr>
                <w:sz w:val="16"/>
              </w:rPr>
              <w:t>https://news.nextapple.com/life/20260914/24D4F529EFE6BF0F0F4D67A2E536FBFB</w:t>
            </w:r>
          </w:p>
        </w:tc>
      </w:tr>
      <w:tr>
        <w:tc>
          <w:tcPr>
            <w:tcW w:type="dxa" w:w="2160"/>
          </w:tcPr>
          <w:p>
            <w:r>
              <w:rPr>
                <w:sz w:val="16"/>
              </w:rPr>
              <w:t>壹蘋新聞網</w:t>
            </w:r>
          </w:p>
        </w:tc>
        <w:tc>
          <w:tcPr>
            <w:tcW w:type="dxa" w:w="2160"/>
          </w:tcPr>
          <w:p>
            <w:r>
              <w:rPr>
                <w:sz w:val="16"/>
              </w:rPr>
              <w:t>37歲男頭髮變細變少急求診　補充「含鋅食物」6週恢復髮量</w:t>
            </w:r>
          </w:p>
        </w:tc>
        <w:tc>
          <w:tcPr>
            <w:tcW w:type="dxa" w:w="2160"/>
          </w:tcPr>
          <w:p>
            <w:r>
              <w:rPr>
                <w:sz w:val="16"/>
              </w:rPr>
              <w:t>2026-09-14</w:t>
            </w:r>
          </w:p>
        </w:tc>
        <w:tc>
          <w:tcPr>
            <w:tcW w:type="dxa" w:w="2160"/>
          </w:tcPr>
          <w:p>
            <w:r>
              <w:rPr>
                <w:sz w:val="16"/>
              </w:rPr>
              <w:t>https://news.nextapple.com/life/20260914/BDFAD1AE79B78A642B1607B324BD454C</w:t>
            </w:r>
          </w:p>
        </w:tc>
      </w:tr>
      <w:tr>
        <w:tc>
          <w:tcPr>
            <w:tcW w:type="dxa" w:w="2160"/>
          </w:tcPr>
          <w:p>
            <w:r>
              <w:rPr>
                <w:sz w:val="16"/>
              </w:rPr>
              <w:t>壹蘋新聞網</w:t>
            </w:r>
          </w:p>
        </w:tc>
        <w:tc>
          <w:tcPr>
            <w:tcW w:type="dxa" w:w="2160"/>
          </w:tcPr>
          <w:p>
            <w:r>
              <w:rPr>
                <w:sz w:val="16"/>
              </w:rPr>
              <w:t>搶進黃金門牌　北市國宅強佔熱銷榜7席每坪狂省近30萬</w:t>
            </w:r>
          </w:p>
        </w:tc>
        <w:tc>
          <w:tcPr>
            <w:tcW w:type="dxa" w:w="2160"/>
          </w:tcPr>
          <w:p>
            <w:r>
              <w:rPr>
                <w:sz w:val="16"/>
              </w:rPr>
              <w:t>2026-09-14</w:t>
            </w:r>
          </w:p>
        </w:tc>
        <w:tc>
          <w:tcPr>
            <w:tcW w:type="dxa" w:w="2160"/>
          </w:tcPr>
          <w:p>
            <w:r>
              <w:rPr>
                <w:sz w:val="16"/>
              </w:rPr>
              <w:t>https://news.nextapple.com/property/20260914/D1F1BC103876A0EC913C38E87BC2CE4F</w:t>
            </w:r>
          </w:p>
        </w:tc>
      </w:tr>
      <w:tr>
        <w:tc>
          <w:tcPr>
            <w:tcW w:type="dxa" w:w="2160"/>
          </w:tcPr>
          <w:p>
            <w:r>
              <w:rPr>
                <w:sz w:val="16"/>
              </w:rPr>
              <w:t>壹蘋新聞網</w:t>
            </w:r>
          </w:p>
        </w:tc>
        <w:tc>
          <w:tcPr>
            <w:tcW w:type="dxa" w:w="2160"/>
          </w:tcPr>
          <w:p>
            <w:r>
              <w:rPr>
                <w:sz w:val="16"/>
              </w:rPr>
              <w:t>曾拌麵2店收攤！曾國城親上火線　認了調整營運策略</w:t>
            </w:r>
          </w:p>
        </w:tc>
        <w:tc>
          <w:tcPr>
            <w:tcW w:type="dxa" w:w="2160"/>
          </w:tcPr>
          <w:p>
            <w:r>
              <w:rPr>
                <w:sz w:val="16"/>
              </w:rPr>
              <w:t>2026-09-14</w:t>
            </w:r>
          </w:p>
        </w:tc>
        <w:tc>
          <w:tcPr>
            <w:tcW w:type="dxa" w:w="2160"/>
          </w:tcPr>
          <w:p>
            <w:r>
              <w:rPr>
                <w:sz w:val="16"/>
              </w:rPr>
              <w:t>https://news.nextapple.com/entertainment/20260914/CB8CEE09F1D07E08D8F977A06A916017</w:t>
            </w:r>
          </w:p>
        </w:tc>
      </w:tr>
      <w:tr>
        <w:tc>
          <w:tcPr>
            <w:tcW w:type="dxa" w:w="2160"/>
          </w:tcPr>
          <w:p>
            <w:r>
              <w:rPr>
                <w:sz w:val="16"/>
              </w:rPr>
              <w:t>壹蘋新聞網</w:t>
            </w:r>
          </w:p>
        </w:tc>
        <w:tc>
          <w:tcPr>
            <w:tcW w:type="dxa" w:w="2160"/>
          </w:tcPr>
          <w:p>
            <w:r>
              <w:rPr>
                <w:sz w:val="16"/>
              </w:rPr>
              <w:t>學生腹膜炎住院　疑中山女高「炸甜不辣」害的！竟沒調查繼續賣</w:t>
            </w:r>
          </w:p>
        </w:tc>
        <w:tc>
          <w:tcPr>
            <w:tcW w:type="dxa" w:w="2160"/>
          </w:tcPr>
          <w:p>
            <w:r>
              <w:rPr>
                <w:sz w:val="16"/>
              </w:rPr>
              <w:t>2026-09-14</w:t>
            </w:r>
          </w:p>
        </w:tc>
        <w:tc>
          <w:tcPr>
            <w:tcW w:type="dxa" w:w="2160"/>
          </w:tcPr>
          <w:p>
            <w:r>
              <w:rPr>
                <w:sz w:val="16"/>
              </w:rPr>
              <w:t>https://news.nextapple.com/life/20260914/843B92EFCF6A38276260DEC9E3D98371</w:t>
            </w:r>
          </w:p>
        </w:tc>
      </w:tr>
      <w:tr>
        <w:tc>
          <w:tcPr>
            <w:tcW w:type="dxa" w:w="2160"/>
          </w:tcPr>
          <w:p>
            <w:r>
              <w:rPr>
                <w:sz w:val="16"/>
              </w:rPr>
              <w:t>壹蘋新聞網</w:t>
            </w:r>
          </w:p>
        </w:tc>
        <w:tc>
          <w:tcPr>
            <w:tcW w:type="dxa" w:w="2160"/>
          </w:tcPr>
          <w:p>
            <w:r>
              <w:rPr>
                <w:sz w:val="16"/>
              </w:rPr>
              <w:t>新莊速食店男女「不雅連結」　網傻眼：為啥吃漢堡表情這麼痛苦？</w:t>
            </w:r>
          </w:p>
        </w:tc>
        <w:tc>
          <w:tcPr>
            <w:tcW w:type="dxa" w:w="2160"/>
          </w:tcPr>
          <w:p>
            <w:r>
              <w:rPr>
                <w:sz w:val="16"/>
              </w:rPr>
              <w:t>2026-09-14</w:t>
            </w:r>
          </w:p>
        </w:tc>
        <w:tc>
          <w:tcPr>
            <w:tcW w:type="dxa" w:w="2160"/>
          </w:tcPr>
          <w:p>
            <w:r>
              <w:rPr>
                <w:sz w:val="16"/>
              </w:rPr>
              <w:t>https://news.nextapple.com/local/20260914/3FFE55D626626046BF3153D6746C38EC</w:t>
            </w:r>
          </w:p>
        </w:tc>
      </w:tr>
      <w:tr>
        <w:tc>
          <w:tcPr>
            <w:tcW w:type="dxa" w:w="2160"/>
          </w:tcPr>
          <w:p>
            <w:r>
              <w:rPr>
                <w:sz w:val="16"/>
              </w:rPr>
              <w:t>壹蘋新聞網</w:t>
            </w:r>
          </w:p>
        </w:tc>
        <w:tc>
          <w:tcPr>
            <w:tcW w:type="dxa" w:w="2160"/>
          </w:tcPr>
          <w:p>
            <w:r>
              <w:rPr>
                <w:sz w:val="16"/>
              </w:rPr>
              <w:t>馬英九頻被野生捕獲　陳水扁：別慫恿他做出格的事...保留前總統體面</w:t>
            </w:r>
          </w:p>
        </w:tc>
        <w:tc>
          <w:tcPr>
            <w:tcW w:type="dxa" w:w="2160"/>
          </w:tcPr>
          <w:p>
            <w:r>
              <w:rPr>
                <w:sz w:val="16"/>
              </w:rPr>
              <w:t>2026-09-14</w:t>
            </w:r>
          </w:p>
        </w:tc>
        <w:tc>
          <w:tcPr>
            <w:tcW w:type="dxa" w:w="2160"/>
          </w:tcPr>
          <w:p>
            <w:r>
              <w:rPr>
                <w:sz w:val="16"/>
              </w:rPr>
              <w:t>https://news.nextapple.com/politics/20260914/33A94C600D9BD4B1169FB93C80C8C7A1</w:t>
            </w:r>
          </w:p>
        </w:tc>
      </w:tr>
      <w:tr>
        <w:tc>
          <w:tcPr>
            <w:tcW w:type="dxa" w:w="2160"/>
          </w:tcPr>
          <w:p>
            <w:r>
              <w:rPr>
                <w:sz w:val="16"/>
              </w:rPr>
              <w:t>壹蘋新聞網</w:t>
            </w:r>
          </w:p>
        </w:tc>
        <w:tc>
          <w:tcPr>
            <w:tcW w:type="dxa" w:w="2160"/>
          </w:tcPr>
          <w:p>
            <w:r>
              <w:rPr>
                <w:sz w:val="16"/>
              </w:rPr>
              <w:t>想用國旅補助住宿竟有「AB價」　消費者轟吃相難看：已檢舉</w:t>
            </w:r>
          </w:p>
        </w:tc>
        <w:tc>
          <w:tcPr>
            <w:tcW w:type="dxa" w:w="2160"/>
          </w:tcPr>
          <w:p>
            <w:r>
              <w:rPr>
                <w:sz w:val="16"/>
              </w:rPr>
              <w:t>2026-09-14</w:t>
            </w:r>
          </w:p>
        </w:tc>
        <w:tc>
          <w:tcPr>
            <w:tcW w:type="dxa" w:w="2160"/>
          </w:tcPr>
          <w:p>
            <w:r>
              <w:rPr>
                <w:sz w:val="16"/>
              </w:rPr>
              <w:t>https://news.nextapple.com/life/20260914/E038700F0E2027C040919E4C3B606AEF</w:t>
            </w:r>
          </w:p>
        </w:tc>
      </w:tr>
      <w:tr>
        <w:tc>
          <w:tcPr>
            <w:tcW w:type="dxa" w:w="2160"/>
          </w:tcPr>
          <w:p>
            <w:r>
              <w:rPr>
                <w:sz w:val="16"/>
              </w:rPr>
              <w:t>壹蘋新聞網</w:t>
            </w:r>
          </w:p>
        </w:tc>
        <w:tc>
          <w:tcPr>
            <w:tcW w:type="dxa" w:w="2160"/>
          </w:tcPr>
          <w:p>
            <w:r>
              <w:rPr>
                <w:sz w:val="16"/>
              </w:rPr>
              <w:t>首批35名印尼技術人力抵台　旅宿業引進外籍人才正式上路</w:t>
            </w:r>
          </w:p>
        </w:tc>
        <w:tc>
          <w:tcPr>
            <w:tcW w:type="dxa" w:w="2160"/>
          </w:tcPr>
          <w:p>
            <w:r>
              <w:rPr>
                <w:sz w:val="16"/>
              </w:rPr>
              <w:t>2026-09-14</w:t>
            </w:r>
          </w:p>
        </w:tc>
        <w:tc>
          <w:tcPr>
            <w:tcW w:type="dxa" w:w="2160"/>
          </w:tcPr>
          <w:p>
            <w:r>
              <w:rPr>
                <w:sz w:val="16"/>
              </w:rPr>
              <w:t>https://news.nextapple.com/life/20260914/693E958C918222ECFB90700EF1701C87</w:t>
            </w:r>
          </w:p>
        </w:tc>
      </w:tr>
      <w:tr>
        <w:tc>
          <w:tcPr>
            <w:tcW w:type="dxa" w:w="2160"/>
          </w:tcPr>
          <w:p>
            <w:r>
              <w:rPr>
                <w:sz w:val="16"/>
              </w:rPr>
              <w:t>壹蘋新聞網</w:t>
            </w:r>
          </w:p>
        </w:tc>
        <w:tc>
          <w:tcPr>
            <w:tcW w:type="dxa" w:w="2160"/>
          </w:tcPr>
          <w:p>
            <w:r>
              <w:rPr>
                <w:sz w:val="16"/>
              </w:rPr>
              <w:t>不放暑假做什麼？這群大學生辦出職業級電競賽</w:t>
            </w:r>
          </w:p>
        </w:tc>
        <w:tc>
          <w:tcPr>
            <w:tcW w:type="dxa" w:w="2160"/>
          </w:tcPr>
          <w:p>
            <w:r>
              <w:rPr>
                <w:sz w:val="16"/>
              </w:rPr>
              <w:t>2026-09-14</w:t>
            </w:r>
          </w:p>
        </w:tc>
        <w:tc>
          <w:tcPr>
            <w:tcW w:type="dxa" w:w="2160"/>
          </w:tcPr>
          <w:p>
            <w:r>
              <w:rPr>
                <w:sz w:val="16"/>
              </w:rPr>
              <w:t>https://news.nextapple.com/life/20260914/B8CB8BC46A5D07E2276F3F11278E0DCA</w:t>
            </w:r>
          </w:p>
        </w:tc>
      </w:tr>
      <w:tr>
        <w:tc>
          <w:tcPr>
            <w:tcW w:type="dxa" w:w="2160"/>
          </w:tcPr>
          <w:p>
            <w:r>
              <w:rPr>
                <w:sz w:val="16"/>
              </w:rPr>
              <w:t>壹蘋新聞網</w:t>
            </w:r>
          </w:p>
        </w:tc>
        <w:tc>
          <w:tcPr>
            <w:tcW w:type="dxa" w:w="2160"/>
          </w:tcPr>
          <w:p>
            <w:r>
              <w:rPr>
                <w:sz w:val="16"/>
              </w:rPr>
              <w:t>北車新開南洋小餐館！雙麵叻沙超特別　「女婿蛋」配澎湃冬蔭功海陸鍋</w:t>
            </w:r>
          </w:p>
        </w:tc>
        <w:tc>
          <w:tcPr>
            <w:tcW w:type="dxa" w:w="2160"/>
          </w:tcPr>
          <w:p>
            <w:r>
              <w:rPr>
                <w:sz w:val="16"/>
              </w:rPr>
              <w:t>2026-09-14</w:t>
            </w:r>
          </w:p>
        </w:tc>
        <w:tc>
          <w:tcPr>
            <w:tcW w:type="dxa" w:w="2160"/>
          </w:tcPr>
          <w:p>
            <w:r>
              <w:rPr>
                <w:sz w:val="16"/>
              </w:rPr>
              <w:t>https://news.nextapple.com/eattravel/20260914/56279D000C1D50C9D1314EB726FE3ECF</w:t>
            </w:r>
          </w:p>
        </w:tc>
      </w:tr>
      <w:tr>
        <w:tc>
          <w:tcPr>
            <w:tcW w:type="dxa" w:w="2160"/>
          </w:tcPr>
          <w:p>
            <w:r>
              <w:rPr>
                <w:sz w:val="16"/>
              </w:rPr>
              <w:t>壹蘋新聞網</w:t>
            </w:r>
          </w:p>
        </w:tc>
        <w:tc>
          <w:tcPr>
            <w:tcW w:type="dxa" w:w="2160"/>
          </w:tcPr>
          <w:p>
            <w:r>
              <w:rPr>
                <w:sz w:val="16"/>
              </w:rPr>
              <w:t>飼主入獄失聯！12隻品種犬險死　新北首創「寵物租屋約款」防棄養</w:t>
            </w:r>
          </w:p>
        </w:tc>
        <w:tc>
          <w:tcPr>
            <w:tcW w:type="dxa" w:w="2160"/>
          </w:tcPr>
          <w:p>
            <w:r>
              <w:rPr>
                <w:sz w:val="16"/>
              </w:rPr>
              <w:t>2026-09-14</w:t>
            </w:r>
          </w:p>
        </w:tc>
        <w:tc>
          <w:tcPr>
            <w:tcW w:type="dxa" w:w="2160"/>
          </w:tcPr>
          <w:p>
            <w:r>
              <w:rPr>
                <w:sz w:val="16"/>
              </w:rPr>
              <w:t>https://news.nextapple.com/local/20260914/669449ADFB6719E61DC5175AF4CEC4F6</w:t>
            </w:r>
          </w:p>
        </w:tc>
      </w:tr>
      <w:tr>
        <w:tc>
          <w:tcPr>
            <w:tcW w:type="dxa" w:w="2160"/>
          </w:tcPr>
          <w:p>
            <w:r>
              <w:rPr>
                <w:sz w:val="16"/>
              </w:rPr>
              <w:t>壹蘋新聞網</w:t>
            </w:r>
          </w:p>
        </w:tc>
        <w:tc>
          <w:tcPr>
            <w:tcW w:type="dxa" w:w="2160"/>
          </w:tcPr>
          <w:p>
            <w:r>
              <w:rPr>
                <w:sz w:val="16"/>
              </w:rPr>
              <w:t>通訊行前主管竟是「詐保達人」　組「頂尖群組」授課教人詐保起訴</w:t>
            </w:r>
          </w:p>
        </w:tc>
        <w:tc>
          <w:tcPr>
            <w:tcW w:type="dxa" w:w="2160"/>
          </w:tcPr>
          <w:p>
            <w:r>
              <w:rPr>
                <w:sz w:val="16"/>
              </w:rPr>
              <w:t>2026-09-14</w:t>
            </w:r>
          </w:p>
        </w:tc>
        <w:tc>
          <w:tcPr>
            <w:tcW w:type="dxa" w:w="2160"/>
          </w:tcPr>
          <w:p>
            <w:r>
              <w:rPr>
                <w:sz w:val="16"/>
              </w:rPr>
              <w:t>https://news.nextapple.com/local/20260914/23102ED9B8F0FB99CA1A93CC4C0DC323</w:t>
            </w:r>
          </w:p>
        </w:tc>
      </w:tr>
      <w:tr>
        <w:tc>
          <w:tcPr>
            <w:tcW w:type="dxa" w:w="2160"/>
          </w:tcPr>
          <w:p>
            <w:r>
              <w:rPr>
                <w:sz w:val="16"/>
              </w:rPr>
              <w:t>壹蘋新聞網</w:t>
            </w:r>
          </w:p>
        </w:tc>
        <w:tc>
          <w:tcPr>
            <w:tcW w:type="dxa" w:w="2160"/>
          </w:tcPr>
          <w:p>
            <w:r>
              <w:rPr>
                <w:sz w:val="16"/>
              </w:rPr>
              <w:t>高師大校長黑料連環爆　本人發聲駁斥控「抹黑」</w:t>
            </w:r>
          </w:p>
        </w:tc>
        <w:tc>
          <w:tcPr>
            <w:tcW w:type="dxa" w:w="2160"/>
          </w:tcPr>
          <w:p>
            <w:r>
              <w:rPr>
                <w:sz w:val="16"/>
              </w:rPr>
              <w:t>2026-09-14</w:t>
            </w:r>
          </w:p>
        </w:tc>
        <w:tc>
          <w:tcPr>
            <w:tcW w:type="dxa" w:w="2160"/>
          </w:tcPr>
          <w:p>
            <w:r>
              <w:rPr>
                <w:sz w:val="16"/>
              </w:rPr>
              <w:t>https://news.nextapple.com/life/20260914/FF073552679F02CCEC967A491EFC6AC0</w:t>
            </w:r>
          </w:p>
        </w:tc>
      </w:tr>
      <w:tr>
        <w:tc>
          <w:tcPr>
            <w:tcW w:type="dxa" w:w="2160"/>
          </w:tcPr>
          <w:p>
            <w:r>
              <w:rPr>
                <w:sz w:val="16"/>
              </w:rPr>
              <w:t>壹蘋新聞網</w:t>
            </w:r>
          </w:p>
        </w:tc>
        <w:tc>
          <w:tcPr>
            <w:tcW w:type="dxa" w:w="2160"/>
          </w:tcPr>
          <w:p>
            <w:r>
              <w:rPr>
                <w:sz w:val="16"/>
              </w:rPr>
              <w:t>好市多這天起買熱狗要刷會員卡　非會員禁止入場與購買</w:t>
            </w:r>
          </w:p>
        </w:tc>
        <w:tc>
          <w:tcPr>
            <w:tcW w:type="dxa" w:w="2160"/>
          </w:tcPr>
          <w:p>
            <w:r>
              <w:rPr>
                <w:sz w:val="16"/>
              </w:rPr>
              <w:t>2026-09-14</w:t>
            </w:r>
          </w:p>
        </w:tc>
        <w:tc>
          <w:tcPr>
            <w:tcW w:type="dxa" w:w="2160"/>
          </w:tcPr>
          <w:p>
            <w:r>
              <w:rPr>
                <w:sz w:val="16"/>
              </w:rPr>
              <w:t>https://news.nextapple.com/life/20260914/82F809D2C55ACBC093A059E5AEA6BBDC</w:t>
            </w:r>
          </w:p>
        </w:tc>
      </w:tr>
      <w:tr>
        <w:tc>
          <w:tcPr>
            <w:tcW w:type="dxa" w:w="2160"/>
          </w:tcPr>
          <w:p>
            <w:r>
              <w:rPr>
                <w:sz w:val="16"/>
              </w:rPr>
              <w:t>壹蘋新聞網</w:t>
            </w:r>
          </w:p>
        </w:tc>
        <w:tc>
          <w:tcPr>
            <w:tcW w:type="dxa" w:w="2160"/>
          </w:tcPr>
          <w:p>
            <w:r>
              <w:rPr>
                <w:sz w:val="16"/>
              </w:rPr>
              <w:t>市值千萬！台南衛生所780支瘦瘦針「只存5支」　挨罰10萬移送醫師懲戒</w:t>
            </w:r>
          </w:p>
        </w:tc>
        <w:tc>
          <w:tcPr>
            <w:tcW w:type="dxa" w:w="2160"/>
          </w:tcPr>
          <w:p>
            <w:r>
              <w:rPr>
                <w:sz w:val="16"/>
              </w:rPr>
              <w:t>2026-09-14</w:t>
            </w:r>
          </w:p>
        </w:tc>
        <w:tc>
          <w:tcPr>
            <w:tcW w:type="dxa" w:w="2160"/>
          </w:tcPr>
          <w:p>
            <w:r>
              <w:rPr>
                <w:sz w:val="16"/>
              </w:rPr>
              <w:t>https://news.nextapple.com/local/20260914/CDFBC749B2C65627F09E1B9B34FADF4A</w:t>
            </w:r>
          </w:p>
        </w:tc>
      </w:tr>
      <w:tr>
        <w:tc>
          <w:tcPr>
            <w:tcW w:type="dxa" w:w="2160"/>
          </w:tcPr>
          <w:p>
            <w:r>
              <w:rPr>
                <w:sz w:val="16"/>
              </w:rPr>
              <w:t>壹蘋新聞網</w:t>
            </w:r>
          </w:p>
        </w:tc>
        <w:tc>
          <w:tcPr>
            <w:tcW w:type="dxa" w:w="2160"/>
          </w:tcPr>
          <w:p>
            <w:r>
              <w:rPr>
                <w:sz w:val="16"/>
              </w:rPr>
              <w:t>台北君品推「百花映月」月餅　米其林三星獻五款經典口味</w:t>
            </w:r>
          </w:p>
        </w:tc>
        <w:tc>
          <w:tcPr>
            <w:tcW w:type="dxa" w:w="2160"/>
          </w:tcPr>
          <w:p>
            <w:r>
              <w:rPr>
                <w:sz w:val="16"/>
              </w:rPr>
              <w:t>2026-09-14</w:t>
            </w:r>
          </w:p>
        </w:tc>
        <w:tc>
          <w:tcPr>
            <w:tcW w:type="dxa" w:w="2160"/>
          </w:tcPr>
          <w:p>
            <w:r>
              <w:rPr>
                <w:sz w:val="16"/>
              </w:rPr>
              <w:t>https://news.nextapple.com/eattravel/20260914/F9387FADEA722F9CD309639E3C30C6B6</w:t>
            </w:r>
          </w:p>
        </w:tc>
      </w:tr>
      <w:tr>
        <w:tc>
          <w:tcPr>
            <w:tcW w:type="dxa" w:w="2160"/>
          </w:tcPr>
          <w:p>
            <w:r>
              <w:rPr>
                <w:sz w:val="16"/>
              </w:rPr>
              <w:t>壹蘋新聞網</w:t>
            </w:r>
          </w:p>
        </w:tc>
        <w:tc>
          <w:tcPr>
            <w:tcW w:type="dxa" w:w="2160"/>
          </w:tcPr>
          <w:p>
            <w:r>
              <w:rPr>
                <w:sz w:val="16"/>
              </w:rPr>
              <w:t>玩家生氣！寶可夢30周年卡牌週三開賣　全聯偷跑回應了</w:t>
            </w:r>
          </w:p>
        </w:tc>
        <w:tc>
          <w:tcPr>
            <w:tcW w:type="dxa" w:w="2160"/>
          </w:tcPr>
          <w:p>
            <w:r>
              <w:rPr>
                <w:sz w:val="16"/>
              </w:rPr>
              <w:t>2026-09-14</w:t>
            </w:r>
          </w:p>
        </w:tc>
        <w:tc>
          <w:tcPr>
            <w:tcW w:type="dxa" w:w="2160"/>
          </w:tcPr>
          <w:p>
            <w:r>
              <w:rPr>
                <w:sz w:val="16"/>
              </w:rPr>
              <w:t>https://news.nextapple.com/life/20260914/FB935696E0B0660F1B6665481876FFD5</w:t>
            </w:r>
          </w:p>
        </w:tc>
      </w:tr>
      <w:tr>
        <w:tc>
          <w:tcPr>
            <w:tcW w:type="dxa" w:w="2160"/>
          </w:tcPr>
          <w:p>
            <w:r>
              <w:rPr>
                <w:sz w:val="16"/>
              </w:rPr>
              <w:t>壹蘋新聞網</w:t>
            </w:r>
          </w:p>
        </w:tc>
        <w:tc>
          <w:tcPr>
            <w:tcW w:type="dxa" w:w="2160"/>
          </w:tcPr>
          <w:p>
            <w:r>
              <w:rPr>
                <w:sz w:val="16"/>
              </w:rPr>
              <w:t>謝和弦回網友「低能兒」挨告　檢方不起訴原因曝光</w:t>
            </w:r>
          </w:p>
        </w:tc>
        <w:tc>
          <w:tcPr>
            <w:tcW w:type="dxa" w:w="2160"/>
          </w:tcPr>
          <w:p>
            <w:r>
              <w:rPr>
                <w:sz w:val="16"/>
              </w:rPr>
              <w:t>2026-09-14</w:t>
            </w:r>
          </w:p>
        </w:tc>
        <w:tc>
          <w:tcPr>
            <w:tcW w:type="dxa" w:w="2160"/>
          </w:tcPr>
          <w:p>
            <w:r>
              <w:rPr>
                <w:sz w:val="16"/>
              </w:rPr>
              <w:t>https://news.nextapple.com/local/20260914/A2AACBF2D70543D8AFEB78BC857DDA43</w:t>
            </w:r>
          </w:p>
        </w:tc>
      </w:tr>
      <w:tr>
        <w:tc>
          <w:tcPr>
            <w:tcW w:type="dxa" w:w="2160"/>
          </w:tcPr>
          <w:p>
            <w:r>
              <w:rPr>
                <w:sz w:val="16"/>
              </w:rPr>
              <w:t>壹蘋新聞網</w:t>
            </w:r>
          </w:p>
        </w:tc>
        <w:tc>
          <w:tcPr>
            <w:tcW w:type="dxa" w:w="2160"/>
          </w:tcPr>
          <w:p>
            <w:r>
              <w:rPr>
                <w:sz w:val="16"/>
              </w:rPr>
              <w:t>台南衛生所爆涉無處方提供瘦瘦針775支　衛生局罰10萬元</w:t>
            </w:r>
          </w:p>
        </w:tc>
        <w:tc>
          <w:tcPr>
            <w:tcW w:type="dxa" w:w="2160"/>
          </w:tcPr>
          <w:p>
            <w:r>
              <w:rPr>
                <w:sz w:val="16"/>
              </w:rPr>
              <w:t>2026-09-14</w:t>
            </w:r>
          </w:p>
        </w:tc>
        <w:tc>
          <w:tcPr>
            <w:tcW w:type="dxa" w:w="2160"/>
          </w:tcPr>
          <w:p>
            <w:r>
              <w:rPr>
                <w:sz w:val="16"/>
              </w:rPr>
              <w:t>https://news.nextapple.com/life/20260914/F366605967A9AF872D1BF829EF8E6110</w:t>
            </w:r>
          </w:p>
        </w:tc>
      </w:tr>
      <w:tr>
        <w:tc>
          <w:tcPr>
            <w:tcW w:type="dxa" w:w="2160"/>
          </w:tcPr>
          <w:p>
            <w:r>
              <w:rPr>
                <w:sz w:val="16"/>
              </w:rPr>
              <w:t>壹蘋新聞網</w:t>
            </w:r>
          </w:p>
        </w:tc>
        <w:tc>
          <w:tcPr>
            <w:tcW w:type="dxa" w:w="2160"/>
          </w:tcPr>
          <w:p>
            <w:r>
              <w:rPr>
                <w:sz w:val="16"/>
              </w:rPr>
              <w:t>在日本穿防彈衣被蔣萬安酸　沈伯洋：無法掌握蔣「問A答B」邏輯</w:t>
            </w:r>
          </w:p>
        </w:tc>
        <w:tc>
          <w:tcPr>
            <w:tcW w:type="dxa" w:w="2160"/>
          </w:tcPr>
          <w:p>
            <w:r>
              <w:rPr>
                <w:sz w:val="16"/>
              </w:rPr>
              <w:t>2026-09-14</w:t>
            </w:r>
          </w:p>
        </w:tc>
        <w:tc>
          <w:tcPr>
            <w:tcW w:type="dxa" w:w="2160"/>
          </w:tcPr>
          <w:p>
            <w:r>
              <w:rPr>
                <w:sz w:val="16"/>
              </w:rPr>
              <w:t>https://news.nextapple.com/politics/20260914/4AB5ABE0B907198D5722B68ECF786206</w:t>
            </w:r>
          </w:p>
        </w:tc>
      </w:tr>
      <w:tr>
        <w:tc>
          <w:tcPr>
            <w:tcW w:type="dxa" w:w="2160"/>
          </w:tcPr>
          <w:p>
            <w:r>
              <w:rPr>
                <w:sz w:val="16"/>
              </w:rPr>
              <w:t>壹蘋新聞網</w:t>
            </w:r>
          </w:p>
        </w:tc>
        <w:tc>
          <w:tcPr>
            <w:tcW w:type="dxa" w:w="2160"/>
          </w:tcPr>
          <w:p>
            <w:r>
              <w:rPr>
                <w:sz w:val="16"/>
              </w:rPr>
              <w:t>嘉義校車司機身體不適釀連環撞車禍！學生無恙　70歲駕駛送醫</w:t>
            </w:r>
          </w:p>
        </w:tc>
        <w:tc>
          <w:tcPr>
            <w:tcW w:type="dxa" w:w="2160"/>
          </w:tcPr>
          <w:p>
            <w:r>
              <w:rPr>
                <w:sz w:val="16"/>
              </w:rPr>
              <w:t>2026-09-14</w:t>
            </w:r>
          </w:p>
        </w:tc>
        <w:tc>
          <w:tcPr>
            <w:tcW w:type="dxa" w:w="2160"/>
          </w:tcPr>
          <w:p>
            <w:r>
              <w:rPr>
                <w:sz w:val="16"/>
              </w:rPr>
              <w:t>https://news.nextapple.com/local/20260914/64724343F6D144F1FBACF9A323736C90</w:t>
            </w:r>
          </w:p>
        </w:tc>
      </w:tr>
      <w:tr>
        <w:tc>
          <w:tcPr>
            <w:tcW w:type="dxa" w:w="2160"/>
          </w:tcPr>
          <w:p>
            <w:r>
              <w:rPr>
                <w:sz w:val="16"/>
              </w:rPr>
              <w:t>壹蘋新聞網</w:t>
            </w:r>
          </w:p>
        </w:tc>
        <w:tc>
          <w:tcPr>
            <w:tcW w:type="dxa" w:w="2160"/>
          </w:tcPr>
          <w:p>
            <w:r>
              <w:rPr>
                <w:sz w:val="16"/>
              </w:rPr>
              <w:t>華航今創紀錄！首次長程線「示範航班」成功　永續燃油高達40%</w:t>
            </w:r>
          </w:p>
        </w:tc>
        <w:tc>
          <w:tcPr>
            <w:tcW w:type="dxa" w:w="2160"/>
          </w:tcPr>
          <w:p>
            <w:r>
              <w:rPr>
                <w:sz w:val="16"/>
              </w:rPr>
              <w:t>2026-09-14</w:t>
            </w:r>
          </w:p>
        </w:tc>
        <w:tc>
          <w:tcPr>
            <w:tcW w:type="dxa" w:w="2160"/>
          </w:tcPr>
          <w:p>
            <w:r>
              <w:rPr>
                <w:sz w:val="16"/>
              </w:rPr>
              <w:t>https://news.nextapple.com/life/20260914/79695A9CEC9CB1D89A9AA14B92236293</w:t>
            </w:r>
          </w:p>
        </w:tc>
      </w:tr>
      <w:tr>
        <w:tc>
          <w:tcPr>
            <w:tcW w:type="dxa" w:w="2160"/>
          </w:tcPr>
          <w:p>
            <w:r>
              <w:rPr>
                <w:sz w:val="16"/>
              </w:rPr>
              <w:t>壹蘋新聞網</w:t>
            </w:r>
          </w:p>
        </w:tc>
        <w:tc>
          <w:tcPr>
            <w:tcW w:type="dxa" w:w="2160"/>
          </w:tcPr>
          <w:p>
            <w:r>
              <w:rPr>
                <w:sz w:val="16"/>
              </w:rPr>
              <w:t>華航新飛機要來了！機票轉嫁成本時間曝　年終有望大於去年</w:t>
            </w:r>
          </w:p>
        </w:tc>
        <w:tc>
          <w:tcPr>
            <w:tcW w:type="dxa" w:w="2160"/>
          </w:tcPr>
          <w:p>
            <w:r>
              <w:rPr>
                <w:sz w:val="16"/>
              </w:rPr>
              <w:t>2026-09-14</w:t>
            </w:r>
          </w:p>
        </w:tc>
        <w:tc>
          <w:tcPr>
            <w:tcW w:type="dxa" w:w="2160"/>
          </w:tcPr>
          <w:p>
            <w:r>
              <w:rPr>
                <w:sz w:val="16"/>
              </w:rPr>
              <w:t>https://news.nextapple.com/life/20260914/A1B7551CF4701896AD433F60F4B0DFCB</w:t>
            </w:r>
          </w:p>
        </w:tc>
      </w:tr>
      <w:tr>
        <w:tc>
          <w:tcPr>
            <w:tcW w:type="dxa" w:w="2160"/>
          </w:tcPr>
          <w:p>
            <w:r>
              <w:rPr>
                <w:sz w:val="16"/>
              </w:rPr>
              <w:t>壹蘋新聞網</w:t>
            </w:r>
          </w:p>
        </w:tc>
        <w:tc>
          <w:tcPr>
            <w:tcW w:type="dxa" w:w="2160"/>
          </w:tcPr>
          <w:p>
            <w:r>
              <w:rPr>
                <w:sz w:val="16"/>
              </w:rPr>
              <w:t>運動部劃紅線！明文禁止台灣人代表中國隊出征國際賽</w:t>
            </w:r>
          </w:p>
        </w:tc>
        <w:tc>
          <w:tcPr>
            <w:tcW w:type="dxa" w:w="2160"/>
          </w:tcPr>
          <w:p>
            <w:r>
              <w:rPr>
                <w:sz w:val="16"/>
              </w:rPr>
              <w:t>2026-09-14</w:t>
            </w:r>
          </w:p>
        </w:tc>
        <w:tc>
          <w:tcPr>
            <w:tcW w:type="dxa" w:w="2160"/>
          </w:tcPr>
          <w:p>
            <w:r>
              <w:rPr>
                <w:sz w:val="16"/>
              </w:rPr>
              <w:t>https://news.nextapple.com/sports/20260914/1203AAB347ECF734E1D1BB054A119DCD</w:t>
            </w:r>
          </w:p>
        </w:tc>
      </w:tr>
      <w:tr>
        <w:tc>
          <w:tcPr>
            <w:tcW w:type="dxa" w:w="2160"/>
          </w:tcPr>
          <w:p>
            <w:r>
              <w:rPr>
                <w:sz w:val="16"/>
              </w:rPr>
              <w:t>壹蘋新聞網</w:t>
            </w:r>
          </w:p>
        </w:tc>
        <w:tc>
          <w:tcPr>
            <w:tcW w:type="dxa" w:w="2160"/>
          </w:tcPr>
          <w:p>
            <w:r>
              <w:rPr>
                <w:sz w:val="16"/>
              </w:rPr>
              <w:t>林伯翰涉案遭羈押　昔「雙龍搶親」新光金案曾高調質疑</w:t>
            </w:r>
          </w:p>
        </w:tc>
        <w:tc>
          <w:tcPr>
            <w:tcW w:type="dxa" w:w="2160"/>
          </w:tcPr>
          <w:p>
            <w:r>
              <w:rPr>
                <w:sz w:val="16"/>
              </w:rPr>
              <w:t>2026-09-14</w:t>
            </w:r>
          </w:p>
        </w:tc>
        <w:tc>
          <w:tcPr>
            <w:tcW w:type="dxa" w:w="2160"/>
          </w:tcPr>
          <w:p>
            <w:r>
              <w:rPr>
                <w:sz w:val="16"/>
              </w:rPr>
              <w:t>https://news.nextapple.com/finance/20260914/48A02F7F2C4A21072B73E7BA06BE036A</w:t>
            </w:r>
          </w:p>
        </w:tc>
      </w:tr>
      <w:tr>
        <w:tc>
          <w:tcPr>
            <w:tcW w:type="dxa" w:w="2160"/>
          </w:tcPr>
          <w:p>
            <w:r>
              <w:rPr>
                <w:sz w:val="16"/>
              </w:rPr>
              <w:t>壹蘋新聞網</w:t>
            </w:r>
          </w:p>
        </w:tc>
        <w:tc>
          <w:tcPr>
            <w:tcW w:type="dxa" w:w="2160"/>
          </w:tcPr>
          <w:p>
            <w:r>
              <w:rPr>
                <w:sz w:val="16"/>
              </w:rPr>
              <w:t>基因釀造公益車聚近百輛G-Class集結　Gorden Wagener現身中正紀念堂</w:t>
            </w:r>
          </w:p>
        </w:tc>
        <w:tc>
          <w:tcPr>
            <w:tcW w:type="dxa" w:w="2160"/>
          </w:tcPr>
          <w:p>
            <w:r>
              <w:rPr>
                <w:sz w:val="16"/>
              </w:rPr>
              <w:t>2026-09-14</w:t>
            </w:r>
          </w:p>
        </w:tc>
        <w:tc>
          <w:tcPr>
            <w:tcW w:type="dxa" w:w="2160"/>
          </w:tcPr>
          <w:p>
            <w:r>
              <w:rPr>
                <w:sz w:val="16"/>
              </w:rPr>
              <w:t>https://news.nextapple.com/gadget/20260914/108A7E516A168196E26B7B4A66D22BF9</w:t>
            </w:r>
          </w:p>
        </w:tc>
      </w:tr>
      <w:tr>
        <w:tc>
          <w:tcPr>
            <w:tcW w:type="dxa" w:w="2160"/>
          </w:tcPr>
          <w:p>
            <w:r>
              <w:rPr>
                <w:sz w:val="16"/>
              </w:rPr>
              <w:t>壹蘋新聞網</w:t>
            </w:r>
          </w:p>
        </w:tc>
        <w:tc>
          <w:tcPr>
            <w:tcW w:type="dxa" w:w="2160"/>
          </w:tcPr>
          <w:p>
            <w:r>
              <w:rPr>
                <w:sz w:val="16"/>
              </w:rPr>
              <w:t>男子持割草剪遊蕩淡江大學　疑精神不穩！警逮捕送辦</w:t>
            </w:r>
          </w:p>
        </w:tc>
        <w:tc>
          <w:tcPr>
            <w:tcW w:type="dxa" w:w="2160"/>
          </w:tcPr>
          <w:p>
            <w:r>
              <w:rPr>
                <w:sz w:val="16"/>
              </w:rPr>
              <w:t>2026-09-14</w:t>
            </w:r>
          </w:p>
        </w:tc>
        <w:tc>
          <w:tcPr>
            <w:tcW w:type="dxa" w:w="2160"/>
          </w:tcPr>
          <w:p>
            <w:r>
              <w:rPr>
                <w:sz w:val="16"/>
              </w:rPr>
              <w:t>https://news.nextapple.com/local/20260914/A8793904A289DA2D827C465202BB12BF</w:t>
            </w:r>
          </w:p>
        </w:tc>
      </w:tr>
      <w:tr>
        <w:tc>
          <w:tcPr>
            <w:tcW w:type="dxa" w:w="2160"/>
          </w:tcPr>
          <w:p>
            <w:r>
              <w:rPr>
                <w:sz w:val="16"/>
              </w:rPr>
              <w:t>壹蘋新聞網</w:t>
            </w:r>
          </w:p>
        </w:tc>
        <w:tc>
          <w:tcPr>
            <w:tcW w:type="dxa" w:w="2160"/>
          </w:tcPr>
          <w:p>
            <w:r>
              <w:rPr>
                <w:sz w:val="16"/>
              </w:rPr>
              <w:t>打造高雄體操選手一個家！賴瑞隆會勘推城市級專業體操訓練館</w:t>
            </w:r>
          </w:p>
        </w:tc>
        <w:tc>
          <w:tcPr>
            <w:tcW w:type="dxa" w:w="2160"/>
          </w:tcPr>
          <w:p>
            <w:r>
              <w:rPr>
                <w:sz w:val="16"/>
              </w:rPr>
              <w:t>2026-09-14</w:t>
            </w:r>
          </w:p>
        </w:tc>
        <w:tc>
          <w:tcPr>
            <w:tcW w:type="dxa" w:w="2160"/>
          </w:tcPr>
          <w:p>
            <w:r>
              <w:rPr>
                <w:sz w:val="16"/>
              </w:rPr>
              <w:t>https://news.nextapple.com/politics/20260914/2BDB0FFE2083D73699F0D1CBE45BCCB1</w:t>
            </w:r>
          </w:p>
        </w:tc>
      </w:tr>
      <w:tr>
        <w:tc>
          <w:tcPr>
            <w:tcW w:type="dxa" w:w="2160"/>
          </w:tcPr>
          <w:p>
            <w:r>
              <w:rPr>
                <w:sz w:val="16"/>
              </w:rPr>
              <w:t>壹蘋新聞網</w:t>
            </w:r>
          </w:p>
        </w:tc>
        <w:tc>
          <w:tcPr>
            <w:tcW w:type="dxa" w:w="2160"/>
          </w:tcPr>
          <w:p>
            <w:r>
              <w:rPr>
                <w:sz w:val="16"/>
              </w:rPr>
              <w:t>台股邁入長牛慢牛！00415A鎖定核心龍頭、下個護國群山　9/30開募</w:t>
            </w:r>
          </w:p>
        </w:tc>
        <w:tc>
          <w:tcPr>
            <w:tcW w:type="dxa" w:w="2160"/>
          </w:tcPr>
          <w:p>
            <w:r>
              <w:rPr>
                <w:sz w:val="16"/>
              </w:rPr>
              <w:t>2026-09-14</w:t>
            </w:r>
          </w:p>
        </w:tc>
        <w:tc>
          <w:tcPr>
            <w:tcW w:type="dxa" w:w="2160"/>
          </w:tcPr>
          <w:p>
            <w:r>
              <w:rPr>
                <w:sz w:val="16"/>
              </w:rPr>
              <w:t>https://news.nextapple.com/finance/20260914/5AEB9F27E4D5E8283803F0C0C70EE8E9</w:t>
            </w:r>
          </w:p>
        </w:tc>
      </w:tr>
      <w:tr>
        <w:tc>
          <w:tcPr>
            <w:tcW w:type="dxa" w:w="2160"/>
          </w:tcPr>
          <w:p>
            <w:r>
              <w:rPr>
                <w:sz w:val="16"/>
              </w:rPr>
              <w:t>壹蘋新聞網</w:t>
            </w:r>
          </w:p>
        </w:tc>
        <w:tc>
          <w:tcPr>
            <w:tcW w:type="dxa" w:w="2160"/>
          </w:tcPr>
          <w:p>
            <w:r>
              <w:rPr>
                <w:sz w:val="16"/>
              </w:rPr>
              <w:t>存股族狂扣！0050、0056定期定額金額雙創高　單月吸金逾154億</w:t>
            </w:r>
          </w:p>
        </w:tc>
        <w:tc>
          <w:tcPr>
            <w:tcW w:type="dxa" w:w="2160"/>
          </w:tcPr>
          <w:p>
            <w:r>
              <w:rPr>
                <w:sz w:val="16"/>
              </w:rPr>
              <w:t>2026-09-14</w:t>
            </w:r>
          </w:p>
        </w:tc>
        <w:tc>
          <w:tcPr>
            <w:tcW w:type="dxa" w:w="2160"/>
          </w:tcPr>
          <w:p>
            <w:r>
              <w:rPr>
                <w:sz w:val="16"/>
              </w:rPr>
              <w:t>https://news.nextapple.com/finance/20260914/63D1B361F41C0D7ABF60DEF510C8F45A</w:t>
            </w:r>
          </w:p>
        </w:tc>
      </w:tr>
      <w:tr>
        <w:tc>
          <w:tcPr>
            <w:tcW w:type="dxa" w:w="2160"/>
          </w:tcPr>
          <w:p>
            <w:r>
              <w:rPr>
                <w:sz w:val="16"/>
              </w:rPr>
              <w:t>壹蘋新聞網</w:t>
            </w:r>
          </w:p>
        </w:tc>
        <w:tc>
          <w:tcPr>
            <w:tcW w:type="dxa" w:w="2160"/>
          </w:tcPr>
          <w:p>
            <w:r>
              <w:rPr>
                <w:sz w:val="16"/>
              </w:rPr>
              <w:t>萬華老店「一甲子」徵房東　原因曝光必須搬家了</w:t>
            </w:r>
          </w:p>
        </w:tc>
        <w:tc>
          <w:tcPr>
            <w:tcW w:type="dxa" w:w="2160"/>
          </w:tcPr>
          <w:p>
            <w:r>
              <w:rPr>
                <w:sz w:val="16"/>
              </w:rPr>
              <w:t>2026-09-14</w:t>
            </w:r>
          </w:p>
        </w:tc>
        <w:tc>
          <w:tcPr>
            <w:tcW w:type="dxa" w:w="2160"/>
          </w:tcPr>
          <w:p>
            <w:r>
              <w:rPr>
                <w:sz w:val="16"/>
              </w:rPr>
              <w:t>https://news.nextapple.com/life/20260914/9D5A6137CD3AF8EB75F80DA15DF26EB6</w:t>
            </w:r>
          </w:p>
        </w:tc>
      </w:tr>
      <w:tr>
        <w:tc>
          <w:tcPr>
            <w:tcW w:type="dxa" w:w="2160"/>
          </w:tcPr>
          <w:p>
            <w:r>
              <w:rPr>
                <w:sz w:val="16"/>
              </w:rPr>
              <w:t>壹蘋新聞網</w:t>
            </w:r>
          </w:p>
        </w:tc>
        <w:tc>
          <w:tcPr>
            <w:tcW w:type="dxa" w:w="2160"/>
          </w:tcPr>
          <w:p>
            <w:r>
              <w:rPr>
                <w:sz w:val="16"/>
              </w:rPr>
              <w:t>AI旺搶產能！信驊攜手日月光簽2年採購長約　一路鎖到2028年底</w:t>
            </w:r>
          </w:p>
        </w:tc>
        <w:tc>
          <w:tcPr>
            <w:tcW w:type="dxa" w:w="2160"/>
          </w:tcPr>
          <w:p>
            <w:r>
              <w:rPr>
                <w:sz w:val="16"/>
              </w:rPr>
              <w:t>2026-09-14</w:t>
            </w:r>
          </w:p>
        </w:tc>
        <w:tc>
          <w:tcPr>
            <w:tcW w:type="dxa" w:w="2160"/>
          </w:tcPr>
          <w:p>
            <w:r>
              <w:rPr>
                <w:sz w:val="16"/>
              </w:rPr>
              <w:t>https://news.nextapple.com/finance/20260914/245D5892F9F06106F1B229180C7465CB</w:t>
            </w:r>
          </w:p>
        </w:tc>
      </w:tr>
      <w:tr>
        <w:tc>
          <w:tcPr>
            <w:tcW w:type="dxa" w:w="2160"/>
          </w:tcPr>
          <w:p>
            <w:r>
              <w:rPr>
                <w:sz w:val="16"/>
              </w:rPr>
              <w:t>壹蘋新聞網</w:t>
            </w:r>
          </w:p>
        </w:tc>
        <w:tc>
          <w:tcPr>
            <w:tcW w:type="dxa" w:w="2160"/>
          </w:tcPr>
          <w:p>
            <w:r>
              <w:rPr>
                <w:sz w:val="16"/>
              </w:rPr>
              <w:t>林熙蕾挑戰反派！老公認證：根本在演自己　曝女兒在家幫對戲</w:t>
            </w:r>
          </w:p>
        </w:tc>
        <w:tc>
          <w:tcPr>
            <w:tcW w:type="dxa" w:w="2160"/>
          </w:tcPr>
          <w:p>
            <w:r>
              <w:rPr>
                <w:sz w:val="16"/>
              </w:rPr>
              <w:t>2026-09-14</w:t>
            </w:r>
          </w:p>
        </w:tc>
        <w:tc>
          <w:tcPr>
            <w:tcW w:type="dxa" w:w="2160"/>
          </w:tcPr>
          <w:p>
            <w:r>
              <w:rPr>
                <w:sz w:val="16"/>
              </w:rPr>
              <w:t>https://news.nextapple.com/entertainment/20260914/399D4DD7AC4C0A0D36B7A11B2FFAE211</w:t>
            </w:r>
          </w:p>
        </w:tc>
      </w:tr>
      <w:tr>
        <w:tc>
          <w:tcPr>
            <w:tcW w:type="dxa" w:w="2160"/>
          </w:tcPr>
          <w:p>
            <w:r>
              <w:rPr>
                <w:sz w:val="16"/>
              </w:rPr>
              <w:t>壹蘋新聞網(Yahoo轉載)</w:t>
            </w:r>
          </w:p>
        </w:tc>
        <w:tc>
          <w:tcPr>
            <w:tcW w:type="dxa" w:w="2160"/>
          </w:tcPr>
          <w:p>
            <w:r>
              <w:rPr>
                <w:sz w:val="16"/>
              </w:rPr>
              <w:t>Uber Eats台灣換新掌舵者　李旭諾接任總經理</w:t>
            </w:r>
          </w:p>
        </w:tc>
        <w:tc>
          <w:tcPr>
            <w:tcW w:type="dxa" w:w="2160"/>
          </w:tcPr>
          <w:p>
            <w:r>
              <w:rPr>
                <w:sz w:val="16"/>
              </w:rPr>
              <w:t>2026-09-08</w:t>
            </w:r>
          </w:p>
        </w:tc>
        <w:tc>
          <w:tcPr>
            <w:tcW w:type="dxa" w:w="2160"/>
          </w:tcPr>
          <w:p>
            <w:r>
              <w:rPr>
                <w:sz w:val="16"/>
              </w:rPr>
              <w:t>https://tw.news.yahoo.com/uber-eats%E5%8F%B0%E7%81%A3%E6%8F%9B%E6%96%B0%E6%8E%8C%E8%88%B5%E8%80%85-%E6%9D%8E%E6%97%AD%E8%AB%BE%E6%8E%A5%E4%BB%BB%E7%B8%BD%E7%B6%93%E7%90%86-081400665.html</w:t>
            </w:r>
          </w:p>
        </w:tc>
      </w:tr>
      <w:tr>
        <w:tc>
          <w:tcPr>
            <w:tcW w:type="dxa" w:w="2160"/>
          </w:tcPr>
          <w:p>
            <w:r>
              <w:rPr>
                <w:sz w:val="16"/>
              </w:rPr>
              <w:t>壹蘋新聞網(Yahoo轉載)</w:t>
            </w:r>
          </w:p>
        </w:tc>
        <w:tc>
          <w:tcPr>
            <w:tcW w:type="dxa" w:w="2160"/>
          </w:tcPr>
          <w:p>
            <w:r>
              <w:rPr>
                <w:sz w:val="16"/>
              </w:rPr>
              <w:t>保險員醉酒遺失10萬保費和客戶資料　蘆竹警電眼協尋全數找回</w:t>
            </w:r>
          </w:p>
        </w:tc>
        <w:tc>
          <w:tcPr>
            <w:tcW w:type="dxa" w:w="2160"/>
          </w:tcPr>
          <w:p>
            <w:r>
              <w:rPr>
                <w:sz w:val="16"/>
              </w:rPr>
              <w:t>2026-09-09</w:t>
            </w:r>
          </w:p>
        </w:tc>
        <w:tc>
          <w:tcPr>
            <w:tcW w:type="dxa" w:w="2160"/>
          </w:tcPr>
          <w:p>
            <w:r>
              <w:rPr>
                <w:sz w:val="16"/>
              </w:rPr>
              <w:t>https://tw.news.yahoo.com/%E4%BF%9D%E9%9A%AA%E5%93%A1%E9%86%89%E9%85%92%E9%81%BA%E5%A4%B110%E8%90%AC%E4%BF%9D%E8%B2%BB%E5%92%8C%E5%AE%A2%E6%88%B6%E8%B3%87%E6%96%99-%E8%98%86%E7%AB%B9%E8%AD%A6%E9%9B%BB%E7%9C%BC%E5%8D%94%E5%B0%8B%E5%85%A8%E6%95%B8%E6%89%BE%E5%9B%9E-082100799.html</w:t>
            </w:r>
          </w:p>
        </w:tc>
      </w:tr>
      <w:tr>
        <w:tc>
          <w:tcPr>
            <w:tcW w:type="dxa" w:w="2160"/>
          </w:tcPr>
          <w:p>
            <w:r>
              <w:rPr>
                <w:sz w:val="16"/>
              </w:rPr>
              <w:t>壹蘋新聞網(Yahoo轉載)</w:t>
            </w:r>
          </w:p>
        </w:tc>
        <w:tc>
          <w:tcPr>
            <w:tcW w:type="dxa" w:w="2160"/>
          </w:tcPr>
          <w:p>
            <w:r>
              <w:rPr>
                <w:sz w:val="16"/>
              </w:rPr>
              <w:t>北市知名浙江料理餐廳火警　疑廚房烹飪不慎燒毀鍋爐</w:t>
            </w:r>
          </w:p>
        </w:tc>
        <w:tc>
          <w:tcPr>
            <w:tcW w:type="dxa" w:w="2160"/>
          </w:tcPr>
          <w:p>
            <w:r>
              <w:rPr>
                <w:sz w:val="16"/>
              </w:rPr>
              <w:t>2026-09-10</w:t>
            </w:r>
          </w:p>
        </w:tc>
        <w:tc>
          <w:tcPr>
            <w:tcW w:type="dxa" w:w="2160"/>
          </w:tcPr>
          <w:p>
            <w:r>
              <w:rPr>
                <w:sz w:val="16"/>
              </w:rPr>
              <w:t>https://tw.news.yahoo.com/%E5%8C%97%E5%B8%82%E7%9F%A5%E5%90%8D%E6%B5%99%E6%B1%9F%E6%96%99%E7%90%86%E9%A4%90%E5%BB%B3%E7%81%AB%E8%AD%A6-%E7%96%91%E5%BB%9A%E6%88%BF%E7%83%B9%E9%A3%AA%E4%B8%8D%E6%85%8E%E7%87%92%E6%AF%80%E9%8D%8B%E7%88%90-082300305.html</w:t>
            </w:r>
          </w:p>
        </w:tc>
      </w:tr>
      <w:tr>
        <w:tc>
          <w:tcPr>
            <w:tcW w:type="dxa" w:w="2160"/>
          </w:tcPr>
          <w:p>
            <w:r>
              <w:rPr>
                <w:sz w:val="16"/>
              </w:rPr>
              <w:t>壹蘋新聞網(Yahoo轉載)</w:t>
            </w:r>
          </w:p>
        </w:tc>
        <w:tc>
          <w:tcPr>
            <w:tcW w:type="dxa" w:w="2160"/>
          </w:tcPr>
          <w:p>
            <w:r>
              <w:rPr>
                <w:sz w:val="16"/>
              </w:rPr>
              <w:t>台股本週跌366點　市值蒸發1.17兆元　電腦週邊重挫6.57%</w:t>
            </w:r>
          </w:p>
        </w:tc>
        <w:tc>
          <w:tcPr>
            <w:tcW w:type="dxa" w:w="2160"/>
          </w:tcPr>
          <w:p>
            <w:r>
              <w:rPr>
                <w:sz w:val="16"/>
              </w:rPr>
              <w:t>2026-09-12</w:t>
            </w:r>
          </w:p>
        </w:tc>
        <w:tc>
          <w:tcPr>
            <w:tcW w:type="dxa" w:w="2160"/>
          </w:tcPr>
          <w:p>
            <w:r>
              <w:rPr>
                <w:sz w:val="16"/>
              </w:rPr>
              <w:t>https://tw.news.yahoo.com/%E5%8F%B0%E8%82%A1%E6%9C%AC%E9%80%B1%E8%B7%8C366%E9%BB%9E-%E5%B8%82%E5%80%BC%E8%92%B8%E7%99%BC1-17%E5%85%86%E5%85%83-%E9%9B%BB%E8%85%A6%E9%80%B1%E9%82%8A%E9%87%8D%E6%8C%AB6-57-062100226.html</w:t>
            </w:r>
          </w:p>
        </w:tc>
      </w:tr>
      <w:tr>
        <w:tc>
          <w:tcPr>
            <w:tcW w:type="dxa" w:w="2160"/>
          </w:tcPr>
          <w:p>
            <w:r>
              <w:rPr>
                <w:sz w:val="16"/>
              </w:rPr>
              <w:t>壹蘋新聞網(Yahoo轉載)</w:t>
            </w:r>
          </w:p>
        </w:tc>
        <w:tc>
          <w:tcPr>
            <w:tcW w:type="dxa" w:w="2160"/>
          </w:tcPr>
          <w:p>
            <w:r>
              <w:rPr>
                <w:sz w:val="16"/>
              </w:rPr>
              <w:t>全球IC設計Q2營收飆73%！輝達911億美元稱霸　AMD躍居第三</w:t>
            </w:r>
          </w:p>
        </w:tc>
        <w:tc>
          <w:tcPr>
            <w:tcW w:type="dxa" w:w="2160"/>
          </w:tcPr>
          <w:p>
            <w:r>
              <w:rPr>
                <w:sz w:val="16"/>
              </w:rPr>
              <w:t>2026-09-13</w:t>
            </w:r>
          </w:p>
        </w:tc>
        <w:tc>
          <w:tcPr>
            <w:tcW w:type="dxa" w:w="2160"/>
          </w:tcPr>
          <w:p>
            <w:r>
              <w:rPr>
                <w:sz w:val="16"/>
              </w:rPr>
              <w:t>https://tw.news.yahoo.com/%E5%85%A8%E7%90%83ic%E8%A8%AD%E8%A8%88q2%E7%87%9F%E6%94%B6%E9%A3%8673-%E8%BC%9D%E9%81%94911%E5%84%84%E7%BE%8E%E5%85%83%E7%A8%B1%E9%9C%B8-amd%E8%BA%8D%E5%B1%85%E7%AC%AC%E4%B8%89-065900713.html</w:t>
            </w:r>
          </w:p>
        </w:tc>
      </w:tr>
      <w:tr>
        <w:tc>
          <w:tcPr>
            <w:tcW w:type="dxa" w:w="2160"/>
          </w:tcPr>
          <w:p>
            <w:r>
              <w:rPr>
                <w:sz w:val="16"/>
              </w:rPr>
              <w:t>壹蘋新聞網(Yahoo轉載)</w:t>
            </w:r>
          </w:p>
        </w:tc>
        <w:tc>
          <w:tcPr>
            <w:tcW w:type="dxa" w:w="2160"/>
          </w:tcPr>
          <w:p>
            <w:r>
              <w:rPr>
                <w:sz w:val="16"/>
              </w:rPr>
              <w:t>捷絲旅開學住房2444元起　國旅補助再省800元</w:t>
            </w:r>
          </w:p>
        </w:tc>
        <w:tc>
          <w:tcPr>
            <w:tcW w:type="dxa" w:w="2160"/>
          </w:tcPr>
          <w:p>
            <w:r>
              <w:rPr>
                <w:sz w:val="16"/>
              </w:rPr>
              <w:t>2026-09-13</w:t>
            </w:r>
          </w:p>
        </w:tc>
        <w:tc>
          <w:tcPr>
            <w:tcW w:type="dxa" w:w="2160"/>
          </w:tcPr>
          <w:p>
            <w:r>
              <w:rPr>
                <w:sz w:val="16"/>
              </w:rPr>
              <w:t>https://tw.news.yahoo.com/%E6%8D%B7%E7%B5%B2%E6%97%85%E9%96%8B%E5%AD%B8%E4%BD%8F%E6%88%BF2444%E5%85%83%E8%B5%B7-%E5%9C%8B%E6%97%85%E8%A3%9C%E5%8A%A9%E5%86%8D%E7%9C%81800%E5%85%83-090000513.html</w:t>
            </w:r>
          </w:p>
        </w:tc>
      </w:tr>
      <w:tr>
        <w:tc>
          <w:tcPr>
            <w:tcW w:type="dxa" w:w="2160"/>
          </w:tcPr>
          <w:p>
            <w:r>
              <w:rPr>
                <w:sz w:val="16"/>
              </w:rPr>
              <w:t>壹蘋新聞網(Yahoo轉載)</w:t>
            </w:r>
          </w:p>
        </w:tc>
        <w:tc>
          <w:tcPr>
            <w:tcW w:type="dxa" w:w="2160"/>
          </w:tcPr>
          <w:p>
            <w:r>
              <w:rPr>
                <w:sz w:val="16"/>
              </w:rPr>
              <w:t>台大急診壅塞有解？華山市場擬設輕急症中心　最快10月上路</w:t>
            </w:r>
          </w:p>
        </w:tc>
        <w:tc>
          <w:tcPr>
            <w:tcW w:type="dxa" w:w="2160"/>
          </w:tcPr>
          <w:p>
            <w:r>
              <w:rPr>
                <w:sz w:val="16"/>
              </w:rPr>
              <w:t>2026-09-13</w:t>
            </w:r>
          </w:p>
        </w:tc>
        <w:tc>
          <w:tcPr>
            <w:tcW w:type="dxa" w:w="2160"/>
          </w:tcPr>
          <w:p>
            <w:r>
              <w:rPr>
                <w:sz w:val="16"/>
              </w:rPr>
              <w:t>https://tw.news.yahoo.com/%E5%8F%B0%E5%A4%A7%E6%80%A5%E8%A8%BA%E5%A3%85%E5%A1%9E%E6%9C%89%E8%A7%A3-%E8%8F%AF%E5%B1%B1%E5%B8%82%E5%A0%B4%E6%93%AC%E8%A8%AD%E8%BC%95%E6%80%A5%E7%97%87%E4%B8%AD%E5%BF%83-%E6%9C%80%E5%BF%AB10%E6%9C%88%E4%B8%8A%E8%B7%AF-090400525.html</w:t>
            </w:r>
          </w:p>
        </w:tc>
      </w:tr>
      <w:tr>
        <w:tc>
          <w:tcPr>
            <w:tcW w:type="dxa" w:w="2160"/>
          </w:tcPr>
          <w:p>
            <w:r>
              <w:rPr>
                <w:sz w:val="16"/>
              </w:rPr>
              <w:t>壹蘋新聞網(Yahoo轉載)</w:t>
            </w:r>
          </w:p>
        </w:tc>
        <w:tc>
          <w:tcPr>
            <w:tcW w:type="dxa" w:w="2160"/>
          </w:tcPr>
          <w:p>
            <w:r>
              <w:rPr>
                <w:sz w:val="16"/>
              </w:rPr>
              <w:t>台股跌逾300點失守4萬6　台積電跌30元</w:t>
            </w:r>
          </w:p>
        </w:tc>
        <w:tc>
          <w:tcPr>
            <w:tcW w:type="dxa" w:w="2160"/>
          </w:tcPr>
          <w:p>
            <w:r>
              <w:rPr>
                <w:sz w:val="16"/>
              </w:rPr>
              <w:t>2026-09-14</w:t>
            </w:r>
          </w:p>
        </w:tc>
        <w:tc>
          <w:tcPr>
            <w:tcW w:type="dxa" w:w="2160"/>
          </w:tcPr>
          <w:p>
            <w:r>
              <w:rPr>
                <w:sz w:val="16"/>
              </w:rPr>
              <w:t>https://tw.news.yahoo.com/%E5%8F%B0%E8%82%A1%E8%B7%8C%E9%80%BE300%E9%BB%9E%E5%A4%B1%E5%AE%884%E8%90%AC6-%E5%8F%B0%E7%A9%8D%E9%9B%BB%E8%B7%8C30%E5%85%83-104000172.html</w:t>
            </w:r>
          </w:p>
        </w:tc>
      </w:tr>
      <w:tr>
        <w:tc>
          <w:tcPr>
            <w:tcW w:type="dxa" w:w="2160"/>
          </w:tcPr>
          <w:p>
            <w:r>
              <w:rPr>
                <w:sz w:val="16"/>
              </w:rPr>
              <w:t>太報(Yahoo轉載)</w:t>
            </w:r>
          </w:p>
        </w:tc>
        <w:tc>
          <w:tcPr>
            <w:tcW w:type="dxa" w:w="2160"/>
          </w:tcPr>
          <w:p>
            <w:r>
              <w:rPr>
                <w:sz w:val="16"/>
              </w:rPr>
              <w:t>台股收盤大漲775點！重回4萬7　聯電強攻漲停、聯發科飆近8%　台積電收2460元</w:t>
            </w:r>
          </w:p>
        </w:tc>
        <w:tc>
          <w:tcPr>
            <w:tcW w:type="dxa" w:w="2160"/>
          </w:tcPr>
          <w:p>
            <w:r>
              <w:rPr>
                <w:sz w:val="16"/>
              </w:rPr>
              <w:t>2026-09-07</w:t>
            </w:r>
          </w:p>
        </w:tc>
        <w:tc>
          <w:tcPr>
            <w:tcW w:type="dxa" w:w="2160"/>
          </w:tcPr>
          <w:p>
            <w:r>
              <w:rPr>
                <w:sz w:val="16"/>
              </w:rPr>
              <w:t>https://tw.news.yahoo.com/%E5%8F%B0%E8%82%A1%E6%97%A9%E7%9B%A4%E6%BC%B2%E9%80%BE600%E9%BB%9E-%E9%87%8D%E5%9B%9E4%E8%90%AC7-%E8%81%AF%E7%99%BC%E7%A7%91%E9%A3%86%E9%80%BE%E5%8D%8A%E6%A0%B9-%E5%8F%B0%E7%A9%8D%E9%9B%BB%E6%BC%B2%E8%87%B32440%E5%85%83-011021906.html</w:t>
            </w:r>
          </w:p>
        </w:tc>
      </w:tr>
      <w:tr>
        <w:tc>
          <w:tcPr>
            <w:tcW w:type="dxa" w:w="2160"/>
          </w:tcPr>
          <w:p>
            <w:r>
              <w:rPr>
                <w:sz w:val="16"/>
              </w:rPr>
              <w:t>太報(Yahoo轉載)</w:t>
            </w:r>
          </w:p>
        </w:tc>
        <w:tc>
          <w:tcPr>
            <w:tcW w:type="dxa" w:w="2160"/>
          </w:tcPr>
          <w:p>
            <w:r>
              <w:rPr>
                <w:sz w:val="16"/>
              </w:rPr>
              <w:t>外資買超台股883億元　居史上第4大！三大法人聯手加碼1138億元　友達、力積電、聯電同獲青睞</w:t>
            </w:r>
          </w:p>
        </w:tc>
        <w:tc>
          <w:tcPr>
            <w:tcW w:type="dxa" w:w="2160"/>
          </w:tcPr>
          <w:p>
            <w:r>
              <w:rPr>
                <w:sz w:val="16"/>
              </w:rPr>
              <w:t>2026-09-07</w:t>
            </w:r>
          </w:p>
        </w:tc>
        <w:tc>
          <w:tcPr>
            <w:tcW w:type="dxa" w:w="2160"/>
          </w:tcPr>
          <w:p>
            <w:r>
              <w:rPr>
                <w:sz w:val="16"/>
              </w:rPr>
              <w:t>https://tw.news.yahoo.com/%E5%A4%96%E8%B3%87%E8%B2%B7%E8%B6%85%E5%8F%B0%E8%82%A1883%E5%84%84%E5%85%83-%E5%B1%85%E5%8F%B2%E4%B8%8A%E7%AC%AC4%E5%A4%A7-%E4%B8%89%E5%A4%A7%E6%B3%95%E4%BA%BA%E8%81%AF%E6%89%8B%E5%8A%A0%E7%A2%BC1138%E5%84%84%E5%85%83-%E5%8F%8B%E9%81%94-%E5%8A%9B%E7%A9%8D%E9%9B%BB-083406041.html</w:t>
            </w:r>
          </w:p>
        </w:tc>
      </w:tr>
      <w:tr>
        <w:tc>
          <w:tcPr>
            <w:tcW w:type="dxa" w:w="2160"/>
          </w:tcPr>
          <w:p>
            <w:r>
              <w:rPr>
                <w:sz w:val="16"/>
              </w:rPr>
              <w:t>太報(Yahoo轉載)</w:t>
            </w:r>
          </w:p>
        </w:tc>
        <w:tc>
          <w:tcPr>
            <w:tcW w:type="dxa" w:w="2160"/>
          </w:tcPr>
          <w:p>
            <w:r>
              <w:rPr>
                <w:sz w:val="16"/>
              </w:rPr>
              <w:t>瑞銀：台灣成美國AI硬體最大進口國　今明年GDP上看11%、4.3%</w:t>
            </w:r>
          </w:p>
        </w:tc>
        <w:tc>
          <w:tcPr>
            <w:tcW w:type="dxa" w:w="2160"/>
          </w:tcPr>
          <w:p>
            <w:r>
              <w:rPr>
                <w:sz w:val="16"/>
              </w:rPr>
              <w:t>2026-09-07</w:t>
            </w:r>
          </w:p>
        </w:tc>
        <w:tc>
          <w:tcPr>
            <w:tcW w:type="dxa" w:w="2160"/>
          </w:tcPr>
          <w:p>
            <w:r>
              <w:rPr>
                <w:sz w:val="16"/>
              </w:rPr>
              <w:t>https://tw.news.yahoo.com/%E7%91%9E%E9%8A%80-%E5%8F%B0%E7%81%A3%E6%88%90%E7%BE%8E%E5%9C%8Bai%E7%A1%AC%E9%AB%94%E6%9C%80%E5%A4%A7%E9%80%B2%E5%8F%A3%E5%9C%8B-%E4%BB%8A%E6%98%8E%E5%B9%B4gdp%E4%B8%8A%E7%9C%8B11-4-3-095156214.html</w:t>
            </w:r>
          </w:p>
        </w:tc>
      </w:tr>
      <w:tr>
        <w:tc>
          <w:tcPr>
            <w:tcW w:type="dxa" w:w="2160"/>
          </w:tcPr>
          <w:p>
            <w:r>
              <w:rPr>
                <w:sz w:val="16"/>
              </w:rPr>
              <w:t>太報(Yahoo轉載)</w:t>
            </w:r>
          </w:p>
        </w:tc>
        <w:tc>
          <w:tcPr>
            <w:tcW w:type="dxa" w:w="2160"/>
          </w:tcPr>
          <w:p>
            <w:r>
              <w:rPr>
                <w:sz w:val="16"/>
              </w:rPr>
              <w:t>美國休市下　日圓匯價一舉飆至154價位、創2月以來新高</w:t>
            </w:r>
          </w:p>
        </w:tc>
        <w:tc>
          <w:tcPr>
            <w:tcW w:type="dxa" w:w="2160"/>
          </w:tcPr>
          <w:p>
            <w:r>
              <w:rPr>
                <w:sz w:val="16"/>
              </w:rPr>
              <w:t>2026-09-07</w:t>
            </w:r>
          </w:p>
        </w:tc>
        <w:tc>
          <w:tcPr>
            <w:tcW w:type="dxa" w:w="2160"/>
          </w:tcPr>
          <w:p>
            <w:r>
              <w:rPr>
                <w:sz w:val="16"/>
              </w:rPr>
              <w:t>https://tw.news.yahoo.com/%E7%BE%8E%E5%9C%8B%E4%BC%91%E5%B8%82%E4%B8%8B-%E6%97%A5%E5%9C%93%E5%8C%AF%E5%83%B9-%E8%88%89%E9%A3%86%E8%87%B3154%E5%83%B9%E4%BD%8D-%E5%89%B52%E6%9C%88%E4%BB%A5%E4%BE%86%E6%96%B0%E9%AB%98-135933362.html</w:t>
            </w:r>
          </w:p>
        </w:tc>
      </w:tr>
      <w:tr>
        <w:tc>
          <w:tcPr>
            <w:tcW w:type="dxa" w:w="2160"/>
          </w:tcPr>
          <w:p>
            <w:r>
              <w:rPr>
                <w:sz w:val="16"/>
              </w:rPr>
              <w:t>太報(Yahoo轉載)</w:t>
            </w:r>
          </w:p>
        </w:tc>
        <w:tc>
          <w:tcPr>
            <w:tcW w:type="dxa" w:w="2160"/>
          </w:tcPr>
          <w:p>
            <w:r>
              <w:rPr>
                <w:sz w:val="16"/>
              </w:rPr>
              <w:t>懸缺數月！Uber Eats宣布台灣總經理由李旭諾出任</w:t>
            </w:r>
          </w:p>
        </w:tc>
        <w:tc>
          <w:tcPr>
            <w:tcW w:type="dxa" w:w="2160"/>
          </w:tcPr>
          <w:p>
            <w:r>
              <w:rPr>
                <w:sz w:val="16"/>
              </w:rPr>
              <w:t>2026-09-08</w:t>
            </w:r>
          </w:p>
        </w:tc>
        <w:tc>
          <w:tcPr>
            <w:tcW w:type="dxa" w:w="2160"/>
          </w:tcPr>
          <w:p>
            <w:r>
              <w:rPr>
                <w:sz w:val="16"/>
              </w:rPr>
              <w:t>https://tw.news.yahoo.com/%E6%87%B8%E7%BC%BA%E6%95%B8%E6%9C%88-uber-eats%E5%AE%A3%E5%B8%83%E5%8F%B0%E7%81%A3%E7%B8%BD%E7%B6%93%E7%90%86%E7%94%B1%E6%9D%8E%E6%97%AD%E8%AB%BE%E5%87%BA%E4%BB%BB-122224265.html</w:t>
            </w:r>
          </w:p>
        </w:tc>
      </w:tr>
      <w:tr>
        <w:tc>
          <w:tcPr>
            <w:tcW w:type="dxa" w:w="2160"/>
          </w:tcPr>
          <w:p>
            <w:r>
              <w:rPr>
                <w:sz w:val="16"/>
              </w:rPr>
              <w:t>太報(Yahoo轉載)</w:t>
            </w:r>
          </w:p>
        </w:tc>
        <w:tc>
          <w:tcPr>
            <w:tcW w:type="dxa" w:w="2160"/>
          </w:tcPr>
          <w:p>
            <w:r>
              <w:rPr>
                <w:sz w:val="16"/>
              </w:rPr>
              <w:t>「妳不來我就不做！」蔡英文曝接任何欣純競總榮譽主委祕辛　蔡其昌急喊：不敢威脅妳</w:t>
            </w:r>
          </w:p>
        </w:tc>
        <w:tc>
          <w:tcPr>
            <w:tcW w:type="dxa" w:w="2160"/>
          </w:tcPr>
          <w:p>
            <w:r>
              <w:rPr>
                <w:sz w:val="16"/>
              </w:rPr>
              <w:t>2026-09-08</w:t>
            </w:r>
          </w:p>
        </w:tc>
        <w:tc>
          <w:tcPr>
            <w:tcW w:type="dxa" w:w="2160"/>
          </w:tcPr>
          <w:p>
            <w:r>
              <w:rPr>
                <w:sz w:val="16"/>
              </w:rPr>
              <w:t>https://tw.news.yahoo.com/%E5%A6%B3%E4%B8%8D%E4%BE%86%E6%88%91%E5%B0%B1%E4%B8%8D%E5%81%9A-%E8%94%A1%E8%8B%B1%E6%96%87%E6%9B%9D%E6%8E%A5%E4%BB%BB%E4%BD%95%E6%AC%A3%E7%B4%94%E7%AB%B6%E7%B8%BD%E6%A6%AE%E8%AD%BD%E4%B8%BB%E5%A7%94%E7%A5%95%E8%BE%9B-%E8%94%A1%E5%85%B6%E6%98%8C%E6%80%A5%E5%96%8A-%E4%B8%8D%E6%95%A2%E5%A8%81%E8%84%85%E5%A6%B3-130204549.html</w:t>
            </w:r>
          </w:p>
        </w:tc>
      </w:tr>
      <w:tr>
        <w:tc>
          <w:tcPr>
            <w:tcW w:type="dxa" w:w="2160"/>
          </w:tcPr>
          <w:p>
            <w:r>
              <w:rPr>
                <w:sz w:val="16"/>
              </w:rPr>
              <w:t>太報(Yahoo轉載)</w:t>
            </w:r>
          </w:p>
        </w:tc>
        <w:tc>
          <w:tcPr>
            <w:tcW w:type="dxa" w:w="2160"/>
          </w:tcPr>
          <w:p>
            <w:r>
              <w:rPr>
                <w:sz w:val="16"/>
              </w:rPr>
              <w:t>合資公司翻臉！基隆知名慈善協會理事長　涉業務侵占840萬挨訴</w:t>
            </w:r>
          </w:p>
        </w:tc>
        <w:tc>
          <w:tcPr>
            <w:tcW w:type="dxa" w:w="2160"/>
          </w:tcPr>
          <w:p>
            <w:r>
              <w:rPr>
                <w:sz w:val="16"/>
              </w:rPr>
              <w:t>2026-09-09</w:t>
            </w:r>
          </w:p>
        </w:tc>
        <w:tc>
          <w:tcPr>
            <w:tcW w:type="dxa" w:w="2160"/>
          </w:tcPr>
          <w:p>
            <w:r>
              <w:rPr>
                <w:sz w:val="16"/>
              </w:rPr>
              <w:t>https://tw.news.yahoo.com/%E5%90%88%E8%B3%87%E5%85%AC%E5%8F%B8%E7%BF%BB%E8%87%89-%E5%9F%BA%E9%9A%86%E7%9F%A5%E5%90%8D%E6%85%88%E5%96%84%E5%8D%94%E6%9C%83%E7%90%86%E4%BA%8B%E9%95%B7-%E6%B6%89%E6%A5%AD%E5%8B%99%E4%BE%B5%E5%8D%A0840%E8%90%AC%E6%8C%A8%E8%A8%B4-041855379.html</w:t>
            </w:r>
          </w:p>
        </w:tc>
      </w:tr>
      <w:tr>
        <w:tc>
          <w:tcPr>
            <w:tcW w:type="dxa" w:w="2160"/>
          </w:tcPr>
          <w:p>
            <w:r>
              <w:rPr>
                <w:sz w:val="16"/>
              </w:rPr>
              <w:t>太報(Yahoo轉載)</w:t>
            </w:r>
          </w:p>
        </w:tc>
        <w:tc>
          <w:tcPr>
            <w:tcW w:type="dxa" w:w="2160"/>
          </w:tcPr>
          <w:p>
            <w:r>
              <w:rPr>
                <w:sz w:val="16"/>
              </w:rPr>
              <w:t>Foodpanda標「異常訂單」少給錢惹眾怒　勞動部重話：該給多少就給多少、最高罰10萬</w:t>
            </w:r>
          </w:p>
        </w:tc>
        <w:tc>
          <w:tcPr>
            <w:tcW w:type="dxa" w:w="2160"/>
          </w:tcPr>
          <w:p>
            <w:r>
              <w:rPr>
                <w:sz w:val="16"/>
              </w:rPr>
              <w:t>2026-09-09</w:t>
            </w:r>
          </w:p>
        </w:tc>
        <w:tc>
          <w:tcPr>
            <w:tcW w:type="dxa" w:w="2160"/>
          </w:tcPr>
          <w:p>
            <w:r>
              <w:rPr>
                <w:sz w:val="16"/>
              </w:rPr>
              <w:t>https://tw.news.yahoo.com/foodpanda%E6%A8%99-%E7%95%B0%E5%B8%B8%E8%A8%82%E5%96%AE-%E5%B0%91%E7%B5%A6%E9%8C%A2%E6%83%B9%E7%9C%BE%E6%80%92-%E5%8B%9E%E5%8B%95%E9%83%A8%E9%87%8D%E8%A9%B1-%E8%A9%B2%E7%B5%A6%E5%A4%9A%E5%B0%91%E5%B0%B1%E7%B5%A6%E5%A4%9A%E5%B0%91-081932516.html</w:t>
            </w:r>
          </w:p>
        </w:tc>
      </w:tr>
      <w:tr>
        <w:tc>
          <w:tcPr>
            <w:tcW w:type="dxa" w:w="2160"/>
          </w:tcPr>
          <w:p>
            <w:r>
              <w:rPr>
                <w:sz w:val="16"/>
              </w:rPr>
              <w:t>太報(Yahoo轉載)</w:t>
            </w:r>
          </w:p>
        </w:tc>
        <w:tc>
          <w:tcPr>
            <w:tcW w:type="dxa" w:w="2160"/>
          </w:tcPr>
          <w:p>
            <w:r>
              <w:rPr>
                <w:sz w:val="16"/>
              </w:rPr>
              <w:t>共同社：日銀下週決策將升息1碼</w:t>
            </w:r>
          </w:p>
        </w:tc>
        <w:tc>
          <w:tcPr>
            <w:tcW w:type="dxa" w:w="2160"/>
          </w:tcPr>
          <w:p>
            <w:r>
              <w:rPr>
                <w:sz w:val="16"/>
              </w:rPr>
              <w:t>2026-09-09</w:t>
            </w:r>
          </w:p>
        </w:tc>
        <w:tc>
          <w:tcPr>
            <w:tcW w:type="dxa" w:w="2160"/>
          </w:tcPr>
          <w:p>
            <w:r>
              <w:rPr>
                <w:sz w:val="16"/>
              </w:rPr>
              <w:t>https://tw.news.yahoo.com/%E5%85%B1%E5%90%8C%E7%A4%BE-%E6%97%A5%E9%8A%80%E4%B8%8B%E9%80%B1%E6%B1%BA%E7%AD%96%E5%B0%87%E5%8D%87%E6%81%AF1%E7%A2%BC-125122633.html</w:t>
            </w:r>
          </w:p>
        </w:tc>
      </w:tr>
      <w:tr>
        <w:tc>
          <w:tcPr>
            <w:tcW w:type="dxa" w:w="2160"/>
          </w:tcPr>
          <w:p>
            <w:r>
              <w:rPr>
                <w:sz w:val="16"/>
              </w:rPr>
              <w:t>太報(Yahoo轉載)</w:t>
            </w:r>
          </w:p>
        </w:tc>
        <w:tc>
          <w:tcPr>
            <w:tcW w:type="dxa" w:w="2160"/>
          </w:tcPr>
          <w:p>
            <w:r>
              <w:rPr>
                <w:sz w:val="16"/>
              </w:rPr>
              <w:t>英特爾CPU又要漲？傳10月調價「最高10%」　股價聞訊狂飆9.05%</w:t>
            </w:r>
          </w:p>
        </w:tc>
        <w:tc>
          <w:tcPr>
            <w:tcW w:type="dxa" w:w="2160"/>
          </w:tcPr>
          <w:p>
            <w:r>
              <w:rPr>
                <w:sz w:val="16"/>
              </w:rPr>
              <w:t>2026-09-09</w:t>
            </w:r>
          </w:p>
        </w:tc>
        <w:tc>
          <w:tcPr>
            <w:tcW w:type="dxa" w:w="2160"/>
          </w:tcPr>
          <w:p>
            <w:r>
              <w:rPr>
                <w:sz w:val="16"/>
              </w:rPr>
              <w:t>https://tw.news.yahoo.com/%E8%8B%B1%E7%89%B9%E7%88%BEcpu%E5%8F%88%E8%A6%81%E6%BC%B2-%E5%82%B310%E6%9C%88%E8%AA%BF%E5%83%B9-%E6%9C%80%E9%AB%9810-%E8%82%A1%E5%83%B9%E8%81%9E%E8%A8%8A%E7%8B%82%E9%A3%869-05-050242149.html</w:t>
            </w:r>
          </w:p>
        </w:tc>
      </w:tr>
      <w:tr>
        <w:tc>
          <w:tcPr>
            <w:tcW w:type="dxa" w:w="2160"/>
          </w:tcPr>
          <w:p>
            <w:r>
              <w:rPr>
                <w:sz w:val="16"/>
              </w:rPr>
              <w:t>太報(Yahoo轉載)</w:t>
            </w:r>
          </w:p>
        </w:tc>
        <w:tc>
          <w:tcPr>
            <w:tcW w:type="dxa" w:w="2160"/>
          </w:tcPr>
          <w:p>
            <w:r>
              <w:rPr>
                <w:sz w:val="16"/>
              </w:rPr>
              <w:t>重申「台灣之盾」建構多層次防禦力 蕭美琴：追加預算國內採購無人載具增強韌性</w:t>
            </w:r>
          </w:p>
        </w:tc>
        <w:tc>
          <w:tcPr>
            <w:tcW w:type="dxa" w:w="2160"/>
          </w:tcPr>
          <w:p>
            <w:r>
              <w:rPr>
                <w:sz w:val="16"/>
              </w:rPr>
              <w:t>2026-09-09</w:t>
            </w:r>
          </w:p>
        </w:tc>
        <w:tc>
          <w:tcPr>
            <w:tcW w:type="dxa" w:w="2160"/>
          </w:tcPr>
          <w:p>
            <w:r>
              <w:rPr>
                <w:sz w:val="16"/>
              </w:rPr>
              <w:t>https://tw.news.yahoo.com/%E9%87%8D%E7%94%B3-%E5%8F%B0%E7%81%A3%E4%B9%8B%E7%9B%BE-%E5%BB%BA%E6%A7%8B%E5%A4%9A%E5%B1%A4%E6%AC%A1%E9%98%B2%E7%A6%A6%E5%8A%9B-%E8%95%AD%E7%BE%8E%E7%90%B4-%E8%BF%BD%E5%8A%A0%E9%A0%90%E7%AE%97%E5%9C%8B%E5%85%A7%E6%8E%A1%E8%B3%BC%E7%84%A1%E4%BA%BA%E8%BC%89%E5%85%B7%E5%A2%9E%E5%BC%B7%E9%9F%8C%E6%80%A7-050509325.html</w:t>
            </w:r>
          </w:p>
        </w:tc>
      </w:tr>
      <w:tr>
        <w:tc>
          <w:tcPr>
            <w:tcW w:type="dxa" w:w="2160"/>
          </w:tcPr>
          <w:p>
            <w:r>
              <w:rPr>
                <w:sz w:val="16"/>
              </w:rPr>
              <w:t>太報(Yahoo轉載)</w:t>
            </w:r>
          </w:p>
        </w:tc>
        <w:tc>
          <w:tcPr>
            <w:tcW w:type="dxa" w:w="2160"/>
          </w:tcPr>
          <w:p>
            <w:r>
              <w:rPr>
                <w:sz w:val="16"/>
              </w:rPr>
              <w:t>律師節大會不見蔣萬安　沈伯洋嘆可惜：這場蠻適合討論政策</w:t>
            </w:r>
          </w:p>
        </w:tc>
        <w:tc>
          <w:tcPr>
            <w:tcW w:type="dxa" w:w="2160"/>
          </w:tcPr>
          <w:p>
            <w:r>
              <w:rPr>
                <w:sz w:val="16"/>
              </w:rPr>
              <w:t>2026-09-09</w:t>
            </w:r>
          </w:p>
        </w:tc>
        <w:tc>
          <w:tcPr>
            <w:tcW w:type="dxa" w:w="2160"/>
          </w:tcPr>
          <w:p>
            <w:r>
              <w:rPr>
                <w:sz w:val="16"/>
              </w:rPr>
              <w:t>https://tw.news.yahoo.com/%E5%BE%8B%E5%B8%AB%E7%AF%80%E5%A4%A7%E6%9C%83%E4%B8%8D%E8%A6%8B%E8%94%A3%E8%90%AC%E5%AE%89-%E6%B2%88%E4%BC%AF%E6%B4%8B%E5%98%86%E5%8F%AF%E6%83%9C-%E9%80%99%E5%A0%B4%E8%A0%BB%E9%81%A9%E5%90%88%E8%A8%8E%E8%AB%96%E6%94%BF%E7%AD%96-130250086.html</w:t>
            </w:r>
          </w:p>
        </w:tc>
      </w:tr>
      <w:tr>
        <w:tc>
          <w:tcPr>
            <w:tcW w:type="dxa" w:w="2160"/>
          </w:tcPr>
          <w:p>
            <w:r>
              <w:rPr>
                <w:sz w:val="16"/>
              </w:rPr>
              <w:t>太報(Yahoo轉載)</w:t>
            </w:r>
          </w:p>
        </w:tc>
        <w:tc>
          <w:tcPr>
            <w:tcW w:type="dxa" w:w="2160"/>
          </w:tcPr>
          <w:p>
            <w:r>
              <w:rPr>
                <w:sz w:val="16"/>
              </w:rPr>
              <w:t>iPhone Duo摺疊機登場！台灣大林東閔曝：私下已接獲逾20支訂單</w:t>
            </w:r>
          </w:p>
        </w:tc>
        <w:tc>
          <w:tcPr>
            <w:tcW w:type="dxa" w:w="2160"/>
          </w:tcPr>
          <w:p>
            <w:r>
              <w:rPr>
                <w:sz w:val="16"/>
              </w:rPr>
              <w:t>2026-09-10</w:t>
            </w:r>
          </w:p>
        </w:tc>
        <w:tc>
          <w:tcPr>
            <w:tcW w:type="dxa" w:w="2160"/>
          </w:tcPr>
          <w:p>
            <w:r>
              <w:rPr>
                <w:sz w:val="16"/>
              </w:rPr>
              <w:t>https://tw.news.yahoo.com/iphone-duo%E6%91%BA%E7%96%8A%E6%A9%9F%E7%99%BB%E5%A0%B4-%E5%8F%B0%E7%81%A3%E5%A4%A7%E6%9E%97%E6%9D%B1%E9%96%94%E6%9B%9D-%E7%A7%81%E4%B8%8B%E5%B7%B2%E6%8E%A5%E7%8D%B2%E9%80%BE20%E6%94%AF%E8%A8%82%E5%96%AE-044404150.html</w:t>
            </w:r>
          </w:p>
        </w:tc>
      </w:tr>
      <w:tr>
        <w:tc>
          <w:tcPr>
            <w:tcW w:type="dxa" w:w="2160"/>
          </w:tcPr>
          <w:p>
            <w:r>
              <w:rPr>
                <w:sz w:val="16"/>
              </w:rPr>
              <w:t>太報(Yahoo轉載)</w:t>
            </w:r>
          </w:p>
        </w:tc>
        <w:tc>
          <w:tcPr>
            <w:tcW w:type="dxa" w:w="2160"/>
          </w:tcPr>
          <w:p>
            <w:r>
              <w:rPr>
                <w:sz w:val="16"/>
              </w:rPr>
              <w:t>不只買AI！009826受益人單月增逾2萬、全球配置ETF人氣升溫</w:t>
            </w:r>
          </w:p>
        </w:tc>
        <w:tc>
          <w:tcPr>
            <w:tcW w:type="dxa" w:w="2160"/>
          </w:tcPr>
          <w:p>
            <w:r>
              <w:rPr>
                <w:sz w:val="16"/>
              </w:rPr>
              <w:t>2026-09-10</w:t>
            </w:r>
          </w:p>
        </w:tc>
        <w:tc>
          <w:tcPr>
            <w:tcW w:type="dxa" w:w="2160"/>
          </w:tcPr>
          <w:p>
            <w:r>
              <w:rPr>
                <w:sz w:val="16"/>
              </w:rPr>
              <w:t>https://tw.news.yahoo.com/%E4%B8%8D%E5%8F%AA%E8%B2%B7ai-009826%E5%8F%97%E7%9B%8A%E4%BA%BA%E5%96%AE%E6%9C%88%E5%A2%9E%E9%80%BE2%E8%90%AC-%E5%85%A8%E7%90%83%E9%85%8D%E7%BD%AEetf%E4%BA%BA%E6%B0%A3%E5%8D%87%E6%BA%AB-044547038.html</w:t>
            </w:r>
          </w:p>
        </w:tc>
      </w:tr>
      <w:tr>
        <w:tc>
          <w:tcPr>
            <w:tcW w:type="dxa" w:w="2160"/>
          </w:tcPr>
          <w:p>
            <w:r>
              <w:rPr>
                <w:sz w:val="16"/>
              </w:rPr>
              <w:t>太報(Yahoo轉載)</w:t>
            </w:r>
          </w:p>
        </w:tc>
        <w:tc>
          <w:tcPr>
            <w:tcW w:type="dxa" w:w="2160"/>
          </w:tcPr>
          <w:p>
            <w:r>
              <w:rPr>
                <w:sz w:val="16"/>
              </w:rPr>
              <w:t>iPhone Duo各國價格比一比！台灣比美國還要貴1.2萬　這國竟能買台灣2支</w:t>
            </w:r>
          </w:p>
        </w:tc>
        <w:tc>
          <w:tcPr>
            <w:tcW w:type="dxa" w:w="2160"/>
          </w:tcPr>
          <w:p>
            <w:r>
              <w:rPr>
                <w:sz w:val="16"/>
              </w:rPr>
              <w:t>2026-09-10</w:t>
            </w:r>
          </w:p>
        </w:tc>
        <w:tc>
          <w:tcPr>
            <w:tcW w:type="dxa" w:w="2160"/>
          </w:tcPr>
          <w:p>
            <w:r>
              <w:rPr>
                <w:sz w:val="16"/>
              </w:rPr>
              <w:t>https://tw.news.yahoo.com/iphone-duo%E5%90%84%E5%9C%8B%E5%83%B9%E6%A0%BC%E6%AF%94-%E6%AF%94-%E5%8F%B0%E7%81%A3%E6%AF%94%E7%BE%8E%E5%9C%8B%E9%82%84%E8%A6%81%E8%B2%B41-2%E8%90%AC-045550994.html</w:t>
            </w:r>
          </w:p>
        </w:tc>
      </w:tr>
      <w:tr>
        <w:tc>
          <w:tcPr>
            <w:tcW w:type="dxa" w:w="2160"/>
          </w:tcPr>
          <w:p>
            <w:r>
              <w:rPr>
                <w:sz w:val="16"/>
              </w:rPr>
              <w:t>太報(Yahoo轉載)</w:t>
            </w:r>
          </w:p>
        </w:tc>
        <w:tc>
          <w:tcPr>
            <w:tcW w:type="dxa" w:w="2160"/>
          </w:tcPr>
          <w:p>
            <w:r>
              <w:rPr>
                <w:sz w:val="16"/>
              </w:rPr>
              <w:t>陞醫生技外泌體奪陸美博會「原料創芯獎」大獎　AI生化脈衝技術走向國際</w:t>
            </w:r>
          </w:p>
        </w:tc>
        <w:tc>
          <w:tcPr>
            <w:tcW w:type="dxa" w:w="2160"/>
          </w:tcPr>
          <w:p>
            <w:r>
              <w:rPr>
                <w:sz w:val="16"/>
              </w:rPr>
              <w:t>2026-09-10</w:t>
            </w:r>
          </w:p>
        </w:tc>
        <w:tc>
          <w:tcPr>
            <w:tcW w:type="dxa" w:w="2160"/>
          </w:tcPr>
          <w:p>
            <w:r>
              <w:rPr>
                <w:sz w:val="16"/>
              </w:rPr>
              <w:t>https://tw.news.yahoo.com/%E9%99%9E%E9%86%AB%E7%94%9F%E6%8A%80%E5%A4%96%E6%B3%8C%E9%AB%94%E5%A5%AA%E9%99%B8%E7%BE%8E%E5%8D%9A%E6%9C%83-%E5%8E%9F%E6%96%99%E5%89%B5%E8%8A%AF%E7%8D%8E-%E5%A4%A7%E7%8D%8E-ai%E7%94%9F%E5%8C%96%E8%84%88%E8%A1%9D%E6%8A%80%E8%A1%93%E8%B5%B0%E5%90%91%E5%9C%8B%E9%9A%9B-080925116.html</w:t>
            </w:r>
          </w:p>
        </w:tc>
      </w:tr>
      <w:tr>
        <w:tc>
          <w:tcPr>
            <w:tcW w:type="dxa" w:w="2160"/>
          </w:tcPr>
          <w:p>
            <w:r>
              <w:rPr>
                <w:sz w:val="16"/>
              </w:rPr>
              <w:t>太報(Yahoo轉載)</w:t>
            </w:r>
          </w:p>
        </w:tc>
        <w:tc>
          <w:tcPr>
            <w:tcW w:type="dxa" w:w="2160"/>
          </w:tcPr>
          <w:p>
            <w:r>
              <w:rPr>
                <w:sz w:val="16"/>
              </w:rPr>
              <w:t>2奈米天璣9600將報到！　聯發科8月營收暴衝3成、站回600億元</w:t>
            </w:r>
          </w:p>
        </w:tc>
        <w:tc>
          <w:tcPr>
            <w:tcW w:type="dxa" w:w="2160"/>
          </w:tcPr>
          <w:p>
            <w:r>
              <w:rPr>
                <w:sz w:val="16"/>
              </w:rPr>
              <w:t>2026-09-10</w:t>
            </w:r>
          </w:p>
        </w:tc>
        <w:tc>
          <w:tcPr>
            <w:tcW w:type="dxa" w:w="2160"/>
          </w:tcPr>
          <w:p>
            <w:r>
              <w:rPr>
                <w:sz w:val="16"/>
              </w:rPr>
              <w:t>https://tw.news.yahoo.com/2%E5%A5%88%E7%B1%B3%E5%A4%A9%E7%92%A39600%E5%B0%87%E5%A0%B1%E5%88%B0-%E8%81%AF%E7%99%BC%E7%A7%918%E6%9C%88%E7%87%9F%E6%94%B6%E6%9A%B4%E8%A1%9D3%E6%88%90-%E7%AB%99%E5%9B%9E600%E5%84%84%E5%85%83-091432725.html</w:t>
            </w:r>
          </w:p>
        </w:tc>
      </w:tr>
      <w:tr>
        <w:tc>
          <w:tcPr>
            <w:tcW w:type="dxa" w:w="2160"/>
          </w:tcPr>
          <w:p>
            <w:r>
              <w:rPr>
                <w:sz w:val="16"/>
              </w:rPr>
              <w:t>太報(Yahoo轉載)</w:t>
            </w:r>
          </w:p>
        </w:tc>
        <w:tc>
          <w:tcPr>
            <w:tcW w:type="dxa" w:w="2160"/>
          </w:tcPr>
          <w:p>
            <w:r>
              <w:rPr>
                <w:sz w:val="16"/>
              </w:rPr>
              <w:t>電商女王、名醫爆合夥糾紛！北院出庭兩人爽快認罪  場外隔空駁火</w:t>
            </w:r>
          </w:p>
        </w:tc>
        <w:tc>
          <w:tcPr>
            <w:tcW w:type="dxa" w:w="2160"/>
          </w:tcPr>
          <w:p>
            <w:r>
              <w:rPr>
                <w:sz w:val="16"/>
              </w:rPr>
              <w:t>2026-09-10</w:t>
            </w:r>
          </w:p>
        </w:tc>
        <w:tc>
          <w:tcPr>
            <w:tcW w:type="dxa" w:w="2160"/>
          </w:tcPr>
          <w:p>
            <w:r>
              <w:rPr>
                <w:sz w:val="16"/>
              </w:rPr>
              <w:t>https://tw.news.yahoo.com/%E9%9B%BB%E5%95%86%E5%A5%B3%E7%8E%8B-%E5%90%8D%E9%86%AB%E7%88%86%E5%90%88%E5%A4%A5%E7%B3%BE%E7%B4%9B-%E5%8C%97%E9%99%A2%E5%87%BA%E5%BA%AD%E5%85%A9%E4%BA%BA%E7%88%BD%E5%BF%AB%E8%AA%8D%E7%BD%AA-%E5%A0%B4%E5%A4%96%E9%9A%94%E7%A9%BA%E9%A7%81%E7%81%AB-092410310.html</w:t>
            </w:r>
          </w:p>
        </w:tc>
      </w:tr>
      <w:tr>
        <w:tc>
          <w:tcPr>
            <w:tcW w:type="dxa" w:w="2160"/>
          </w:tcPr>
          <w:p>
            <w:r>
              <w:rPr>
                <w:sz w:val="16"/>
              </w:rPr>
              <w:t>太報(Yahoo轉載)</w:t>
            </w:r>
          </w:p>
        </w:tc>
        <w:tc>
          <w:tcPr>
            <w:tcW w:type="dxa" w:w="2160"/>
          </w:tcPr>
          <w:p>
            <w:r>
              <w:rPr>
                <w:sz w:val="16"/>
              </w:rPr>
              <w:t>文園金庫藏1.7兆黃金爆憲兵集體簽賭！央行：已提高駐守人員層級　庫儲安全無虞</w:t>
            </w:r>
          </w:p>
        </w:tc>
        <w:tc>
          <w:tcPr>
            <w:tcW w:type="dxa" w:w="2160"/>
          </w:tcPr>
          <w:p>
            <w:r>
              <w:rPr>
                <w:sz w:val="16"/>
              </w:rPr>
              <w:t>2026-09-11</w:t>
            </w:r>
          </w:p>
        </w:tc>
        <w:tc>
          <w:tcPr>
            <w:tcW w:type="dxa" w:w="2160"/>
          </w:tcPr>
          <w:p>
            <w:r>
              <w:rPr>
                <w:sz w:val="16"/>
              </w:rPr>
              <w:t>https://tw.news.yahoo.com/%E6%96%87%E5%9C%92%E9%87%91%E5%BA%AB%E8%97%8F1-7%E5%85%86%E9%BB%83%E9%87%91%E7%88%86%E6%86%B2%E5%85%B5%E9%9B%86%E9%AB%94%E7%B0%BD%E8%B3%AD-%E5%A4%AE%E8%A1%8C-%E5%B7%B2%E6%8F%90%E9%AB%98%E9%A7%90%E5%AE%88%E4%BA%BA%E5%93%A1%E5%B1%A4%E7%B4%9A-%E5%BA%AB%E5%84%B2%E5%AE%89%E5%85%A8%E7%84%A1%E8%99%9E-090055113.html</w:t>
            </w:r>
          </w:p>
        </w:tc>
      </w:tr>
      <w:tr>
        <w:tc>
          <w:tcPr>
            <w:tcW w:type="dxa" w:w="2160"/>
          </w:tcPr>
          <w:p>
            <w:r>
              <w:rPr>
                <w:sz w:val="16"/>
              </w:rPr>
              <w:t>太報(Yahoo轉載)</w:t>
            </w:r>
          </w:p>
        </w:tc>
        <w:tc>
          <w:tcPr>
            <w:tcW w:type="dxa" w:w="2160"/>
          </w:tcPr>
          <w:p>
            <w:r>
              <w:rPr>
                <w:sz w:val="16"/>
              </w:rPr>
              <w:t>下週確定升息了　日媒：央行將調升1碼、創31年半來最高</w:t>
            </w:r>
          </w:p>
        </w:tc>
        <w:tc>
          <w:tcPr>
            <w:tcW w:type="dxa" w:w="2160"/>
          </w:tcPr>
          <w:p>
            <w:r>
              <w:rPr>
                <w:sz w:val="16"/>
              </w:rPr>
              <w:t>2026-09-11</w:t>
            </w:r>
          </w:p>
        </w:tc>
        <w:tc>
          <w:tcPr>
            <w:tcW w:type="dxa" w:w="2160"/>
          </w:tcPr>
          <w:p>
            <w:r>
              <w:rPr>
                <w:sz w:val="16"/>
              </w:rPr>
              <w:t>https://tw.news.yahoo.com/%E4%B8%8B%E9%80%B1%E7%A2%BA%E5%AE%9A%E5%8D%87%E6%81%AF%E4%BA%86-%E6%97%A5%E5%AA%92-%E5%A4%AE%E8%A1%8C%E5%B0%87%E8%AA%BF%E5%8D%871%E7%A2%BC-%E5%89%B531%E5%B9%B4%E5%8D%8A%E4%BE%86%E6%9C%80%E9%AB%98-091108372.html</w:t>
            </w:r>
          </w:p>
        </w:tc>
      </w:tr>
      <w:tr>
        <w:tc>
          <w:tcPr>
            <w:tcW w:type="dxa" w:w="2160"/>
          </w:tcPr>
          <w:p>
            <w:r>
              <w:rPr>
                <w:sz w:val="16"/>
              </w:rPr>
              <w:t>太報(Yahoo轉載)</w:t>
            </w:r>
          </w:p>
        </w:tc>
        <w:tc>
          <w:tcPr>
            <w:tcW w:type="dxa" w:w="2160"/>
          </w:tcPr>
          <w:p>
            <w:r>
              <w:rPr>
                <w:sz w:val="16"/>
              </w:rPr>
              <w:t>王惠美臉書tag民進黨陳素月　「一棒接一棒」5字太敏感！魏平政回應了</w:t>
            </w:r>
          </w:p>
        </w:tc>
        <w:tc>
          <w:tcPr>
            <w:tcW w:type="dxa" w:w="2160"/>
          </w:tcPr>
          <w:p>
            <w:r>
              <w:rPr>
                <w:sz w:val="16"/>
              </w:rPr>
              <w:t>2026-09-11</w:t>
            </w:r>
          </w:p>
        </w:tc>
        <w:tc>
          <w:tcPr>
            <w:tcW w:type="dxa" w:w="2160"/>
          </w:tcPr>
          <w:p>
            <w:r>
              <w:rPr>
                <w:sz w:val="16"/>
              </w:rPr>
              <w:t>https://tw.news.yahoo.com/%E7%8E%8B%E6%83%A0%E7%BE%8E%E8%87%89%E6%9B%B8tag%E6%B0%91%E9%80%B2%E9%BB%A8%E9%99%B3%E7%B4%A0%E6%9C%88-%E6%A3%92%E6%8E%A5-%E6%A3%92-5%E5%AD%97%E5%A4%AA%E6%95%8F%E6%84%9F-%E9%AD%8F%E5%B9%B3%E6%94%BF%E5%9B%9E%E6%87%89%E4%BA%86-045055238.html</w:t>
            </w:r>
          </w:p>
        </w:tc>
      </w:tr>
      <w:tr>
        <w:tc>
          <w:tcPr>
            <w:tcW w:type="dxa" w:w="2160"/>
          </w:tcPr>
          <w:p>
            <w:r>
              <w:rPr>
                <w:sz w:val="16"/>
              </w:rPr>
              <w:t>太報(Yahoo轉載)</w:t>
            </w:r>
          </w:p>
        </w:tc>
        <w:tc>
          <w:tcPr>
            <w:tcW w:type="dxa" w:w="2160"/>
          </w:tcPr>
          <w:p>
            <w:r>
              <w:rPr>
                <w:sz w:val="16"/>
              </w:rPr>
              <w:t>【更新】曾馨瑩露香肩跑慈善趴快閃　被問「跟郭台銘和好了嗎」這樣說</w:t>
            </w:r>
          </w:p>
        </w:tc>
        <w:tc>
          <w:tcPr>
            <w:tcW w:type="dxa" w:w="2160"/>
          </w:tcPr>
          <w:p>
            <w:r>
              <w:rPr>
                <w:sz w:val="16"/>
              </w:rPr>
              <w:t>2026-09-11</w:t>
            </w:r>
          </w:p>
        </w:tc>
        <w:tc>
          <w:tcPr>
            <w:tcW w:type="dxa" w:w="2160"/>
          </w:tcPr>
          <w:p>
            <w:r>
              <w:rPr>
                <w:sz w:val="16"/>
              </w:rPr>
              <w:t>https://tw.news.yahoo.com/%E6%9B%BE%E9%A6%A8%E7%91%A9%E9%A6%96%E5%85%AC%E9%96%8B%E7%8F%BE%E8%BA%AB-%E6%AD%A3%E5%AE%AE%E6%B0%A3%E5%A0%B4%E5%86%8D%E7%8F%BE-%E9%BB%83%E8%A2%8D%E5%8A%A0%E8%BA%AB%E9%9C%B2%E9%A6%99%E8%82%A9%E8%B7%91%E6%85%88%E5%96%84%E8%B6%B4-111454099.html</w:t>
            </w:r>
          </w:p>
        </w:tc>
      </w:tr>
      <w:tr>
        <w:tc>
          <w:tcPr>
            <w:tcW w:type="dxa" w:w="2160"/>
          </w:tcPr>
          <w:p>
            <w:r>
              <w:rPr>
                <w:sz w:val="16"/>
              </w:rPr>
              <w:t>太報(Yahoo轉載)</w:t>
            </w:r>
          </w:p>
        </w:tc>
        <w:tc>
          <w:tcPr>
            <w:tcW w:type="dxa" w:w="2160"/>
          </w:tcPr>
          <w:p>
            <w:r>
              <w:rPr>
                <w:sz w:val="16"/>
              </w:rPr>
              <w:t>用Claude做飛彈！葉門叛軍試射　失敗反問AI觸發警報</w:t>
            </w:r>
          </w:p>
        </w:tc>
        <w:tc>
          <w:tcPr>
            <w:tcW w:type="dxa" w:w="2160"/>
          </w:tcPr>
          <w:p>
            <w:r>
              <w:rPr>
                <w:sz w:val="16"/>
              </w:rPr>
              <w:t>2026-09-13</w:t>
            </w:r>
          </w:p>
        </w:tc>
        <w:tc>
          <w:tcPr>
            <w:tcW w:type="dxa" w:w="2160"/>
          </w:tcPr>
          <w:p>
            <w:r>
              <w:rPr>
                <w:sz w:val="16"/>
              </w:rPr>
              <w:t>https://tw.news.yahoo.com/%E7%94%A8claude%E5%81%9A%E9%A3%9B%E5%BD%88-%E8%91%89%E9%96%80%E5%8F%8D%E5%8F%9B%E8%BB%8D%E8%A9%A6%E5%B0%84-%E5%A4%B1%E6%95%97%E5%8F%8D%E5%95%8Fai%E8%A7%B8%E7%99%BC%E8%AD%A6%E5%A0%B1-070251525.html</w:t>
            </w:r>
          </w:p>
        </w:tc>
      </w:tr>
      <w:tr>
        <w:tc>
          <w:tcPr>
            <w:tcW w:type="dxa" w:w="2160"/>
          </w:tcPr>
          <w:p>
            <w:r>
              <w:rPr>
                <w:sz w:val="16"/>
              </w:rPr>
              <w:t>太報(Yahoo轉載)</w:t>
            </w:r>
          </w:p>
        </w:tc>
        <w:tc>
          <w:tcPr>
            <w:tcW w:type="dxa" w:w="2160"/>
          </w:tcPr>
          <w:p>
            <w:r>
              <w:rPr>
                <w:sz w:val="16"/>
              </w:rPr>
              <w:t>【吳芳銘觀點】潘朵拉盒子打開後：油價、債務、日圓與AI正在形成一場全球風暴</w:t>
            </w:r>
          </w:p>
        </w:tc>
        <w:tc>
          <w:tcPr>
            <w:tcW w:type="dxa" w:w="2160"/>
          </w:tcPr>
          <w:p>
            <w:r>
              <w:rPr>
                <w:sz w:val="16"/>
              </w:rPr>
              <w:t>2026-09-13</w:t>
            </w:r>
          </w:p>
        </w:tc>
        <w:tc>
          <w:tcPr>
            <w:tcW w:type="dxa" w:w="2160"/>
          </w:tcPr>
          <w:p>
            <w:r>
              <w:rPr>
                <w:sz w:val="16"/>
              </w:rPr>
              <w:t>https://tw.news.yahoo.com/%E5%90%B3%E8%8A%B3%E9%8A%98%E8%A7%80%E9%BB%9E-%E6%BD%98%E6%9C%B5%E6%8B%89%E7%9B%92%E5%AD%90%E6%89%93%E9%96%8B%E5%BE%8C-%E6%B2%B9%E5%83%B9-%E5%82%B5%E5%8B%99-%E6%97%A5%E5%9C%93%E8%88%87ai%E6%AD%A3%E5%9C%A8%E5%BD%A2%E6%88%90-082739899.html</w:t>
            </w:r>
          </w:p>
        </w:tc>
      </w:tr>
      <w:tr>
        <w:tc>
          <w:tcPr>
            <w:tcW w:type="dxa" w:w="2160"/>
          </w:tcPr>
          <w:p>
            <w:r>
              <w:rPr>
                <w:sz w:val="16"/>
              </w:rPr>
              <w:t>太報(Yahoo轉載)</w:t>
            </w:r>
          </w:p>
        </w:tc>
        <w:tc>
          <w:tcPr>
            <w:tcW w:type="dxa" w:w="2160"/>
          </w:tcPr>
          <w:p>
            <w:r>
              <w:rPr>
                <w:sz w:val="16"/>
              </w:rPr>
              <w:t>漁電共生危機？誠新綠能被控「詐貸47億」爆欠債、假帳　新光國際投資林伯翰遭羈押禁見</w:t>
            </w:r>
          </w:p>
        </w:tc>
        <w:tc>
          <w:tcPr>
            <w:tcW w:type="dxa" w:w="2160"/>
          </w:tcPr>
          <w:p>
            <w:r>
              <w:rPr>
                <w:sz w:val="16"/>
              </w:rPr>
              <w:t>2026-09-14</w:t>
            </w:r>
          </w:p>
        </w:tc>
        <w:tc>
          <w:tcPr>
            <w:tcW w:type="dxa" w:w="2160"/>
          </w:tcPr>
          <w:p>
            <w:r>
              <w:rPr>
                <w:sz w:val="16"/>
              </w:rPr>
              <w:t>https://tw.news.yahoo.com/%E6%BC%81%E9%9B%BB%E5%85%B1%E7%94%9F%E5%8D%B1%E6%A9%9F-%E8%AA%A0%E6%96%B0%E7%B6%A0%E8%83%BD%E8%A2%AB%E6%8E%A7-%E8%A9%90%E8%B2%B847%E5%84%84-%E7%88%86%E6%AC%A0%E5%82%B5-%E5%81%87%E5%B8%B3-090241910.html</w:t>
            </w:r>
          </w:p>
        </w:tc>
      </w:tr>
      <w:tr>
        <w:tc>
          <w:tcPr>
            <w:tcW w:type="dxa" w:w="2160"/>
          </w:tcPr>
          <w:p>
            <w:r>
              <w:rPr>
                <w:sz w:val="16"/>
              </w:rPr>
              <w:t>好醫師新聞網(Yahoo轉載)</w:t>
            </w:r>
          </w:p>
        </w:tc>
        <w:tc>
          <w:tcPr>
            <w:tcW w:type="dxa" w:w="2160"/>
          </w:tcPr>
          <w:p>
            <w:r>
              <w:rPr>
                <w:sz w:val="16"/>
              </w:rPr>
              <w:t>青光眼正在年輕化！眼壓正常視神經卻受損   只因為有這個習慣</w:t>
            </w:r>
          </w:p>
        </w:tc>
        <w:tc>
          <w:tcPr>
            <w:tcW w:type="dxa" w:w="2160"/>
          </w:tcPr>
          <w:p>
            <w:r>
              <w:rPr>
                <w:sz w:val="16"/>
              </w:rPr>
              <w:t>2026-09-14</w:t>
            </w:r>
          </w:p>
        </w:tc>
        <w:tc>
          <w:tcPr>
            <w:tcW w:type="dxa" w:w="2160"/>
          </w:tcPr>
          <w:p>
            <w:r>
              <w:rPr>
                <w:sz w:val="16"/>
              </w:rPr>
              <w:t>https://tw.news.yahoo.com/%E9%9D%92%E5%85%89%E7%9C%BC%E6%AD%A3%E5%9C%A8%E5%B9%B4%E8%BC%95%E5%8C%96-%E7%9C%BC%E5%A3%93%E6%AD%A3%E5%B8%B8%E8%A6%96%E7%A5%9E%E7%B6%93%E5%8D%BB%E5%8F%97%E6%90%8D-%E5%8F%AA%E5%9B%A0%E7%82%BA%E6%9C%89%E9%80%99%E5%80%8B%E7%BF%92%E6%85%A3-045900714.html</w:t>
            </w:r>
          </w:p>
        </w:tc>
      </w:tr>
      <w:tr>
        <w:tc>
          <w:tcPr>
            <w:tcW w:type="dxa" w:w="2160"/>
          </w:tcPr>
          <w:p>
            <w:r>
              <w:rPr>
                <w:sz w:val="16"/>
              </w:rPr>
              <w:t>好醫師新聞網(Yahoo轉載)</w:t>
            </w:r>
          </w:p>
        </w:tc>
        <w:tc>
          <w:tcPr>
            <w:tcW w:type="dxa" w:w="2160"/>
          </w:tcPr>
          <w:p>
            <w:r>
              <w:rPr>
                <w:sz w:val="16"/>
              </w:rPr>
              <w:t>想咳咳不出、想吞吞不掉　　醫揭真實存在「喉救症」</w:t>
            </w:r>
          </w:p>
        </w:tc>
        <w:tc>
          <w:tcPr>
            <w:tcW w:type="dxa" w:w="2160"/>
          </w:tcPr>
          <w:p>
            <w:r>
              <w:rPr>
                <w:sz w:val="16"/>
              </w:rPr>
              <w:t>2026-09-14</w:t>
            </w:r>
          </w:p>
        </w:tc>
        <w:tc>
          <w:tcPr>
            <w:tcW w:type="dxa" w:w="2160"/>
          </w:tcPr>
          <w:p>
            <w:r>
              <w:rPr>
                <w:sz w:val="16"/>
              </w:rPr>
              <w:t>https://tw.news.yahoo.com/%E6%83%B3%E5%92%B3%E5%92%B3%E4%B8%8D%E5%87%BA-%E6%83%B3%E5%90%9E%E5%90%9E%E4%B8%8D%E6%8E%89-%E9%86%AB%E6%8F%AD%E7%9C%9F%E5%AF%A6%E5%AD%98%E5%9C%A8-%E5%96%89%E6%95%91%E7%97%87-050859882.html</w:t>
            </w:r>
          </w:p>
        </w:tc>
      </w:tr>
      <w:tr>
        <w:tc>
          <w:tcPr>
            <w:tcW w:type="dxa" w:w="2160"/>
          </w:tcPr>
          <w:p>
            <w:r>
              <w:rPr>
                <w:sz w:val="16"/>
              </w:rPr>
              <w:t>姊妹淘(Yahoo轉載)</w:t>
            </w:r>
          </w:p>
        </w:tc>
        <w:tc>
          <w:tcPr>
            <w:tcW w:type="dxa" w:w="2160"/>
          </w:tcPr>
          <w:p>
            <w:r>
              <w:rPr>
                <w:sz w:val="16"/>
              </w:rPr>
              <w:t>專訪／瘦瘦針跟減重中藥一起吃，會過量嗎？澤予堂廖志彰醫師拆解「中西併用」背後迷思</w:t>
            </w:r>
          </w:p>
        </w:tc>
        <w:tc>
          <w:tcPr>
            <w:tcW w:type="dxa" w:w="2160"/>
          </w:tcPr>
          <w:p>
            <w:r>
              <w:rPr>
                <w:sz w:val="16"/>
              </w:rPr>
              <w:t>2026-09-09</w:t>
            </w:r>
          </w:p>
        </w:tc>
        <w:tc>
          <w:tcPr>
            <w:tcW w:type="dxa" w:w="2160"/>
          </w:tcPr>
          <w:p>
            <w:r>
              <w:rPr>
                <w:sz w:val="16"/>
              </w:rPr>
              <w:t>https://tw.news.yahoo.com/%E5%B0%88%E8%A8%AA-%E7%98%A6%E7%98%A6%E9%87%9D%E8%B7%9F%E6%B8%9B%E9%87%8D%E4%B8%AD%E8%97%A5-%E8%B5%B7%E5%90%83-%E6%9C%83%E9%81%8E%E9%87%8F%E5%97%8E-%E6%BE%A4%E4%BA%88%E5%A0%82%E5%BB%96%E5%BF%97%E5%BD%B0%E9%86%AB%E5%B8%AB%E6%8B%86%E8%A7%A3-050039305.html</w:t>
            </w:r>
          </w:p>
        </w:tc>
      </w:tr>
      <w:tr>
        <w:tc>
          <w:tcPr>
            <w:tcW w:type="dxa" w:w="2160"/>
          </w:tcPr>
          <w:p>
            <w:r>
              <w:rPr>
                <w:sz w:val="16"/>
              </w:rPr>
              <w:t>姊妹淘(Yahoo轉載)</w:t>
            </w:r>
          </w:p>
        </w:tc>
        <w:tc>
          <w:tcPr>
            <w:tcW w:type="dxa" w:w="2160"/>
          </w:tcPr>
          <w:p>
            <w:r>
              <w:rPr>
                <w:sz w:val="16"/>
              </w:rPr>
              <w:t>專訪／吃高血壓藥，也能同時用中藥減重嗎？　澤予堂廖志彰醫師：該考慮的是適合什麼！</w:t>
            </w:r>
          </w:p>
        </w:tc>
        <w:tc>
          <w:tcPr>
            <w:tcW w:type="dxa" w:w="2160"/>
          </w:tcPr>
          <w:p>
            <w:r>
              <w:rPr>
                <w:sz w:val="16"/>
              </w:rPr>
              <w:t>2026-09-10</w:t>
            </w:r>
          </w:p>
        </w:tc>
        <w:tc>
          <w:tcPr>
            <w:tcW w:type="dxa" w:w="2160"/>
          </w:tcPr>
          <w:p>
            <w:r>
              <w:rPr>
                <w:sz w:val="16"/>
              </w:rPr>
              <w:t>https://tw.news.yahoo.com/%E5%B0%88%E8%A8%AA-%E5%90%83%E9%AB%98%E8%A1%80%E5%A3%93%E8%97%A5-%E4%B9%9F%E8%83%BD%E5%90%8C%E6%99%82%E7%94%A8%E4%B8%AD%E8%97%A5%E6%B8%9B%E9%87%8D%E5%97%8E-%E6%BE%A4%E4%BA%88%E5%A0%82%E5%BB%96%E5%BF%97%E5%BD%B0%E9%86%AB%E5%B8%AB-%E8%A9%B2%E8%80%83%E6%85%AE%E7%9A%84%E6%98%AF%E9%81%A9%E5%90%88%E4%BB%80%E9%BA%BC-050019025.html</w:t>
            </w:r>
          </w:p>
        </w:tc>
      </w:tr>
      <w:tr>
        <w:tc>
          <w:tcPr>
            <w:tcW w:type="dxa" w:w="2160"/>
          </w:tcPr>
          <w:p>
            <w:r>
              <w:rPr>
                <w:sz w:val="16"/>
              </w:rPr>
              <w:t>姊妹淘(Yahoo轉載)</w:t>
            </w:r>
          </w:p>
        </w:tc>
        <w:tc>
          <w:tcPr>
            <w:tcW w:type="dxa" w:w="2160"/>
          </w:tcPr>
          <w:p>
            <w:r>
              <w:rPr>
                <w:sz w:val="16"/>
              </w:rPr>
              <w:t>期盼3個月終於等到！富紐翠加拿大冷凍藍莓新產季抵台</w:t>
            </w:r>
          </w:p>
        </w:tc>
        <w:tc>
          <w:tcPr>
            <w:tcW w:type="dxa" w:w="2160"/>
          </w:tcPr>
          <w:p>
            <w:r>
              <w:rPr>
                <w:sz w:val="16"/>
              </w:rPr>
              <w:t>2026-09-14</w:t>
            </w:r>
          </w:p>
        </w:tc>
        <w:tc>
          <w:tcPr>
            <w:tcW w:type="dxa" w:w="2160"/>
          </w:tcPr>
          <w:p>
            <w:r>
              <w:rPr>
                <w:sz w:val="16"/>
              </w:rPr>
              <w:t>https://tw.news.yahoo.com/%E6%9C%9F%E7%9B%BC3%E5%80%8B%E6%9C%88%E7%B5%82%E6%96%BC%E7%AD%89%E5%88%B0-%E5%AF%8C%E7%B4%90%E7%BF%A0%E5%8A%A0%E6%8B%BF%E5%A4%A7%E5%86%B7%E5%87%8D%E8%97%8D%E8%8E%93%E6%96%B0%E7%94%A2%E5%AD%A3%E6%8A%B5%E5%8F%B0-092503869.html</w:t>
            </w:r>
          </w:p>
        </w:tc>
      </w:tr>
      <w:tr>
        <w:tc>
          <w:tcPr>
            <w:tcW w:type="dxa" w:w="2160"/>
          </w:tcPr>
          <w:p>
            <w:r>
              <w:rPr>
                <w:sz w:val="16"/>
              </w:rPr>
              <w:t>常春月刊(Yahoo轉載)</w:t>
            </w:r>
          </w:p>
        </w:tc>
        <w:tc>
          <w:tcPr>
            <w:tcW w:type="dxa" w:w="2160"/>
          </w:tcPr>
          <w:p>
            <w:r>
              <w:rPr>
                <w:sz w:val="16"/>
              </w:rPr>
              <w:t>低碳飲食不是不吃飯！長期少碳水恐增加健康風險，紫米、黑米別再傻傻分不清</w:t>
            </w:r>
          </w:p>
        </w:tc>
        <w:tc>
          <w:tcPr>
            <w:tcW w:type="dxa" w:w="2160"/>
          </w:tcPr>
          <w:p>
            <w:r>
              <w:rPr>
                <w:sz w:val="16"/>
              </w:rPr>
              <w:t>2026-09-08</w:t>
            </w:r>
          </w:p>
        </w:tc>
        <w:tc>
          <w:tcPr>
            <w:tcW w:type="dxa" w:w="2160"/>
          </w:tcPr>
          <w:p>
            <w:r>
              <w:rPr>
                <w:sz w:val="16"/>
              </w:rPr>
              <w:t>https://tw.news.yahoo.com/%E4%BD%8E%E7%A2%B3%E9%A3%B2%E9%A3%9F%E4%B8%8D%E6%98%AF%E4%B8%8D%E5%90%83%E9%A3%AF-%E9%95%B7%E6%9C%9F%E5%B0%91%E7%A2%B3%E6%B0%B4%E6%81%90%E5%A2%9E%E5%8A%A0%E5%81%A5%E5%BA%B7%E9%A2%A8%E9%9A%AA-%E7%B4%AB%E7%B1%B3-%E9%BB%91%E7%B1%B3%E5%88%A5%E5%86%8D%E5%82%BB%E5%82%BB%E5%88%86%E4%B8%8D%E6%B8%85-081326116.html</w:t>
            </w:r>
          </w:p>
        </w:tc>
      </w:tr>
      <w:tr>
        <w:tc>
          <w:tcPr>
            <w:tcW w:type="dxa" w:w="2160"/>
          </w:tcPr>
          <w:p>
            <w:r>
              <w:rPr>
                <w:sz w:val="16"/>
              </w:rPr>
              <w:t>常春月刊(Yahoo轉載)</w:t>
            </w:r>
          </w:p>
        </w:tc>
        <w:tc>
          <w:tcPr>
            <w:tcW w:type="dxa" w:w="2160"/>
          </w:tcPr>
          <w:p>
            <w:r>
              <w:rPr>
                <w:sz w:val="16"/>
              </w:rPr>
              <w:t>「折手指」會讓關節變粗、得關節炎？醫揭真相  「這部位」亂扳更危險</w:t>
            </w:r>
          </w:p>
        </w:tc>
        <w:tc>
          <w:tcPr>
            <w:tcW w:type="dxa" w:w="2160"/>
          </w:tcPr>
          <w:p>
            <w:r>
              <w:rPr>
                <w:sz w:val="16"/>
              </w:rPr>
              <w:t>2026-09-12</w:t>
            </w:r>
          </w:p>
        </w:tc>
        <w:tc>
          <w:tcPr>
            <w:tcW w:type="dxa" w:w="2160"/>
          </w:tcPr>
          <w:p>
            <w:r>
              <w:rPr>
                <w:sz w:val="16"/>
              </w:rPr>
              <w:t>https://tw.news.yahoo.com/%E6%8A%98%E6%89%8B%E6%8C%87-%E6%9C%83%E8%AE%93%E9%97%9C%E7%AF%80%E8%AE%8A%E7%B2%97-%E5%BE%97%E9%97%9C%E7%AF%80%E7%82%8E-%E9%86%AB%E6%8F%AD%E7%9C%9F%E7%9B%B8-%E9%80%99%E9%83%A8%E4%BD%8D-080000858.html</w:t>
            </w:r>
          </w:p>
        </w:tc>
      </w:tr>
      <w:tr>
        <w:tc>
          <w:tcPr>
            <w:tcW w:type="dxa" w:w="2160"/>
          </w:tcPr>
          <w:p>
            <w:r>
              <w:rPr>
                <w:sz w:val="16"/>
              </w:rPr>
              <w:t>常春月刊(Yahoo轉載)</w:t>
            </w:r>
          </w:p>
        </w:tc>
        <w:tc>
          <w:tcPr>
            <w:tcW w:type="dxa" w:w="2160"/>
          </w:tcPr>
          <w:p>
            <w:r>
              <w:rPr>
                <w:sz w:val="16"/>
              </w:rPr>
              <w:t>事後避孕藥越快吃越好？藥師解答「8大QA」  最晚何時吃一次看</w:t>
            </w:r>
          </w:p>
        </w:tc>
        <w:tc>
          <w:tcPr>
            <w:tcW w:type="dxa" w:w="2160"/>
          </w:tcPr>
          <w:p>
            <w:r>
              <w:rPr>
                <w:sz w:val="16"/>
              </w:rPr>
              <w:t>2026-09-12</w:t>
            </w:r>
          </w:p>
        </w:tc>
        <w:tc>
          <w:tcPr>
            <w:tcW w:type="dxa" w:w="2160"/>
          </w:tcPr>
          <w:p>
            <w:r>
              <w:rPr>
                <w:sz w:val="16"/>
              </w:rPr>
              <w:t>https://tw.news.yahoo.com/%E4%BA%8B%E5%BE%8C%E9%81%BF%E5%AD%95%E8%97%A5%E8%B6%8A%E5%BF%AB%E5%90%83%E8%B6%8A%E5%A5%BD-%E8%97%A5%E5%B8%AB%E8%A7%A3%E7%AD%94-8%E5%A4%A7qa-%E6%9C%80%E6%99%9A%E4%BD%95%E6%99%82%E5%90%83-%E6%AC%A1%E7%9C%8B-080000700.html</w:t>
            </w:r>
          </w:p>
        </w:tc>
      </w:tr>
      <w:tr>
        <w:tc>
          <w:tcPr>
            <w:tcW w:type="dxa" w:w="2160"/>
          </w:tcPr>
          <w:p>
            <w:r>
              <w:rPr>
                <w:sz w:val="16"/>
              </w:rPr>
              <w:t>幸福熟齡(Yahoo轉載)</w:t>
            </w:r>
          </w:p>
        </w:tc>
        <w:tc>
          <w:tcPr>
            <w:tcW w:type="dxa" w:w="2160"/>
          </w:tcPr>
          <w:p>
            <w:r>
              <w:rPr>
                <w:sz w:val="16"/>
              </w:rPr>
              <w:t>陳松勇留400萬給看護，她1年內花光回台操舊業！遺產怎麼留才守得住？律師：留錢不如留規劃</w:t>
            </w:r>
          </w:p>
        </w:tc>
        <w:tc>
          <w:tcPr>
            <w:tcW w:type="dxa" w:w="2160"/>
          </w:tcPr>
          <w:p>
            <w:r>
              <w:rPr>
                <w:sz w:val="16"/>
              </w:rPr>
              <w:t>2026-09-08</w:t>
            </w:r>
          </w:p>
        </w:tc>
        <w:tc>
          <w:tcPr>
            <w:tcW w:type="dxa" w:w="2160"/>
          </w:tcPr>
          <w:p>
            <w:r>
              <w:rPr>
                <w:sz w:val="16"/>
              </w:rPr>
              <w:t>https://tw.news.yahoo.com/%E9%99%B3%E6%9D%BE%E5%8B%87%E7%95%99400%E8%90%AC%E7%B5%A6%E7%9C%8B%E8%AD%B7-%E5%A5%B91%E5%B9%B4%E5%85%A7%E8%8A%B1%E5%85%89%E5%9B%9E%E5%8F%B0%E6%93%8D%E8%88%8A%E6%A5%AD-%E9%81%BA%E7%94%A2%E6%80%8E%E9%BA%BC%E7%95%99%E6%89%8D%E5%AE%88%E5%BE%97%E4%BD%8F-%E5%BE%8B%E5%B8%AB-%E7%95%99%E9%8C%A2%E4%B8%8D%E5%A6%82%E7%95%99%E8%A6%8F%E5%8A%83-080001881.html</w:t>
            </w:r>
          </w:p>
        </w:tc>
      </w:tr>
      <w:tr>
        <w:tc>
          <w:tcPr>
            <w:tcW w:type="dxa" w:w="2160"/>
          </w:tcPr>
          <w:p>
            <w:r>
              <w:rPr>
                <w:sz w:val="16"/>
              </w:rPr>
              <w:t>幸福熟齡(Yahoo轉載)</w:t>
            </w:r>
          </w:p>
        </w:tc>
        <w:tc>
          <w:tcPr>
            <w:tcW w:type="dxa" w:w="2160"/>
          </w:tcPr>
          <w:p>
            <w:r>
              <w:rPr>
                <w:sz w:val="16"/>
              </w:rPr>
              <w:t>女兒待產不用爸媽陪！驚覺「從此要從孩子人生淡出」…施昇輝：父母卸下責任後，當孩子後援就夠了</w:t>
            </w:r>
          </w:p>
        </w:tc>
        <w:tc>
          <w:tcPr>
            <w:tcW w:type="dxa" w:w="2160"/>
          </w:tcPr>
          <w:p>
            <w:r>
              <w:rPr>
                <w:sz w:val="16"/>
              </w:rPr>
              <w:t>2026-09-08</w:t>
            </w:r>
          </w:p>
        </w:tc>
        <w:tc>
          <w:tcPr>
            <w:tcW w:type="dxa" w:w="2160"/>
          </w:tcPr>
          <w:p>
            <w:r>
              <w:rPr>
                <w:sz w:val="16"/>
              </w:rPr>
              <w:t>https://tw.news.yahoo.com/%E5%A5%B3%E5%85%92%E5%BE%85%E7%94%A2%E4%B8%8D%E7%94%A8%E7%88%B8%E5%AA%BD%E9%99%AA-%E9%A9%9A%E8%A6%BA-%E5%BE%9E%E6%AD%A4%E8%A6%81%E5%BE%9E%E5%AD%A9%E5%AD%90%E4%BA%BA%E7%94%9F%E6%B7%A1%E5%87%BA-%E6%96%BD%E6%98%87%E8%BC%9D-%E7%88%B6%E6%AF%8D%E5%8D%B8%E4%B8%8B%E8%B2%AC%E4%BB%BB%E5%BE%8C-050001428.html</w:t>
            </w:r>
          </w:p>
        </w:tc>
      </w:tr>
      <w:tr>
        <w:tc>
          <w:tcPr>
            <w:tcW w:type="dxa" w:w="2160"/>
          </w:tcPr>
          <w:p>
            <w:r>
              <w:rPr>
                <w:sz w:val="16"/>
              </w:rPr>
              <w:t>幸福熟齡(Yahoo轉載)</w:t>
            </w:r>
          </w:p>
        </w:tc>
        <w:tc>
          <w:tcPr>
            <w:tcW w:type="dxa" w:w="2160"/>
          </w:tcPr>
          <w:p>
            <w:r>
              <w:rPr>
                <w:sz w:val="16"/>
              </w:rPr>
              <w:t>熬夜肚子餓，哪些「宵夜」可以吃？胃腸科醫師推薦6食物：掌握1關鍵，防半夜被「胃酸逆流」叫醒</w:t>
            </w:r>
          </w:p>
        </w:tc>
        <w:tc>
          <w:tcPr>
            <w:tcW w:type="dxa" w:w="2160"/>
          </w:tcPr>
          <w:p>
            <w:r>
              <w:rPr>
                <w:sz w:val="16"/>
              </w:rPr>
              <w:t>2026-09-13</w:t>
            </w:r>
          </w:p>
        </w:tc>
        <w:tc>
          <w:tcPr>
            <w:tcW w:type="dxa" w:w="2160"/>
          </w:tcPr>
          <w:p>
            <w:r>
              <w:rPr>
                <w:sz w:val="16"/>
              </w:rPr>
              <w:t>https://tw.news.yahoo.com/%E7%86%AC%E5%A4%9C%E8%82%9A%E5%AD%90%E9%A4%93-%E5%93%AA%E4%BA%9B-%E5%AE%B5%E5%A4%9C-%E5%8F%AF%E4%BB%A5%E5%90%83-%E8%83%83%E8%85%B8%E7%A7%91%E9%86%AB%E5%B8%AB%E6%8E%A8%E8%96%A66%E9%A3%9F%E7%89%A9-090002022.html</w:t>
            </w:r>
          </w:p>
        </w:tc>
      </w:tr>
      <w:tr>
        <w:tc>
          <w:tcPr>
            <w:tcW w:type="dxa" w:w="2160"/>
          </w:tcPr>
          <w:p>
            <w:r>
              <w:rPr>
                <w:sz w:val="16"/>
              </w:rPr>
              <w:t>康健雜誌(Yahoo轉載)</w:t>
            </w:r>
          </w:p>
        </w:tc>
        <w:tc>
          <w:tcPr>
            <w:tcW w:type="dxa" w:w="2160"/>
          </w:tcPr>
          <w:p>
            <w:r>
              <w:rPr>
                <w:sz w:val="16"/>
              </w:rPr>
              <w:t>夫妻一起運動，真的比較少吵架？研究：溝通更好、衝突更少，各自動也能加分</w:t>
            </w:r>
          </w:p>
        </w:tc>
        <w:tc>
          <w:tcPr>
            <w:tcW w:type="dxa" w:w="2160"/>
          </w:tcPr>
          <w:p>
            <w:r>
              <w:rPr>
                <w:sz w:val="16"/>
              </w:rPr>
              <w:t>2026-09-07</w:t>
            </w:r>
          </w:p>
        </w:tc>
        <w:tc>
          <w:tcPr>
            <w:tcW w:type="dxa" w:w="2160"/>
          </w:tcPr>
          <w:p>
            <w:r>
              <w:rPr>
                <w:sz w:val="16"/>
              </w:rPr>
              <w:t>https://tw.news.yahoo.com/%E5%A4%AB%E5%A6%BB-%E8%B5%B7%E9%81%8B%E5%8B%95-%E7%9C%9F%E7%9A%84%E6%AF%94%E8%BC%83%E5%B0%91%E5%90%B5%E6%9E%B6-%E7%A0%94%E7%A9%B6-%E6%BA%9D%E9%80%9A%E6%9B%B4%E5%A5%BD-102252762.html</w:t>
            </w:r>
          </w:p>
        </w:tc>
      </w:tr>
      <w:tr>
        <w:tc>
          <w:tcPr>
            <w:tcW w:type="dxa" w:w="2160"/>
          </w:tcPr>
          <w:p>
            <w:r>
              <w:rPr>
                <w:sz w:val="16"/>
              </w:rPr>
              <w:t>引新聞(Yahoo轉載)</w:t>
            </w:r>
          </w:p>
        </w:tc>
        <w:tc>
          <w:tcPr>
            <w:tcW w:type="dxa" w:w="2160"/>
          </w:tcPr>
          <w:p>
            <w:r>
              <w:rPr>
                <w:sz w:val="16"/>
              </w:rPr>
              <w:t>SMAT 發布《六都交通政策建言書》 提三大建言推動運具電動化</w:t>
            </w:r>
          </w:p>
        </w:tc>
        <w:tc>
          <w:tcPr>
            <w:tcW w:type="dxa" w:w="2160"/>
          </w:tcPr>
          <w:p>
            <w:r>
              <w:rPr>
                <w:sz w:val="16"/>
              </w:rPr>
              <w:t>2026-09-07</w:t>
            </w:r>
          </w:p>
        </w:tc>
        <w:tc>
          <w:tcPr>
            <w:tcW w:type="dxa" w:w="2160"/>
          </w:tcPr>
          <w:p>
            <w:r>
              <w:rPr>
                <w:sz w:val="16"/>
              </w:rPr>
              <w:t>https://tw.news.yahoo.com/smat-%E7%99%BC%E5%B8%83-%E5%85%AD%E9%83%BD%E4%BA%A4%E9%80%9A%E6%94%BF%E7%AD%96%E5%BB%BA%E8%A8%80%E6%9B%B8-%E6%8F%90%E4%B8%89%E5%A4%A7%E5%BB%BA%E8%A8%80%E6%8E%A8%E5%8B%95%E9%81%8B%E5%85%B7%E9%9B%BB%E5%8B%95%E5%8C%96-061003878.html</w:t>
            </w:r>
          </w:p>
        </w:tc>
      </w:tr>
      <w:tr>
        <w:tc>
          <w:tcPr>
            <w:tcW w:type="dxa" w:w="2160"/>
          </w:tcPr>
          <w:p>
            <w:r>
              <w:rPr>
                <w:sz w:val="16"/>
              </w:rPr>
              <w:t>引新聞(Yahoo轉載)</w:t>
            </w:r>
          </w:p>
        </w:tc>
        <w:tc>
          <w:tcPr>
            <w:tcW w:type="dxa" w:w="2160"/>
          </w:tcPr>
          <w:p>
            <w:r>
              <w:rPr>
                <w:sz w:val="16"/>
              </w:rPr>
              <w:t>華梵大學迎新首創「覺性呼吸」體驗　跨世代藝文饗宴揭開大學序幕</w:t>
            </w:r>
          </w:p>
        </w:tc>
        <w:tc>
          <w:tcPr>
            <w:tcW w:type="dxa" w:w="2160"/>
          </w:tcPr>
          <w:p>
            <w:r>
              <w:rPr>
                <w:sz w:val="16"/>
              </w:rPr>
              <w:t>2026-09-10</w:t>
            </w:r>
          </w:p>
        </w:tc>
        <w:tc>
          <w:tcPr>
            <w:tcW w:type="dxa" w:w="2160"/>
          </w:tcPr>
          <w:p>
            <w:r>
              <w:rPr>
                <w:sz w:val="16"/>
              </w:rPr>
              <w:t>https://tw.news.yahoo.com/%E8%8F%AF%E6%A2%B5%E5%A4%A7%E5%AD%B8%E8%BF%8E%E6%96%B0%E9%A6%96%E5%89%B5-%E8%A6%BA%E6%80%A7%E5%91%BC%E5%90%B8-%E9%AB%94%E9%A9%97-%E8%B7%A8%E4%B8%96%E4%BB%A3%E8%97%9D%E6%96%87%E9%A5%97%E5%AE%B4%E6%8F%AD%E9%96%8B%E5%A4%A7%E5%AD%B8%E5%BA%8F%E5%B9%95-082210088.html</w:t>
            </w:r>
          </w:p>
        </w:tc>
      </w:tr>
      <w:tr>
        <w:tc>
          <w:tcPr>
            <w:tcW w:type="dxa" w:w="2160"/>
          </w:tcPr>
          <w:p>
            <w:r>
              <w:rPr>
                <w:sz w:val="16"/>
              </w:rPr>
              <w:t>引新聞(Yahoo轉載)</w:t>
            </w:r>
          </w:p>
        </w:tc>
        <w:tc>
          <w:tcPr>
            <w:tcW w:type="dxa" w:w="2160"/>
          </w:tcPr>
          <w:p>
            <w:r>
              <w:rPr>
                <w:sz w:val="16"/>
              </w:rPr>
              <w:t>桃園市推動全齡友善職場　蘇俊賓表揚中高齡與少年友善企業　展現多面項就業價值</w:t>
            </w:r>
          </w:p>
        </w:tc>
        <w:tc>
          <w:tcPr>
            <w:tcW w:type="dxa" w:w="2160"/>
          </w:tcPr>
          <w:p>
            <w:r>
              <w:rPr>
                <w:sz w:val="16"/>
              </w:rPr>
              <w:t>2026-09-10</w:t>
            </w:r>
          </w:p>
        </w:tc>
        <w:tc>
          <w:tcPr>
            <w:tcW w:type="dxa" w:w="2160"/>
          </w:tcPr>
          <w:p>
            <w:r>
              <w:rPr>
                <w:sz w:val="16"/>
              </w:rPr>
              <w:t>https://tw.news.yahoo.com/%E6%A1%83%E5%9C%92%E5%B8%82%E6%8E%A8%E5%8B%95%E5%85%A8%E9%BD%A1%E5%8F%8B%E5%96%84%E8%81%B7%E5%A0%B4-%E8%98%87%E4%BF%8A%E8%B3%93%E8%A1%A8%E6%8F%9A%E4%B8%AD%E9%AB%98%E9%BD%A1%E8%88%87%E5%B0%91%E5%B9%B4%E5%8F%8B%E5%96%84%E4%BC%81%E6%A5%AD-%E5%B1%95%E7%8F%BE%E5%A4%9A%E9%9D%A2%E9%A0%85%E5%B0%B1%E6%A5%AD%E5%83%B9%E5%80%BC-092318826.html</w:t>
            </w:r>
          </w:p>
        </w:tc>
      </w:tr>
      <w:tr>
        <w:tc>
          <w:tcPr>
            <w:tcW w:type="dxa" w:w="2160"/>
          </w:tcPr>
          <w:p>
            <w:r>
              <w:rPr>
                <w:sz w:val="16"/>
              </w:rPr>
              <w:t>引新聞(Yahoo轉載)</w:t>
            </w:r>
          </w:p>
        </w:tc>
        <w:tc>
          <w:tcPr>
            <w:tcW w:type="dxa" w:w="2160"/>
          </w:tcPr>
          <w:p>
            <w:r>
              <w:rPr>
                <w:sz w:val="16"/>
              </w:rPr>
              <w:t>不只拚百貨專櫃！LOVEISDERMA愛斯德瑪深耕西門町　靠「街邊店」打進國際年輕消費市場</w:t>
            </w:r>
          </w:p>
        </w:tc>
        <w:tc>
          <w:tcPr>
            <w:tcW w:type="dxa" w:w="2160"/>
          </w:tcPr>
          <w:p>
            <w:r>
              <w:rPr>
                <w:sz w:val="16"/>
              </w:rPr>
              <w:t>2026-09-11</w:t>
            </w:r>
          </w:p>
        </w:tc>
        <w:tc>
          <w:tcPr>
            <w:tcW w:type="dxa" w:w="2160"/>
          </w:tcPr>
          <w:p>
            <w:r>
              <w:rPr>
                <w:sz w:val="16"/>
              </w:rPr>
              <w:t>https://tw.news.yahoo.com/%E4%B8%8D%E5%8F%AA%E6%8B%9A%E7%99%BE%E8%B2%A8%E5%B0%88%E6%AB%83-loveisderma%E6%84%9B%E6%96%AF%E5%BE%B7%E7%91%AA%E6%B7%B1%E8%80%95%E8%A5%BF%E9%96%80%E7%94%BA-%E9%9D%A0-%E8%A1%97%E9%82%8A%E5%BA%97-%E6%89%93%E9%80%B2%E5%9C%8B%E9%9A%9B%E5%B9%B4%E8%BC%95%E6%B6%88%E8%B2%BB%E5%B8%82%E5%A0%B4-081015525.html</w:t>
            </w:r>
          </w:p>
        </w:tc>
      </w:tr>
      <w:tr>
        <w:tc>
          <w:tcPr>
            <w:tcW w:type="dxa" w:w="2160"/>
          </w:tcPr>
          <w:p>
            <w:r>
              <w:rPr>
                <w:sz w:val="16"/>
              </w:rPr>
              <w:t>放言 Fount Media(Yahoo轉載)</w:t>
            </w:r>
          </w:p>
        </w:tc>
        <w:tc>
          <w:tcPr>
            <w:tcW w:type="dxa" w:w="2160"/>
          </w:tcPr>
          <w:p>
            <w:r>
              <w:rPr>
                <w:sz w:val="16"/>
              </w:rPr>
              <w:t>台灣製造業PMI衝62.5，為什麼企業反而愈來愈怕缺料？AI大繁榮開始測試台灣供應鏈極限</w:t>
            </w:r>
          </w:p>
        </w:tc>
        <w:tc>
          <w:tcPr>
            <w:tcW w:type="dxa" w:w="2160"/>
          </w:tcPr>
          <w:p>
            <w:r>
              <w:rPr>
                <w:sz w:val="16"/>
              </w:rPr>
              <w:t>2026-09-07</w:t>
            </w:r>
          </w:p>
        </w:tc>
        <w:tc>
          <w:tcPr>
            <w:tcW w:type="dxa" w:w="2160"/>
          </w:tcPr>
          <w:p>
            <w:r>
              <w:rPr>
                <w:sz w:val="16"/>
              </w:rPr>
              <w:t>https://tw.news.yahoo.com/%E5%8F%B0%E7%81%A3%E8%A3%BD%E9%80%A0%E6%A5%ADpmi%E8%A1%9D62-5-%E7%82%BA%E4%BB%80%E9%BA%BC%E4%BC%81%E6%A5%AD%E5%8F%8D%E8%80%8C%E6%84%88%E4%BE%86%E6%84%88%E6%80%95%E7%BC%BA%E6%96%99-ai%E5%A4%A7%E7%B9%81%E6%A6%AE%E9%96%8B%E5%A7%8B%E6%B8%AC%E8%A9%A6%E5%8F%B0%E7%81%A3%E4%BE%9B%E6%87%89%E9%8F%88%E6%A5%B5%E9%99%90-085230102.html</w:t>
            </w:r>
          </w:p>
        </w:tc>
      </w:tr>
      <w:tr>
        <w:tc>
          <w:tcPr>
            <w:tcW w:type="dxa" w:w="2160"/>
          </w:tcPr>
          <w:p>
            <w:r>
              <w:rPr>
                <w:sz w:val="16"/>
              </w:rPr>
              <w:t>放言 Fount Media(Yahoo轉載)</w:t>
            </w:r>
          </w:p>
        </w:tc>
        <w:tc>
          <w:tcPr>
            <w:tcW w:type="dxa" w:w="2160"/>
          </w:tcPr>
          <w:p>
            <w:r>
              <w:rPr>
                <w:sz w:val="16"/>
              </w:rPr>
              <w:t>國際油價快100美元，台灣95汽油為什麼還32元？</w:t>
            </w:r>
          </w:p>
        </w:tc>
        <w:tc>
          <w:tcPr>
            <w:tcW w:type="dxa" w:w="2160"/>
          </w:tcPr>
          <w:p>
            <w:r>
              <w:rPr>
                <w:sz w:val="16"/>
              </w:rPr>
              <w:t>2026-09-07</w:t>
            </w:r>
          </w:p>
        </w:tc>
        <w:tc>
          <w:tcPr>
            <w:tcW w:type="dxa" w:w="2160"/>
          </w:tcPr>
          <w:p>
            <w:r>
              <w:rPr>
                <w:sz w:val="16"/>
              </w:rPr>
              <w:t>https://tw.news.yahoo.com/%E5%9C%8B%E9%9A%9B%E6%B2%B9%E5%83%B9%E5%BF%AB100%E7%BE%8E%E5%85%83-%E5%8F%B0%E7%81%A395%E6%B1%BD%E6%B2%B9%E7%82%BA%E4%BB%80%E9%BA%BC%E9%82%8432%E5%85%83-095641781.html</w:t>
            </w:r>
          </w:p>
        </w:tc>
      </w:tr>
      <w:tr>
        <w:tc>
          <w:tcPr>
            <w:tcW w:type="dxa" w:w="2160"/>
          </w:tcPr>
          <w:p>
            <w:r>
              <w:rPr>
                <w:sz w:val="16"/>
              </w:rPr>
              <w:t>放言 Fount Media(Yahoo轉載)</w:t>
            </w:r>
          </w:p>
        </w:tc>
        <w:tc>
          <w:tcPr>
            <w:tcW w:type="dxa" w:w="2160"/>
          </w:tcPr>
          <w:p>
            <w:r>
              <w:rPr>
                <w:sz w:val="16"/>
              </w:rPr>
              <w:t>美國期中選舉「郵寄投票戰」打到最高法院！川普政府再提緊急聲請要求放行新限制　部分州選票已經寄出</w:t>
            </w:r>
          </w:p>
        </w:tc>
        <w:tc>
          <w:tcPr>
            <w:tcW w:type="dxa" w:w="2160"/>
          </w:tcPr>
          <w:p>
            <w:r>
              <w:rPr>
                <w:sz w:val="16"/>
              </w:rPr>
              <w:t>2026-09-07</w:t>
            </w:r>
          </w:p>
        </w:tc>
        <w:tc>
          <w:tcPr>
            <w:tcW w:type="dxa" w:w="2160"/>
          </w:tcPr>
          <w:p>
            <w:r>
              <w:rPr>
                <w:sz w:val="16"/>
              </w:rPr>
              <w:t>https://tw.news.yahoo.com/%E7%BE%8E%E5%9C%8B%E6%9C%9F%E4%B8%AD%E9%81%B8%E8%88%89-%E9%83%B5%E5%AF%84%E6%8A%95%E7%A5%A8%E6%88%B0-%E6%89%93%E5%88%B0%E6%9C%80%E9%AB%98%E6%B3%95%E9%99%A2-%E5%B7%9D%E6%99%AE%E6%94%BF%E5%BA%9C%E5%86%8D%E6%8F%90%E7%B7%8A%E6%80%A5%E8%81%B2%E8%AB%8B%E8%A6%81%E6%B1%82%E6%94%BE%E8%A1%8C%E6%96%B0%E9%99%90%E5%88%B6-%E9%83%A8%E5%88%86%E5%B7%9E%E9%81%B8%E7%A5%A8%E5%B7%B2%E7%B6%93%E5%AF%84%E5%87%BA-061047305.html</w:t>
            </w:r>
          </w:p>
        </w:tc>
      </w:tr>
      <w:tr>
        <w:tc>
          <w:tcPr>
            <w:tcW w:type="dxa" w:w="2160"/>
          </w:tcPr>
          <w:p>
            <w:r>
              <w:rPr>
                <w:sz w:val="16"/>
              </w:rPr>
              <w:t>放言 Fount Media(Yahoo轉載)</w:t>
            </w:r>
          </w:p>
        </w:tc>
        <w:tc>
          <w:tcPr>
            <w:tcW w:type="dxa" w:w="2160"/>
          </w:tcPr>
          <w:p>
            <w:r>
              <w:rPr>
                <w:sz w:val="16"/>
              </w:rPr>
              <w:t>中國主導540億美元金融大增資！工商銀行、農業銀行與五大國有保險體系補血　低利率、獲利下滑逼北京加厚安全墊</w:t>
            </w:r>
          </w:p>
        </w:tc>
        <w:tc>
          <w:tcPr>
            <w:tcW w:type="dxa" w:w="2160"/>
          </w:tcPr>
          <w:p>
            <w:r>
              <w:rPr>
                <w:sz w:val="16"/>
              </w:rPr>
              <w:t>2026-09-07</w:t>
            </w:r>
          </w:p>
        </w:tc>
        <w:tc>
          <w:tcPr>
            <w:tcW w:type="dxa" w:w="2160"/>
          </w:tcPr>
          <w:p>
            <w:r>
              <w:rPr>
                <w:sz w:val="16"/>
              </w:rPr>
              <w:t>https://tw.news.yahoo.com/%E4%B8%AD%E5%9C%8B%E4%B8%BB%E5%B0%8E540%E5%84%84%E7%BE%8E%E5%85%83%E9%87%91%E8%9E%8D%E5%A4%A7%E5%A2%9E%E8%B3%87-%E5%B7%A5%E5%95%86%E9%8A%80%E8%A1%8C-%E8%BE%B2%E6%A5%AD%E9%8A%80%E8%A1%8C%E8%88%87%E4%BA%94%E5%A4%A7%E5%9C%8B%E6%9C%89%E4%BF%9D%E9%9A%AA%E9%AB%94%E7%B3%BB%E8%A3%9C%E8%A1%80-%E4%BD%8E%E5%88%A9%E7%8E%87-%E7%8D%B2%E5%88%A9%E4%B8%8B%E6%BB%91%E9%80%BC%E5%8C%97%E4%BA%AC%E5%8A%A0%E5%8E%9A%E5%AE%89%E5%85%A8%E5%A2%8A-061404317.html</w:t>
            </w:r>
          </w:p>
        </w:tc>
      </w:tr>
      <w:tr>
        <w:tc>
          <w:tcPr>
            <w:tcW w:type="dxa" w:w="2160"/>
          </w:tcPr>
          <w:p>
            <w:r>
              <w:rPr>
                <w:sz w:val="16"/>
              </w:rPr>
              <w:t>放言 Fount Media(Yahoo轉載)</w:t>
            </w:r>
          </w:p>
        </w:tc>
        <w:tc>
          <w:tcPr>
            <w:tcW w:type="dxa" w:w="2160"/>
          </w:tcPr>
          <w:p>
            <w:r>
              <w:rPr>
                <w:sz w:val="16"/>
              </w:rPr>
              <w:t>金正恩把海軍正式納入核武反擊體系！北韓5000噸級「姜健號」驅逐艦服役　海上核戰力再往前一步</w:t>
            </w:r>
          </w:p>
        </w:tc>
        <w:tc>
          <w:tcPr>
            <w:tcW w:type="dxa" w:w="2160"/>
          </w:tcPr>
          <w:p>
            <w:r>
              <w:rPr>
                <w:sz w:val="16"/>
              </w:rPr>
              <w:t>2026-09-07</w:t>
            </w:r>
          </w:p>
        </w:tc>
        <w:tc>
          <w:tcPr>
            <w:tcW w:type="dxa" w:w="2160"/>
          </w:tcPr>
          <w:p>
            <w:r>
              <w:rPr>
                <w:sz w:val="16"/>
              </w:rPr>
              <w:t>https://tw.news.yahoo.com/%E9%87%91%E6%AD%A3%E6%81%A9%E6%8A%8A%E6%B5%B7%E8%BB%8D%E6%AD%A3%E5%BC%8F%E7%B4%8D%E5%85%A5%E6%A0%B8%E6%AD%A6%E5%8F%8D%E6%93%8A%E9%AB%94%E7%B3%BB-%E5%8C%97%E9%9F%935000%E5%99%B8%E7%B4%9A-%E5%A7%9C%E5%81%A5%E8%99%9F-%E9%A9%85%E9%80%90%E8%89%A6%E6%9C%8D%E5%BD%B9-%E6%B5%B7%E4%B8%8A%E6%A0%B8%E6%88%B0%E5%8A%9B%E5%86%8D%E5%BE%80%E5%89%8D-061552741.html</w:t>
            </w:r>
          </w:p>
        </w:tc>
      </w:tr>
      <w:tr>
        <w:tc>
          <w:tcPr>
            <w:tcW w:type="dxa" w:w="2160"/>
          </w:tcPr>
          <w:p>
            <w:r>
              <w:rPr>
                <w:sz w:val="16"/>
              </w:rPr>
              <w:t>放言 Fount Media(Yahoo轉載)</w:t>
            </w:r>
          </w:p>
        </w:tc>
        <w:tc>
          <w:tcPr>
            <w:tcW w:type="dxa" w:w="2160"/>
          </w:tcPr>
          <w:p>
            <w:r>
              <w:rPr>
                <w:sz w:val="16"/>
              </w:rPr>
              <w:t>日本悠仁親王滿20歲！皇位第二順位成年再掀「女性能不能當天皇」爭論　新版皇室典範仍死守男系男子繼承</w:t>
            </w:r>
          </w:p>
        </w:tc>
        <w:tc>
          <w:tcPr>
            <w:tcW w:type="dxa" w:w="2160"/>
          </w:tcPr>
          <w:p>
            <w:r>
              <w:rPr>
                <w:sz w:val="16"/>
              </w:rPr>
              <w:t>2026-09-07</w:t>
            </w:r>
          </w:p>
        </w:tc>
        <w:tc>
          <w:tcPr>
            <w:tcW w:type="dxa" w:w="2160"/>
          </w:tcPr>
          <w:p>
            <w:r>
              <w:rPr>
                <w:sz w:val="16"/>
              </w:rPr>
              <w:t>https://tw.news.yahoo.com/%E6%97%A5%E6%9C%AC%E6%82%A0%E4%BB%81%E8%A6%AA%E7%8E%8B%E6%BB%BF20%E6%AD%B2-%E7%9A%87%E4%BD%8D%E7%AC%AC%E4%BA%8C%E9%A0%86%E4%BD%8D%E6%88%90%E5%B9%B4%E5%86%8D%E6%8E%80-%E5%A5%B3%E6%80%A7%E8%83%BD%E4%B8%8D%E8%83%BD%E7%95%B6%E5%A4%A9%E7%9A%87-%E7%88%AD%E8%AB%96-%E6%96%B0%E7%89%88%E7%9A%87%E5%AE%A4%E5%85%B8%E7%AF%84%E4%BB%8D%E6%AD%BB%E5%AE%88%E7%94%B7%E7%B3%BB%E7%94%B7%E5%AD%90%E7%B9%BC%E6%89%BF-061802070.html</w:t>
            </w:r>
          </w:p>
        </w:tc>
      </w:tr>
      <w:tr>
        <w:tc>
          <w:tcPr>
            <w:tcW w:type="dxa" w:w="2160"/>
          </w:tcPr>
          <w:p>
            <w:r>
              <w:rPr>
                <w:sz w:val="16"/>
              </w:rPr>
              <w:t>放言 Fount Media(Yahoo轉載)</w:t>
            </w:r>
          </w:p>
        </w:tc>
        <w:tc>
          <w:tcPr>
            <w:tcW w:type="dxa" w:w="2160"/>
          </w:tcPr>
          <w:p>
            <w:r>
              <w:rPr>
                <w:sz w:val="16"/>
              </w:rPr>
              <w:t>李在明抵法國展開國是訪問！與馬克宏共同主持「盧米埃電影高峰會」　AI、串流平台與電影產業生存戰搬上國家外交舞台</w:t>
            </w:r>
          </w:p>
        </w:tc>
        <w:tc>
          <w:tcPr>
            <w:tcW w:type="dxa" w:w="2160"/>
          </w:tcPr>
          <w:p>
            <w:r>
              <w:rPr>
                <w:sz w:val="16"/>
              </w:rPr>
              <w:t>2026-09-07</w:t>
            </w:r>
          </w:p>
        </w:tc>
        <w:tc>
          <w:tcPr>
            <w:tcW w:type="dxa" w:w="2160"/>
          </w:tcPr>
          <w:p>
            <w:r>
              <w:rPr>
                <w:sz w:val="16"/>
              </w:rPr>
              <w:t>https://tw.news.yahoo.com/%E6%9D%8E%E5%9C%A8%E6%98%8E%E6%8A%B5%E6%B3%95%E5%9C%8B%E5%B1%95%E9%96%8B%E5%9C%8B%E6%98%AF%E8%A8%AA%E5%95%8F-%E8%88%87%E9%A6%AC%E5%85%8B%E5%AE%8F%E5%85%B1%E5%90%8C%E4%B8%BB%E6%8C%81-%E7%9B%A7%E7%B1%B3%E5%9F%83%E9%9B%BB%E5%BD%B1%E9%AB%98%E5%B3%B0%E6%9C%83-ai-%E4%B8%B2%E6%B5%81%E5%B9%B3%E5%8F%B0%E8%88%87%E9%9B%BB%E5%BD%B1%E7%94%A2%E6%A5%AD%E7%94%9F%E5%AD%98%E6%88%B0%E6%90%AC%E4%B8%8A%E5%9C%8B%E5%AE%B6%E5%A4%96%E4%BA%A4%E8%88%9E%E5%8F%B0-062036767.html</w:t>
            </w:r>
          </w:p>
        </w:tc>
      </w:tr>
      <w:tr>
        <w:tc>
          <w:tcPr>
            <w:tcW w:type="dxa" w:w="2160"/>
          </w:tcPr>
          <w:p>
            <w:r>
              <w:rPr>
                <w:sz w:val="16"/>
              </w:rPr>
              <w:t>放言 Fount Media(Yahoo轉載)</w:t>
            </w:r>
          </w:p>
        </w:tc>
        <w:tc>
          <w:tcPr>
            <w:tcW w:type="dxa" w:w="2160"/>
          </w:tcPr>
          <w:p>
            <w:r>
              <w:rPr>
                <w:sz w:val="16"/>
              </w:rPr>
              <w:t>印尼「喀拉喀托之子」火山猛烈噴發！8座機場受影響、1558航班取消　17萬旅客行程大亂</w:t>
            </w:r>
          </w:p>
        </w:tc>
        <w:tc>
          <w:tcPr>
            <w:tcW w:type="dxa" w:w="2160"/>
          </w:tcPr>
          <w:p>
            <w:r>
              <w:rPr>
                <w:sz w:val="16"/>
              </w:rPr>
              <w:t>2026-09-07</w:t>
            </w:r>
          </w:p>
        </w:tc>
        <w:tc>
          <w:tcPr>
            <w:tcW w:type="dxa" w:w="2160"/>
          </w:tcPr>
          <w:p>
            <w:r>
              <w:rPr>
                <w:sz w:val="16"/>
              </w:rPr>
              <w:t>https://tw.news.yahoo.com/%E5%8D%B0%E5%B0%BC-%E5%96%80%E6%8B%89%E5%96%80%E6%89%98%E4%B9%8B%E5%AD%90-%E7%81%AB%E5%B1%B1%E7%8C%9B%E7%83%88%E5%99%B4%E7%99%BC-8%E5%BA%A7%E6%A9%9F%E5%A0%B4%E5%8F%97%E5%BD%B1%E9%9F%BF-1558%E8%88%AA%E7%8F%AD%E5%8F%96%E6%B6%88-062232253.html</w:t>
            </w:r>
          </w:p>
        </w:tc>
      </w:tr>
      <w:tr>
        <w:tc>
          <w:tcPr>
            <w:tcW w:type="dxa" w:w="2160"/>
          </w:tcPr>
          <w:p>
            <w:r>
              <w:rPr>
                <w:sz w:val="16"/>
              </w:rPr>
              <w:t>放言 Fount Media(Yahoo轉載)</w:t>
            </w:r>
          </w:p>
        </w:tc>
        <w:tc>
          <w:tcPr>
            <w:tcW w:type="dxa" w:w="2160"/>
          </w:tcPr>
          <w:p>
            <w:r>
              <w:rPr>
                <w:sz w:val="16"/>
              </w:rPr>
              <w:t>世足賽一舉成名的維德角傳重大悲劇！佛古島巴士墜30公尺深谷　至少25死、罹難者多為青少年</w:t>
            </w:r>
          </w:p>
        </w:tc>
        <w:tc>
          <w:tcPr>
            <w:tcW w:type="dxa" w:w="2160"/>
          </w:tcPr>
          <w:p>
            <w:r>
              <w:rPr>
                <w:sz w:val="16"/>
              </w:rPr>
              <w:t>2026-09-07</w:t>
            </w:r>
          </w:p>
        </w:tc>
        <w:tc>
          <w:tcPr>
            <w:tcW w:type="dxa" w:w="2160"/>
          </w:tcPr>
          <w:p>
            <w:r>
              <w:rPr>
                <w:sz w:val="16"/>
              </w:rPr>
              <w:t>https://tw.news.yahoo.com/%E4%B8%96%E8%B6%B3%E8%B3%BD-%E8%88%89%E6%88%90%E5%90%8D%E7%9A%84%E7%B6%AD%E5%BE%B7%E8%A7%92%E5%82%B3%E9%87%8D%E5%A4%A7%E6%82%B2%E5%8A%87-%E4%BD%9B%E5%8F%A4%E5%B3%B6%E5%B7%B4%E5%A3%AB%E5%A2%9C30%E5%85%AC%E5%B0%BA%E6%B7%B1%E8%B0%B7-%E8%87%B3%E5%B0%9125%E6%AD%BB-%E7%BD%B9%E9%9B%A3%E8%80%85%E5%A4%9A%E7%82%BA%E9%9D%92%E5%B0%91%E5%B9%B4-062411889.html</w:t>
            </w:r>
          </w:p>
        </w:tc>
      </w:tr>
      <w:tr>
        <w:tc>
          <w:tcPr>
            <w:tcW w:type="dxa" w:w="2160"/>
          </w:tcPr>
          <w:p>
            <w:r>
              <w:rPr>
                <w:sz w:val="16"/>
              </w:rPr>
              <w:t>放言 Fount Media(Yahoo轉載)</w:t>
            </w:r>
          </w:p>
        </w:tc>
        <w:tc>
          <w:tcPr>
            <w:tcW w:type="dxa" w:w="2160"/>
          </w:tcPr>
          <w:p>
            <w:r>
              <w:rPr>
                <w:sz w:val="16"/>
              </w:rPr>
              <w:t>「不准講英文」竟成熱門節目！非洲年輕世代重新找回母語　海外移民帶動線上教學、App與語言新商機</w:t>
            </w:r>
          </w:p>
        </w:tc>
        <w:tc>
          <w:tcPr>
            <w:tcW w:type="dxa" w:w="2160"/>
          </w:tcPr>
          <w:p>
            <w:r>
              <w:rPr>
                <w:sz w:val="16"/>
              </w:rPr>
              <w:t>2026-09-07</w:t>
            </w:r>
          </w:p>
        </w:tc>
        <w:tc>
          <w:tcPr>
            <w:tcW w:type="dxa" w:w="2160"/>
          </w:tcPr>
          <w:p>
            <w:r>
              <w:rPr>
                <w:sz w:val="16"/>
              </w:rPr>
              <w:t>https://tw.news.yahoo.com/%E4%B8%8D%E5%87%86%E8%AC%9B%E8%8B%B1%E6%96%87-%E7%AB%9F%E6%88%90%E7%86%B1%E9%96%80%E7%AF%80%E7%9B%AE-%E9%9D%9E%E6%B4%B2%E5%B9%B4%E8%BC%95%E4%B8%96%E4%BB%A3%E9%87%8D%E6%96%B0%E6%89%BE%E5%9B%9E%E6%AF%8D%E8%AA%9E-%E6%B5%B7%E5%A4%96%E7%A7%BB%E6%B0%91%E5%B8%B6%E5%8B%95%E7%B7%9A%E4%B8%8A%E6%95%99%E5%AD%B8-app%E8%88%87%E8%AA%9E%E8%A8%80%E6%96%B0%E5%95%86%E6%A9%9F-062635559.html</w:t>
            </w:r>
          </w:p>
        </w:tc>
      </w:tr>
      <w:tr>
        <w:tc>
          <w:tcPr>
            <w:tcW w:type="dxa" w:w="2160"/>
          </w:tcPr>
          <w:p>
            <w:r>
              <w:rPr>
                <w:sz w:val="16"/>
              </w:rPr>
              <w:t>放言 Fount Media(Yahoo轉載)</w:t>
            </w:r>
          </w:p>
        </w:tc>
        <w:tc>
          <w:tcPr>
            <w:tcW w:type="dxa" w:w="2160"/>
          </w:tcPr>
          <w:p>
            <w:r>
              <w:rPr>
                <w:sz w:val="16"/>
              </w:rPr>
              <w:t>6076億追加預算，近7成拿去穩能源！一場荷姆茲戰爭，台灣政府真正付了多少錢？</w:t>
            </w:r>
          </w:p>
        </w:tc>
        <w:tc>
          <w:tcPr>
            <w:tcW w:type="dxa" w:w="2160"/>
          </w:tcPr>
          <w:p>
            <w:r>
              <w:rPr>
                <w:sz w:val="16"/>
              </w:rPr>
              <w:t>2026-09-07</w:t>
            </w:r>
          </w:p>
        </w:tc>
        <w:tc>
          <w:tcPr>
            <w:tcW w:type="dxa" w:w="2160"/>
          </w:tcPr>
          <w:p>
            <w:r>
              <w:rPr>
                <w:sz w:val="16"/>
              </w:rPr>
              <w:t>https://tw.news.yahoo.com/6076%E5%84%84%E8%BF%BD%E5%8A%A0%E9%A0%90%E7%AE%97-%E8%BF%917%E6%88%90%E6%8B%BF%E5%8E%BB%E7%A9%A9%E8%83%BD%E6%BA%90-%E5%A0%B4%E8%8D%B7%E5%A7%86%E8%8C%B2%E6%88%B0%E7%88%AD-%E5%8F%B0%E7%81%A3%E6%94%BF%E5%BA%9C%E7%9C%9F%E6%AD%A3%E4%BB%98%E4%BA%86%E5%A4%9A%E5%B0%91%E9%8C%A2-084340669.html</w:t>
            </w:r>
          </w:p>
        </w:tc>
      </w:tr>
      <w:tr>
        <w:tc>
          <w:tcPr>
            <w:tcW w:type="dxa" w:w="2160"/>
          </w:tcPr>
          <w:p>
            <w:r>
              <w:rPr>
                <w:sz w:val="16"/>
              </w:rPr>
              <w:t>放言 Fount Media(Yahoo轉載)</w:t>
            </w:r>
          </w:p>
        </w:tc>
        <w:tc>
          <w:tcPr>
            <w:tcW w:type="dxa" w:w="2160"/>
          </w:tcPr>
          <w:p>
            <w:r>
              <w:rPr>
                <w:sz w:val="16"/>
              </w:rPr>
              <w:t>559億元無人載具一次補進追加預算！4萬架攻擊無人機不是重點，多久交得出來才是戰力</w:t>
            </w:r>
          </w:p>
        </w:tc>
        <w:tc>
          <w:tcPr>
            <w:tcW w:type="dxa" w:w="2160"/>
          </w:tcPr>
          <w:p>
            <w:r>
              <w:rPr>
                <w:sz w:val="16"/>
              </w:rPr>
              <w:t>2026-09-07</w:t>
            </w:r>
          </w:p>
        </w:tc>
        <w:tc>
          <w:tcPr>
            <w:tcW w:type="dxa" w:w="2160"/>
          </w:tcPr>
          <w:p>
            <w:r>
              <w:rPr>
                <w:sz w:val="16"/>
              </w:rPr>
              <w:t>https://tw.news.yahoo.com/559%E5%84%84%E5%85%83%E7%84%A1%E4%BA%BA%E8%BC%89%E5%85%B7-%E6%AC%A1%E8%A3%9C%E9%80%B2%E8%BF%BD%E5%8A%A0%E9%A0%90%E7%AE%97-4%E8%90%AC%E6%9E%B6%E6%94%BB%E6%93%8A%E7%84%A1%E4%BA%BA%E6%A9%9F%E4%B8%8D%E6%98%AF%E9%87%8D%E9%BB%9E-%E5%A4%9A%E4%B9%85%E4%BA%A4%E5%BE%97%E5%87%BA%E4%BE%86%E6%89%8D%E6%98%AF%E6%88%B0%E5%8A%9B-084643712.html</w:t>
            </w:r>
          </w:p>
        </w:tc>
      </w:tr>
      <w:tr>
        <w:tc>
          <w:tcPr>
            <w:tcW w:type="dxa" w:w="2160"/>
          </w:tcPr>
          <w:p>
            <w:r>
              <w:rPr>
                <w:sz w:val="16"/>
              </w:rPr>
              <w:t>放言 Fount Media(Yahoo轉載)</w:t>
            </w:r>
          </w:p>
        </w:tc>
        <w:tc>
          <w:tcPr>
            <w:tcW w:type="dxa" w:w="2160"/>
          </w:tcPr>
          <w:p>
            <w:r>
              <w:rPr>
                <w:sz w:val="16"/>
              </w:rPr>
              <w:t>深耕中小企業金融再獲肯定！臺灣企銀蟬聯「最佳企業金融獎」，多元融資、淨零轉型助企業升級</w:t>
            </w:r>
          </w:p>
        </w:tc>
        <w:tc>
          <w:tcPr>
            <w:tcW w:type="dxa" w:w="2160"/>
          </w:tcPr>
          <w:p>
            <w:r>
              <w:rPr>
                <w:sz w:val="16"/>
              </w:rPr>
              <w:t>2026-09-08</w:t>
            </w:r>
          </w:p>
        </w:tc>
        <w:tc>
          <w:tcPr>
            <w:tcW w:type="dxa" w:w="2160"/>
          </w:tcPr>
          <w:p>
            <w:r>
              <w:rPr>
                <w:sz w:val="16"/>
              </w:rPr>
              <w:t>https://tw.news.yahoo.com/%E6%B7%B1%E8%80%95%E4%B8%AD%E5%B0%8F%E4%BC%81%E6%A5%AD%E9%87%91%E8%9E%8D%E5%86%8D%E7%8D%B2%E8%82%AF%E5%AE%9A-%E8%87%BA%E7%81%A3%E4%BC%81%E9%8A%80%E8%9F%AC%E8%81%AF-%E6%9C%80%E4%BD%B3%E4%BC%81%E6%A5%AD%E9%87%91%E8%9E%8D%E7%8D%8E-%E5%A4%9A%E5%85%83%E8%9E%8D%E8%B3%87-%E6%B7%A8%E9%9B%B6%E8%BD%89%E5%9E%8B%E5%8A%A9%E4%BC%81%E6%A5%AD%E5%8D%87%E7%B4%9A-092649853.html</w:t>
            </w:r>
          </w:p>
        </w:tc>
      </w:tr>
      <w:tr>
        <w:tc>
          <w:tcPr>
            <w:tcW w:type="dxa" w:w="2160"/>
          </w:tcPr>
          <w:p>
            <w:r>
              <w:rPr>
                <w:sz w:val="16"/>
              </w:rPr>
              <w:t>放言 Fount Media(Yahoo轉載)</w:t>
            </w:r>
          </w:p>
        </w:tc>
        <w:tc>
          <w:tcPr>
            <w:tcW w:type="dxa" w:w="2160"/>
          </w:tcPr>
          <w:p>
            <w:r>
              <w:rPr>
                <w:sz w:val="16"/>
              </w:rPr>
              <w:t>沙烏地能源設施遭胡塞連環攻擊！吉贊阿美設施再中招、73人傷　40萬桶日煉油重鎮與紅海航線同受威脅</w:t>
            </w:r>
          </w:p>
        </w:tc>
        <w:tc>
          <w:tcPr>
            <w:tcW w:type="dxa" w:w="2160"/>
          </w:tcPr>
          <w:p>
            <w:r>
              <w:rPr>
                <w:sz w:val="16"/>
              </w:rPr>
              <w:t>2026-09-08</w:t>
            </w:r>
          </w:p>
        </w:tc>
        <w:tc>
          <w:tcPr>
            <w:tcW w:type="dxa" w:w="2160"/>
          </w:tcPr>
          <w:p>
            <w:r>
              <w:rPr>
                <w:sz w:val="16"/>
              </w:rPr>
              <w:t>https://tw.news.yahoo.com/%E6%B2%99%E7%83%8F%E5%9C%B0%E8%83%BD%E6%BA%90%E8%A8%AD%E6%96%BD%E9%81%AD%E8%83%A1%E5%A1%9E%E9%80%A3%E7%92%B0%E6%94%BB%E6%93%8A-%E5%90%89%E8%B4%8A%E9%98%BF%E7%BE%8E%E8%A8%AD%E6%96%BD%E5%86%8D%E4%B8%AD%E6%8B%9B-73%E4%BA%BA%E5%82%B7-40%E8%90%AC%E6%A1%B6%E6%97%A5%E7%85%89%E6%B2%B9%E9%87%8D%E9%8E%AE%E8%88%87%E7%B4%85%E6%B5%B7%E8%88%AA%E7%B7%9A%E5%90%8C%E5%8F%97%E5%A8%81%E8%84%85-081624908.html</w:t>
            </w:r>
          </w:p>
        </w:tc>
      </w:tr>
      <w:tr>
        <w:tc>
          <w:tcPr>
            <w:tcW w:type="dxa" w:w="2160"/>
          </w:tcPr>
          <w:p>
            <w:r>
              <w:rPr>
                <w:sz w:val="16"/>
              </w:rPr>
              <w:t>放言 Fount Media(Yahoo轉載)</w:t>
            </w:r>
          </w:p>
        </w:tc>
        <w:tc>
          <w:tcPr>
            <w:tcW w:type="dxa" w:w="2160"/>
          </w:tcPr>
          <w:p>
            <w:r>
              <w:rPr>
                <w:sz w:val="16"/>
              </w:rPr>
              <w:t>巴拿馬運河再拉乾旱警報！未來3個月若雨量不足恐重新限航　真正解決缺水至少還要等5年</w:t>
            </w:r>
          </w:p>
        </w:tc>
        <w:tc>
          <w:tcPr>
            <w:tcW w:type="dxa" w:w="2160"/>
          </w:tcPr>
          <w:p>
            <w:r>
              <w:rPr>
                <w:sz w:val="16"/>
              </w:rPr>
              <w:t>2026-09-08</w:t>
            </w:r>
          </w:p>
        </w:tc>
        <w:tc>
          <w:tcPr>
            <w:tcW w:type="dxa" w:w="2160"/>
          </w:tcPr>
          <w:p>
            <w:r>
              <w:rPr>
                <w:sz w:val="16"/>
              </w:rPr>
              <w:t>https://tw.news.yahoo.com/%E5%B7%B4%E6%8B%BF%E9%A6%AC%E9%81%8B%E6%B2%B3%E5%86%8D%E6%8B%89%E4%B9%BE%E6%97%B1%E8%AD%A6%E5%A0%B1-%E6%9C%AA%E4%BE%863%E5%80%8B%E6%9C%88%E8%8B%A5%E9%9B%A8%E9%87%8F%E4%B8%8D%E8%B6%B3%E6%81%90%E9%87%8D%E6%96%B0%E9%99%90%E8%88%AA-%E7%9C%9F%E6%AD%A3%E8%A7%A3%E6%B1%BA%E7%BC%BA%E6%B0%B4%E8%87%B3%E5%B0%91%E9%82%84%E8%A6%81%E7%AD%895%E5%B9%B4-081826073.html</w:t>
            </w:r>
          </w:p>
        </w:tc>
      </w:tr>
      <w:tr>
        <w:tc>
          <w:tcPr>
            <w:tcW w:type="dxa" w:w="2160"/>
          </w:tcPr>
          <w:p>
            <w:r>
              <w:rPr>
                <w:sz w:val="16"/>
              </w:rPr>
              <w:t>放言 Fount Media(Yahoo轉載)</w:t>
            </w:r>
          </w:p>
        </w:tc>
        <w:tc>
          <w:tcPr>
            <w:tcW w:type="dxa" w:w="2160"/>
          </w:tcPr>
          <w:p>
            <w:r>
              <w:rPr>
                <w:sz w:val="16"/>
              </w:rPr>
              <w:t>蔣經國交代郭禮伯「有空去看看岳母」！郭家每年赴新竹探望章家　郭貽熹親眼見過章孝嚴兄弟</w:t>
            </w:r>
          </w:p>
        </w:tc>
        <w:tc>
          <w:tcPr>
            <w:tcW w:type="dxa" w:w="2160"/>
          </w:tcPr>
          <w:p>
            <w:r>
              <w:rPr>
                <w:sz w:val="16"/>
              </w:rPr>
              <w:t>2026-09-09</w:t>
            </w:r>
          </w:p>
        </w:tc>
        <w:tc>
          <w:tcPr>
            <w:tcW w:type="dxa" w:w="2160"/>
          </w:tcPr>
          <w:p>
            <w:r>
              <w:rPr>
                <w:sz w:val="16"/>
              </w:rPr>
              <w:t>https://tw.news.yahoo.com/%E8%94%A3%E7%B6%93%E5%9C%8B%E4%BA%A4%E4%BB%A3%E9%83%AD%E7%A6%AE%E4%BC%AF-%E6%9C%89%E7%A9%BA%E5%8E%BB%E7%9C%8B%E7%9C%8B%E5%B2%B3%E6%AF%8D-%E9%83%AD%E5%AE%B6%E6%AF%8F%E5%B9%B4%E8%B5%B4%E6%96%B0%E7%AB%B9%E6%8E%A2%E6%9C%9B%E7%AB%A0%E5%AE%B6-%E9%83%AD%E8%B2%BD%E7%86%B9%E8%A6%AA%E7%9C%BC%E8%A6%8B%E9%81%8E%E7%AB%A0%E5%AD%9D%E5%9A%B4%E5%85%84%E5%BC%9F-082432942.html</w:t>
            </w:r>
          </w:p>
        </w:tc>
      </w:tr>
      <w:tr>
        <w:tc>
          <w:tcPr>
            <w:tcW w:type="dxa" w:w="2160"/>
          </w:tcPr>
          <w:p>
            <w:r>
              <w:rPr>
                <w:sz w:val="16"/>
              </w:rPr>
              <w:t>放言 Fount Media(Yahoo轉載)</w:t>
            </w:r>
          </w:p>
        </w:tc>
        <w:tc>
          <w:tcPr>
            <w:tcW w:type="dxa" w:w="2160"/>
          </w:tcPr>
          <w:p>
            <w:r>
              <w:rPr>
                <w:sz w:val="16"/>
              </w:rPr>
              <w:t>把10歲女童案也當藍綠攻防！溫朗東揭蔣萬安故意激怒簡舒培：這次踢到鐵板</w:t>
            </w:r>
          </w:p>
        </w:tc>
        <w:tc>
          <w:tcPr>
            <w:tcW w:type="dxa" w:w="2160"/>
          </w:tcPr>
          <w:p>
            <w:r>
              <w:rPr>
                <w:sz w:val="16"/>
              </w:rPr>
              <w:t>2026-09-10</w:t>
            </w:r>
          </w:p>
        </w:tc>
        <w:tc>
          <w:tcPr>
            <w:tcW w:type="dxa" w:w="2160"/>
          </w:tcPr>
          <w:p>
            <w:r>
              <w:rPr>
                <w:sz w:val="16"/>
              </w:rPr>
              <w:t>https://tw.news.yahoo.com/%E6%8A%8A10%E6%AD%B2%E5%A5%B3%E7%AB%A5%E6%A1%88%E4%B9%9F%E7%95%B6%E8%97%8D%E7%B6%A0%E6%94%BB%E9%98%B2-%E6%BA%AB%E6%9C%97%E6%9D%B1%E6%8F%AD%E8%94%A3%E8%90%AC%E5%AE%89%E6%95%85%E6%84%8F%E6%BF%80%E6%80%92%E7%B0%A1%E8%88%92%E5%9F%B9-%E9%80%99%E6%AC%A1%E8%B8%A2%E5%88%B0%E9%90%B5%E6%9D%BF-045827081.html</w:t>
            </w:r>
          </w:p>
        </w:tc>
      </w:tr>
      <w:tr>
        <w:tc>
          <w:tcPr>
            <w:tcW w:type="dxa" w:w="2160"/>
          </w:tcPr>
          <w:p>
            <w:r>
              <w:rPr>
                <w:sz w:val="16"/>
              </w:rPr>
              <w:t>放言 Fount Media(Yahoo轉載)</w:t>
            </w:r>
          </w:p>
        </w:tc>
        <w:tc>
          <w:tcPr>
            <w:tcW w:type="dxa" w:w="2160"/>
          </w:tcPr>
          <w:p>
            <w:r>
              <w:rPr>
                <w:sz w:val="16"/>
              </w:rPr>
              <w:t>美國直接點名DeepSeek、阿里巴巴等6家中國AI公司！控「工業規模惡意蒸餾」美國模型　川習會前科技戰再升級</w:t>
            </w:r>
          </w:p>
        </w:tc>
        <w:tc>
          <w:tcPr>
            <w:tcW w:type="dxa" w:w="2160"/>
          </w:tcPr>
          <w:p>
            <w:r>
              <w:rPr>
                <w:sz w:val="16"/>
              </w:rPr>
              <w:t>2026-09-10</w:t>
            </w:r>
          </w:p>
        </w:tc>
        <w:tc>
          <w:tcPr>
            <w:tcW w:type="dxa" w:w="2160"/>
          </w:tcPr>
          <w:p>
            <w:r>
              <w:rPr>
                <w:sz w:val="16"/>
              </w:rPr>
              <w:t>https://tw.news.yahoo.com/%E7%BE%8E%E5%9C%8B%E7%9B%B4%E6%8E%A5%E9%BB%9E%E5%90%8Ddeepseek-%E9%98%BF%E9%87%8C%E5%B7%B4%E5%B7%B4%E7%AD%896%E5%AE%B6%E4%B8%AD%E5%9C%8Bai%E5%85%AC%E5%8F%B8-%E6%8E%A7-%E5%B7%A5%E6%A5%AD%E8%A6%8F%E6%A8%A1%E6%83%A1%E6%84%8F%E8%92%B8%E9%A4%BE-%E7%BE%8E%E5%9C%8B%E6%A8%A1%E5%9E%8B-082607224.html</w:t>
            </w:r>
          </w:p>
        </w:tc>
      </w:tr>
      <w:tr>
        <w:tc>
          <w:tcPr>
            <w:tcW w:type="dxa" w:w="2160"/>
          </w:tcPr>
          <w:p>
            <w:r>
              <w:rPr>
                <w:sz w:val="16"/>
              </w:rPr>
              <w:t>放言 Fount Media(Yahoo轉載)</w:t>
            </w:r>
          </w:p>
        </w:tc>
        <w:tc>
          <w:tcPr>
            <w:tcW w:type="dxa" w:w="2160"/>
          </w:tcPr>
          <w:p>
            <w:r>
              <w:rPr>
                <w:sz w:val="16"/>
              </w:rPr>
              <w:t>「海線媳婦」出招拚第一！何欣純推「4321大進擊」　4軌道、3道路、2海空港全面升級</w:t>
            </w:r>
          </w:p>
        </w:tc>
        <w:tc>
          <w:tcPr>
            <w:tcW w:type="dxa" w:w="2160"/>
          </w:tcPr>
          <w:p>
            <w:r>
              <w:rPr>
                <w:sz w:val="16"/>
              </w:rPr>
              <w:t>2026-09-10</w:t>
            </w:r>
          </w:p>
        </w:tc>
        <w:tc>
          <w:tcPr>
            <w:tcW w:type="dxa" w:w="2160"/>
          </w:tcPr>
          <w:p>
            <w:r>
              <w:rPr>
                <w:sz w:val="16"/>
              </w:rPr>
              <w:t>https://tw.news.yahoo.com/%E6%B5%B7%E7%B7%9A%E5%AA%B3%E5%A9%A6-%E5%87%BA%E6%8B%9B%E6%8B%9A%E7%AC%AC-%E4%BD%95%E6%AC%A3%E7%B4%94%E6%8E%A8-4321%E5%A4%A7%E9%80%B2%E6%93%8A-4%E8%BB%8C%E9%81%93-092545947.html</w:t>
            </w:r>
          </w:p>
        </w:tc>
      </w:tr>
      <w:tr>
        <w:tc>
          <w:tcPr>
            <w:tcW w:type="dxa" w:w="2160"/>
          </w:tcPr>
          <w:p>
            <w:r>
              <w:rPr>
                <w:sz w:val="16"/>
              </w:rPr>
              <w:t>放言 Fount Media(Yahoo轉載)</w:t>
            </w:r>
          </w:p>
        </w:tc>
        <w:tc>
          <w:tcPr>
            <w:tcW w:type="dxa" w:w="2160"/>
          </w:tcPr>
          <w:p>
            <w:r>
              <w:rPr>
                <w:sz w:val="16"/>
              </w:rPr>
              <w:t>川普拋每名美國成人5000美元「紅利」！總成本恐破1兆美元　眾院議長直接踩煞車：沒有國會授權發不了</w:t>
            </w:r>
          </w:p>
        </w:tc>
        <w:tc>
          <w:tcPr>
            <w:tcW w:type="dxa" w:w="2160"/>
          </w:tcPr>
          <w:p>
            <w:r>
              <w:rPr>
                <w:sz w:val="16"/>
              </w:rPr>
              <w:t>2026-09-14</w:t>
            </w:r>
          </w:p>
        </w:tc>
        <w:tc>
          <w:tcPr>
            <w:tcW w:type="dxa" w:w="2160"/>
          </w:tcPr>
          <w:p>
            <w:r>
              <w:rPr>
                <w:sz w:val="16"/>
              </w:rPr>
              <w:t>https://tw.news.yahoo.com/%E5%B7%9D%E6%99%AE%E6%8B%8B%E6%AF%8F%E5%90%8D%E7%BE%8E%E5%9C%8B%E6%88%90%E4%BA%BA5000%E7%BE%8E%E5%85%83-%E7%B4%85%E5%88%A9-%E7%B8%BD%E6%88%90%E6%9C%AC%E6%81%90%E7%A0%B41%E5%85%86%E7%BE%8E%E5%85%83-%E7%9C%BE%E9%99%A2%E8%AD%B0%E9%95%B7%E7%9B%B4%E6%8E%A5%E8%B8%A9%E7%85%9E%E8%BB%8A-%E6%B2%92%E6%9C%89%E5%9C%8B%E6%9C%83%E6%8E%88%E6%AC%8A%E7%99%BC%E4%B8%8D%E4%BA%86-045658282.html</w:t>
            </w:r>
          </w:p>
        </w:tc>
      </w:tr>
      <w:tr>
        <w:tc>
          <w:tcPr>
            <w:tcW w:type="dxa" w:w="2160"/>
          </w:tcPr>
          <w:p>
            <w:r>
              <w:rPr>
                <w:sz w:val="16"/>
              </w:rPr>
              <w:t>放言 Fount Media(Yahoo轉載)</w:t>
            </w:r>
          </w:p>
        </w:tc>
        <w:tc>
          <w:tcPr>
            <w:tcW w:type="dxa" w:w="2160"/>
          </w:tcPr>
          <w:p>
            <w:r>
              <w:rPr>
                <w:sz w:val="16"/>
              </w:rPr>
              <w:t>沈伯洋與蔣萬安「差距剩個位數」是真的嗎？綠營內部民調先放話　蔣萬安不反擊、只說看到數字會參考</w:t>
            </w:r>
          </w:p>
        </w:tc>
        <w:tc>
          <w:tcPr>
            <w:tcW w:type="dxa" w:w="2160"/>
          </w:tcPr>
          <w:p>
            <w:r>
              <w:rPr>
                <w:sz w:val="16"/>
              </w:rPr>
              <w:t>2026-09-14</w:t>
            </w:r>
          </w:p>
        </w:tc>
        <w:tc>
          <w:tcPr>
            <w:tcW w:type="dxa" w:w="2160"/>
          </w:tcPr>
          <w:p>
            <w:r>
              <w:rPr>
                <w:sz w:val="16"/>
              </w:rPr>
              <w:t>https://tw.news.yahoo.com/%E6%B2%88%E4%BC%AF%E6%B4%8B%E8%88%87%E8%94%A3%E8%90%AC%E5%AE%89-%E5%B7%AE%E8%B7%9D%E5%89%A9%E5%80%8B%E4%BD%8D%E6%95%B8-%E6%98%AF%E7%9C%9F%E7%9A%84%E5%97%8E-%E7%B6%A0%E7%87%9F%E5%85%A7%E9%83%A8%E6%B0%91%E8%AA%BF%E5%85%88%E6%94%BE%E8%A9%B1-%E8%94%A3%E8%90%AC%E5%AE%89%E4%B8%8D%E5%8F%8D%E6%93%8A-091615857.html</w:t>
            </w:r>
          </w:p>
        </w:tc>
      </w:tr>
      <w:tr>
        <w:tc>
          <w:tcPr>
            <w:tcW w:type="dxa" w:w="2160"/>
          </w:tcPr>
          <w:p>
            <w:r>
              <w:rPr>
                <w:sz w:val="16"/>
              </w:rPr>
              <w:t>放言 Fount Media(Yahoo轉載)</w:t>
            </w:r>
          </w:p>
        </w:tc>
        <w:tc>
          <w:tcPr>
            <w:tcW w:type="dxa" w:w="2160"/>
          </w:tcPr>
          <w:p>
            <w:r>
              <w:rPr>
                <w:sz w:val="16"/>
              </w:rPr>
              <w:t>台積電2奈米、3奈米一起加產能！2奈米明年中衝11萬片、3奈米突破21萬片　AI不是取代舊製程，而是兩代一起塞滿</w:t>
            </w:r>
          </w:p>
        </w:tc>
        <w:tc>
          <w:tcPr>
            <w:tcW w:type="dxa" w:w="2160"/>
          </w:tcPr>
          <w:p>
            <w:r>
              <w:rPr>
                <w:sz w:val="16"/>
              </w:rPr>
              <w:t>2026-09-14</w:t>
            </w:r>
          </w:p>
        </w:tc>
        <w:tc>
          <w:tcPr>
            <w:tcW w:type="dxa" w:w="2160"/>
          </w:tcPr>
          <w:p>
            <w:r>
              <w:rPr>
                <w:sz w:val="16"/>
              </w:rPr>
              <w:t>https://tw.news.yahoo.com/%E5%8F%B0%E7%A9%8D%E9%9B%BB2%E5%A5%88%E7%B1%B3-3%E5%A5%88%E7%B1%B3-%E8%B5%B7%E5%8A%A0%E7%94%A2%E8%83%BD-2%E5%A5%88%E7%B1%B3%E6%98%8E%E5%B9%B4%E4%B8%AD%E8%A1%9D11%E8%90%AC%E7%89%87-3%E5%A5%88%E7%B1%B3%E7%AA%81%E7%A0%B421%E8%90%AC%E7%89%87-091723823.html</w:t>
            </w:r>
          </w:p>
        </w:tc>
      </w:tr>
      <w:tr>
        <w:tc>
          <w:tcPr>
            <w:tcW w:type="dxa" w:w="2160"/>
          </w:tcPr>
          <w:p>
            <w:r>
              <w:rPr>
                <w:sz w:val="16"/>
              </w:rPr>
              <w:t>數位時代(Yahoo轉載)</w:t>
            </w:r>
          </w:p>
        </w:tc>
        <w:tc>
          <w:tcPr>
            <w:tcW w:type="dxa" w:w="2160"/>
          </w:tcPr>
          <w:p>
            <w:r>
              <w:rPr>
                <w:sz w:val="16"/>
              </w:rPr>
              <w:t>GPT-6 Astra提示詞怎麼寫？讓模型少問多做、定義指令優先級···5個關鍵調整一次看</w:t>
            </w:r>
          </w:p>
        </w:tc>
        <w:tc>
          <w:tcPr>
            <w:tcW w:type="dxa" w:w="2160"/>
          </w:tcPr>
          <w:p>
            <w:r>
              <w:rPr>
                <w:sz w:val="16"/>
              </w:rPr>
              <w:t>2026-09-07</w:t>
            </w:r>
          </w:p>
        </w:tc>
        <w:tc>
          <w:tcPr>
            <w:tcW w:type="dxa" w:w="2160"/>
          </w:tcPr>
          <w:p>
            <w:r>
              <w:rPr>
                <w:sz w:val="16"/>
              </w:rPr>
              <w:t>https://tw.news.yahoo.com/gpt-6-astra%E6%8F%90%E7%A4%BA%E8%A9%9E%E6%80%8E%E9%BA%BC%E5%AF%AB-%E8%AE%93%E6%A8%A1%E5%9E%8B%E5%B0%91%E5%95%8F%E5%A4%9A%E5%81%9A-%E5%AE%9A%E7%BE%A9%E6%8C%87%E4%BB%A4%E5%84%AA%E5%85%88%E7%B4%9A-083647878.html</w:t>
            </w:r>
          </w:p>
        </w:tc>
      </w:tr>
      <w:tr>
        <w:tc>
          <w:tcPr>
            <w:tcW w:type="dxa" w:w="2160"/>
          </w:tcPr>
          <w:p>
            <w:r>
              <w:rPr>
                <w:sz w:val="16"/>
              </w:rPr>
              <w:t>旺得富理財網(Yahoo轉載)</w:t>
            </w:r>
          </w:p>
        </w:tc>
        <w:tc>
          <w:tcPr>
            <w:tcW w:type="dxa" w:w="2160"/>
          </w:tcPr>
          <w:p>
            <w:r>
              <w:rPr>
                <w:sz w:val="16"/>
              </w:rPr>
              <w:t>美升息風暴倒數！主動式ETF啟動「換股大作戰」 減碼2大科技巨頭、4家法人狂抄底這檔</w:t>
            </w:r>
          </w:p>
        </w:tc>
        <w:tc>
          <w:tcPr>
            <w:tcW w:type="dxa" w:w="2160"/>
          </w:tcPr>
          <w:p>
            <w:r>
              <w:rPr>
                <w:sz w:val="16"/>
              </w:rPr>
              <w:t>2026-09-13</w:t>
            </w:r>
          </w:p>
        </w:tc>
        <w:tc>
          <w:tcPr>
            <w:tcW w:type="dxa" w:w="2160"/>
          </w:tcPr>
          <w:p>
            <w:r>
              <w:rPr>
                <w:sz w:val="16"/>
              </w:rPr>
              <w:t>https://tw.stock.yahoo.com/news/%E7%BE%8E%E5%8D%87%E6%81%AF%E9%A2%A8%E6%9A%B4%E5%80%92%E6%95%B8-%E4%B8%BB%E5%8B%95%E5%BC%8Fetf%E5%95%9F%E5%8B%95-%E6%8F%9B%E8%82%A1%E5%A4%A7%E4%BD%9C%E6%88%B0-%E6%B8%9B%E7%A2%BC2%E5%A4%A7%E7%A7%91%E6%8A%80%E5%B7%A8%E9%A0%AD-4%E5%AE%B6%E6%B3%95%E4%BA%BA%E7%8B%82%E6%8A%84%E5%BA%95%E9%80%99%E6%AA%94-061424880.html</w:t>
            </w:r>
          </w:p>
        </w:tc>
      </w:tr>
      <w:tr>
        <w:tc>
          <w:tcPr>
            <w:tcW w:type="dxa" w:w="2160"/>
          </w:tcPr>
          <w:p>
            <w:r>
              <w:rPr>
                <w:sz w:val="16"/>
              </w:rPr>
              <w:t>桃園電子報(Yahoo轉載)</w:t>
            </w:r>
          </w:p>
        </w:tc>
        <w:tc>
          <w:tcPr>
            <w:tcW w:type="dxa" w:w="2160"/>
          </w:tcPr>
          <w:p>
            <w:r>
              <w:rPr>
                <w:sz w:val="16"/>
              </w:rPr>
              <w:t>新生醫專獲教育部學海計畫成果表揚 護理科赴日長照實習表現卓越</w:t>
            </w:r>
          </w:p>
        </w:tc>
        <w:tc>
          <w:tcPr>
            <w:tcW w:type="dxa" w:w="2160"/>
          </w:tcPr>
          <w:p>
            <w:r>
              <w:rPr>
                <w:sz w:val="16"/>
              </w:rPr>
              <w:t>2026-09-08</w:t>
            </w:r>
          </w:p>
        </w:tc>
        <w:tc>
          <w:tcPr>
            <w:tcW w:type="dxa" w:w="2160"/>
          </w:tcPr>
          <w:p>
            <w:r>
              <w:rPr>
                <w:sz w:val="16"/>
              </w:rPr>
              <w:t>https://tw.news.yahoo.com/%E6%96%B0%E7%94%9F%E9%86%AB%E5%B0%88%E7%8D%B2%E6%95%99%E8%82%B2%E9%83%A8%E5%AD%B8%E6%B5%B7%E8%A8%88%E7%95%AB%E6%88%90%E6%9E%9C%E8%A1%A8%E6%8F%9A-%E8%AD%B7%E7%90%86%E7%A7%91%E8%B5%B4%E6%97%A5%E9%95%B7%E7%85%A7%E5%AF%A6%E7%BF%92%E8%A1%A8%E7%8F%BE%E5%8D%93%E8%B6%8A-081327420.html</w:t>
            </w:r>
          </w:p>
        </w:tc>
      </w:tr>
      <w:tr>
        <w:tc>
          <w:tcPr>
            <w:tcW w:type="dxa" w:w="2160"/>
          </w:tcPr>
          <w:p>
            <w:r>
              <w:rPr>
                <w:sz w:val="16"/>
              </w:rPr>
              <w:t>民報(Yahoo轉載)</w:t>
            </w:r>
          </w:p>
        </w:tc>
        <w:tc>
          <w:tcPr>
            <w:tcW w:type="dxa" w:w="2160"/>
          </w:tcPr>
          <w:p>
            <w:r>
              <w:rPr>
                <w:sz w:val="16"/>
              </w:rPr>
              <w:t>三大法人狂買1138億！股王信驊漲停　被動元件回神禾伸堂等3檔亮燈</w:t>
            </w:r>
          </w:p>
        </w:tc>
        <w:tc>
          <w:tcPr>
            <w:tcW w:type="dxa" w:w="2160"/>
          </w:tcPr>
          <w:p>
            <w:r>
              <w:rPr>
                <w:sz w:val="16"/>
              </w:rPr>
              <w:t>2026-09-07</w:t>
            </w:r>
          </w:p>
        </w:tc>
        <w:tc>
          <w:tcPr>
            <w:tcW w:type="dxa" w:w="2160"/>
          </w:tcPr>
          <w:p>
            <w:r>
              <w:rPr>
                <w:sz w:val="16"/>
              </w:rPr>
              <w:t>https://tw.news.yahoo.com/%E4%B8%89%E5%A4%A7%E6%B3%95%E4%BA%BA%E7%8B%82%E8%B2%B71138%E5%84%84-%E8%82%A1%E7%8E%8B%E4%BF%A1%E9%A9%8A%E6%BC%B2%E5%81%9C-%E8%A2%AB%E5%8B%95%E5%85%83%E4%BB%B6%E5%9B%9E%E7%A5%9E%E7%A6%BE%E4%BC%B8%E5%A0%82%E7%AD%893%E6%AA%94%E4%BA%AE%E7%87%88-102412269.html</w:t>
            </w:r>
          </w:p>
        </w:tc>
      </w:tr>
      <w:tr>
        <w:tc>
          <w:tcPr>
            <w:tcW w:type="dxa" w:w="2160"/>
          </w:tcPr>
          <w:p>
            <w:r>
              <w:rPr>
                <w:sz w:val="16"/>
              </w:rPr>
              <w:t>民報(Yahoo轉載)</w:t>
            </w:r>
          </w:p>
        </w:tc>
        <w:tc>
          <w:tcPr>
            <w:tcW w:type="dxa" w:w="2160"/>
          </w:tcPr>
          <w:p>
            <w:r>
              <w:rPr>
                <w:sz w:val="16"/>
              </w:rPr>
              <w:t>白露報到早晚溫差大！鼻過敏、乾咳易發作　中醫曝換季保養法</w:t>
            </w:r>
          </w:p>
        </w:tc>
        <w:tc>
          <w:tcPr>
            <w:tcW w:type="dxa" w:w="2160"/>
          </w:tcPr>
          <w:p>
            <w:r>
              <w:rPr>
                <w:sz w:val="16"/>
              </w:rPr>
              <w:t>2026-09-07</w:t>
            </w:r>
          </w:p>
        </w:tc>
        <w:tc>
          <w:tcPr>
            <w:tcW w:type="dxa" w:w="2160"/>
          </w:tcPr>
          <w:p>
            <w:r>
              <w:rPr>
                <w:sz w:val="16"/>
              </w:rPr>
              <w:t>https://tw.news.yahoo.com/%E7%99%BD%E9%9C%B2%E5%A0%B1%E5%88%B0%E6%97%A9%E6%99%9A%E6%BA%AB%E5%B7%AE%E5%A4%A7-%E9%BC%BB%E9%81%8E%E6%95%8F-%E4%B9%BE%E5%92%B3%E6%98%93%E7%99%BC%E4%BD%9C-%E4%B8%AD%E9%86%AB%E6%9B%9D%E6%8F%9B%E5%AD%A3%E4%BF%9D%E9%A4%8A%E6%B3%95-084259317.html</w:t>
            </w:r>
          </w:p>
        </w:tc>
      </w:tr>
      <w:tr>
        <w:tc>
          <w:tcPr>
            <w:tcW w:type="dxa" w:w="2160"/>
          </w:tcPr>
          <w:p>
            <w:r>
              <w:rPr>
                <w:sz w:val="16"/>
              </w:rPr>
              <w:t>民報(Yahoo轉載)</w:t>
            </w:r>
          </w:p>
        </w:tc>
        <w:tc>
          <w:tcPr>
            <w:tcW w:type="dxa" w:w="2160"/>
          </w:tcPr>
          <w:p>
            <w:r>
              <w:rPr>
                <w:sz w:val="16"/>
              </w:rPr>
              <w:t>反覆紅腫、劇癢脫屑別只當敏感肌　皮膚醫：有人每月治療花逾2.5萬元</w:t>
            </w:r>
          </w:p>
        </w:tc>
        <w:tc>
          <w:tcPr>
            <w:tcW w:type="dxa" w:w="2160"/>
          </w:tcPr>
          <w:p>
            <w:r>
              <w:rPr>
                <w:sz w:val="16"/>
              </w:rPr>
              <w:t>2026-09-07</w:t>
            </w:r>
          </w:p>
        </w:tc>
        <w:tc>
          <w:tcPr>
            <w:tcW w:type="dxa" w:w="2160"/>
          </w:tcPr>
          <w:p>
            <w:r>
              <w:rPr>
                <w:sz w:val="16"/>
              </w:rPr>
              <w:t>https://tw.news.yahoo.com/%E5%8F%8D%E8%A6%86%E7%B4%85%E8%85%AB-%E5%8A%87%E7%99%A2%E8%84%AB%E5%B1%91%E5%88%A5%E5%8F%AA%E7%95%B6%E6%95%8F%E6%84%9F%E8%82%8C-%E7%9A%AE%E8%86%9A%E9%86%AB-%E6%9C%89%E4%BA%BA%E6%AF%8F%E6%9C%88%E6%B2%BB%E7%99%82%E8%8A%B1%E9%80%BE2-5%E8%90%AC%E5%85%83-101619685.html</w:t>
            </w:r>
          </w:p>
        </w:tc>
      </w:tr>
      <w:tr>
        <w:tc>
          <w:tcPr>
            <w:tcW w:type="dxa" w:w="2160"/>
          </w:tcPr>
          <w:p>
            <w:r>
              <w:rPr>
                <w:sz w:val="16"/>
              </w:rPr>
              <w:t>民報(Yahoo轉載)</w:t>
            </w:r>
          </w:p>
        </w:tc>
        <w:tc>
          <w:tcPr>
            <w:tcW w:type="dxa" w:w="2160"/>
          </w:tcPr>
          <w:p>
            <w:r>
              <w:rPr>
                <w:sz w:val="16"/>
              </w:rPr>
              <w:t>「鬼門關夜市」明登場！稻草燈成打卡亮點　環保闖關還能抽住宿券</w:t>
            </w:r>
          </w:p>
        </w:tc>
        <w:tc>
          <w:tcPr>
            <w:tcW w:type="dxa" w:w="2160"/>
          </w:tcPr>
          <w:p>
            <w:r>
              <w:rPr>
                <w:sz w:val="16"/>
              </w:rPr>
              <w:t>2026-09-09</w:t>
            </w:r>
          </w:p>
        </w:tc>
        <w:tc>
          <w:tcPr>
            <w:tcW w:type="dxa" w:w="2160"/>
          </w:tcPr>
          <w:p>
            <w:r>
              <w:rPr>
                <w:sz w:val="16"/>
              </w:rPr>
              <w:t>https://tw.news.yahoo.com/%E9%AC%BC%E9%96%80%E9%97%9C%E5%A4%9C%E5%B8%82-%E6%98%8E%E7%99%BB%E5%A0%B4-%E7%A8%BB%E8%8D%89%E7%87%88%E6%88%90%E6%89%93%E5%8D%A1%E4%BA%AE%E9%BB%9E-%E7%92%B0%E4%BF%9D%E9%97%96%E9%97%9C%E9%82%84%E8%83%BD%E6%8A%BD%E4%BD%8F%E5%AE%BF%E5%88%B8-083633801.html</w:t>
            </w:r>
          </w:p>
        </w:tc>
      </w:tr>
      <w:tr>
        <w:tc>
          <w:tcPr>
            <w:tcW w:type="dxa" w:w="2160"/>
          </w:tcPr>
          <w:p>
            <w:r>
              <w:rPr>
                <w:sz w:val="16"/>
              </w:rPr>
              <w:t>民報(Yahoo轉載)</w:t>
            </w:r>
          </w:p>
        </w:tc>
        <w:tc>
          <w:tcPr>
            <w:tcW w:type="dxa" w:w="2160"/>
          </w:tcPr>
          <w:p>
            <w:r>
              <w:rPr>
                <w:sz w:val="16"/>
              </w:rPr>
              <w:t>市場爆資金荒、借錢難　金管會、學者喊話別擔憂</w:t>
            </w:r>
          </w:p>
        </w:tc>
        <w:tc>
          <w:tcPr>
            <w:tcW w:type="dxa" w:w="2160"/>
          </w:tcPr>
          <w:p>
            <w:r>
              <w:rPr>
                <w:sz w:val="16"/>
              </w:rPr>
              <w:t>2026-09-11</w:t>
            </w:r>
          </w:p>
        </w:tc>
        <w:tc>
          <w:tcPr>
            <w:tcW w:type="dxa" w:w="2160"/>
          </w:tcPr>
          <w:p>
            <w:r>
              <w:rPr>
                <w:sz w:val="16"/>
              </w:rPr>
              <w:t>https://tw.news.yahoo.com/%E5%B8%82%E5%A0%B4%E7%88%86%E8%B3%87%E9%87%91%E8%8D%92-%E5%80%9F%E9%8C%A2%E9%9B%A3-%E9%87%91%E7%AE%A1%E6%9C%83-%E5%AD%B8%E8%80%85%E5%96%8A%E8%A9%B1%E5%88%A5%E6%93%94%E6%86%82-043142648.html</w:t>
            </w:r>
          </w:p>
        </w:tc>
      </w:tr>
      <w:tr>
        <w:tc>
          <w:tcPr>
            <w:tcW w:type="dxa" w:w="2160"/>
          </w:tcPr>
          <w:p>
            <w:r>
              <w:rPr>
                <w:sz w:val="16"/>
              </w:rPr>
              <w:t>民報(Yahoo轉載)</w:t>
            </w:r>
          </w:p>
        </w:tc>
        <w:tc>
          <w:tcPr>
            <w:tcW w:type="dxa" w:w="2160"/>
          </w:tcPr>
          <w:p>
            <w:r>
              <w:rPr>
                <w:sz w:val="16"/>
              </w:rPr>
              <w:t>買「台灣好行」套票抽萬元旅遊金、星級住宿　靠一招中獎率翻倍</w:t>
            </w:r>
          </w:p>
        </w:tc>
        <w:tc>
          <w:tcPr>
            <w:tcW w:type="dxa" w:w="2160"/>
          </w:tcPr>
          <w:p>
            <w:r>
              <w:rPr>
                <w:sz w:val="16"/>
              </w:rPr>
              <w:t>2026-09-11</w:t>
            </w:r>
          </w:p>
        </w:tc>
        <w:tc>
          <w:tcPr>
            <w:tcW w:type="dxa" w:w="2160"/>
          </w:tcPr>
          <w:p>
            <w:r>
              <w:rPr>
                <w:sz w:val="16"/>
              </w:rPr>
              <w:t>https://tw.news.yahoo.com/%E8%B2%B7-%E5%8F%B0%E7%81%A3%E5%A5%BD%E8%A1%8C-%E5%A5%97%E7%A5%A8%E6%8A%BD%E8%90%AC%E5%85%83%E6%97%85%E9%81%8A%E9%87%91-%E6%98%9F%E7%B4%9A%E4%BD%8F%E5%AE%BF-%E9%9D%A0-092346279.html</w:t>
            </w:r>
          </w:p>
        </w:tc>
      </w:tr>
      <w:tr>
        <w:tc>
          <w:tcPr>
            <w:tcW w:type="dxa" w:w="2160"/>
          </w:tcPr>
          <w:p>
            <w:r>
              <w:rPr>
                <w:sz w:val="16"/>
              </w:rPr>
              <w:t>民生頭條(Yahoo轉載)</w:t>
            </w:r>
          </w:p>
        </w:tc>
        <w:tc>
          <w:tcPr>
            <w:tcW w:type="dxa" w:w="2160"/>
          </w:tcPr>
          <w:p>
            <w:r>
              <w:rPr>
                <w:sz w:val="16"/>
              </w:rPr>
              <w:t>全台獨家花藝結合室內設計 夢禮花結合羅益設計打造一站式空間美學體驗</w:t>
            </w:r>
          </w:p>
        </w:tc>
        <w:tc>
          <w:tcPr>
            <w:tcW w:type="dxa" w:w="2160"/>
          </w:tcPr>
          <w:p>
            <w:r>
              <w:rPr>
                <w:sz w:val="16"/>
              </w:rPr>
              <w:t>2026-09-10</w:t>
            </w:r>
          </w:p>
        </w:tc>
        <w:tc>
          <w:tcPr>
            <w:tcW w:type="dxa" w:w="2160"/>
          </w:tcPr>
          <w:p>
            <w:r>
              <w:rPr>
                <w:sz w:val="16"/>
              </w:rPr>
              <w:t>https://tw.news.yahoo.com/%E5%85%A8%E5%8F%B0%E7%8D%A8%E5%AE%B6%E8%8A%B1%E8%97%9D%E7%B5%90%E5%90%88%E5%AE%A4%E5%85%A7%E8%A8%AD%E8%A8%88-%E5%A4%A2%E7%A6%AE%E8%8A%B1%E7%B5%90%E5%90%88%E7%BE%85%E7%9B%8A%E8%A8%AD%E8%A8%88%E6%89%93%E9%80%A0-%E7%AB%99%E5%BC%8F%E7%A9%BA%E9%96%93%E7%BE%8E%E5%AD%B8%E9%AB%94%E9%A9%97-083957361.html</w:t>
            </w:r>
          </w:p>
        </w:tc>
      </w:tr>
      <w:tr>
        <w:tc>
          <w:tcPr>
            <w:tcW w:type="dxa" w:w="2160"/>
          </w:tcPr>
          <w:p>
            <w:r>
              <w:rPr>
                <w:sz w:val="16"/>
              </w:rPr>
              <w:t>民眾日報(Yahoo轉載)</w:t>
            </w:r>
          </w:p>
        </w:tc>
        <w:tc>
          <w:tcPr>
            <w:tcW w:type="dxa" w:w="2160"/>
          </w:tcPr>
          <w:p>
            <w:r>
              <w:rPr>
                <w:sz w:val="16"/>
              </w:rPr>
              <w:t>桃園3年內恐邁入超高齡社會　楊朝偉促預算提前因應超高齡社會</w:t>
            </w:r>
          </w:p>
        </w:tc>
        <w:tc>
          <w:tcPr>
            <w:tcW w:type="dxa" w:w="2160"/>
          </w:tcPr>
          <w:p>
            <w:r>
              <w:rPr>
                <w:sz w:val="16"/>
              </w:rPr>
              <w:t>2026-09-07</w:t>
            </w:r>
          </w:p>
        </w:tc>
        <w:tc>
          <w:tcPr>
            <w:tcW w:type="dxa" w:w="2160"/>
          </w:tcPr>
          <w:p>
            <w:r>
              <w:rPr>
                <w:sz w:val="16"/>
              </w:rPr>
              <w:t>https://tw.news.yahoo.com/%E6%A1%83%E5%9C%923%E5%B9%B4%E5%85%A7%E6%81%90%E9%82%81%E5%85%A5%E8%B6%85%E9%AB%98%E9%BD%A1%E7%A4%BE%E6%9C%83-%E6%A5%8A%E6%9C%9D%E5%81%89%E4%BF%83%E9%A0%90%E7%AE%97%E6%8F%90%E5%89%8D%E5%9B%A0%E6%87%89%E8%B6%85%E9%AB%98%E9%BD%A1%E7%A4%BE%E6%9C%83-084929246.html</w:t>
            </w:r>
          </w:p>
        </w:tc>
      </w:tr>
      <w:tr>
        <w:tc>
          <w:tcPr>
            <w:tcW w:type="dxa" w:w="2160"/>
          </w:tcPr>
          <w:p>
            <w:r>
              <w:rPr>
                <w:sz w:val="16"/>
              </w:rPr>
              <w:t>民眾日報(Yahoo轉載)</w:t>
            </w:r>
          </w:p>
        </w:tc>
        <w:tc>
          <w:tcPr>
            <w:tcW w:type="dxa" w:w="2160"/>
          </w:tcPr>
          <w:p>
            <w:r>
              <w:rPr>
                <w:sz w:val="16"/>
              </w:rPr>
              <w:t>不只抽獎更要生活便利 楊朝偉促市民卡整合交通、停車、公車服務</w:t>
            </w:r>
          </w:p>
        </w:tc>
        <w:tc>
          <w:tcPr>
            <w:tcW w:type="dxa" w:w="2160"/>
          </w:tcPr>
          <w:p>
            <w:r>
              <w:rPr>
                <w:sz w:val="16"/>
              </w:rPr>
              <w:t>2026-09-07</w:t>
            </w:r>
          </w:p>
        </w:tc>
        <w:tc>
          <w:tcPr>
            <w:tcW w:type="dxa" w:w="2160"/>
          </w:tcPr>
          <w:p>
            <w:r>
              <w:rPr>
                <w:sz w:val="16"/>
              </w:rPr>
              <w:t>https://tw.news.yahoo.com/%E4%B8%8D%E5%8F%AA%E6%8A%BD%E7%8D%8E%E6%9B%B4%E8%A6%81%E7%94%9F%E6%B4%BB%E4%BE%BF%E5%88%A9-%E6%A5%8A%E6%9C%9D%E5%81%89%E4%BF%83%E5%B8%82%E6%B0%91%E5%8D%A1%E6%95%B4%E5%90%88%E4%BA%A4%E9%80%9A-%E5%81%9C%E8%BB%8A-%E5%85%AC%E8%BB%8A%E6%9C%8D%E5%8B%99-085423357.html</w:t>
            </w:r>
          </w:p>
        </w:tc>
      </w:tr>
      <w:tr>
        <w:tc>
          <w:tcPr>
            <w:tcW w:type="dxa" w:w="2160"/>
          </w:tcPr>
          <w:p>
            <w:r>
              <w:rPr>
                <w:sz w:val="16"/>
              </w:rPr>
              <w:t>民眾日報(Yahoo轉載)</w:t>
            </w:r>
          </w:p>
        </w:tc>
        <w:tc>
          <w:tcPr>
            <w:tcW w:type="dxa" w:w="2160"/>
          </w:tcPr>
          <w:p>
            <w:r>
              <w:rPr>
                <w:sz w:val="16"/>
              </w:rPr>
              <w:t>東海大學「大學入門」開學典禮  蔡明忠「五個提醒」勉新生</w:t>
            </w:r>
          </w:p>
        </w:tc>
        <w:tc>
          <w:tcPr>
            <w:tcW w:type="dxa" w:w="2160"/>
          </w:tcPr>
          <w:p>
            <w:r>
              <w:rPr>
                <w:sz w:val="16"/>
              </w:rPr>
              <w:t>2026-09-09</w:t>
            </w:r>
          </w:p>
        </w:tc>
        <w:tc>
          <w:tcPr>
            <w:tcW w:type="dxa" w:w="2160"/>
          </w:tcPr>
          <w:p>
            <w:r>
              <w:rPr>
                <w:sz w:val="16"/>
              </w:rPr>
              <w:t>https://tw.news.yahoo.com/%E6%9D%B1%E6%B5%B7%E5%A4%A7%E5%AD%B8-%E5%A4%A7%E5%AD%B8%E5%85%A5%E9%96%80-%E9%96%8B%E5%AD%B8%E5%85%B8%E7%A6%AE-%E8%94%A1%E6%98%8E%E5%BF%A0-%E4%BA%94%E5%80%8B%E6%8F%90%E9%86%92-093913393.html</w:t>
            </w:r>
          </w:p>
        </w:tc>
      </w:tr>
      <w:tr>
        <w:tc>
          <w:tcPr>
            <w:tcW w:type="dxa" w:w="2160"/>
          </w:tcPr>
          <w:p>
            <w:r>
              <w:rPr>
                <w:sz w:val="16"/>
              </w:rPr>
              <w:t>民眾日報(Yahoo轉載)</w:t>
            </w:r>
          </w:p>
        </w:tc>
        <w:tc>
          <w:tcPr>
            <w:tcW w:type="dxa" w:w="2160"/>
          </w:tcPr>
          <w:p>
            <w:r>
              <w:rPr>
                <w:sz w:val="16"/>
              </w:rPr>
              <w:t>宜蘭四結金土地公廟與金氏大禮拜協會聯手推動巡田水文化活動</w:t>
            </w:r>
          </w:p>
        </w:tc>
        <w:tc>
          <w:tcPr>
            <w:tcW w:type="dxa" w:w="2160"/>
          </w:tcPr>
          <w:p>
            <w:r>
              <w:rPr>
                <w:sz w:val="16"/>
              </w:rPr>
              <w:t>2026-09-09</w:t>
            </w:r>
          </w:p>
        </w:tc>
        <w:tc>
          <w:tcPr>
            <w:tcW w:type="dxa" w:w="2160"/>
          </w:tcPr>
          <w:p>
            <w:r>
              <w:rPr>
                <w:sz w:val="16"/>
              </w:rPr>
              <w:t>https://tw.news.yahoo.com/%E5%AE%9C%E8%98%AD%E5%9B%9B%E7%B5%90%E9%87%91%E5%9C%9F%E5%9C%B0%E5%85%AC%E5%BB%9F%E8%88%87%E9%87%91%E6%B0%8F%E5%A4%A7%E7%A6%AE%E6%8B%9C%E5%8D%94%E6%9C%83%E8%81%AF%E6%89%8B%E6%8E%A8%E5%8B%95%E5%B7%A1%E7%94%B0%E6%B0%B4%E6%96%87%E5%8C%96%E6%B4%BB%E5%8B%95-131308411.html</w:t>
            </w:r>
          </w:p>
        </w:tc>
      </w:tr>
      <w:tr>
        <w:tc>
          <w:tcPr>
            <w:tcW w:type="dxa" w:w="2160"/>
          </w:tcPr>
          <w:p>
            <w:r>
              <w:rPr>
                <w:sz w:val="16"/>
              </w:rPr>
              <w:t>民眾日報(Yahoo轉載)</w:t>
            </w:r>
          </w:p>
        </w:tc>
        <w:tc>
          <w:tcPr>
            <w:tcW w:type="dxa" w:w="2160"/>
          </w:tcPr>
          <w:p>
            <w:r>
              <w:rPr>
                <w:sz w:val="16"/>
              </w:rPr>
              <w:t>拓展國際版圖 深耕南向市場  國科會帶領臺灣智慧醫療團隊進軍新加坡</w:t>
            </w:r>
          </w:p>
        </w:tc>
        <w:tc>
          <w:tcPr>
            <w:tcW w:type="dxa" w:w="2160"/>
          </w:tcPr>
          <w:p>
            <w:r>
              <w:rPr>
                <w:sz w:val="16"/>
              </w:rPr>
              <w:t>2026-09-09</w:t>
            </w:r>
          </w:p>
        </w:tc>
        <w:tc>
          <w:tcPr>
            <w:tcW w:type="dxa" w:w="2160"/>
          </w:tcPr>
          <w:p>
            <w:r>
              <w:rPr>
                <w:sz w:val="16"/>
              </w:rPr>
              <w:t>https://tw.news.yahoo.com/%E6%8B%93%E5%B1%95%E5%9C%8B%E9%9A%9B%E7%89%88%E5%9C%96-%E6%B7%B1%E8%80%95%E5%8D%97%E5%90%91%E5%B8%82%E5%A0%B4-%E5%9C%8B%E7%A7%91%E6%9C%83%E5%B8%B6%E9%A0%98%E8%87%BA%E7%81%A3%E6%99%BA%E6%85%A7%E9%86%AB%E7%99%82%E5%9C%98%E9%9A%8A%E9%80%B2%E8%BB%8D%E6%96%B0%E5%8A%A0%E5%9D%A1-132303648.html</w:t>
            </w:r>
          </w:p>
        </w:tc>
      </w:tr>
      <w:tr>
        <w:tc>
          <w:tcPr>
            <w:tcW w:type="dxa" w:w="2160"/>
          </w:tcPr>
          <w:p>
            <w:r>
              <w:rPr>
                <w:sz w:val="16"/>
              </w:rPr>
              <w:t>民眾日報(Yahoo轉載)</w:t>
            </w:r>
          </w:p>
        </w:tc>
        <w:tc>
          <w:tcPr>
            <w:tcW w:type="dxa" w:w="2160"/>
          </w:tcPr>
          <w:p>
            <w:r>
              <w:rPr>
                <w:sz w:val="16"/>
              </w:rPr>
              <w:t>技職教育九連霸再創紀錄   新北全國唯一優等獲教育部百萬獎勵金</w:t>
            </w:r>
          </w:p>
        </w:tc>
        <w:tc>
          <w:tcPr>
            <w:tcW w:type="dxa" w:w="2160"/>
          </w:tcPr>
          <w:p>
            <w:r>
              <w:rPr>
                <w:sz w:val="16"/>
              </w:rPr>
              <w:t>2026-09-13</w:t>
            </w:r>
          </w:p>
        </w:tc>
        <w:tc>
          <w:tcPr>
            <w:tcW w:type="dxa" w:w="2160"/>
          </w:tcPr>
          <w:p>
            <w:r>
              <w:rPr>
                <w:sz w:val="16"/>
              </w:rPr>
              <w:t>https://tw.news.yahoo.com/%E6%8A%80%E8%81%B7%E6%95%99%E8%82%B2%E4%B9%9D%E9%80%A3%E9%9C%B8%E5%86%8D%E5%89%B5%E7%B4%80%E9%8C%84-%E6%96%B0%E5%8C%97%E5%85%A8%E5%9C%8B%E5%94%AF-%E5%84%AA%E7%AD%89%E7%8D%B2%E6%95%99%E8%82%B2%E9%83%A8%E7%99%BE%E8%90%AC%E7%8D%8E%E5%8B%B5%E9%87%91-090051283.html</w:t>
            </w:r>
          </w:p>
        </w:tc>
      </w:tr>
      <w:tr>
        <w:tc>
          <w:tcPr>
            <w:tcW w:type="dxa" w:w="2160"/>
          </w:tcPr>
          <w:p>
            <w:r>
              <w:rPr>
                <w:sz w:val="16"/>
              </w:rPr>
              <w:t>民眾日報(Yahoo轉載)</w:t>
            </w:r>
          </w:p>
        </w:tc>
        <w:tc>
          <w:tcPr>
            <w:tcW w:type="dxa" w:w="2160"/>
          </w:tcPr>
          <w:p>
            <w:r>
              <w:rPr>
                <w:sz w:val="16"/>
              </w:rPr>
              <w:t>強力執法緝兇嫌  迅速破案展決心  警方即時通報學校  校園師生安全無虞</w:t>
            </w:r>
          </w:p>
        </w:tc>
        <w:tc>
          <w:tcPr>
            <w:tcW w:type="dxa" w:w="2160"/>
          </w:tcPr>
          <w:p>
            <w:r>
              <w:rPr>
                <w:sz w:val="16"/>
              </w:rPr>
              <w:t>2026-09-14</w:t>
            </w:r>
          </w:p>
        </w:tc>
        <w:tc>
          <w:tcPr>
            <w:tcW w:type="dxa" w:w="2160"/>
          </w:tcPr>
          <w:p>
            <w:r>
              <w:rPr>
                <w:sz w:val="16"/>
              </w:rPr>
              <w:t>https://tw.news.yahoo.com/%E5%BC%B7%E5%8A%9B%E5%9F%B7%E6%B3%95%E7%B7%9D%E5%85%87%E5%AB%8C-%E8%BF%85%E9%80%9F%E7%A0%B4%E6%A1%88%E5%B1%95%E6%B1%BA%E5%BF%83-%E8%AD%A6%E6%96%B9%E5%8D%B3%E6%99%82%E9%80%9A%E5%A0%B1%E5%AD%B8%E6%A0%A1-%E6%A0%A1%E5%9C%92%E5%B8%AB%E7%94%9F%E5%AE%89%E5%85%A8%E7%84%A1%E8%99%9E-101932099.html</w:t>
            </w:r>
          </w:p>
        </w:tc>
      </w:tr>
      <w:tr>
        <w:tc>
          <w:tcPr>
            <w:tcW w:type="dxa" w:w="2160"/>
          </w:tcPr>
          <w:p>
            <w:r>
              <w:rPr>
                <w:sz w:val="16"/>
              </w:rPr>
              <w:t>民視(Yahoo轉載)</w:t>
            </w:r>
          </w:p>
        </w:tc>
        <w:tc>
          <w:tcPr>
            <w:tcW w:type="dxa" w:w="2160"/>
          </w:tcPr>
          <w:p>
            <w:r>
              <w:rPr>
                <w:sz w:val="16"/>
              </w:rPr>
              <w:t>大鬧台鐵! 男車廂喧嘩.揮傘還嗆列車長 知名律師安撫解圍</w:t>
            </w:r>
          </w:p>
        </w:tc>
        <w:tc>
          <w:tcPr>
            <w:tcW w:type="dxa" w:w="2160"/>
          </w:tcPr>
          <w:p>
            <w:r>
              <w:rPr>
                <w:sz w:val="16"/>
              </w:rPr>
              <w:t>2026-09-07</w:t>
            </w:r>
          </w:p>
        </w:tc>
        <w:tc>
          <w:tcPr>
            <w:tcW w:type="dxa" w:w="2160"/>
          </w:tcPr>
          <w:p>
            <w:r>
              <w:rPr>
                <w:sz w:val="16"/>
              </w:rPr>
              <w:t>https://tw.news.yahoo.com/%E5%A4%A7%E9%AC%A7%E5%8F%B0%E9%90%B5-%E7%94%B7%E8%BB%8A%E5%BB%82%E5%96%A7%E5%98%A9-%E6%8F%AE%E5%82%98%E9%82%84%E5%97%86%E5%88%97%E8%BB%8A%E9%95%B7-%E7%9F%A5%E5%90%8D%E5%BE%8B%E5%B8%AB%E5%AE%89%E6%92%AB%E8%A7%A3%E5%9C%8D-045456823.html</w:t>
            </w:r>
          </w:p>
        </w:tc>
      </w:tr>
      <w:tr>
        <w:tc>
          <w:tcPr>
            <w:tcW w:type="dxa" w:w="2160"/>
          </w:tcPr>
          <w:p>
            <w:r>
              <w:rPr>
                <w:sz w:val="16"/>
              </w:rPr>
              <w:t>民視(Yahoo轉載)</w:t>
            </w:r>
          </w:p>
        </w:tc>
        <w:tc>
          <w:tcPr>
            <w:tcW w:type="dxa" w:w="2160"/>
          </w:tcPr>
          <w:p>
            <w:r>
              <w:rPr>
                <w:sz w:val="16"/>
              </w:rPr>
              <w:t>小草快要團滅了？換掉戴立安沒改變結果　「這政黨」穩坐民調龍頭</w:t>
            </w:r>
          </w:p>
        </w:tc>
        <w:tc>
          <w:tcPr>
            <w:tcW w:type="dxa" w:w="2160"/>
          </w:tcPr>
          <w:p>
            <w:r>
              <w:rPr>
                <w:sz w:val="16"/>
              </w:rPr>
              <w:t>2026-09-07</w:t>
            </w:r>
          </w:p>
        </w:tc>
        <w:tc>
          <w:tcPr>
            <w:tcW w:type="dxa" w:w="2160"/>
          </w:tcPr>
          <w:p>
            <w:r>
              <w:rPr>
                <w:sz w:val="16"/>
              </w:rPr>
              <w:t>https://tw.news.yahoo.com/%E5%B0%8F%E8%8D%89%E5%BF%AB%E8%A6%81%E5%9C%98%E6%BB%85%E4%BA%86-%E6%8F%9B%E6%8E%89%E6%88%B4%E7%AB%8B%E5%AE%89%E6%B2%92%E6%94%B9%E8%AE%8A%E7%B5%90%E6%9E%9C-%E9%80%99%E6%94%BF%E9%BB%A8-%E7%A9%A9%E5%9D%90%E6%B0%91%E8%AA%BF%E9%BE%8D%E9%A0%AD-050123875.html</w:t>
            </w:r>
          </w:p>
        </w:tc>
      </w:tr>
      <w:tr>
        <w:tc>
          <w:tcPr>
            <w:tcW w:type="dxa" w:w="2160"/>
          </w:tcPr>
          <w:p>
            <w:r>
              <w:rPr>
                <w:sz w:val="16"/>
              </w:rPr>
              <w:t>民視(Yahoo轉載)</w:t>
            </w:r>
          </w:p>
        </w:tc>
        <w:tc>
          <w:tcPr>
            <w:tcW w:type="dxa" w:w="2160"/>
          </w:tcPr>
          <w:p>
            <w:r>
              <w:rPr>
                <w:sz w:val="16"/>
              </w:rPr>
              <w:t>私密刺青照遭流出！張宇列4點聲明發聲了</w:t>
            </w:r>
          </w:p>
        </w:tc>
        <w:tc>
          <w:tcPr>
            <w:tcW w:type="dxa" w:w="2160"/>
          </w:tcPr>
          <w:p>
            <w:r>
              <w:rPr>
                <w:sz w:val="16"/>
              </w:rPr>
              <w:t>2026-09-07</w:t>
            </w:r>
          </w:p>
        </w:tc>
        <w:tc>
          <w:tcPr>
            <w:tcW w:type="dxa" w:w="2160"/>
          </w:tcPr>
          <w:p>
            <w:r>
              <w:rPr>
                <w:sz w:val="16"/>
              </w:rPr>
              <w:t>https://tw.news.yahoo.com/%E7%A7%81%E5%AF%86%E5%88%BA%E9%9D%92%E7%85%A7%E9%81%AD%E6%B5%81%E5%87%BA-%E5%BC%B5%E5%AE%87%E5%88%974%E9%BB%9E%E8%81%B2%E6%98%8E%E7%99%BC%E8%81%B2%E4%BA%86-051551536.html</w:t>
            </w:r>
          </w:p>
        </w:tc>
      </w:tr>
      <w:tr>
        <w:tc>
          <w:tcPr>
            <w:tcW w:type="dxa" w:w="2160"/>
          </w:tcPr>
          <w:p>
            <w:r>
              <w:rPr>
                <w:sz w:val="16"/>
              </w:rPr>
              <w:t>民視(Yahoo轉載)</w:t>
            </w:r>
          </w:p>
        </w:tc>
        <w:tc>
          <w:tcPr>
            <w:tcW w:type="dxa" w:w="2160"/>
          </w:tcPr>
          <w:p>
            <w:r>
              <w:rPr>
                <w:sz w:val="16"/>
              </w:rPr>
              <w:t>昔喊入籍中國被抓包「選議員」！陳竹音開戰八炯：我坐等家中</w:t>
            </w:r>
          </w:p>
        </w:tc>
        <w:tc>
          <w:tcPr>
            <w:tcW w:type="dxa" w:w="2160"/>
          </w:tcPr>
          <w:p>
            <w:r>
              <w:rPr>
                <w:sz w:val="16"/>
              </w:rPr>
              <w:t>2026-09-07</w:t>
            </w:r>
          </w:p>
        </w:tc>
        <w:tc>
          <w:tcPr>
            <w:tcW w:type="dxa" w:w="2160"/>
          </w:tcPr>
          <w:p>
            <w:r>
              <w:rPr>
                <w:sz w:val="16"/>
              </w:rPr>
              <w:t>https://tw.news.yahoo.com/%E6%98%94%E5%96%8A%E5%85%A5%E7%B1%8D%E4%B8%AD%E5%9C%8B%E8%A2%AB%E6%8A%93%E5%8C%85-%E9%81%B8%E8%AD%B0%E5%93%A1-%E9%99%B3%E7%AB%B9%E9%9F%B3%E9%96%8B%E6%88%B0%E5%85%AB%E7%82%AF-%E6%88%91%E5%9D%90%E7%AD%89%E5%AE%B6%E4%B8%AD-061136888.html</w:t>
            </w:r>
          </w:p>
        </w:tc>
      </w:tr>
      <w:tr>
        <w:tc>
          <w:tcPr>
            <w:tcW w:type="dxa" w:w="2160"/>
          </w:tcPr>
          <w:p>
            <w:r>
              <w:rPr>
                <w:sz w:val="16"/>
              </w:rPr>
              <w:t>民視(Yahoo轉載)</w:t>
            </w:r>
          </w:p>
        </w:tc>
        <w:tc>
          <w:tcPr>
            <w:tcW w:type="dxa" w:w="2160"/>
          </w:tcPr>
          <w:p>
            <w:r>
              <w:rPr>
                <w:sz w:val="16"/>
              </w:rPr>
              <w:t>黃瓊慧胞妹捲霸凌爭議！她「揪3致命錯誤」打臉爆料文</w:t>
            </w:r>
          </w:p>
        </w:tc>
        <w:tc>
          <w:tcPr>
            <w:tcW w:type="dxa" w:w="2160"/>
          </w:tcPr>
          <w:p>
            <w:r>
              <w:rPr>
                <w:sz w:val="16"/>
              </w:rPr>
              <w:t>2026-09-07</w:t>
            </w:r>
          </w:p>
        </w:tc>
        <w:tc>
          <w:tcPr>
            <w:tcW w:type="dxa" w:w="2160"/>
          </w:tcPr>
          <w:p>
            <w:r>
              <w:rPr>
                <w:sz w:val="16"/>
              </w:rPr>
              <w:t>https://tw.news.yahoo.com/%E9%BB%83%E7%93%8A%E6%85%A7%E8%83%9E%E5%A6%B9%E6%8D%B2%E9%9C%B8%E5%87%8C%E7%88%AD%E8%AD%B0-%E5%A5%B9-%E6%8F%AA3%E8%87%B4%E5%91%BD%E9%8C%AF%E8%AA%A4-%E6%89%93%E8%87%89%E7%88%86%E6%96%99%E6%96%87-061840584.html</w:t>
            </w:r>
          </w:p>
        </w:tc>
      </w:tr>
      <w:tr>
        <w:tc>
          <w:tcPr>
            <w:tcW w:type="dxa" w:w="2160"/>
          </w:tcPr>
          <w:p>
            <w:r>
              <w:rPr>
                <w:sz w:val="16"/>
              </w:rPr>
              <w:t>民視(Yahoo轉載)</w:t>
            </w:r>
          </w:p>
        </w:tc>
        <w:tc>
          <w:tcPr>
            <w:tcW w:type="dxa" w:w="2160"/>
          </w:tcPr>
          <w:p>
            <w:r>
              <w:rPr>
                <w:sz w:val="16"/>
              </w:rPr>
              <w:t>異言堂(影)／聞「蜂」喪膽    登山搜救隊員遭虎頭蜂螫死    專家教自保之道</w:t>
            </w:r>
          </w:p>
        </w:tc>
        <w:tc>
          <w:tcPr>
            <w:tcW w:type="dxa" w:w="2160"/>
          </w:tcPr>
          <w:p>
            <w:r>
              <w:rPr>
                <w:sz w:val="16"/>
              </w:rPr>
              <w:t>2026-09-07</w:t>
            </w:r>
          </w:p>
        </w:tc>
        <w:tc>
          <w:tcPr>
            <w:tcW w:type="dxa" w:w="2160"/>
          </w:tcPr>
          <w:p>
            <w:r>
              <w:rPr>
                <w:sz w:val="16"/>
              </w:rPr>
              <w:t>https://tw.news.yahoo.com/%E7%95%B0%E8%A8%80%E5%A0%82-%E5%BD%B1-%E8%81%9E-%E8%9C%82-%E5%96%AA%E8%86%BD-062334069.html</w:t>
            </w:r>
          </w:p>
        </w:tc>
      </w:tr>
      <w:tr>
        <w:tc>
          <w:tcPr>
            <w:tcW w:type="dxa" w:w="2160"/>
          </w:tcPr>
          <w:p>
            <w:r>
              <w:rPr>
                <w:sz w:val="16"/>
              </w:rPr>
              <w:t>民視(Yahoo轉載)</w:t>
            </w:r>
          </w:p>
        </w:tc>
        <w:tc>
          <w:tcPr>
            <w:tcW w:type="dxa" w:w="2160"/>
          </w:tcPr>
          <w:p>
            <w:r>
              <w:rPr>
                <w:sz w:val="16"/>
              </w:rPr>
              <w:t>趙建銘狂Call騷擾兒子！陳幸妤爆「趙威脅1事」不能說：要我閉嘴</w:t>
            </w:r>
          </w:p>
        </w:tc>
        <w:tc>
          <w:tcPr>
            <w:tcW w:type="dxa" w:w="2160"/>
          </w:tcPr>
          <w:p>
            <w:r>
              <w:rPr>
                <w:sz w:val="16"/>
              </w:rPr>
              <w:t>2026-09-07</w:t>
            </w:r>
          </w:p>
        </w:tc>
        <w:tc>
          <w:tcPr>
            <w:tcW w:type="dxa" w:w="2160"/>
          </w:tcPr>
          <w:p>
            <w:r>
              <w:rPr>
                <w:sz w:val="16"/>
              </w:rPr>
              <w:t>https://tw.news.yahoo.com/%E8%B6%99%E5%BB%BA%E9%8A%98%E7%8B%82call%E9%A8%B7%E6%93%BE%E5%85%92%E5%AD%90-%E9%99%B3%E5%B9%B8%E5%A6%A4%E7%88%86-%E8%B6%99%E5%A8%81%E8%84%851%E4%BA%8B-%E4%B8%8D%E8%83%BD%E8%AA%AA-%E8%A6%81%E6%88%91%E9%96%89%E5%98%B4-060546086.html</w:t>
            </w:r>
          </w:p>
        </w:tc>
      </w:tr>
      <w:tr>
        <w:tc>
          <w:tcPr>
            <w:tcW w:type="dxa" w:w="2160"/>
          </w:tcPr>
          <w:p>
            <w:r>
              <w:rPr>
                <w:sz w:val="16"/>
              </w:rPr>
              <w:t>民視(Yahoo轉載)</w:t>
            </w:r>
          </w:p>
        </w:tc>
        <w:tc>
          <w:tcPr>
            <w:tcW w:type="dxa" w:w="2160"/>
          </w:tcPr>
          <w:p>
            <w:r>
              <w:rPr>
                <w:sz w:val="16"/>
              </w:rPr>
              <w:t>《飛龍在天》龐祥麟病逝享壽80歲！周遊崩潰痛哭　曝連收「3友死訊」</w:t>
            </w:r>
          </w:p>
        </w:tc>
        <w:tc>
          <w:tcPr>
            <w:tcW w:type="dxa" w:w="2160"/>
          </w:tcPr>
          <w:p>
            <w:r>
              <w:rPr>
                <w:sz w:val="16"/>
              </w:rPr>
              <w:t>2026-09-07</w:t>
            </w:r>
          </w:p>
        </w:tc>
        <w:tc>
          <w:tcPr>
            <w:tcW w:type="dxa" w:w="2160"/>
          </w:tcPr>
          <w:p>
            <w:r>
              <w:rPr>
                <w:sz w:val="16"/>
              </w:rPr>
              <w:t>https://tw.news.yahoo.com/%E9%A3%9B%E9%BE%8D%E5%9C%A8%E5%A4%A9-%E9%BE%90%E7%A5%A5%E9%BA%9F%E7%97%85%E9%80%9D%E4%BA%AB%E5%A3%BD80%E6%AD%B2-%E5%91%A8%E9%81%8A%E5%B4%A9%E6%BD%B0%E7%97%9B%E5%93%AD-%E6%9B%9D%E9%80%A3%E6%94%B6-3%E5%8F%8B%E6%AD%BB%E8%A8%8A-100029769.html</w:t>
            </w:r>
          </w:p>
        </w:tc>
      </w:tr>
      <w:tr>
        <w:tc>
          <w:tcPr>
            <w:tcW w:type="dxa" w:w="2160"/>
          </w:tcPr>
          <w:p>
            <w:r>
              <w:rPr>
                <w:sz w:val="16"/>
              </w:rPr>
              <w:t>民視(Yahoo轉載)</w:t>
            </w:r>
          </w:p>
        </w:tc>
        <w:tc>
          <w:tcPr>
            <w:tcW w:type="dxa" w:w="2160"/>
          </w:tcPr>
          <w:p>
            <w:r>
              <w:rPr>
                <w:sz w:val="16"/>
              </w:rPr>
              <w:t>爭取兒子教育基金 陳幸妤遭趙建銘嗆聲"對媒體閉嘴"</w:t>
            </w:r>
          </w:p>
        </w:tc>
        <w:tc>
          <w:tcPr>
            <w:tcW w:type="dxa" w:w="2160"/>
          </w:tcPr>
          <w:p>
            <w:r>
              <w:rPr>
                <w:sz w:val="16"/>
              </w:rPr>
              <w:t>2026-09-07</w:t>
            </w:r>
          </w:p>
        </w:tc>
        <w:tc>
          <w:tcPr>
            <w:tcW w:type="dxa" w:w="2160"/>
          </w:tcPr>
          <w:p>
            <w:r>
              <w:rPr>
                <w:sz w:val="16"/>
              </w:rPr>
              <w:t>https://tw.news.yahoo.com/%E7%88%AD%E5%8F%96%E5%85%92%E5%AD%90%E6%95%99%E8%82%B2%E5%9F%BA%E9%87%91-%E9%99%B3%E5%B9%B8%E5%A6%A4%E9%81%AD%E8%B6%99%E5%BB%BA%E9%8A%98%E5%97%86%E8%81%B2-%E5%B0%8D%E5%AA%92%E9%AB%94%E9%96%89%E5%98%B4-100102638.html</w:t>
            </w:r>
          </w:p>
        </w:tc>
      </w:tr>
      <w:tr>
        <w:tc>
          <w:tcPr>
            <w:tcW w:type="dxa" w:w="2160"/>
          </w:tcPr>
          <w:p>
            <w:r>
              <w:rPr>
                <w:sz w:val="16"/>
              </w:rPr>
              <w:t>民視(Yahoo轉載)</w:t>
            </w:r>
          </w:p>
        </w:tc>
        <w:tc>
          <w:tcPr>
            <w:tcW w:type="dxa" w:w="2160"/>
          </w:tcPr>
          <w:p>
            <w:r>
              <w:rPr>
                <w:sz w:val="16"/>
              </w:rPr>
              <w:t>草屯酷比公園暗藏危機? 女童溜滑梯"倒頭栽"重摔</w:t>
            </w:r>
          </w:p>
        </w:tc>
        <w:tc>
          <w:tcPr>
            <w:tcW w:type="dxa" w:w="2160"/>
          </w:tcPr>
          <w:p>
            <w:r>
              <w:rPr>
                <w:sz w:val="16"/>
              </w:rPr>
              <w:t>2026-09-07</w:t>
            </w:r>
          </w:p>
        </w:tc>
        <w:tc>
          <w:tcPr>
            <w:tcW w:type="dxa" w:w="2160"/>
          </w:tcPr>
          <w:p>
            <w:r>
              <w:rPr>
                <w:sz w:val="16"/>
              </w:rPr>
              <w:t>https://tw.news.yahoo.com/%E8%8D%89%E5%B1%AF%E9%85%B7%E6%AF%94%E5%85%AC%E5%9C%92%E6%9A%97%E8%97%8F%E5%8D%B1%E6%A9%9F-%E5%A5%B3%E7%AB%A5%E6%BA%9C%E6%BB%91%E6%A2%AF-%E5%80%92%E9%A0%AD%E6%A0%BD-%E9%87%8D%E6%91%94-094702415.html</w:t>
            </w:r>
          </w:p>
        </w:tc>
      </w:tr>
      <w:tr>
        <w:tc>
          <w:tcPr>
            <w:tcW w:type="dxa" w:w="2160"/>
          </w:tcPr>
          <w:p>
            <w:r>
              <w:rPr>
                <w:sz w:val="16"/>
              </w:rPr>
              <w:t>民視(Yahoo轉載)</w:t>
            </w:r>
          </w:p>
        </w:tc>
        <w:tc>
          <w:tcPr>
            <w:tcW w:type="dxa" w:w="2160"/>
          </w:tcPr>
          <w:p>
            <w:r>
              <w:rPr>
                <w:sz w:val="16"/>
              </w:rPr>
              <w:t>捷運預算499億藍營縣市喊「太少」　交通部：去年地方政府2至3成沒花完</w:t>
            </w:r>
          </w:p>
        </w:tc>
        <w:tc>
          <w:tcPr>
            <w:tcW w:type="dxa" w:w="2160"/>
          </w:tcPr>
          <w:p>
            <w:r>
              <w:rPr>
                <w:sz w:val="16"/>
              </w:rPr>
              <w:t>2026-09-07</w:t>
            </w:r>
          </w:p>
        </w:tc>
        <w:tc>
          <w:tcPr>
            <w:tcW w:type="dxa" w:w="2160"/>
          </w:tcPr>
          <w:p>
            <w:r>
              <w:rPr>
                <w:sz w:val="16"/>
              </w:rPr>
              <w:t>https://tw.news.yahoo.com/%E6%8D%B7%E9%81%8B%E9%A0%90%E7%AE%97499%E5%84%84%E8%97%8D%E7%87%9F%E7%B8%A3%E5%B8%82%E5%96%8A-%E5%A4%AA%E5%B0%91-%E4%BA%A4%E9%80%9A%E9%83%A8-%E5%8E%BB%E5%B9%B4%E5%9C%B0%E6%96%B9%E6%94%BF%E5%BA%9C2%E8%87%B33%E6%88%90%E6%B2%92%E8%8A%B1%E5%AE%8C-094058330.html</w:t>
            </w:r>
          </w:p>
        </w:tc>
      </w:tr>
      <w:tr>
        <w:tc>
          <w:tcPr>
            <w:tcW w:type="dxa" w:w="2160"/>
          </w:tcPr>
          <w:p>
            <w:r>
              <w:rPr>
                <w:sz w:val="16"/>
              </w:rPr>
              <w:t>民視(Yahoo轉載)</w:t>
            </w:r>
          </w:p>
        </w:tc>
        <w:tc>
          <w:tcPr>
            <w:tcW w:type="dxa" w:w="2160"/>
          </w:tcPr>
          <w:p>
            <w:r>
              <w:rPr>
                <w:sz w:val="16"/>
              </w:rPr>
              <w:t>破壞電子手環棄保潛逃 高金素梅前助理張俊傑</w:t>
            </w:r>
          </w:p>
        </w:tc>
        <w:tc>
          <w:tcPr>
            <w:tcW w:type="dxa" w:w="2160"/>
          </w:tcPr>
          <w:p>
            <w:r>
              <w:rPr>
                <w:sz w:val="16"/>
              </w:rPr>
              <w:t>2026-09-07</w:t>
            </w:r>
          </w:p>
        </w:tc>
        <w:tc>
          <w:tcPr>
            <w:tcW w:type="dxa" w:w="2160"/>
          </w:tcPr>
          <w:p>
            <w:r>
              <w:rPr>
                <w:sz w:val="16"/>
              </w:rPr>
              <w:t>https://tw.news.yahoo.com/%E7%A0%B4%E5%A3%9E%E9%9B%BB%E5%AD%90%E6%89%8B%E7%92%B0%E6%A3%84%E4%BF%9D%E6%BD%9B%E9%80%83-%E9%AB%98%E9%87%91%E7%B4%A0%E6%A2%85%E5%89%8D%E5%8A%A9%E7%90%86%E5%BC%B5%E4%BF%8A%E5%82%91-101458300.html</w:t>
            </w:r>
          </w:p>
        </w:tc>
      </w:tr>
      <w:tr>
        <w:tc>
          <w:tcPr>
            <w:tcW w:type="dxa" w:w="2160"/>
          </w:tcPr>
          <w:p>
            <w:r>
              <w:rPr>
                <w:sz w:val="16"/>
              </w:rPr>
              <w:t>民視(Yahoo轉載)</w:t>
            </w:r>
          </w:p>
        </w:tc>
        <w:tc>
          <w:tcPr>
            <w:tcW w:type="dxa" w:w="2160"/>
          </w:tcPr>
          <w:p>
            <w:r>
              <w:rPr>
                <w:sz w:val="16"/>
              </w:rPr>
              <w:t>防堵中資介選! 調查局全台大掃蕩 查獲628億不法資金</w:t>
            </w:r>
          </w:p>
        </w:tc>
        <w:tc>
          <w:tcPr>
            <w:tcW w:type="dxa" w:w="2160"/>
          </w:tcPr>
          <w:p>
            <w:r>
              <w:rPr>
                <w:sz w:val="16"/>
              </w:rPr>
              <w:t>2026-09-08</w:t>
            </w:r>
          </w:p>
        </w:tc>
        <w:tc>
          <w:tcPr>
            <w:tcW w:type="dxa" w:w="2160"/>
          </w:tcPr>
          <w:p>
            <w:r>
              <w:rPr>
                <w:sz w:val="16"/>
              </w:rPr>
              <w:t>https://tw.news.yahoo.com/%E9%98%B2%E5%A0%B5%E4%B8%AD%E8%B3%87%E4%BB%8B%E9%81%B8-%E8%AA%BF%E6%9F%A5%E5%B1%80%E5%85%A8%E5%8F%B0%E5%A4%A7%E6%8E%83%E8%95%A9-%E6%9F%A5%E7%8D%B2628%E5%84%84%E4%B8%8D%E6%B3%95%E8%B3%87%E9%87%91-092744088.html</w:t>
            </w:r>
          </w:p>
        </w:tc>
      </w:tr>
      <w:tr>
        <w:tc>
          <w:tcPr>
            <w:tcW w:type="dxa" w:w="2160"/>
          </w:tcPr>
          <w:p>
            <w:r>
              <w:rPr>
                <w:sz w:val="16"/>
              </w:rPr>
              <w:t>民視(Yahoo轉載)</w:t>
            </w:r>
          </w:p>
        </w:tc>
        <w:tc>
          <w:tcPr>
            <w:tcW w:type="dxa" w:w="2160"/>
          </w:tcPr>
          <w:p>
            <w:r>
              <w:rPr>
                <w:sz w:val="16"/>
              </w:rPr>
              <w:t>斷9根肋骨! 單車騎士與公車相撞 鬼門關搶命成功</w:t>
            </w:r>
          </w:p>
        </w:tc>
        <w:tc>
          <w:tcPr>
            <w:tcW w:type="dxa" w:w="2160"/>
          </w:tcPr>
          <w:p>
            <w:r>
              <w:rPr>
                <w:sz w:val="16"/>
              </w:rPr>
              <w:t>2026-09-08</w:t>
            </w:r>
          </w:p>
        </w:tc>
        <w:tc>
          <w:tcPr>
            <w:tcW w:type="dxa" w:w="2160"/>
          </w:tcPr>
          <w:p>
            <w:r>
              <w:rPr>
                <w:sz w:val="16"/>
              </w:rPr>
              <w:t>https://tw.news.yahoo.com/%E6%96%B79%E6%A0%B9%E8%82%8B%E9%AA%A8-%E5%96%AE%E8%BB%8A%E9%A8%8E%E5%A3%AB%E8%88%87%E5%85%AC%E8%BB%8A%E7%9B%B8%E6%92%9E-%E9%AC%BC%E9%96%80%E9%97%9C%E6%90%B6%E5%91%BD%E6%88%90%E5%8A%9F-064302944.html</w:t>
            </w:r>
          </w:p>
        </w:tc>
      </w:tr>
      <w:tr>
        <w:tc>
          <w:tcPr>
            <w:tcW w:type="dxa" w:w="2160"/>
          </w:tcPr>
          <w:p>
            <w:r>
              <w:rPr>
                <w:sz w:val="16"/>
              </w:rPr>
              <w:t>民視(Yahoo轉載)</w:t>
            </w:r>
          </w:p>
        </w:tc>
        <w:tc>
          <w:tcPr>
            <w:tcW w:type="dxa" w:w="2160"/>
          </w:tcPr>
          <w:p>
            <w:r>
              <w:rPr>
                <w:sz w:val="16"/>
              </w:rPr>
              <w:t>國民黨選舉奧步又來！竟對綠營1選將狂潑髒水　本人強硬反擊了</w:t>
            </w:r>
          </w:p>
        </w:tc>
        <w:tc>
          <w:tcPr>
            <w:tcW w:type="dxa" w:w="2160"/>
          </w:tcPr>
          <w:p>
            <w:r>
              <w:rPr>
                <w:sz w:val="16"/>
              </w:rPr>
              <w:t>2026-09-08</w:t>
            </w:r>
          </w:p>
        </w:tc>
        <w:tc>
          <w:tcPr>
            <w:tcW w:type="dxa" w:w="2160"/>
          </w:tcPr>
          <w:p>
            <w:r>
              <w:rPr>
                <w:sz w:val="16"/>
              </w:rPr>
              <w:t>https://tw.news.yahoo.com/%E5%9C%8B%E6%B0%91%E9%BB%A8%E9%81%B8%E8%88%89%E5%A5%A7%E6%AD%A5%E5%8F%88%E4%BE%86-%E7%AB%9F%E5%B0%8D%E7%B6%A0%E7%87%9F1%E9%81%B8%E5%B0%87%E7%8B%82%E6%BD%91%E9%AB%92%E6%B0%B4-%E6%9C%AC%E4%BA%BA%E5%BC%B7%E7%A1%AC%E5%8F%8D%E6%93%8A%E4%BA%86-093054696.html</w:t>
            </w:r>
          </w:p>
        </w:tc>
      </w:tr>
      <w:tr>
        <w:tc>
          <w:tcPr>
            <w:tcW w:type="dxa" w:w="2160"/>
          </w:tcPr>
          <w:p>
            <w:r>
              <w:rPr>
                <w:sz w:val="16"/>
              </w:rPr>
              <w:t>民視(Yahoo轉載)</w:t>
            </w:r>
          </w:p>
        </w:tc>
        <w:tc>
          <w:tcPr>
            <w:tcW w:type="dxa" w:w="2160"/>
          </w:tcPr>
          <w:p>
            <w:r>
              <w:rPr>
                <w:sz w:val="16"/>
              </w:rPr>
              <w:t>柯文哲二審來了！首開庭戰「政治獻金弊案」　驚傳「他」承認犯罪</w:t>
            </w:r>
          </w:p>
        </w:tc>
        <w:tc>
          <w:tcPr>
            <w:tcW w:type="dxa" w:w="2160"/>
          </w:tcPr>
          <w:p>
            <w:r>
              <w:rPr>
                <w:sz w:val="16"/>
              </w:rPr>
              <w:t>2026-09-08</w:t>
            </w:r>
          </w:p>
        </w:tc>
        <w:tc>
          <w:tcPr>
            <w:tcW w:type="dxa" w:w="2160"/>
          </w:tcPr>
          <w:p>
            <w:r>
              <w:rPr>
                <w:sz w:val="16"/>
              </w:rPr>
              <w:t>https://tw.news.yahoo.com/%E6%9F%AF%E6%96%87%E5%93%B2%E4%BA%8C%E5%AF%A9%E4%BE%86%E4%BA%86-%E9%A6%96%E9%96%8B%E5%BA%AD%E6%88%B0-%E6%94%BF%E6%B2%BB%E7%8D%BB%E9%87%91%E5%BC%8A%E6%A1%88-%E9%A9%9A%E5%82%B3-%E4%BB%96-084428520.html</w:t>
            </w:r>
          </w:p>
        </w:tc>
      </w:tr>
      <w:tr>
        <w:tc>
          <w:tcPr>
            <w:tcW w:type="dxa" w:w="2160"/>
          </w:tcPr>
          <w:p>
            <w:r>
              <w:rPr>
                <w:sz w:val="16"/>
              </w:rPr>
              <w:t>民視(Yahoo轉載)</w:t>
            </w:r>
          </w:p>
        </w:tc>
        <w:tc>
          <w:tcPr>
            <w:tcW w:type="dxa" w:w="2160"/>
          </w:tcPr>
          <w:p>
            <w:r>
              <w:rPr>
                <w:sz w:val="16"/>
              </w:rPr>
              <w:t>護理師遭折返輾斃！弟招魂「連擲22筊」才獲3允杯</w:t>
            </w:r>
          </w:p>
        </w:tc>
        <w:tc>
          <w:tcPr>
            <w:tcW w:type="dxa" w:w="2160"/>
          </w:tcPr>
          <w:p>
            <w:r>
              <w:rPr>
                <w:sz w:val="16"/>
              </w:rPr>
              <w:t>2026-09-08</w:t>
            </w:r>
          </w:p>
        </w:tc>
        <w:tc>
          <w:tcPr>
            <w:tcW w:type="dxa" w:w="2160"/>
          </w:tcPr>
          <w:p>
            <w:r>
              <w:rPr>
                <w:sz w:val="16"/>
              </w:rPr>
              <w:t>https://tw.news.yahoo.com/%E8%AD%B7%E7%90%86%E5%B8%AB%E9%81%AD%E6%8A%98%E8%BF%94%E8%BC%BE%E6%96%83-%E5%BC%9F%E6%8B%9B%E9%AD%82-%E9%80%A3%E6%93%B222%E7%AD%8A-%E6%89%8D%E7%8D%B23%E5%85%81%E6%9D%AF-094418836.html</w:t>
            </w:r>
          </w:p>
        </w:tc>
      </w:tr>
      <w:tr>
        <w:tc>
          <w:tcPr>
            <w:tcW w:type="dxa" w:w="2160"/>
          </w:tcPr>
          <w:p>
            <w:r>
              <w:rPr>
                <w:sz w:val="16"/>
              </w:rPr>
              <w:t>民視(Yahoo轉載)</w:t>
            </w:r>
          </w:p>
        </w:tc>
        <w:tc>
          <w:tcPr>
            <w:tcW w:type="dxa" w:w="2160"/>
          </w:tcPr>
          <w:p>
            <w:r>
              <w:rPr>
                <w:sz w:val="16"/>
              </w:rPr>
              <w:t>藥師遭爆曾是北榮"慣犯" 疑"壓案"辭退院長駁斥</w:t>
            </w:r>
          </w:p>
        </w:tc>
        <w:tc>
          <w:tcPr>
            <w:tcW w:type="dxa" w:w="2160"/>
          </w:tcPr>
          <w:p>
            <w:r>
              <w:rPr>
                <w:sz w:val="16"/>
              </w:rPr>
              <w:t>2026-09-08</w:t>
            </w:r>
          </w:p>
        </w:tc>
        <w:tc>
          <w:tcPr>
            <w:tcW w:type="dxa" w:w="2160"/>
          </w:tcPr>
          <w:p>
            <w:r>
              <w:rPr>
                <w:sz w:val="16"/>
              </w:rPr>
              <w:t>https://tw.news.yahoo.com/%E8%97%A5%E5%B8%AB%E9%81%AD%E7%88%86%E6%9B%BE%E6%98%AF%E5%8C%97%E6%A6%AE-%E6%85%A3%E7%8A%AF-%E7%96%91-%E5%A3%93%E6%A1%88-%E8%BE%AD%E9%80%80%E9%99%A2%E9%95%B7%E9%A7%81%E6%96%A5-093102645.html</w:t>
            </w:r>
          </w:p>
        </w:tc>
      </w:tr>
      <w:tr>
        <w:tc>
          <w:tcPr>
            <w:tcW w:type="dxa" w:w="2160"/>
          </w:tcPr>
          <w:p>
            <w:r>
              <w:rPr>
                <w:sz w:val="16"/>
              </w:rPr>
              <w:t>民視(Yahoo轉載)</w:t>
            </w:r>
          </w:p>
        </w:tc>
        <w:tc>
          <w:tcPr>
            <w:tcW w:type="dxa" w:w="2160"/>
          </w:tcPr>
          <w:p>
            <w:r>
              <w:rPr>
                <w:sz w:val="16"/>
              </w:rPr>
              <w:t>《一琪晚餐》驚喜彩蛋！沈伯洋偕妻現身　陳美鳳喊：我沒帶安室奈美惠專輯</w:t>
            </w:r>
          </w:p>
        </w:tc>
        <w:tc>
          <w:tcPr>
            <w:tcW w:type="dxa" w:w="2160"/>
          </w:tcPr>
          <w:p>
            <w:r>
              <w:rPr>
                <w:sz w:val="16"/>
              </w:rPr>
              <w:t>2026-09-08</w:t>
            </w:r>
          </w:p>
        </w:tc>
        <w:tc>
          <w:tcPr>
            <w:tcW w:type="dxa" w:w="2160"/>
          </w:tcPr>
          <w:p>
            <w:r>
              <w:rPr>
                <w:sz w:val="16"/>
              </w:rPr>
              <w:t>https://tw.news.yahoo.com/%E7%90%AA%E6%99%9A%E9%A4%90-%E9%A9%9A%E5%96%9C%E5%BD%A9%E8%9B%8B-%E6%B2%88%E4%BC%AF%E6%B4%8B%E5%81%95%E5%A6%BB%E7%8F%BE%E8%BA%AB-%E9%99%B3%E7%BE%8E%E9%B3%B3%E5%96%8A-%E6%88%91%E6%B2%92%E5%B8%B6%E5%AE%89%E5%AE%A4%E5%A5%88%E7%BE%8E%E6%83%A0%E5%B0%88%E8%BC%AF-125928144.html</w:t>
            </w:r>
          </w:p>
        </w:tc>
      </w:tr>
      <w:tr>
        <w:tc>
          <w:tcPr>
            <w:tcW w:type="dxa" w:w="2160"/>
          </w:tcPr>
          <w:p>
            <w:r>
              <w:rPr>
                <w:sz w:val="16"/>
              </w:rPr>
              <w:t>民視(Yahoo轉載)</w:t>
            </w:r>
          </w:p>
        </w:tc>
        <w:tc>
          <w:tcPr>
            <w:tcW w:type="dxa" w:w="2160"/>
          </w:tcPr>
          <w:p>
            <w:r>
              <w:rPr>
                <w:sz w:val="16"/>
              </w:rPr>
              <w:t>狸貓換太子？蔣萬安怨「每次選舉就要驗DNA」　律師吐槽：因為你都不敢驗</w:t>
            </w:r>
          </w:p>
        </w:tc>
        <w:tc>
          <w:tcPr>
            <w:tcW w:type="dxa" w:w="2160"/>
          </w:tcPr>
          <w:p>
            <w:r>
              <w:rPr>
                <w:sz w:val="16"/>
              </w:rPr>
              <w:t>2026-09-08</w:t>
            </w:r>
          </w:p>
        </w:tc>
        <w:tc>
          <w:tcPr>
            <w:tcW w:type="dxa" w:w="2160"/>
          </w:tcPr>
          <w:p>
            <w:r>
              <w:rPr>
                <w:sz w:val="16"/>
              </w:rPr>
              <w:t>https://tw.news.yahoo.com/%E7%8B%B8%E8%B2%93%E6%8F%9B%E5%A4%AA%E5%AD%90-%E8%94%A3%E8%90%AC%E5%AE%89%E6%80%A8-%E6%AF%8F%E6%AC%A1%E9%81%B8%E8%88%89%E5%B0%B1%E8%A6%81%E9%A9%97dna-%E5%BE%8B%E5%B8%AB%E5%90%90%E6%A7%BD-%E5%9B%A0%E7%82%BA%E4%BD%A0%E9%83%BD%E4%B8%8D%E6%95%A2%E9%A9%97-131916238.html</w:t>
            </w:r>
          </w:p>
        </w:tc>
      </w:tr>
      <w:tr>
        <w:tc>
          <w:tcPr>
            <w:tcW w:type="dxa" w:w="2160"/>
          </w:tcPr>
          <w:p>
            <w:r>
              <w:rPr>
                <w:sz w:val="16"/>
              </w:rPr>
              <w:t>民視(Yahoo轉載)</w:t>
            </w:r>
          </w:p>
        </w:tc>
        <w:tc>
          <w:tcPr>
            <w:tcW w:type="dxa" w:w="2160"/>
          </w:tcPr>
          <w:p>
            <w:r>
              <w:rPr>
                <w:sz w:val="16"/>
              </w:rPr>
              <w:t>通學路沒號誌! 家長帶孩過馬路 車流量大駕駛停讓少</w:t>
            </w:r>
          </w:p>
        </w:tc>
        <w:tc>
          <w:tcPr>
            <w:tcW w:type="dxa" w:w="2160"/>
          </w:tcPr>
          <w:p>
            <w:r>
              <w:rPr>
                <w:sz w:val="16"/>
              </w:rPr>
              <w:t>2026-09-09</w:t>
            </w:r>
          </w:p>
        </w:tc>
        <w:tc>
          <w:tcPr>
            <w:tcW w:type="dxa" w:w="2160"/>
          </w:tcPr>
          <w:p>
            <w:r>
              <w:rPr>
                <w:sz w:val="16"/>
              </w:rPr>
              <w:t>https://tw.news.yahoo.com/%E9%80%9A%E5%AD%B8%E8%B7%AF%E6%B2%92%E8%99%9F%E8%AA%8C-%E5%AE%B6%E9%95%B7%E5%B8%B6%E5%AD%A9%E9%81%8E%E9%A6%AC%E8%B7%AF-%E8%BB%8A%E6%B5%81%E9%87%8F%E5%A4%A7%E9%A7%95%E9%A7%9B%E5%81%9C%E8%AE%93%E5%B0%91-051058395.html</w:t>
            </w:r>
          </w:p>
        </w:tc>
      </w:tr>
      <w:tr>
        <w:tc>
          <w:tcPr>
            <w:tcW w:type="dxa" w:w="2160"/>
          </w:tcPr>
          <w:p>
            <w:r>
              <w:rPr>
                <w:sz w:val="16"/>
              </w:rPr>
              <w:t>民視(Yahoo轉載)</w:t>
            </w:r>
          </w:p>
        </w:tc>
        <w:tc>
          <w:tcPr>
            <w:tcW w:type="dxa" w:w="2160"/>
          </w:tcPr>
          <w:p>
            <w:r>
              <w:rPr>
                <w:sz w:val="16"/>
              </w:rPr>
              <w:t>台南偷餐怪客! 佯稱"做錯餐要補償" 餐廳被騙逾600元餐點</w:t>
            </w:r>
          </w:p>
        </w:tc>
        <w:tc>
          <w:tcPr>
            <w:tcW w:type="dxa" w:w="2160"/>
          </w:tcPr>
          <w:p>
            <w:r>
              <w:rPr>
                <w:sz w:val="16"/>
              </w:rPr>
              <w:t>2026-09-09</w:t>
            </w:r>
          </w:p>
        </w:tc>
        <w:tc>
          <w:tcPr>
            <w:tcW w:type="dxa" w:w="2160"/>
          </w:tcPr>
          <w:p>
            <w:r>
              <w:rPr>
                <w:sz w:val="16"/>
              </w:rPr>
              <w:t>https://tw.news.yahoo.com/%E5%8F%B0%E5%8D%97%E5%81%B7%E9%A4%90%E6%80%AA%E5%AE%A2-%E4%BD%AF%E7%A8%B1-%E5%81%9A%E9%8C%AF%E9%A4%90%E8%A6%81%E8%A3%9C%E5%84%9F-%E9%A4%90%E5%BB%B3%E8%A2%AB%E9%A8%99%E9%80%BE600%E5%85%83%E9%A4%90%E9%BB%9E-051124074.html</w:t>
            </w:r>
          </w:p>
        </w:tc>
      </w:tr>
      <w:tr>
        <w:tc>
          <w:tcPr>
            <w:tcW w:type="dxa" w:w="2160"/>
          </w:tcPr>
          <w:p>
            <w:r>
              <w:rPr>
                <w:sz w:val="16"/>
              </w:rPr>
              <w:t>民視(Yahoo轉載)</w:t>
            </w:r>
          </w:p>
        </w:tc>
        <w:tc>
          <w:tcPr>
            <w:tcW w:type="dxa" w:w="2160"/>
          </w:tcPr>
          <w:p>
            <w:r>
              <w:rPr>
                <w:sz w:val="16"/>
              </w:rPr>
              <w:t>李鍾碩分手IU才2個月！海邊遭睹側身「起伏全出現」狀態流出</w:t>
            </w:r>
          </w:p>
        </w:tc>
        <w:tc>
          <w:tcPr>
            <w:tcW w:type="dxa" w:w="2160"/>
          </w:tcPr>
          <w:p>
            <w:r>
              <w:rPr>
                <w:sz w:val="16"/>
              </w:rPr>
              <w:t>2026-09-09</w:t>
            </w:r>
          </w:p>
        </w:tc>
        <w:tc>
          <w:tcPr>
            <w:tcW w:type="dxa" w:w="2160"/>
          </w:tcPr>
          <w:p>
            <w:r>
              <w:rPr>
                <w:sz w:val="16"/>
              </w:rPr>
              <w:t>https://tw.news.yahoo.com/%E6%9D%8E%E9%8D%BE%E7%A2%A9%E5%88%86%E6%89%8Biu%E6%89%8D2%E5%80%8B%E6%9C%88-%E6%B5%B7%E9%82%8A%E9%81%AD%E7%9D%B9%E5%81%B4%E8%BA%AB-%E8%B5%B7%E4%BC%8F%E5%85%A8%E5%87%BA%E7%8F%BE-%E7%8B%80%E6%85%8B%E6%B5%81%E5%87%BA-093256067.html</w:t>
            </w:r>
          </w:p>
        </w:tc>
      </w:tr>
      <w:tr>
        <w:tc>
          <w:tcPr>
            <w:tcW w:type="dxa" w:w="2160"/>
          </w:tcPr>
          <w:p>
            <w:r>
              <w:rPr>
                <w:sz w:val="16"/>
              </w:rPr>
              <w:t>民視(Yahoo轉載)</w:t>
            </w:r>
          </w:p>
        </w:tc>
        <w:tc>
          <w:tcPr>
            <w:tcW w:type="dxa" w:w="2160"/>
          </w:tcPr>
          <w:p>
            <w:r>
              <w:rPr>
                <w:sz w:val="16"/>
              </w:rPr>
              <w:t>把麥克風交台北市民! 沈伯洋廣蒐民意轉化具體政策</w:t>
            </w:r>
          </w:p>
        </w:tc>
        <w:tc>
          <w:tcPr>
            <w:tcW w:type="dxa" w:w="2160"/>
          </w:tcPr>
          <w:p>
            <w:r>
              <w:rPr>
                <w:sz w:val="16"/>
              </w:rPr>
              <w:t>2026-09-09</w:t>
            </w:r>
          </w:p>
        </w:tc>
        <w:tc>
          <w:tcPr>
            <w:tcW w:type="dxa" w:w="2160"/>
          </w:tcPr>
          <w:p>
            <w:r>
              <w:rPr>
                <w:sz w:val="16"/>
              </w:rPr>
              <w:t>https://tw.news.yahoo.com/%E6%8A%8A%E9%BA%A5%E5%85%8B%E9%A2%A8%E4%BA%A4%E5%8F%B0%E5%8C%97%E5%B8%82%E6%B0%91-%E6%B2%88%E4%BC%AF%E6%B4%8B%E5%BB%A3%E8%92%90%E6%B0%91%E6%84%8F%E8%BD%89%E5%8C%96%E5%85%B7%E9%AB%94%E6%94%BF%E7%AD%96-093335863.html</w:t>
            </w:r>
          </w:p>
        </w:tc>
      </w:tr>
      <w:tr>
        <w:tc>
          <w:tcPr>
            <w:tcW w:type="dxa" w:w="2160"/>
          </w:tcPr>
          <w:p>
            <w:r>
              <w:rPr>
                <w:sz w:val="16"/>
              </w:rPr>
              <w:t>民視(Yahoo轉載)</w:t>
            </w:r>
          </w:p>
        </w:tc>
        <w:tc>
          <w:tcPr>
            <w:tcW w:type="dxa" w:w="2160"/>
          </w:tcPr>
          <w:p>
            <w:r>
              <w:rPr>
                <w:sz w:val="16"/>
              </w:rPr>
              <w:t>疲駕釀禍? 休旅車"砲彈式"撞超商 隔壁店家:以為地震</w:t>
            </w:r>
          </w:p>
        </w:tc>
        <w:tc>
          <w:tcPr>
            <w:tcW w:type="dxa" w:w="2160"/>
          </w:tcPr>
          <w:p>
            <w:r>
              <w:rPr>
                <w:sz w:val="16"/>
              </w:rPr>
              <w:t>2026-09-09</w:t>
            </w:r>
          </w:p>
        </w:tc>
        <w:tc>
          <w:tcPr>
            <w:tcW w:type="dxa" w:w="2160"/>
          </w:tcPr>
          <w:p>
            <w:r>
              <w:rPr>
                <w:sz w:val="16"/>
              </w:rPr>
              <w:t>https://tw.news.yahoo.com/%E7%96%B2%E9%A7%95%E9%87%80%E7%A6%8D-%E4%BC%91%E6%97%85%E8%BB%8A-%E7%A0%B2%E5%BD%88%E5%BC%8F-%E6%92%9E%E8%B6%85%E5%95%86-%E9%9A%94%E5%A3%81%E5%BA%97%E5%AE%B6-094022704.html</w:t>
            </w:r>
          </w:p>
        </w:tc>
      </w:tr>
      <w:tr>
        <w:tc>
          <w:tcPr>
            <w:tcW w:type="dxa" w:w="2160"/>
          </w:tcPr>
          <w:p>
            <w:r>
              <w:rPr>
                <w:sz w:val="16"/>
              </w:rPr>
              <w:t>民視(Yahoo轉載)</w:t>
            </w:r>
          </w:p>
        </w:tc>
        <w:tc>
          <w:tcPr>
            <w:tcW w:type="dxa" w:w="2160"/>
          </w:tcPr>
          <w:p>
            <w:r>
              <w:rPr>
                <w:sz w:val="16"/>
              </w:rPr>
              <w:t>國旅補助生日券抽籤名單曝光　這月份中獎率最高</w:t>
            </w:r>
          </w:p>
        </w:tc>
        <w:tc>
          <w:tcPr>
            <w:tcW w:type="dxa" w:w="2160"/>
          </w:tcPr>
          <w:p>
            <w:r>
              <w:rPr>
                <w:sz w:val="16"/>
              </w:rPr>
              <w:t>2026-09-09</w:t>
            </w:r>
          </w:p>
        </w:tc>
        <w:tc>
          <w:tcPr>
            <w:tcW w:type="dxa" w:w="2160"/>
          </w:tcPr>
          <w:p>
            <w:r>
              <w:rPr>
                <w:sz w:val="16"/>
              </w:rPr>
              <w:t>https://tw.news.yahoo.com/%E5%9C%8B%E6%97%85%E8%A3%9C%E5%8A%A9%E7%94%9F%E6%97%A5%E5%88%B8%E6%8A%BD%E7%B1%A4%E5%90%8D%E5%96%AE%E6%9B%9D%E5%85%89-%E9%80%99%E6%9C%88%E4%BB%BD%E4%B8%AD%E7%8D%8E%E7%8E%87%E6%9C%80%E9%AB%98-094027716.html</w:t>
            </w:r>
          </w:p>
        </w:tc>
      </w:tr>
      <w:tr>
        <w:tc>
          <w:tcPr>
            <w:tcW w:type="dxa" w:w="2160"/>
          </w:tcPr>
          <w:p>
            <w:r>
              <w:rPr>
                <w:sz w:val="16"/>
              </w:rPr>
              <w:t>民視(Yahoo轉載)</w:t>
            </w:r>
          </w:p>
        </w:tc>
        <w:tc>
          <w:tcPr>
            <w:tcW w:type="dxa" w:w="2160"/>
          </w:tcPr>
          <w:p>
            <w:r>
              <w:rPr>
                <w:sz w:val="16"/>
              </w:rPr>
              <w:t>"太空艙租屋"小環境擠滿人 藏治安隱憂 新北市府將設公安小組稽查</w:t>
            </w:r>
          </w:p>
        </w:tc>
        <w:tc>
          <w:tcPr>
            <w:tcW w:type="dxa" w:w="2160"/>
          </w:tcPr>
          <w:p>
            <w:r>
              <w:rPr>
                <w:sz w:val="16"/>
              </w:rPr>
              <w:t>2026-09-09</w:t>
            </w:r>
          </w:p>
        </w:tc>
        <w:tc>
          <w:tcPr>
            <w:tcW w:type="dxa" w:w="2160"/>
          </w:tcPr>
          <w:p>
            <w:r>
              <w:rPr>
                <w:sz w:val="16"/>
              </w:rPr>
              <w:t>https://tw.news.yahoo.com/%E5%A4%AA%E7%A9%BA%E8%89%99%E7%A7%9F%E5%B1%8B-%E5%B0%8F%E7%92%B0%E5%A2%83%E6%93%A0%E6%BB%BF%E4%BA%BA-%E8%97%8F%E6%B2%BB%E5%AE%89%E9%9A%B1%E6%86%82-%E6%96%B0%E5%8C%97%E5%B8%82%E5%BA%9C%E5%B0%87%E8%A8%AD%E5%85%AC%E5%AE%89%E5%B0%8F%E7%B5%84%E7%A8%BD%E6%9F%A5-094243557.html</w:t>
            </w:r>
          </w:p>
        </w:tc>
      </w:tr>
      <w:tr>
        <w:tc>
          <w:tcPr>
            <w:tcW w:type="dxa" w:w="2160"/>
          </w:tcPr>
          <w:p>
            <w:r>
              <w:rPr>
                <w:sz w:val="16"/>
              </w:rPr>
              <w:t>民視(Yahoo轉載)</w:t>
            </w:r>
          </w:p>
        </w:tc>
        <w:tc>
          <w:tcPr>
            <w:tcW w:type="dxa" w:w="2160"/>
          </w:tcPr>
          <w:p>
            <w:r>
              <w:rPr>
                <w:sz w:val="16"/>
              </w:rPr>
              <w:t>父母抱著衝「3樓高滑水道」  女童崩潰大哭 家長與友人嘻笑</w:t>
            </w:r>
          </w:p>
        </w:tc>
        <w:tc>
          <w:tcPr>
            <w:tcW w:type="dxa" w:w="2160"/>
          </w:tcPr>
          <w:p>
            <w:r>
              <w:rPr>
                <w:sz w:val="16"/>
              </w:rPr>
              <w:t>2026-09-09</w:t>
            </w:r>
          </w:p>
        </w:tc>
        <w:tc>
          <w:tcPr>
            <w:tcW w:type="dxa" w:w="2160"/>
          </w:tcPr>
          <w:p>
            <w:r>
              <w:rPr>
                <w:sz w:val="16"/>
              </w:rPr>
              <w:t>https://tw.news.yahoo.com/%E7%88%B6%E6%AF%8D%E6%8A%B1%E8%91%97%E8%A1%9D-3%E6%A8%93%E9%AB%98%E6%BB%91%E6%B0%B4%E9%81%93-%E5%A5%B3%E7%AB%A5%E5%B4%A9%E6%BD%B0%E5%A4%A7%E5%93%AD-%E5%AE%B6%E9%95%B7%E8%88%87%E5%8F%8B%E4%BA%BA%E5%98%BB%E7%AC%91-090751850.html</w:t>
            </w:r>
          </w:p>
        </w:tc>
      </w:tr>
      <w:tr>
        <w:tc>
          <w:tcPr>
            <w:tcW w:type="dxa" w:w="2160"/>
          </w:tcPr>
          <w:p>
            <w:r>
              <w:rPr>
                <w:sz w:val="16"/>
              </w:rPr>
              <w:t>民視(Yahoo轉載)</w:t>
            </w:r>
          </w:p>
        </w:tc>
        <w:tc>
          <w:tcPr>
            <w:tcW w:type="dxa" w:w="2160"/>
          </w:tcPr>
          <w:p>
            <w:r>
              <w:rPr>
                <w:sz w:val="16"/>
              </w:rPr>
              <w:t>二度輾壓護理師致死! 狠男稱"覺得被針對" 高大成批:脫罪之詞</w:t>
            </w:r>
          </w:p>
        </w:tc>
        <w:tc>
          <w:tcPr>
            <w:tcW w:type="dxa" w:w="2160"/>
          </w:tcPr>
          <w:p>
            <w:r>
              <w:rPr>
                <w:sz w:val="16"/>
              </w:rPr>
              <w:t>2026-09-09</w:t>
            </w:r>
          </w:p>
        </w:tc>
        <w:tc>
          <w:tcPr>
            <w:tcW w:type="dxa" w:w="2160"/>
          </w:tcPr>
          <w:p>
            <w:r>
              <w:rPr>
                <w:sz w:val="16"/>
              </w:rPr>
              <w:t>https://tw.news.yahoo.com/%E4%BA%8C%E5%BA%A6%E8%BC%BE%E5%A3%93%E8%AD%B7%E7%90%86%E5%B8%AB%E8%87%B4%E6%AD%BB-%E7%8B%A0%E7%94%B7%E7%A8%B1-%E8%A6%BA%E5%BE%97%E8%A2%AB%E9%87%9D%E5%B0%8D-%E9%AB%98%E5%A4%A7%E6%88%90%E6%89%B9-%E8%84%AB%E7%BD%AA%E4%B9%8B%E8%A9%9E-094603450.html</w:t>
            </w:r>
          </w:p>
        </w:tc>
      </w:tr>
      <w:tr>
        <w:tc>
          <w:tcPr>
            <w:tcW w:type="dxa" w:w="2160"/>
          </w:tcPr>
          <w:p>
            <w:r>
              <w:rPr>
                <w:sz w:val="16"/>
              </w:rPr>
              <w:t>民視(Yahoo轉載)</w:t>
            </w:r>
          </w:p>
        </w:tc>
        <w:tc>
          <w:tcPr>
            <w:tcW w:type="dxa" w:w="2160"/>
          </w:tcPr>
          <w:p>
            <w:r>
              <w:rPr>
                <w:sz w:val="16"/>
              </w:rPr>
              <w:t>北市公務員數菸蒂？徐嶔煌揭衛生局「超荒謬」回應！</w:t>
            </w:r>
          </w:p>
        </w:tc>
        <w:tc>
          <w:tcPr>
            <w:tcW w:type="dxa" w:w="2160"/>
          </w:tcPr>
          <w:p>
            <w:r>
              <w:rPr>
                <w:sz w:val="16"/>
              </w:rPr>
              <w:t>2026-09-09</w:t>
            </w:r>
          </w:p>
        </w:tc>
        <w:tc>
          <w:tcPr>
            <w:tcW w:type="dxa" w:w="2160"/>
          </w:tcPr>
          <w:p>
            <w:r>
              <w:rPr>
                <w:sz w:val="16"/>
              </w:rPr>
              <w:t>https://tw.news.yahoo.com/%E5%8C%97%E5%B8%82%E5%85%AC%E5%8B%99%E5%93%A1%E6%95%B8%E8%8F%B8%E8%92%82-%E5%BE%90%E5%B6%94%E7%85%8C%E6%8F%AD%E8%A1%9B%E7%94%9F%E5%B1%80-%E8%B6%85%E8%8D%92%E8%AC%AC-%E5%9B%9E%E6%87%89-130000073.html</w:t>
            </w:r>
          </w:p>
        </w:tc>
      </w:tr>
      <w:tr>
        <w:tc>
          <w:tcPr>
            <w:tcW w:type="dxa" w:w="2160"/>
          </w:tcPr>
          <w:p>
            <w:r>
              <w:rPr>
                <w:sz w:val="16"/>
              </w:rPr>
              <w:t>民視(Yahoo轉載)</w:t>
            </w:r>
          </w:p>
        </w:tc>
        <w:tc>
          <w:tcPr>
            <w:tcW w:type="dxa" w:w="2160"/>
          </w:tcPr>
          <w:p>
            <w:r>
              <w:rPr>
                <w:sz w:val="16"/>
              </w:rPr>
              <w:t>營養午餐壓垮蔣？成淵吃到臭酸肉！多少學校受影響一次看！</w:t>
            </w:r>
          </w:p>
        </w:tc>
        <w:tc>
          <w:tcPr>
            <w:tcW w:type="dxa" w:w="2160"/>
          </w:tcPr>
          <w:p>
            <w:r>
              <w:rPr>
                <w:sz w:val="16"/>
              </w:rPr>
              <w:t>2026-09-09</w:t>
            </w:r>
          </w:p>
        </w:tc>
        <w:tc>
          <w:tcPr>
            <w:tcW w:type="dxa" w:w="2160"/>
          </w:tcPr>
          <w:p>
            <w:r>
              <w:rPr>
                <w:sz w:val="16"/>
              </w:rPr>
              <w:t>https://tw.news.yahoo.com/%E7%87%9F%E9%A4%8A%E5%8D%88%E9%A4%90%E5%A3%93%E5%9E%AE%E8%94%A3-%E6%88%90%E6%B7%B5%E5%90%83%E5%88%B0%E8%87%AD%E9%85%B8%E8%82%89-%E5%A4%9A%E5%B0%91%E5%AD%B8%E6%A0%A1%E5%8F%97%E5%BD%B1%E9%9F%BF-%E6%AC%A1%E7%9C%8B-130000188.html</w:t>
            </w:r>
          </w:p>
        </w:tc>
      </w:tr>
      <w:tr>
        <w:tc>
          <w:tcPr>
            <w:tcW w:type="dxa" w:w="2160"/>
          </w:tcPr>
          <w:p>
            <w:r>
              <w:rPr>
                <w:sz w:val="16"/>
              </w:rPr>
              <w:t>民視(Yahoo轉載)</w:t>
            </w:r>
          </w:p>
        </w:tc>
        <w:tc>
          <w:tcPr>
            <w:tcW w:type="dxa" w:w="2160"/>
          </w:tcPr>
          <w:p>
            <w:r>
              <w:rPr>
                <w:sz w:val="16"/>
              </w:rPr>
              <w:t>賴清德點名沈伯洋、蘇巧慧「未來台北、新北市長」　再提名7律師拚選戰</w:t>
            </w:r>
          </w:p>
        </w:tc>
        <w:tc>
          <w:tcPr>
            <w:tcW w:type="dxa" w:w="2160"/>
          </w:tcPr>
          <w:p>
            <w:r>
              <w:rPr>
                <w:sz w:val="16"/>
              </w:rPr>
              <w:t>2026-09-09</w:t>
            </w:r>
          </w:p>
        </w:tc>
        <w:tc>
          <w:tcPr>
            <w:tcW w:type="dxa" w:w="2160"/>
          </w:tcPr>
          <w:p>
            <w:r>
              <w:rPr>
                <w:sz w:val="16"/>
              </w:rPr>
              <w:t>https://tw.news.yahoo.com/%E8%B3%B4%E6%B8%85%E5%BE%B7%E9%BB%9E%E5%90%8D%E6%B2%88%E4%BC%AF%E6%B4%8B-%E8%98%87%E5%B7%A7%E6%85%A7-%E6%9C%AA%E4%BE%86%E5%8F%B0%E5%8C%97-%E6%96%B0%E5%8C%97%E5%B8%82%E9%95%B7-%E5%86%8D%E6%8F%90%E5%90%8D7%E5%BE%8B%E5%B8%AB%E6%8B%9A%E9%81%B8%E6%88%B0-131352004.html</w:t>
            </w:r>
          </w:p>
        </w:tc>
      </w:tr>
      <w:tr>
        <w:tc>
          <w:tcPr>
            <w:tcW w:type="dxa" w:w="2160"/>
          </w:tcPr>
          <w:p>
            <w:r>
              <w:rPr>
                <w:sz w:val="16"/>
              </w:rPr>
              <w:t>民視(Yahoo轉載)</w:t>
            </w:r>
          </w:p>
        </w:tc>
        <w:tc>
          <w:tcPr>
            <w:tcW w:type="dxa" w:w="2160"/>
          </w:tcPr>
          <w:p>
            <w:r>
              <w:rPr>
                <w:sz w:val="16"/>
              </w:rPr>
              <w:t>秦慧珠批殷瑋出事？曝蔣萬安2個月訊息不讀不回　沈伯洋說話了</w:t>
            </w:r>
          </w:p>
        </w:tc>
        <w:tc>
          <w:tcPr>
            <w:tcW w:type="dxa" w:w="2160"/>
          </w:tcPr>
          <w:p>
            <w:r>
              <w:rPr>
                <w:sz w:val="16"/>
              </w:rPr>
              <w:t>2026-09-10</w:t>
            </w:r>
          </w:p>
        </w:tc>
        <w:tc>
          <w:tcPr>
            <w:tcW w:type="dxa" w:w="2160"/>
          </w:tcPr>
          <w:p>
            <w:r>
              <w:rPr>
                <w:sz w:val="16"/>
              </w:rPr>
              <w:t>https://tw.news.yahoo.com/%E7%A7%A6%E6%85%A7%E7%8F%A0%E6%89%B9%E6%AE%B7%E7%91%8B%E5%87%BA%E4%BA%8B-%E6%9B%9D%E8%94%A3%E8%90%AC%E5%AE%892%E5%80%8B%E6%9C%88%E8%A8%8A%E6%81%AF%E4%B8%8D%E8%AE%80%E4%B8%8D%E5%9B%9E-%E6%B2%88%E4%BC%AF%E6%B4%8B%E8%AA%AA%E8%A9%B1%E4%BA%86-034428269.html</w:t>
            </w:r>
          </w:p>
        </w:tc>
      </w:tr>
      <w:tr>
        <w:tc>
          <w:tcPr>
            <w:tcW w:type="dxa" w:w="2160"/>
          </w:tcPr>
          <w:p>
            <w:r>
              <w:rPr>
                <w:sz w:val="16"/>
              </w:rPr>
              <w:t>民視(Yahoo轉載)</w:t>
            </w:r>
          </w:p>
        </w:tc>
        <w:tc>
          <w:tcPr>
            <w:tcW w:type="dxa" w:w="2160"/>
          </w:tcPr>
          <w:p>
            <w:r>
              <w:rPr>
                <w:sz w:val="16"/>
              </w:rPr>
              <w:t>2體操女將世錦賽"被迫棄賽" 屏縣府協助家屬告發秘書長</w:t>
            </w:r>
          </w:p>
        </w:tc>
        <w:tc>
          <w:tcPr>
            <w:tcW w:type="dxa" w:w="2160"/>
          </w:tcPr>
          <w:p>
            <w:r>
              <w:rPr>
                <w:sz w:val="16"/>
              </w:rPr>
              <w:t>2026-09-10</w:t>
            </w:r>
          </w:p>
        </w:tc>
        <w:tc>
          <w:tcPr>
            <w:tcW w:type="dxa" w:w="2160"/>
          </w:tcPr>
          <w:p>
            <w:r>
              <w:rPr>
                <w:sz w:val="16"/>
              </w:rPr>
              <w:t>https://tw.news.yahoo.com/2%E9%AB%94%E6%93%8D%E5%A5%B3%E5%B0%87%E4%B8%96%E9%8C%A6%E8%B3%BD-%E8%A2%AB%E8%BF%AB%E6%A3%84%E8%B3%BD-%E5%B1%8F%E7%B8%A3%E5%BA%9C%E5%8D%94%E5%8A%A9%E5%AE%B6%E5%B1%AC%E5%91%8A%E7%99%BC%E7%A7%98%E6%9B%B8%E9%95%B7-044602627.html</w:t>
            </w:r>
          </w:p>
        </w:tc>
      </w:tr>
      <w:tr>
        <w:tc>
          <w:tcPr>
            <w:tcW w:type="dxa" w:w="2160"/>
          </w:tcPr>
          <w:p>
            <w:r>
              <w:rPr>
                <w:sz w:val="16"/>
              </w:rPr>
              <w:t>民視(Yahoo轉載)</w:t>
            </w:r>
          </w:p>
        </w:tc>
        <w:tc>
          <w:tcPr>
            <w:tcW w:type="dxa" w:w="2160"/>
          </w:tcPr>
          <w:p>
            <w:r>
              <w:rPr>
                <w:sz w:val="16"/>
              </w:rPr>
              <w:t>要爆料蔡英文大學趣事？金融業大咖昔被曝「常翹課」　本人笑回1句</w:t>
            </w:r>
          </w:p>
        </w:tc>
        <w:tc>
          <w:tcPr>
            <w:tcW w:type="dxa" w:w="2160"/>
          </w:tcPr>
          <w:p>
            <w:r>
              <w:rPr>
                <w:sz w:val="16"/>
              </w:rPr>
              <w:t>2026-09-10</w:t>
            </w:r>
          </w:p>
        </w:tc>
        <w:tc>
          <w:tcPr>
            <w:tcW w:type="dxa" w:w="2160"/>
          </w:tcPr>
          <w:p>
            <w:r>
              <w:rPr>
                <w:sz w:val="16"/>
              </w:rPr>
              <w:t>https://tw.news.yahoo.com/%E8%A6%81%E7%88%86%E6%96%99%E8%94%A1%E8%8B%B1%E6%96%87%E5%A4%A7%E5%AD%B8%E8%B6%A3%E4%BA%8B-%E9%87%91%E8%9E%8D%E6%A5%AD%E5%A4%A7%E5%92%96%E6%98%94%E8%A2%AB%E6%9B%9D-%E5%B8%B8%E7%BF%B9%E8%AA%B2-%E6%9C%AC%E4%BA%BA%E7%AC%91%E5%9B%9E1%E5%8F%A5-043421308.html</w:t>
            </w:r>
          </w:p>
        </w:tc>
      </w:tr>
      <w:tr>
        <w:tc>
          <w:tcPr>
            <w:tcW w:type="dxa" w:w="2160"/>
          </w:tcPr>
          <w:p>
            <w:r>
              <w:rPr>
                <w:sz w:val="16"/>
              </w:rPr>
              <w:t>民視(Yahoo轉載)</w:t>
            </w:r>
          </w:p>
        </w:tc>
        <w:tc>
          <w:tcPr>
            <w:tcW w:type="dxa" w:w="2160"/>
          </w:tcPr>
          <w:p>
            <w:r>
              <w:rPr>
                <w:sz w:val="16"/>
              </w:rPr>
              <w:t>不怕陳慕義PO出合照！這女歌手表態1句　網淚喊：愛台灣竟成罪過</w:t>
            </w:r>
          </w:p>
        </w:tc>
        <w:tc>
          <w:tcPr>
            <w:tcW w:type="dxa" w:w="2160"/>
          </w:tcPr>
          <w:p>
            <w:r>
              <w:rPr>
                <w:sz w:val="16"/>
              </w:rPr>
              <w:t>2026-09-10</w:t>
            </w:r>
          </w:p>
        </w:tc>
        <w:tc>
          <w:tcPr>
            <w:tcW w:type="dxa" w:w="2160"/>
          </w:tcPr>
          <w:p>
            <w:r>
              <w:rPr>
                <w:sz w:val="16"/>
              </w:rPr>
              <w:t>https://tw.news.yahoo.com/%E4%B8%8D%E6%80%95%E9%99%B3%E6%85%95%E7%BE%A9po%E5%87%BA%E5%90%88%E7%85%A7-%E9%80%99%E5%A5%B3%E6%AD%8C%E6%89%8B%E8%A1%A8%E6%85%8B1%E5%8F%A5-%E7%B6%B2%E6%B7%9A%E5%96%8A-%E6%84%9B%E5%8F%B0%E7%81%A3%E7%AB%9F%E6%88%90%E7%BD%AA%E9%81%8E-050809800.html</w:t>
            </w:r>
          </w:p>
        </w:tc>
      </w:tr>
      <w:tr>
        <w:tc>
          <w:tcPr>
            <w:tcW w:type="dxa" w:w="2160"/>
          </w:tcPr>
          <w:p>
            <w:r>
              <w:rPr>
                <w:sz w:val="16"/>
              </w:rPr>
              <w:t>民視(Yahoo轉載)</w:t>
            </w:r>
          </w:p>
        </w:tc>
        <w:tc>
          <w:tcPr>
            <w:tcW w:type="dxa" w:w="2160"/>
          </w:tcPr>
          <w:p>
            <w:r>
              <w:rPr>
                <w:sz w:val="16"/>
              </w:rPr>
              <w:t>清晨鬧超商! 彰化醉漢失控咆哮 爆肢體衝突遭警壓制</w:t>
            </w:r>
          </w:p>
        </w:tc>
        <w:tc>
          <w:tcPr>
            <w:tcW w:type="dxa" w:w="2160"/>
          </w:tcPr>
          <w:p>
            <w:r>
              <w:rPr>
                <w:sz w:val="16"/>
              </w:rPr>
              <w:t>2026-09-10</w:t>
            </w:r>
          </w:p>
        </w:tc>
        <w:tc>
          <w:tcPr>
            <w:tcW w:type="dxa" w:w="2160"/>
          </w:tcPr>
          <w:p>
            <w:r>
              <w:rPr>
                <w:sz w:val="16"/>
              </w:rPr>
              <w:t>https://tw.news.yahoo.com/%E6%B8%85%E6%99%A8%E9%AC%A7%E8%B6%85%E5%95%86-%E5%BD%B0%E5%8C%96%E9%86%89%E6%BC%A2%E5%A4%B1%E6%8E%A7%E5%92%86%E5%93%AE-%E7%88%86%E8%82%A2%E9%AB%94%E8%A1%9D%E7%AA%81%E9%81%AD%E8%AD%A6%E5%A3%93%E5%88%B6-051403912.html</w:t>
            </w:r>
          </w:p>
        </w:tc>
      </w:tr>
      <w:tr>
        <w:tc>
          <w:tcPr>
            <w:tcW w:type="dxa" w:w="2160"/>
          </w:tcPr>
          <w:p>
            <w:r>
              <w:rPr>
                <w:sz w:val="16"/>
              </w:rPr>
              <w:t>民視(Yahoo轉載)</w:t>
            </w:r>
          </w:p>
        </w:tc>
        <w:tc>
          <w:tcPr>
            <w:tcW w:type="dxa" w:w="2160"/>
          </w:tcPr>
          <w:p>
            <w:r>
              <w:rPr>
                <w:sz w:val="16"/>
              </w:rPr>
              <w:t>最懂當地需求! 何欣純推"4321海線大進擊"政策</w:t>
            </w:r>
          </w:p>
        </w:tc>
        <w:tc>
          <w:tcPr>
            <w:tcW w:type="dxa" w:w="2160"/>
          </w:tcPr>
          <w:p>
            <w:r>
              <w:rPr>
                <w:sz w:val="16"/>
              </w:rPr>
              <w:t>2026-09-10</w:t>
            </w:r>
          </w:p>
        </w:tc>
        <w:tc>
          <w:tcPr>
            <w:tcW w:type="dxa" w:w="2160"/>
          </w:tcPr>
          <w:p>
            <w:r>
              <w:rPr>
                <w:sz w:val="16"/>
              </w:rPr>
              <w:t>https://tw.news.yahoo.com/%E6%9C%80%E6%87%82%E7%95%B6%E5%9C%B0%E9%9C%80%E6%B1%82-%E4%BD%95%E6%AC%A3%E7%B4%94%E6%8E%A8-4321%E6%B5%B7%E7%B7%9A%E5%A4%A7%E9%80%B2%E6%93%8A-%E6%94%BF%E7%AD%96-051430853.html</w:t>
            </w:r>
          </w:p>
        </w:tc>
      </w:tr>
      <w:tr>
        <w:tc>
          <w:tcPr>
            <w:tcW w:type="dxa" w:w="2160"/>
          </w:tcPr>
          <w:p>
            <w:r>
              <w:rPr>
                <w:sz w:val="16"/>
              </w:rPr>
              <w:t>民視(Yahoo轉載)</w:t>
            </w:r>
          </w:p>
        </w:tc>
        <w:tc>
          <w:tcPr>
            <w:tcW w:type="dxa" w:w="2160"/>
          </w:tcPr>
          <w:p>
            <w:r>
              <w:rPr>
                <w:sz w:val="16"/>
              </w:rPr>
              <w:t>苑裡「鬼門關夜市」2千顆燈籠天幕　如＂台版神隱少女市集＂</w:t>
            </w:r>
          </w:p>
        </w:tc>
        <w:tc>
          <w:tcPr>
            <w:tcW w:type="dxa" w:w="2160"/>
          </w:tcPr>
          <w:p>
            <w:r>
              <w:rPr>
                <w:sz w:val="16"/>
              </w:rPr>
              <w:t>2026-09-10</w:t>
            </w:r>
          </w:p>
        </w:tc>
        <w:tc>
          <w:tcPr>
            <w:tcW w:type="dxa" w:w="2160"/>
          </w:tcPr>
          <w:p>
            <w:r>
              <w:rPr>
                <w:sz w:val="16"/>
              </w:rPr>
              <w:t>https://tw.news.yahoo.com/%E8%8B%91%E8%A3%A1-%E9%AC%BC%E9%96%80%E9%97%9C%E5%A4%9C%E5%B8%82-2%E5%8D%83%E9%A1%86%E7%87%88%E7%B1%A0%E5%A4%A9%E5%B9%95-%E5%A6%82-%E5%8F%B0%E7%89%88%E7%A5%9E%E9%9A%B1%E5%B0%91%E5%A5%B3%E5%B8%82%E9%9B%86-051449747.html</w:t>
            </w:r>
          </w:p>
        </w:tc>
      </w:tr>
      <w:tr>
        <w:tc>
          <w:tcPr>
            <w:tcW w:type="dxa" w:w="2160"/>
          </w:tcPr>
          <w:p>
            <w:r>
              <w:rPr>
                <w:sz w:val="16"/>
              </w:rPr>
              <w:t>民視(Yahoo轉載)</w:t>
            </w:r>
          </w:p>
        </w:tc>
        <w:tc>
          <w:tcPr>
            <w:tcW w:type="dxa" w:w="2160"/>
          </w:tcPr>
          <w:p>
            <w:r>
              <w:rPr>
                <w:sz w:val="16"/>
              </w:rPr>
              <w:t>護理師下班被賓士輾斃 母淚崩要求凶手靈堂下跪</w:t>
            </w:r>
          </w:p>
        </w:tc>
        <w:tc>
          <w:tcPr>
            <w:tcW w:type="dxa" w:w="2160"/>
          </w:tcPr>
          <w:p>
            <w:r>
              <w:rPr>
                <w:sz w:val="16"/>
              </w:rPr>
              <w:t>2026-09-10</w:t>
            </w:r>
          </w:p>
        </w:tc>
        <w:tc>
          <w:tcPr>
            <w:tcW w:type="dxa" w:w="2160"/>
          </w:tcPr>
          <w:p>
            <w:r>
              <w:rPr>
                <w:sz w:val="16"/>
              </w:rPr>
              <w:t>https://tw.news.yahoo.com/%E8%AD%B7%E7%90%86%E5%B8%AB%E4%B8%8B%E7%8F%AD%E8%A2%AB%E8%B3%93%E5%A3%AB%E8%BC%BE%E6%96%83-%E6%AF%8D%E6%B7%9A%E5%B4%A9%E8%A6%81%E6%B1%82%E5%87%B6%E6%89%8B%E9%9D%88%E5%A0%82%E4%B8%8B%E8%B7%AA-051538040.html</w:t>
            </w:r>
          </w:p>
        </w:tc>
      </w:tr>
      <w:tr>
        <w:tc>
          <w:tcPr>
            <w:tcW w:type="dxa" w:w="2160"/>
          </w:tcPr>
          <w:p>
            <w:r>
              <w:rPr>
                <w:sz w:val="16"/>
              </w:rPr>
              <w:t>民視(Yahoo轉載)</w:t>
            </w:r>
          </w:p>
        </w:tc>
        <w:tc>
          <w:tcPr>
            <w:tcW w:type="dxa" w:w="2160"/>
          </w:tcPr>
          <w:p>
            <w:r>
              <w:rPr>
                <w:sz w:val="16"/>
              </w:rPr>
              <w:t>寄件貼「一邊一國」遭蓋白紙！咖啡店控六張犁郵局　中華郵政回應了</w:t>
            </w:r>
          </w:p>
        </w:tc>
        <w:tc>
          <w:tcPr>
            <w:tcW w:type="dxa" w:w="2160"/>
          </w:tcPr>
          <w:p>
            <w:r>
              <w:rPr>
                <w:sz w:val="16"/>
              </w:rPr>
              <w:t>2026-09-10</w:t>
            </w:r>
          </w:p>
        </w:tc>
        <w:tc>
          <w:tcPr>
            <w:tcW w:type="dxa" w:w="2160"/>
          </w:tcPr>
          <w:p>
            <w:r>
              <w:rPr>
                <w:sz w:val="16"/>
              </w:rPr>
              <w:t>https://tw.news.yahoo.com/%E5%AF%84%E4%BB%B6%E8%B2%BC-%E9%82%8A-%E5%9C%8B-%E8%A2%AB%E8%93%8B%E7%99%BD%E7%B4%99-%E5%92%96%E5%95%A1%E5%BA%97%E6%8E%A7%E5%85%AD%E5%BC%B5%E7%8A%81%E9%83%B5%E5%B1%80%E5%88%BB%E6%84%8F%E8%A6%86%E8%93%8B-072622680.html</w:t>
            </w:r>
          </w:p>
        </w:tc>
      </w:tr>
      <w:tr>
        <w:tc>
          <w:tcPr>
            <w:tcW w:type="dxa" w:w="2160"/>
          </w:tcPr>
          <w:p>
            <w:r>
              <w:rPr>
                <w:sz w:val="16"/>
              </w:rPr>
              <w:t>民視(Yahoo轉載)</w:t>
            </w:r>
          </w:p>
        </w:tc>
        <w:tc>
          <w:tcPr>
            <w:tcW w:type="dxa" w:w="2160"/>
          </w:tcPr>
          <w:p>
            <w:r>
              <w:rPr>
                <w:sz w:val="16"/>
              </w:rPr>
              <w:t>惹錯人？建言被蔣萬安不讀不回？秦慧珠被逼到「1招」反擊？</w:t>
            </w:r>
          </w:p>
        </w:tc>
        <w:tc>
          <w:tcPr>
            <w:tcW w:type="dxa" w:w="2160"/>
          </w:tcPr>
          <w:p>
            <w:r>
              <w:rPr>
                <w:sz w:val="16"/>
              </w:rPr>
              <w:t>2026-09-10</w:t>
            </w:r>
          </w:p>
        </w:tc>
        <w:tc>
          <w:tcPr>
            <w:tcW w:type="dxa" w:w="2160"/>
          </w:tcPr>
          <w:p>
            <w:r>
              <w:rPr>
                <w:sz w:val="16"/>
              </w:rPr>
              <w:t>https://tw.news.yahoo.com/%E6%83%B9%E9%8C%AF%E4%BA%BA-%E5%BB%BA%E8%A8%80%E8%A2%AB%E8%94%A3%E8%90%AC%E5%AE%89%E4%B8%8D%E8%AE%80%E4%B8%8D%E5%9B%9E-%E7%A7%A6%E6%85%A7%E7%8F%A0%E8%A2%AB%E9%80%BC%E5%88%B0-1%E6%8B%9B-%E5%8F%8D%E6%93%8A-130000853.html</w:t>
            </w:r>
          </w:p>
        </w:tc>
      </w:tr>
      <w:tr>
        <w:tc>
          <w:tcPr>
            <w:tcW w:type="dxa" w:w="2160"/>
          </w:tcPr>
          <w:p>
            <w:r>
              <w:rPr>
                <w:sz w:val="16"/>
              </w:rPr>
              <w:t>民視(Yahoo轉載)</w:t>
            </w:r>
          </w:p>
        </w:tc>
        <w:tc>
          <w:tcPr>
            <w:tcW w:type="dxa" w:w="2160"/>
          </w:tcPr>
          <w:p>
            <w:r>
              <w:rPr>
                <w:sz w:val="16"/>
              </w:rPr>
              <w:t>不只為難基層公務員？《一琪晚餐》洪婉臻爆：北市府施壓記者改標題</w:t>
            </w:r>
          </w:p>
        </w:tc>
        <w:tc>
          <w:tcPr>
            <w:tcW w:type="dxa" w:w="2160"/>
          </w:tcPr>
          <w:p>
            <w:r>
              <w:rPr>
                <w:sz w:val="16"/>
              </w:rPr>
              <w:t>2026-09-10</w:t>
            </w:r>
          </w:p>
        </w:tc>
        <w:tc>
          <w:tcPr>
            <w:tcW w:type="dxa" w:w="2160"/>
          </w:tcPr>
          <w:p>
            <w:r>
              <w:rPr>
                <w:sz w:val="16"/>
              </w:rPr>
              <w:t>https://tw.news.yahoo.com/%E4%B8%8D%E5%8F%AA%E7%82%BA%E9%9B%A3%E5%9F%BA%E5%B1%A4%E5%85%AC%E5%8B%99%E5%93%A1-%E7%90%AA%E6%99%9A%E9%A4%90-%E6%B4%AA%E5%A9%89%E8%87%BB%E7%88%86-%E5%8C%97%E5%B8%82%E5%BA%9C%E6%96%BD%E5%A3%93%E8%A8%98%E8%80%85%E6%94%B9%E6%A8%99%E9%A1%8C-124818842.html</w:t>
            </w:r>
          </w:p>
        </w:tc>
      </w:tr>
      <w:tr>
        <w:tc>
          <w:tcPr>
            <w:tcW w:type="dxa" w:w="2160"/>
          </w:tcPr>
          <w:p>
            <w:r>
              <w:rPr>
                <w:sz w:val="16"/>
              </w:rPr>
              <w:t>民視(Yahoo轉載)</w:t>
            </w:r>
          </w:p>
        </w:tc>
        <w:tc>
          <w:tcPr>
            <w:tcW w:type="dxa" w:w="2160"/>
          </w:tcPr>
          <w:p>
            <w:r>
              <w:rPr>
                <w:sz w:val="16"/>
              </w:rPr>
              <w:t>國民黨急了？竟酸新平台成「批蔣萬安取暖會」　沈伯洋火速打臉</w:t>
            </w:r>
          </w:p>
        </w:tc>
        <w:tc>
          <w:tcPr>
            <w:tcW w:type="dxa" w:w="2160"/>
          </w:tcPr>
          <w:p>
            <w:r>
              <w:rPr>
                <w:sz w:val="16"/>
              </w:rPr>
              <w:t>2026-09-11</w:t>
            </w:r>
          </w:p>
        </w:tc>
        <w:tc>
          <w:tcPr>
            <w:tcW w:type="dxa" w:w="2160"/>
          </w:tcPr>
          <w:p>
            <w:r>
              <w:rPr>
                <w:sz w:val="16"/>
              </w:rPr>
              <w:t>https://tw.news.yahoo.com/%E5%9C%8B%E6%B0%91%E9%BB%A8%E6%80%A5%E4%BA%86-%E7%AB%9F%E9%85%B8%E6%96%B0%E5%B9%B3%E5%8F%B0%E6%88%90-%E6%89%B9%E8%94%A3%E8%90%AC%E5%AE%89%E5%8F%96%E6%9A%96%E6%9C%83-%E6%B2%88%E4%BC%AF%E6%B4%8B%E7%81%AB%E9%80%9F%E6%89%93%E8%87%89-044627875.html</w:t>
            </w:r>
          </w:p>
        </w:tc>
      </w:tr>
      <w:tr>
        <w:tc>
          <w:tcPr>
            <w:tcW w:type="dxa" w:w="2160"/>
          </w:tcPr>
          <w:p>
            <w:r>
              <w:rPr>
                <w:sz w:val="16"/>
              </w:rPr>
              <w:t>民視(Yahoo轉載)</w:t>
            </w:r>
          </w:p>
        </w:tc>
        <w:tc>
          <w:tcPr>
            <w:tcW w:type="dxa" w:w="2160"/>
          </w:tcPr>
          <w:p>
            <w:r>
              <w:rPr>
                <w:sz w:val="16"/>
              </w:rPr>
              <w:t>言承旭曝思念大S心聲…低潮拉一把：她總是開導我</w:t>
            </w:r>
          </w:p>
        </w:tc>
        <w:tc>
          <w:tcPr>
            <w:tcW w:type="dxa" w:w="2160"/>
          </w:tcPr>
          <w:p>
            <w:r>
              <w:rPr>
                <w:sz w:val="16"/>
              </w:rPr>
              <w:t>2026-09-11</w:t>
            </w:r>
          </w:p>
        </w:tc>
        <w:tc>
          <w:tcPr>
            <w:tcW w:type="dxa" w:w="2160"/>
          </w:tcPr>
          <w:p>
            <w:r>
              <w:rPr>
                <w:sz w:val="16"/>
              </w:rPr>
              <w:t>https://tw.news.yahoo.com/%E8%A8%80%E6%89%BF%E6%97%AD%E6%9B%9D%E6%80%9D%E5%BF%B5%E5%A4%A7s%E5%BF%83%E8%81%B2-%E4%BD%8E%E6%BD%AE%E6%8B%89-%E6%8A%8A-%E5%A5%B9%E7%B8%BD%E6%98%AF%E9%96%8B%E5%B0%8E%E6%88%91-045538044.html</w:t>
            </w:r>
          </w:p>
        </w:tc>
      </w:tr>
      <w:tr>
        <w:tc>
          <w:tcPr>
            <w:tcW w:type="dxa" w:w="2160"/>
          </w:tcPr>
          <w:p>
            <w:r>
              <w:rPr>
                <w:sz w:val="16"/>
              </w:rPr>
              <w:t>民視(Yahoo轉載)</w:t>
            </w:r>
          </w:p>
        </w:tc>
        <w:tc>
          <w:tcPr>
            <w:tcW w:type="dxa" w:w="2160"/>
          </w:tcPr>
          <w:p>
            <w:r>
              <w:rPr>
                <w:sz w:val="16"/>
              </w:rPr>
              <w:t>債務整合攏系假? 高雄商辦藏詐騙機房 警攻堅逮33人</w:t>
            </w:r>
          </w:p>
        </w:tc>
        <w:tc>
          <w:tcPr>
            <w:tcW w:type="dxa" w:w="2160"/>
          </w:tcPr>
          <w:p>
            <w:r>
              <w:rPr>
                <w:sz w:val="16"/>
              </w:rPr>
              <w:t>2026-09-11</w:t>
            </w:r>
          </w:p>
        </w:tc>
        <w:tc>
          <w:tcPr>
            <w:tcW w:type="dxa" w:w="2160"/>
          </w:tcPr>
          <w:p>
            <w:r>
              <w:rPr>
                <w:sz w:val="16"/>
              </w:rPr>
              <w:t>https://tw.news.yahoo.com/%E5%82%B5%E5%8B%99%E6%95%B4%E5%90%88%E6%94%8F%E7%B3%BB%E5%81%87-%E9%AB%98%E9%9B%84%E5%95%86%E8%BE%A6%E8%97%8F%E8%A9%90%E9%A8%99%E6%A9%9F%E6%88%BF-%E8%AD%A6%E6%94%BB%E5%A0%85%E9%80%AE33%E4%BA%BA-082012636.html</w:t>
            </w:r>
          </w:p>
        </w:tc>
      </w:tr>
      <w:tr>
        <w:tc>
          <w:tcPr>
            <w:tcW w:type="dxa" w:w="2160"/>
          </w:tcPr>
          <w:p>
            <w:r>
              <w:rPr>
                <w:sz w:val="16"/>
              </w:rPr>
              <w:t>民視(Yahoo轉載)</w:t>
            </w:r>
          </w:p>
        </w:tc>
        <w:tc>
          <w:tcPr>
            <w:tcW w:type="dxa" w:w="2160"/>
          </w:tcPr>
          <w:p>
            <w:r>
              <w:rPr>
                <w:sz w:val="16"/>
              </w:rPr>
              <w:t>不滿前妻偕前員工擺攤　男子怒持鐵棍砸攤</w:t>
            </w:r>
          </w:p>
        </w:tc>
        <w:tc>
          <w:tcPr>
            <w:tcW w:type="dxa" w:w="2160"/>
          </w:tcPr>
          <w:p>
            <w:r>
              <w:rPr>
                <w:sz w:val="16"/>
              </w:rPr>
              <w:t>2026-09-11</w:t>
            </w:r>
          </w:p>
        </w:tc>
        <w:tc>
          <w:tcPr>
            <w:tcW w:type="dxa" w:w="2160"/>
          </w:tcPr>
          <w:p>
            <w:r>
              <w:rPr>
                <w:sz w:val="16"/>
              </w:rPr>
              <w:t>https://tw.news.yahoo.com/%E4%B8%8D%E6%BB%BF%E5%89%8D%E5%A6%BB%E5%81%95%E5%89%8D%E5%93%A1%E5%B7%A5%E6%93%BA%E6%94%A4-%E7%94%B7%E5%AD%90%E6%80%92%E6%8C%81%E9%90%B5%E6%A3%8D%E7%A0%B8%E6%94%A4-082029637.html</w:t>
            </w:r>
          </w:p>
        </w:tc>
      </w:tr>
      <w:tr>
        <w:tc>
          <w:tcPr>
            <w:tcW w:type="dxa" w:w="2160"/>
          </w:tcPr>
          <w:p>
            <w:r>
              <w:rPr>
                <w:sz w:val="16"/>
              </w:rPr>
              <w:t>民視(Yahoo轉載)</w:t>
            </w:r>
          </w:p>
        </w:tc>
        <w:tc>
          <w:tcPr>
            <w:tcW w:type="dxa" w:w="2160"/>
          </w:tcPr>
          <w:p>
            <w:r>
              <w:rPr>
                <w:sz w:val="16"/>
              </w:rPr>
              <w:t>王惠美PO拜會卓揆照 藍支持者灌爆臉書罵"帶槍投靠"</w:t>
            </w:r>
          </w:p>
        </w:tc>
        <w:tc>
          <w:tcPr>
            <w:tcW w:type="dxa" w:w="2160"/>
          </w:tcPr>
          <w:p>
            <w:r>
              <w:rPr>
                <w:sz w:val="16"/>
              </w:rPr>
              <w:t>2026-09-11</w:t>
            </w:r>
          </w:p>
        </w:tc>
        <w:tc>
          <w:tcPr>
            <w:tcW w:type="dxa" w:w="2160"/>
          </w:tcPr>
          <w:p>
            <w:r>
              <w:rPr>
                <w:sz w:val="16"/>
              </w:rPr>
              <w:t>https://tw.news.yahoo.com/%E7%8E%8B%E6%83%A0%E7%BE%8Epo%E6%8B%9C%E6%9C%83%E5%8D%93%E6%8F%86%E7%85%A7-%E8%97%8D%E6%94%AF%E6%8C%81%E8%80%85%E7%81%8C%E7%88%86%E8%87%89%E6%9B%B8%E7%BD%B5-%E5%B8%B6%E6%A7%8D%E6%8A%95%E9%9D%A0-080402290.html</w:t>
            </w:r>
          </w:p>
        </w:tc>
      </w:tr>
      <w:tr>
        <w:tc>
          <w:tcPr>
            <w:tcW w:type="dxa" w:w="2160"/>
          </w:tcPr>
          <w:p>
            <w:r>
              <w:rPr>
                <w:sz w:val="16"/>
              </w:rPr>
              <w:t>民視(Yahoo轉載)</w:t>
            </w:r>
          </w:p>
        </w:tc>
        <w:tc>
          <w:tcPr>
            <w:tcW w:type="dxa" w:w="2160"/>
          </w:tcPr>
          <w:p>
            <w:r>
              <w:rPr>
                <w:sz w:val="16"/>
              </w:rPr>
              <w:t>不用人擠人！美式賣場「黃金1小時爽逛」採買一次解決</w:t>
            </w:r>
          </w:p>
        </w:tc>
        <w:tc>
          <w:tcPr>
            <w:tcW w:type="dxa" w:w="2160"/>
          </w:tcPr>
          <w:p>
            <w:r>
              <w:rPr>
                <w:sz w:val="16"/>
              </w:rPr>
              <w:t>2026-09-11</w:t>
            </w:r>
          </w:p>
        </w:tc>
        <w:tc>
          <w:tcPr>
            <w:tcW w:type="dxa" w:w="2160"/>
          </w:tcPr>
          <w:p>
            <w:r>
              <w:rPr>
                <w:sz w:val="16"/>
              </w:rPr>
              <w:t>https://tw.news.yahoo.com/%E4%B8%8D%E7%94%A8%E4%BA%BA%E6%93%A0%E4%BA%BA-%E7%BE%8E%E5%BC%8F%E8%B3%A3%E5%A0%B4-%E9%BB%83%E9%87%911%E5%B0%8F%E6%99%82%E7%88%BD%E9%80%9B-%E6%8E%A1%E8%B2%B7-%E6%AC%A1%E8%A7%A3%E6%B1%BA-093008575.html</w:t>
            </w:r>
          </w:p>
        </w:tc>
      </w:tr>
      <w:tr>
        <w:tc>
          <w:tcPr>
            <w:tcW w:type="dxa" w:w="2160"/>
          </w:tcPr>
          <w:p>
            <w:r>
              <w:rPr>
                <w:sz w:val="16"/>
              </w:rPr>
              <w:t>民視(Yahoo轉載)</w:t>
            </w:r>
          </w:p>
        </w:tc>
        <w:tc>
          <w:tcPr>
            <w:tcW w:type="dxa" w:w="2160"/>
          </w:tcPr>
          <w:p>
            <w:r>
              <w:rPr>
                <w:sz w:val="16"/>
              </w:rPr>
              <w:t>又見行人地獄? 父女走斑馬線挨撞 驚險畫面曝光</w:t>
            </w:r>
          </w:p>
        </w:tc>
        <w:tc>
          <w:tcPr>
            <w:tcW w:type="dxa" w:w="2160"/>
          </w:tcPr>
          <w:p>
            <w:r>
              <w:rPr>
                <w:sz w:val="16"/>
              </w:rPr>
              <w:t>2026-09-11</w:t>
            </w:r>
          </w:p>
        </w:tc>
        <w:tc>
          <w:tcPr>
            <w:tcW w:type="dxa" w:w="2160"/>
          </w:tcPr>
          <w:p>
            <w:r>
              <w:rPr>
                <w:sz w:val="16"/>
              </w:rPr>
              <w:t>https://tw.news.yahoo.com/%E5%8F%88%E8%A6%8B%E8%A1%8C%E4%BA%BA%E5%9C%B0%E7%8D%84-%E7%88%B6%E5%A5%B3%E8%B5%B0%E6%96%91%E9%A6%AC%E7%B7%9A%E6%8C%A8%E6%92%9E-%E9%A9%9A%E9%9A%AA%E7%95%AB%E9%9D%A2%E6%9B%9D%E5%85%89-092803999.html</w:t>
            </w:r>
          </w:p>
        </w:tc>
      </w:tr>
      <w:tr>
        <w:tc>
          <w:tcPr>
            <w:tcW w:type="dxa" w:w="2160"/>
          </w:tcPr>
          <w:p>
            <w:r>
              <w:rPr>
                <w:sz w:val="16"/>
              </w:rPr>
              <w:t>民視(Yahoo轉載)</w:t>
            </w:r>
          </w:p>
        </w:tc>
        <w:tc>
          <w:tcPr>
            <w:tcW w:type="dxa" w:w="2160"/>
          </w:tcPr>
          <w:p>
            <w:r>
              <w:rPr>
                <w:sz w:val="16"/>
              </w:rPr>
              <w:t>48歲楊謹華停工半年赴美　被瘋傳「1事」她親揭真相</w:t>
            </w:r>
          </w:p>
        </w:tc>
        <w:tc>
          <w:tcPr>
            <w:tcW w:type="dxa" w:w="2160"/>
          </w:tcPr>
          <w:p>
            <w:r>
              <w:rPr>
                <w:sz w:val="16"/>
              </w:rPr>
              <w:t>2026-09-11</w:t>
            </w:r>
          </w:p>
        </w:tc>
        <w:tc>
          <w:tcPr>
            <w:tcW w:type="dxa" w:w="2160"/>
          </w:tcPr>
          <w:p>
            <w:r>
              <w:rPr>
                <w:sz w:val="16"/>
              </w:rPr>
              <w:t>https://tw.news.yahoo.com/48%E6%AD%B2%E6%A5%8A%E8%AC%B9%E8%8F%AF%E5%81%9C%E5%B7%A5%E5%8D%8A%E5%B9%B4%E8%B5%B4%E7%BE%8E-%E8%A2%AB%E7%98%8B%E5%82%B3-1%E4%BA%8B-%E5%A5%B9%E8%A6%AA%E6%8F%AD%E7%9C%9F%E7%9B%B8-094405036.html</w:t>
            </w:r>
          </w:p>
        </w:tc>
      </w:tr>
      <w:tr>
        <w:tc>
          <w:tcPr>
            <w:tcW w:type="dxa" w:w="2160"/>
          </w:tcPr>
          <w:p>
            <w:r>
              <w:rPr>
                <w:sz w:val="16"/>
              </w:rPr>
              <w:t>民視(Yahoo轉載)</w:t>
            </w:r>
          </w:p>
        </w:tc>
        <w:tc>
          <w:tcPr>
            <w:tcW w:type="dxa" w:w="2160"/>
          </w:tcPr>
          <w:p>
            <w:r>
              <w:rPr>
                <w:sz w:val="16"/>
              </w:rPr>
              <w:t>蝦皮購物攜手美國OpenAI深化電商AI應用，辦「亞太黑客松」助台灣育才</w:t>
            </w:r>
          </w:p>
        </w:tc>
        <w:tc>
          <w:tcPr>
            <w:tcW w:type="dxa" w:w="2160"/>
          </w:tcPr>
          <w:p>
            <w:r>
              <w:rPr>
                <w:sz w:val="16"/>
              </w:rPr>
              <w:t>2026-09-14</w:t>
            </w:r>
          </w:p>
        </w:tc>
        <w:tc>
          <w:tcPr>
            <w:tcW w:type="dxa" w:w="2160"/>
          </w:tcPr>
          <w:p>
            <w:r>
              <w:rPr>
                <w:sz w:val="16"/>
              </w:rPr>
              <w:t>https://tw.news.yahoo.com/%E8%9D%A6%E7%9A%AE%E6%94%9C%E6%89%8B%E7%BE%8E%E5%9C%8Bopenai%E6%B7%B1%E5%8C%96%E9%9B%BB%E5%95%86ai%E6%87%89%E7%94%A8-%E8%BE%A6%E4%BA%9E%E5%A4%AA%E9%BB%91%E5%AE%A2%E6%9D%BE%E5%8A%A9%E5%8F%B0%E7%81%A3%E8%82%B2%E6%89%8D-022657571.html</w:t>
            </w:r>
          </w:p>
        </w:tc>
      </w:tr>
      <w:tr>
        <w:tc>
          <w:tcPr>
            <w:tcW w:type="dxa" w:w="2160"/>
          </w:tcPr>
          <w:p>
            <w:r>
              <w:rPr>
                <w:sz w:val="16"/>
              </w:rPr>
              <w:t>民視(Yahoo轉載)</w:t>
            </w:r>
          </w:p>
        </w:tc>
        <w:tc>
          <w:tcPr>
            <w:tcW w:type="dxa" w:w="2160"/>
          </w:tcPr>
          <w:p>
            <w:r>
              <w:rPr>
                <w:sz w:val="16"/>
              </w:rPr>
              <w:t>獨家／首都選戰大震撼！沈伯洋1後援會「一日百名發起人額滿」　名單全曝光</w:t>
            </w:r>
          </w:p>
        </w:tc>
        <w:tc>
          <w:tcPr>
            <w:tcW w:type="dxa" w:w="2160"/>
          </w:tcPr>
          <w:p>
            <w:r>
              <w:rPr>
                <w:sz w:val="16"/>
              </w:rPr>
              <w:t>2026-09-14</w:t>
            </w:r>
          </w:p>
        </w:tc>
        <w:tc>
          <w:tcPr>
            <w:tcW w:type="dxa" w:w="2160"/>
          </w:tcPr>
          <w:p>
            <w:r>
              <w:rPr>
                <w:sz w:val="16"/>
              </w:rPr>
              <w:t>https://tw.news.yahoo.com/%E7%8D%A8%E5%AE%B6-%E9%A6%96%E9%83%BD%E9%81%B8%E6%88%B0%E5%A4%A7%E9%9C%87%E6%92%BC-%E6%B2%88%E4%BC%AF%E6%B4%8B1%E5%BE%8C%E6%8F%B4%E6%9C%83-%E6%97%A5%E7%99%BE%E5%90%8D%E7%99%BC%E8%B5%B7%E4%BA%BA%E9%A1%8D%E6%BB%BF-%E5%90%8D%E5%96%AE%E5%85%A8%E6%9B%9D%E5%85%89-045940126.html</w:t>
            </w:r>
          </w:p>
        </w:tc>
      </w:tr>
      <w:tr>
        <w:tc>
          <w:tcPr>
            <w:tcW w:type="dxa" w:w="2160"/>
          </w:tcPr>
          <w:p>
            <w:r>
              <w:rPr>
                <w:sz w:val="16"/>
              </w:rPr>
              <w:t>民視(Yahoo轉載)</w:t>
            </w:r>
          </w:p>
        </w:tc>
        <w:tc>
          <w:tcPr>
            <w:tcW w:type="dxa" w:w="2160"/>
          </w:tcPr>
          <w:p>
            <w:r>
              <w:rPr>
                <w:sz w:val="16"/>
              </w:rPr>
              <w:t>NBA球星小波特約砲激戰！小A辣亮「對話截圖」打臉先約對方</w:t>
            </w:r>
          </w:p>
        </w:tc>
        <w:tc>
          <w:tcPr>
            <w:tcW w:type="dxa" w:w="2160"/>
          </w:tcPr>
          <w:p>
            <w:r>
              <w:rPr>
                <w:sz w:val="16"/>
              </w:rPr>
              <w:t>2026-09-14</w:t>
            </w:r>
          </w:p>
        </w:tc>
        <w:tc>
          <w:tcPr>
            <w:tcW w:type="dxa" w:w="2160"/>
          </w:tcPr>
          <w:p>
            <w:r>
              <w:rPr>
                <w:sz w:val="16"/>
              </w:rPr>
              <w:t>https://tw.news.yahoo.com/nba%E7%90%83%E6%98%9F%E5%B0%8F%E6%B3%A2%E7%89%B9%E7%B4%84%E7%A0%B2%E6%BF%80%E6%88%B0-%E5%B0%8Fa%E8%BE%A3%E4%BA%AE-%E5%B0%8D%E8%A9%B1%E6%88%AA%E5%9C%96-%E6%89%93%E8%87%89%E5%85%88%E7%B4%84%E5%B0%8D%E6%96%B9-051334479.html</w:t>
            </w:r>
          </w:p>
        </w:tc>
      </w:tr>
      <w:tr>
        <w:tc>
          <w:tcPr>
            <w:tcW w:type="dxa" w:w="2160"/>
          </w:tcPr>
          <w:p>
            <w:r>
              <w:rPr>
                <w:sz w:val="16"/>
              </w:rPr>
              <w:t>民視(Yahoo轉載)</w:t>
            </w:r>
          </w:p>
        </w:tc>
        <w:tc>
          <w:tcPr>
            <w:tcW w:type="dxa" w:w="2160"/>
          </w:tcPr>
          <w:p>
            <w:r>
              <w:rPr>
                <w:sz w:val="16"/>
              </w:rPr>
              <w:t>Kiss Science科普熱力開跑 全台百座科研場域開放探索</w:t>
            </w:r>
          </w:p>
        </w:tc>
        <w:tc>
          <w:tcPr>
            <w:tcW w:type="dxa" w:w="2160"/>
          </w:tcPr>
          <w:p>
            <w:r>
              <w:rPr>
                <w:sz w:val="16"/>
              </w:rPr>
              <w:t>2026-09-14</w:t>
            </w:r>
          </w:p>
        </w:tc>
        <w:tc>
          <w:tcPr>
            <w:tcW w:type="dxa" w:w="2160"/>
          </w:tcPr>
          <w:p>
            <w:r>
              <w:rPr>
                <w:sz w:val="16"/>
              </w:rPr>
              <w:t>https://tw.news.yahoo.com/kiss-science%E7%A7%91%E6%99%AE%E7%86%B1%E5%8A%9B%E9%96%8B%E8%B7%91-%E5%85%A8%E5%8F%B0%E7%99%BE%E5%BA%A7%E7%A7%91%E7%A0%94%E5%A0%B4%E5%9F%9F%E9%96%8B%E6%94%BE%E6%8E%A2%E7%B4%A2-101603579.html</w:t>
            </w:r>
          </w:p>
        </w:tc>
      </w:tr>
      <w:tr>
        <w:tc>
          <w:tcPr>
            <w:tcW w:type="dxa" w:w="2160"/>
          </w:tcPr>
          <w:p>
            <w:r>
              <w:rPr>
                <w:sz w:val="16"/>
              </w:rPr>
              <w:t>民視(Yahoo轉載)</w:t>
            </w:r>
          </w:p>
        </w:tc>
        <w:tc>
          <w:tcPr>
            <w:tcW w:type="dxa" w:w="2160"/>
          </w:tcPr>
          <w:p>
            <w:r>
              <w:rPr>
                <w:sz w:val="16"/>
              </w:rPr>
              <w:t>師大附中國中部競爭超激烈! 僅2里有資格.出生就得布局</w:t>
            </w:r>
          </w:p>
        </w:tc>
        <w:tc>
          <w:tcPr>
            <w:tcW w:type="dxa" w:w="2160"/>
          </w:tcPr>
          <w:p>
            <w:r>
              <w:rPr>
                <w:sz w:val="16"/>
              </w:rPr>
              <w:t>2026-09-14</w:t>
            </w:r>
          </w:p>
        </w:tc>
        <w:tc>
          <w:tcPr>
            <w:tcW w:type="dxa" w:w="2160"/>
          </w:tcPr>
          <w:p>
            <w:r>
              <w:rPr>
                <w:sz w:val="16"/>
              </w:rPr>
              <w:t>https://tw.news.yahoo.com/%E5%B8%AB%E5%A4%A7%E9%99%84%E4%B8%AD%E5%9C%8B%E4%B8%AD%E9%83%A8%E7%AB%B6%E7%88%AD%E8%B6%85%E6%BF%80%E7%83%88-%E5%83%852%E9%87%8C%E6%9C%89%E8%B3%87%E6%A0%BC-%E5%87%BA%E7%94%9F%E5%B0%B1%E5%BE%97%E5%B8%83%E5%B1%80-101603178.html</w:t>
            </w:r>
          </w:p>
        </w:tc>
      </w:tr>
      <w:tr>
        <w:tc>
          <w:tcPr>
            <w:tcW w:type="dxa" w:w="2160"/>
          </w:tcPr>
          <w:p>
            <w:r>
              <w:rPr>
                <w:sz w:val="16"/>
              </w:rPr>
              <w:t>民視(Yahoo轉載)</w:t>
            </w:r>
          </w:p>
        </w:tc>
        <w:tc>
          <w:tcPr>
            <w:tcW w:type="dxa" w:w="2160"/>
          </w:tcPr>
          <w:p>
            <w:r>
              <w:rPr>
                <w:sz w:val="16"/>
              </w:rPr>
              <w:t>高雄夫妻檔組"家族詐保集團" 得手逾2000萬 12業者受害</w:t>
            </w:r>
          </w:p>
        </w:tc>
        <w:tc>
          <w:tcPr>
            <w:tcW w:type="dxa" w:w="2160"/>
          </w:tcPr>
          <w:p>
            <w:r>
              <w:rPr>
                <w:sz w:val="16"/>
              </w:rPr>
              <w:t>2026-09-14</w:t>
            </w:r>
          </w:p>
        </w:tc>
        <w:tc>
          <w:tcPr>
            <w:tcW w:type="dxa" w:w="2160"/>
          </w:tcPr>
          <w:p>
            <w:r>
              <w:rPr>
                <w:sz w:val="16"/>
              </w:rPr>
              <w:t>https://tw.news.yahoo.com/%E9%AB%98%E9%9B%84%E5%A4%AB%E5%A6%BB%E6%AA%94%E7%B5%84-%E5%AE%B6%E6%97%8F%E8%A9%90%E4%BF%9D%E9%9B%86%E5%9C%98-%E5%BE%97%E6%89%8B%E9%80%BE2000%E8%90%AC-12%E6%A5%AD%E8%80%85%E5%8F%97%E5%AE%B3-094604092.html</w:t>
            </w:r>
          </w:p>
        </w:tc>
      </w:tr>
      <w:tr>
        <w:tc>
          <w:tcPr>
            <w:tcW w:type="dxa" w:w="2160"/>
          </w:tcPr>
          <w:p>
            <w:r>
              <w:rPr>
                <w:sz w:val="16"/>
              </w:rPr>
              <w:t>民視財經網(Yahoo轉載)</w:t>
            </w:r>
          </w:p>
        </w:tc>
        <w:tc>
          <w:tcPr>
            <w:tcW w:type="dxa" w:w="2160"/>
          </w:tcPr>
          <w:p>
            <w:r>
              <w:rPr>
                <w:sz w:val="16"/>
              </w:rPr>
              <w:t>大盤站穩4萬7！台股終場上漲775點　台積電漲50元、收2460元</w:t>
            </w:r>
          </w:p>
        </w:tc>
        <w:tc>
          <w:tcPr>
            <w:tcW w:type="dxa" w:w="2160"/>
          </w:tcPr>
          <w:p>
            <w:r>
              <w:rPr>
                <w:sz w:val="16"/>
              </w:rPr>
              <w:t>2026-09-07</w:t>
            </w:r>
          </w:p>
        </w:tc>
        <w:tc>
          <w:tcPr>
            <w:tcW w:type="dxa" w:w="2160"/>
          </w:tcPr>
          <w:p>
            <w:r>
              <w:rPr>
                <w:sz w:val="16"/>
              </w:rPr>
              <w:t>https://tw.stock.yahoo.com/news/%E5%A4%A7%E7%9B%A4%E7%AB%99%E7%A9%A94%E8%90%AC7-%E5%8F%B0%E8%82%A1%E7%B5%82%E5%A0%B4%E4%B8%8A%E6%BC%B2775%E9%BB%9E-%E5%8F%B0%E7%A9%8D%E9%9B%BB%E6%BC%B250%E5%85%83-%E6%94%B62460%E5%85%83-055150708.html</w:t>
            </w:r>
          </w:p>
        </w:tc>
      </w:tr>
      <w:tr>
        <w:tc>
          <w:tcPr>
            <w:tcW w:type="dxa" w:w="2160"/>
          </w:tcPr>
          <w:p>
            <w:r>
              <w:rPr>
                <w:sz w:val="16"/>
              </w:rPr>
              <w:t>民視財經網(Yahoo轉載)</w:t>
            </w:r>
          </w:p>
        </w:tc>
        <w:tc>
          <w:tcPr>
            <w:tcW w:type="dxa" w:w="2160"/>
          </w:tcPr>
          <w:p>
            <w:r>
              <w:rPr>
                <w:sz w:val="16"/>
              </w:rPr>
              <w:t>台電興達電廠改建釀鄰損! 引居民抗議 環評會:初審未過</w:t>
            </w:r>
          </w:p>
        </w:tc>
        <w:tc>
          <w:tcPr>
            <w:tcW w:type="dxa" w:w="2160"/>
          </w:tcPr>
          <w:p>
            <w:r>
              <w:rPr>
                <w:sz w:val="16"/>
              </w:rPr>
              <w:t>2026-09-07</w:t>
            </w:r>
          </w:p>
        </w:tc>
        <w:tc>
          <w:tcPr>
            <w:tcW w:type="dxa" w:w="2160"/>
          </w:tcPr>
          <w:p>
            <w:r>
              <w:rPr>
                <w:sz w:val="16"/>
              </w:rPr>
              <w:t>https://tw.stock.yahoo.com/news/%E5%8F%B0%E9%9B%BB%E8%88%88%E9%81%94%E9%9B%BB%E5%BB%A0%E6%94%B9%E5%BB%BA%E9%87%80%E9%84%B0%E6%90%8D-%E5%BC%95%E5%B1%85%E6%B0%91%E6%8A%97%E8%AD%B0-%E7%92%B0%E8%A9%95%E6%9C%83-%E5%88%9D%E5%AF%A9%E6%9C%AA%E9%81%8E-095803125.html</w:t>
            </w:r>
          </w:p>
        </w:tc>
      </w:tr>
      <w:tr>
        <w:tc>
          <w:tcPr>
            <w:tcW w:type="dxa" w:w="2160"/>
          </w:tcPr>
          <w:p>
            <w:r>
              <w:rPr>
                <w:sz w:val="16"/>
              </w:rPr>
              <w:t>民視財經網(Yahoo轉載)</w:t>
            </w:r>
          </w:p>
        </w:tc>
        <w:tc>
          <w:tcPr>
            <w:tcW w:type="dxa" w:w="2160"/>
          </w:tcPr>
          <w:p>
            <w:r>
              <w:rPr>
                <w:sz w:val="16"/>
              </w:rPr>
              <w:t>66歲啃老兒肖想2億遺產！92歲父臨終「這招」鎖死現金</w:t>
            </w:r>
          </w:p>
        </w:tc>
        <w:tc>
          <w:tcPr>
            <w:tcW w:type="dxa" w:w="2160"/>
          </w:tcPr>
          <w:p>
            <w:r>
              <w:rPr>
                <w:sz w:val="16"/>
              </w:rPr>
              <w:t>2026-09-07</w:t>
            </w:r>
          </w:p>
        </w:tc>
        <w:tc>
          <w:tcPr>
            <w:tcW w:type="dxa" w:w="2160"/>
          </w:tcPr>
          <w:p>
            <w:r>
              <w:rPr>
                <w:sz w:val="16"/>
              </w:rPr>
              <w:t>https://tw.stock.yahoo.com/news/66%E6%AD%B2%E5%95%83%E8%80%81%E5%85%92%E8%82%96%E6%83%B32%E5%84%84%E9%81%BA%E7%94%A2-92%E6%AD%B2%E7%88%B6%E8%87%A8%E7%B5%82-%E9%80%99%E6%8B%9B-%E9%8E%96%E6%AD%BB%E7%8F%BE%E9%87%91-100037240.html</w:t>
            </w:r>
          </w:p>
        </w:tc>
      </w:tr>
      <w:tr>
        <w:tc>
          <w:tcPr>
            <w:tcW w:type="dxa" w:w="2160"/>
          </w:tcPr>
          <w:p>
            <w:r>
              <w:rPr>
                <w:sz w:val="16"/>
              </w:rPr>
              <w:t>民視財經網(Yahoo轉載)</w:t>
            </w:r>
          </w:p>
        </w:tc>
        <w:tc>
          <w:tcPr>
            <w:tcW w:type="dxa" w:w="2160"/>
          </w:tcPr>
          <w:p>
            <w:r>
              <w:rPr>
                <w:sz w:val="16"/>
              </w:rPr>
              <w:t>他賣14張00919「全換0050」後悔了！內行教1招雙贏</w:t>
            </w:r>
          </w:p>
        </w:tc>
        <w:tc>
          <w:tcPr>
            <w:tcW w:type="dxa" w:w="2160"/>
          </w:tcPr>
          <w:p>
            <w:r>
              <w:rPr>
                <w:sz w:val="16"/>
              </w:rPr>
              <w:t>2026-09-07</w:t>
            </w:r>
          </w:p>
        </w:tc>
        <w:tc>
          <w:tcPr>
            <w:tcW w:type="dxa" w:w="2160"/>
          </w:tcPr>
          <w:p>
            <w:r>
              <w:rPr>
                <w:sz w:val="16"/>
              </w:rPr>
              <w:t>https://tw.stock.yahoo.com/news/%E4%BB%96%E8%B3%A314%E5%BC%B500919-%E5%85%A8%E6%8F%9B0050-%E5%BE%8C%E6%82%94%E4%BA%86-%E5%85%A7%E8%A1%8C%E6%95%991%E6%8B%9B%E9%9B%99%E8%B4%8F-125633160.html</w:t>
            </w:r>
          </w:p>
        </w:tc>
      </w:tr>
      <w:tr>
        <w:tc>
          <w:tcPr>
            <w:tcW w:type="dxa" w:w="2160"/>
          </w:tcPr>
          <w:p>
            <w:r>
              <w:rPr>
                <w:sz w:val="16"/>
              </w:rPr>
              <w:t>民視財經網(Yahoo轉載)</w:t>
            </w:r>
          </w:p>
        </w:tc>
        <w:tc>
          <w:tcPr>
            <w:tcW w:type="dxa" w:w="2160"/>
          </w:tcPr>
          <w:p>
            <w:r>
              <w:rPr>
                <w:sz w:val="16"/>
              </w:rPr>
              <w:t>AI需求撐腰！外媒點名買進這1檔：月底沒入手恐後悔</w:t>
            </w:r>
          </w:p>
        </w:tc>
        <w:tc>
          <w:tcPr>
            <w:tcW w:type="dxa" w:w="2160"/>
          </w:tcPr>
          <w:p>
            <w:r>
              <w:rPr>
                <w:sz w:val="16"/>
              </w:rPr>
              <w:t>2026-09-07</w:t>
            </w:r>
          </w:p>
        </w:tc>
        <w:tc>
          <w:tcPr>
            <w:tcW w:type="dxa" w:w="2160"/>
          </w:tcPr>
          <w:p>
            <w:r>
              <w:rPr>
                <w:sz w:val="16"/>
              </w:rPr>
              <w:t>https://tw.stock.yahoo.com/news/ai%E9%9C%80%E6%B1%82%E6%92%90%E8%85%B0-%E5%A4%96%E5%AA%92%E9%BB%9E%E5%90%8D%E8%B2%B7%E9%80%B2%E9%80%991%E6%AA%94-%E6%9C%88%E5%BA%95%E6%B2%92%E5%85%A5%E6%89%8B%E6%81%90%E5%BE%8C%E6%82%94-134146908.html</w:t>
            </w:r>
          </w:p>
        </w:tc>
      </w:tr>
      <w:tr>
        <w:tc>
          <w:tcPr>
            <w:tcW w:type="dxa" w:w="2160"/>
          </w:tcPr>
          <w:p>
            <w:r>
              <w:rPr>
                <w:sz w:val="16"/>
              </w:rPr>
              <w:t>民視財經網(Yahoo轉載)</w:t>
            </w:r>
          </w:p>
        </w:tc>
        <w:tc>
          <w:tcPr>
            <w:tcW w:type="dxa" w:w="2160"/>
          </w:tcPr>
          <w:p>
            <w:r>
              <w:rPr>
                <w:sz w:val="16"/>
              </w:rPr>
              <w:t>「這1檔」狂漲1.2倍比台積電更會噴！專家列3暴漲關鍵</w:t>
            </w:r>
          </w:p>
        </w:tc>
        <w:tc>
          <w:tcPr>
            <w:tcW w:type="dxa" w:w="2160"/>
          </w:tcPr>
          <w:p>
            <w:r>
              <w:rPr>
                <w:sz w:val="16"/>
              </w:rPr>
              <w:t>2026-09-07</w:t>
            </w:r>
          </w:p>
        </w:tc>
        <w:tc>
          <w:tcPr>
            <w:tcW w:type="dxa" w:w="2160"/>
          </w:tcPr>
          <w:p>
            <w:r>
              <w:rPr>
                <w:sz w:val="16"/>
              </w:rPr>
              <w:t>https://tw.stock.yahoo.com/news/%E9%80%991%E6%AA%94-%E7%8B%82%E6%BC%B21-2%E5%80%8D%E6%AF%94%E5%8F%B0%E7%A9%8D%E9%9B%BB%E6%9B%B4%E6%9C%83%E5%99%B4-%E5%B0%88%E5%AE%B6%E5%88%973%E6%9A%B4%E6%BC%B2%E9%97%9C%E9%8D%B5-141850505.html</w:t>
            </w:r>
          </w:p>
        </w:tc>
      </w:tr>
      <w:tr>
        <w:tc>
          <w:tcPr>
            <w:tcW w:type="dxa" w:w="2160"/>
          </w:tcPr>
          <w:p>
            <w:r>
              <w:rPr>
                <w:sz w:val="16"/>
              </w:rPr>
              <w:t>民視財經網(Yahoo轉載)</w:t>
            </w:r>
          </w:p>
        </w:tc>
        <w:tc>
          <w:tcPr>
            <w:tcW w:type="dxa" w:w="2160"/>
          </w:tcPr>
          <w:p>
            <w:r>
              <w:rPr>
                <w:sz w:val="16"/>
              </w:rPr>
              <w:t>《財富+個琳》PCB女王廖婉婷降臨！　EP.15 週二21：00準時開播！</w:t>
            </w:r>
          </w:p>
        </w:tc>
        <w:tc>
          <w:tcPr>
            <w:tcW w:type="dxa" w:w="2160"/>
          </w:tcPr>
          <w:p>
            <w:r>
              <w:rPr>
                <w:sz w:val="16"/>
              </w:rPr>
              <w:t>2026-09-07</w:t>
            </w:r>
          </w:p>
        </w:tc>
        <w:tc>
          <w:tcPr>
            <w:tcW w:type="dxa" w:w="2160"/>
          </w:tcPr>
          <w:p>
            <w:r>
              <w:rPr>
                <w:sz w:val="16"/>
              </w:rPr>
              <w:t>https://tw.stock.yahoo.com/news/%E8%B2%A1%E5%AF%8C-%E5%80%8B%E7%90%B3-pcb%E5%A5%B3%E7%8E%8B%E5%BB%96%E5%A9%89%E5%A9%B7%E9%99%8D%E8%87%A8-ep-15-142114786.html</w:t>
            </w:r>
          </w:p>
        </w:tc>
      </w:tr>
      <w:tr>
        <w:tc>
          <w:tcPr>
            <w:tcW w:type="dxa" w:w="2160"/>
          </w:tcPr>
          <w:p>
            <w:r>
              <w:rPr>
                <w:sz w:val="16"/>
              </w:rPr>
              <w:t>民視財經網(Yahoo轉載)</w:t>
            </w:r>
          </w:p>
        </w:tc>
        <w:tc>
          <w:tcPr>
            <w:tcW w:type="dxa" w:w="2160"/>
          </w:tcPr>
          <w:p>
            <w:r>
              <w:rPr>
                <w:sz w:val="16"/>
              </w:rPr>
              <w:t>台股3年飆10萬點？郭哲榮霸氣點名1檔：遲早創新高</w:t>
            </w:r>
          </w:p>
        </w:tc>
        <w:tc>
          <w:tcPr>
            <w:tcW w:type="dxa" w:w="2160"/>
          </w:tcPr>
          <w:p>
            <w:r>
              <w:rPr>
                <w:sz w:val="16"/>
              </w:rPr>
              <w:t>2026-09-09</w:t>
            </w:r>
          </w:p>
        </w:tc>
        <w:tc>
          <w:tcPr>
            <w:tcW w:type="dxa" w:w="2160"/>
          </w:tcPr>
          <w:p>
            <w:r>
              <w:rPr>
                <w:sz w:val="16"/>
              </w:rPr>
              <w:t>https://tw.stock.yahoo.com/news/%E5%8F%B0%E8%82%A13%E5%B9%B4%E9%A3%8610%E8%90%AC%E9%BB%9E-%E9%83%AD%E5%93%B2%E6%A6%AE%E9%9C%B8%E6%B0%A3%E9%BB%9E%E5%90%8D1%E6%AA%94-%E9%81%B2%E6%97%A9%E5%89%B5%E6%96%B0%E9%AB%98-125802599.html</w:t>
            </w:r>
          </w:p>
        </w:tc>
      </w:tr>
      <w:tr>
        <w:tc>
          <w:tcPr>
            <w:tcW w:type="dxa" w:w="2160"/>
          </w:tcPr>
          <w:p>
            <w:r>
              <w:rPr>
                <w:sz w:val="16"/>
              </w:rPr>
              <w:t>民視財經網(Yahoo轉載)</w:t>
            </w:r>
          </w:p>
        </w:tc>
        <w:tc>
          <w:tcPr>
            <w:tcW w:type="dxa" w:w="2160"/>
          </w:tcPr>
          <w:p>
            <w:r>
              <w:rPr>
                <w:sz w:val="16"/>
              </w:rPr>
              <w:t>台積電8月營收創史高激勵台股？最新分析看這邊</w:t>
            </w:r>
          </w:p>
        </w:tc>
        <w:tc>
          <w:tcPr>
            <w:tcW w:type="dxa" w:w="2160"/>
          </w:tcPr>
          <w:p>
            <w:r>
              <w:rPr>
                <w:sz w:val="16"/>
              </w:rPr>
              <w:t>2026-09-10</w:t>
            </w:r>
          </w:p>
        </w:tc>
        <w:tc>
          <w:tcPr>
            <w:tcW w:type="dxa" w:w="2160"/>
          </w:tcPr>
          <w:p>
            <w:r>
              <w:rPr>
                <w:sz w:val="16"/>
              </w:rPr>
              <w:t>https://tw.stock.yahoo.com/news/%E5%8F%B0%E7%A9%8D%E9%9B%BB8%E6%9C%88%E7%87%9F%E6%94%B6%E5%89%B5%E5%8F%B2%E9%AB%98%E6%BF%80%E5%8B%B5%E5%8F%B0%E8%82%A1-%E6%9C%80%E6%96%B0%E5%88%86%E6%9E%90%E7%9C%8B%E9%80%99%E9%82%8A-132337476.html</w:t>
            </w:r>
          </w:p>
        </w:tc>
      </w:tr>
      <w:tr>
        <w:tc>
          <w:tcPr>
            <w:tcW w:type="dxa" w:w="2160"/>
          </w:tcPr>
          <w:p>
            <w:r>
              <w:rPr>
                <w:sz w:val="16"/>
              </w:rPr>
              <w:t>民視財經網(Yahoo轉載)</w:t>
            </w:r>
          </w:p>
        </w:tc>
        <w:tc>
          <w:tcPr>
            <w:tcW w:type="dxa" w:w="2160"/>
          </w:tcPr>
          <w:p>
            <w:r>
              <w:rPr>
                <w:sz w:val="16"/>
              </w:rPr>
              <w:t>陳建全：SST固態變壓器爆發 盈正訂單滿手迎三大成長引擎</w:t>
            </w:r>
          </w:p>
        </w:tc>
        <w:tc>
          <w:tcPr>
            <w:tcW w:type="dxa" w:w="2160"/>
          </w:tcPr>
          <w:p>
            <w:r>
              <w:rPr>
                <w:sz w:val="16"/>
              </w:rPr>
              <w:t>2026-09-11</w:t>
            </w:r>
          </w:p>
        </w:tc>
        <w:tc>
          <w:tcPr>
            <w:tcW w:type="dxa" w:w="2160"/>
          </w:tcPr>
          <w:p>
            <w:r>
              <w:rPr>
                <w:sz w:val="16"/>
              </w:rPr>
              <w:t>https://tw.stock.yahoo.com/news/%E9%99%B3%E5%BB%BA%E5%85%A8-sst%E5%9B%BA%E6%85%8B%E8%AE%8A%E5%A3%93%E5%99%A8%E7%88%86%E7%99%BC-%E7%9B%88%E6%AD%A3%E8%A8%82%E5%96%AE%E6%BB%BF%E6%89%8B%E8%BF%8E%E4%B8%89%E5%A4%A7%E6%88%90%E9%95%B7%E5%BC%95%E6%93%8E-120915540.html</w:t>
            </w:r>
          </w:p>
        </w:tc>
      </w:tr>
      <w:tr>
        <w:tc>
          <w:tcPr>
            <w:tcW w:type="dxa" w:w="2160"/>
          </w:tcPr>
          <w:p>
            <w:r>
              <w:rPr>
                <w:sz w:val="16"/>
              </w:rPr>
              <w:t>民視財經網(Yahoo轉載)</w:t>
            </w:r>
          </w:p>
        </w:tc>
        <w:tc>
          <w:tcPr>
            <w:tcW w:type="dxa" w:w="2160"/>
          </w:tcPr>
          <w:p>
            <w:r>
              <w:rPr>
                <w:sz w:val="16"/>
              </w:rPr>
              <w:t>蘇威元：2奈米隱形護衛台灣精材 握高階耗材大單營收增</w:t>
            </w:r>
          </w:p>
        </w:tc>
        <w:tc>
          <w:tcPr>
            <w:tcW w:type="dxa" w:w="2160"/>
          </w:tcPr>
          <w:p>
            <w:r>
              <w:rPr>
                <w:sz w:val="16"/>
              </w:rPr>
              <w:t>2026-09-11</w:t>
            </w:r>
          </w:p>
        </w:tc>
        <w:tc>
          <w:tcPr>
            <w:tcW w:type="dxa" w:w="2160"/>
          </w:tcPr>
          <w:p>
            <w:r>
              <w:rPr>
                <w:sz w:val="16"/>
              </w:rPr>
              <w:t>https://tw.stock.yahoo.com/news/%E8%98%87%E5%A8%81%E5%85%83-2%E5%A5%88%E7%B1%B3%E9%9A%B1%E5%BD%A2%E8%AD%B7%E8%A1%9B%E5%8F%B0%E7%81%A3%E7%B2%BE%E6%9D%90-%E6%8F%A1%E9%AB%98%E9%9A%8E%E8%80%97%E6%9D%90%E5%A4%A7%E5%96%AE%E7%87%9F%E6%94%B6%E5%A2%9E-121208061.html</w:t>
            </w:r>
          </w:p>
        </w:tc>
      </w:tr>
      <w:tr>
        <w:tc>
          <w:tcPr>
            <w:tcW w:type="dxa" w:w="2160"/>
          </w:tcPr>
          <w:p>
            <w:r>
              <w:rPr>
                <w:sz w:val="16"/>
              </w:rPr>
              <w:t>民視財經網(Yahoo轉載)</w:t>
            </w:r>
          </w:p>
        </w:tc>
        <w:tc>
          <w:tcPr>
            <w:tcW w:type="dxa" w:w="2160"/>
          </w:tcPr>
          <w:p>
            <w:r>
              <w:rPr>
                <w:sz w:val="16"/>
              </w:rPr>
              <w:t>台股跌破4萬7！郭哲榮逆風喊「親揭布局名單」上看十萬點</w:t>
            </w:r>
          </w:p>
        </w:tc>
        <w:tc>
          <w:tcPr>
            <w:tcW w:type="dxa" w:w="2160"/>
          </w:tcPr>
          <w:p>
            <w:r>
              <w:rPr>
                <w:sz w:val="16"/>
              </w:rPr>
              <w:t>2026-09-11</w:t>
            </w:r>
          </w:p>
        </w:tc>
        <w:tc>
          <w:tcPr>
            <w:tcW w:type="dxa" w:w="2160"/>
          </w:tcPr>
          <w:p>
            <w:r>
              <w:rPr>
                <w:sz w:val="16"/>
              </w:rPr>
              <w:t>https://tw.stock.yahoo.com/news/%E5%8F%B0%E8%82%A1%E8%B7%8C%E7%A0%B44%E8%90%AC7-%E9%83%AD%E5%93%B2%E6%A6%AE%E9%80%86%E9%A2%A8%E5%96%8A-%E8%A6%AA%E6%8F%AD%E5%B8%83%E5%B1%80%E5%90%8D%E5%96%AE-%E4%B8%8A%E7%9C%8B%E5%8D%81%E8%90%AC%E9%BB%9E-123421153.html</w:t>
            </w:r>
          </w:p>
        </w:tc>
      </w:tr>
      <w:tr>
        <w:tc>
          <w:tcPr>
            <w:tcW w:type="dxa" w:w="2160"/>
          </w:tcPr>
          <w:p>
            <w:r>
              <w:rPr>
                <w:sz w:val="16"/>
              </w:rPr>
              <w:t>理財周刊(Yahoo轉載)</w:t>
            </w:r>
          </w:p>
        </w:tc>
        <w:tc>
          <w:tcPr>
            <w:tcW w:type="dxa" w:w="2160"/>
          </w:tcPr>
          <w:p>
            <w:r>
              <w:rPr>
                <w:sz w:val="16"/>
              </w:rPr>
              <w:t>【透明晶質獎】直擊治理進化！公部門除弊轉興利實戰大解密</w:t>
            </w:r>
          </w:p>
        </w:tc>
        <w:tc>
          <w:tcPr>
            <w:tcW w:type="dxa" w:w="2160"/>
          </w:tcPr>
          <w:p>
            <w:r>
              <w:rPr>
                <w:sz w:val="16"/>
              </w:rPr>
              <w:t>2026-09-09</w:t>
            </w:r>
          </w:p>
        </w:tc>
        <w:tc>
          <w:tcPr>
            <w:tcW w:type="dxa" w:w="2160"/>
          </w:tcPr>
          <w:p>
            <w:r>
              <w:rPr>
                <w:sz w:val="16"/>
              </w:rPr>
              <w:t>https://tw.news.yahoo.com/%E9%80%8F%E6%98%8E%E6%99%B6%E8%B3%AA%E7%8D%8E-%E7%9B%B4%E6%93%8A%E6%B2%BB%E7%90%86%E9%80%B2%E5%8C%96-%E5%85%AC%E9%83%A8%E9%96%80%E9%99%A4%E5%BC%8A%E8%BD%89%E8%88%88%E5%88%A9%E5%AF%A6%E6%88%B0%E5%A4%A7%E8%A7%A3%E5%AF%86-083313922.html</w:t>
            </w:r>
          </w:p>
        </w:tc>
      </w:tr>
      <w:tr>
        <w:tc>
          <w:tcPr>
            <w:tcW w:type="dxa" w:w="2160"/>
          </w:tcPr>
          <w:p>
            <w:r>
              <w:rPr>
                <w:sz w:val="16"/>
              </w:rPr>
              <w:t>知新聞(Yahoo轉載)</w:t>
            </w:r>
          </w:p>
        </w:tc>
        <w:tc>
          <w:tcPr>
            <w:tcW w:type="dxa" w:w="2160"/>
          </w:tcPr>
          <w:p>
            <w:r>
              <w:rPr>
                <w:sz w:val="16"/>
              </w:rPr>
              <w:t>「揮汗有禮」太夯！已137萬國人上傳申請　李洋透露擬加碼研議中</w:t>
            </w:r>
          </w:p>
        </w:tc>
        <w:tc>
          <w:tcPr>
            <w:tcW w:type="dxa" w:w="2160"/>
          </w:tcPr>
          <w:p>
            <w:r>
              <w:rPr>
                <w:sz w:val="16"/>
              </w:rPr>
              <w:t>2026-09-07</w:t>
            </w:r>
          </w:p>
        </w:tc>
        <w:tc>
          <w:tcPr>
            <w:tcW w:type="dxa" w:w="2160"/>
          </w:tcPr>
          <w:p>
            <w:r>
              <w:rPr>
                <w:sz w:val="16"/>
              </w:rPr>
              <w:t>https://tw.news.yahoo.com/%E6%8F%AE%E6%B1%97%E6%9C%89%E7%A6%AE-%E5%A4%AA%E5%A4%AF%E6%93%AC%E5%8A%A0%E7%A2%BC-%E6%9D%8E%E6%B4%8B%E9%80%8F%E9%9C%B2%E7%A0%94%E8%AD%B0%E4%B8%AD-%E5%8C%97%E5%B8%82%E9%81%8B%E5%8B%95%E4%B8%AD%E5%BF%839-9%E5%81%A5%E8%BA%AB%E6%B3%B3%E6%B1%A0%E5%85%8D%E8%B2%BB-063000206.html</w:t>
            </w:r>
          </w:p>
        </w:tc>
      </w:tr>
      <w:tr>
        <w:tc>
          <w:tcPr>
            <w:tcW w:type="dxa" w:w="2160"/>
          </w:tcPr>
          <w:p>
            <w:r>
              <w:rPr>
                <w:sz w:val="16"/>
              </w:rPr>
              <w:t>知新聞(Yahoo轉載)</w:t>
            </w:r>
          </w:p>
        </w:tc>
        <w:tc>
          <w:tcPr>
            <w:tcW w:type="dxa" w:w="2160"/>
          </w:tcPr>
          <w:p>
            <w:r>
              <w:rPr>
                <w:sz w:val="16"/>
              </w:rPr>
              <w:t>求職遭騙赴陸摘器官！3人遭拘禁出境前驚險獲救　少年「誰不乖誰被拆」群組對話曝</w:t>
            </w:r>
          </w:p>
        </w:tc>
        <w:tc>
          <w:tcPr>
            <w:tcW w:type="dxa" w:w="2160"/>
          </w:tcPr>
          <w:p>
            <w:r>
              <w:rPr>
                <w:sz w:val="16"/>
              </w:rPr>
              <w:t>2026-09-09</w:t>
            </w:r>
          </w:p>
        </w:tc>
        <w:tc>
          <w:tcPr>
            <w:tcW w:type="dxa" w:w="2160"/>
          </w:tcPr>
          <w:p>
            <w:r>
              <w:rPr>
                <w:sz w:val="16"/>
              </w:rPr>
              <w:t>https://tw.news.yahoo.com/%E6%B1%82%E8%81%B7%E9%81%AD%E9%A8%99%E8%B5%B4%E9%99%B8%E6%91%98%E5%99%A8%E5%AE%98-3%E4%BA%BA%E9%81%AD%E6%8B%98%E7%A6%81%E5%87%BA%E5%A2%83%E5%89%8D%E9%A9%9A%E9%9A%AA%E7%8D%B2%E6%95%91-%E9%A9%9A%E8%A6%8B%E5%B0%91%E5%B9%B4%E6%B6%89%E6%A1%88%E6%8B%90%E4%BA%BA%E5%83%B9%E7%A2%BC%E6%9B%9D-025800295.html</w:t>
            </w:r>
          </w:p>
        </w:tc>
      </w:tr>
      <w:tr>
        <w:tc>
          <w:tcPr>
            <w:tcW w:type="dxa" w:w="2160"/>
          </w:tcPr>
          <w:p>
            <w:r>
              <w:rPr>
                <w:sz w:val="16"/>
              </w:rPr>
              <w:t>知新聞(Yahoo轉載)</w:t>
            </w:r>
          </w:p>
        </w:tc>
        <w:tc>
          <w:tcPr>
            <w:tcW w:type="dxa" w:w="2160"/>
          </w:tcPr>
          <w:p>
            <w:r>
              <w:rPr>
                <w:sz w:val="16"/>
              </w:rPr>
              <w:t>寶林茶室釀6死！業者罰鍰一毛未繳　蔣萬安這樣說</w:t>
            </w:r>
          </w:p>
        </w:tc>
        <w:tc>
          <w:tcPr>
            <w:tcW w:type="dxa" w:w="2160"/>
          </w:tcPr>
          <w:p>
            <w:r>
              <w:rPr>
                <w:sz w:val="16"/>
              </w:rPr>
              <w:t>2026-09-11</w:t>
            </w:r>
          </w:p>
        </w:tc>
        <w:tc>
          <w:tcPr>
            <w:tcW w:type="dxa" w:w="2160"/>
          </w:tcPr>
          <w:p>
            <w:r>
              <w:rPr>
                <w:sz w:val="16"/>
              </w:rPr>
              <w:t>https://tw.news.yahoo.com/%E5%AF%B6%E6%9E%97%E8%8C%B6%E5%AE%A4%E9%87%806%E6%AD%BB-%E6%A5%AD%E8%80%85%E7%BD%B0%E9%8D%B0-%E6%AF%9B%E6%9C%AA%E7%B9%B3-%E8%94%A3%E8%90%AC%E5%AE%89%E9%80%99%E6%A8%A3%E8%AA%AA-083000734.html</w:t>
            </w:r>
          </w:p>
        </w:tc>
      </w:tr>
      <w:tr>
        <w:tc>
          <w:tcPr>
            <w:tcW w:type="dxa" w:w="2160"/>
          </w:tcPr>
          <w:p>
            <w:r>
              <w:rPr>
                <w:sz w:val="16"/>
              </w:rPr>
              <w:t>知新聞(Yahoo轉載)</w:t>
            </w:r>
          </w:p>
        </w:tc>
        <w:tc>
          <w:tcPr>
            <w:tcW w:type="dxa" w:w="2160"/>
          </w:tcPr>
          <w:p>
            <w:r>
              <w:rPr>
                <w:sz w:val="16"/>
              </w:rPr>
              <w:t>專訪｜告別傳統美元結算？渣打解密企業跨足穩定幣第一步：先從解決商業痛點出發</w:t>
            </w:r>
          </w:p>
        </w:tc>
        <w:tc>
          <w:tcPr>
            <w:tcW w:type="dxa" w:w="2160"/>
          </w:tcPr>
          <w:p>
            <w:r>
              <w:rPr>
                <w:sz w:val="16"/>
              </w:rPr>
              <w:t>2026-09-14</w:t>
            </w:r>
          </w:p>
        </w:tc>
        <w:tc>
          <w:tcPr>
            <w:tcW w:type="dxa" w:w="2160"/>
          </w:tcPr>
          <w:p>
            <w:r>
              <w:rPr>
                <w:sz w:val="16"/>
              </w:rPr>
              <w:t>https://tw.news.yahoo.com/%E5%B0%88%E8%A8%AA-%E4%BC%81%E6%A5%AD%E5%A6%82%E4%BD%95%E8%B7%A8%E8%B6%B3%E8%99%9B%E6%93%AC%E8%B3%87%E7%94%A2-%E6%B8%A3%E6%89%93%E6%8F%90%E8%A7%A3%E6%96%B9-%E5%BE%9E%E8%A7%A3%E6%B1%BA%E5%95%86%E6%A5%AD%E7%97%9B%E9%BB%9E%E5%87%BA%E7%99%BC-%E9%9D%9E%E7%9B%B2%E8%BF%BD%E6%8A%80%E8%A1%93-230000463.html</w:t>
            </w:r>
          </w:p>
        </w:tc>
      </w:tr>
      <w:tr>
        <w:tc>
          <w:tcPr>
            <w:tcW w:type="dxa" w:w="2160"/>
          </w:tcPr>
          <w:p>
            <w:r>
              <w:rPr>
                <w:sz w:val="16"/>
              </w:rPr>
              <w:t>知新聞財經(Yahoo轉載)</w:t>
            </w:r>
          </w:p>
        </w:tc>
        <w:tc>
          <w:tcPr>
            <w:tcW w:type="dxa" w:w="2160"/>
          </w:tcPr>
          <w:p>
            <w:r>
              <w:rPr>
                <w:sz w:val="16"/>
              </w:rPr>
              <w:t>蘋果9/10發表會恐成股價利空　分析師憂：全面漲價恐引發「標價震撼」</w:t>
            </w:r>
          </w:p>
        </w:tc>
        <w:tc>
          <w:tcPr>
            <w:tcW w:type="dxa" w:w="2160"/>
          </w:tcPr>
          <w:p>
            <w:r>
              <w:rPr>
                <w:sz w:val="16"/>
              </w:rPr>
              <w:t>2026-09-07</w:t>
            </w:r>
          </w:p>
        </w:tc>
        <w:tc>
          <w:tcPr>
            <w:tcW w:type="dxa" w:w="2160"/>
          </w:tcPr>
          <w:p>
            <w:r>
              <w:rPr>
                <w:sz w:val="16"/>
              </w:rPr>
              <w:t>https://tw.stock.yahoo.com/news/%E8%98%8B%E6%9E%9C9-10%E7%99%BC%E8%A1%A8%E6%9C%83%E6%81%90%E6%88%90%E8%82%A1%E5%83%B9%E5%88%A9%E7%A9%BA-%E5%88%86%E6%9E%90%E5%B8%AB%E6%86%82-%E5%85%A8%E9%9D%A2%E6%BC%B2%E5%83%B9%E6%81%90%E5%BC%95%E7%99%BC-%E6%A8%99%E5%83%B9%E9%9C%87%E6%92%BC-043000420.html</w:t>
            </w:r>
          </w:p>
        </w:tc>
      </w:tr>
      <w:tr>
        <w:tc>
          <w:tcPr>
            <w:tcW w:type="dxa" w:w="2160"/>
          </w:tcPr>
          <w:p>
            <w:r>
              <w:rPr>
                <w:sz w:val="16"/>
              </w:rPr>
              <w:t>知新聞財經(Yahoo轉載)</w:t>
            </w:r>
          </w:p>
        </w:tc>
        <w:tc>
          <w:tcPr>
            <w:tcW w:type="dxa" w:w="2160"/>
          </w:tcPr>
          <w:p>
            <w:r>
              <w:rPr>
                <w:sz w:val="16"/>
              </w:rPr>
              <w:t>獨家｜國票金砍肥貓受阻！　子公司董總拒減薪「揚言提告」</w:t>
            </w:r>
          </w:p>
        </w:tc>
        <w:tc>
          <w:tcPr>
            <w:tcW w:type="dxa" w:w="2160"/>
          </w:tcPr>
          <w:p>
            <w:r>
              <w:rPr>
                <w:sz w:val="16"/>
              </w:rPr>
              <w:t>2026-09-08</w:t>
            </w:r>
          </w:p>
        </w:tc>
        <w:tc>
          <w:tcPr>
            <w:tcW w:type="dxa" w:w="2160"/>
          </w:tcPr>
          <w:p>
            <w:r>
              <w:rPr>
                <w:sz w:val="16"/>
              </w:rPr>
              <w:t>https://tw.stock.yahoo.com/news/%E7%8D%A8%E5%AE%B6-%E5%9C%8B%E7%A5%A8%E9%87%91%E7%A0%8D%E8%82%A5%E8%B2%93%E5%8F%97%E9%98%BB-%E5%AD%90%E5%85%AC%E5%8F%B8%E8%91%A3%E7%B8%BD%E6%8B%92%E6%B8%9B%E8%96%AA-%E6%8F%9A%E8%A8%80%E6%8F%90%E5%91%8A-092400968.html</w:t>
            </w:r>
          </w:p>
        </w:tc>
      </w:tr>
      <w:tr>
        <w:tc>
          <w:tcPr>
            <w:tcW w:type="dxa" w:w="2160"/>
          </w:tcPr>
          <w:p>
            <w:r>
              <w:rPr>
                <w:sz w:val="16"/>
              </w:rPr>
              <w:t>知新聞財經(Yahoo轉載)</w:t>
            </w:r>
          </w:p>
        </w:tc>
        <w:tc>
          <w:tcPr>
            <w:tcW w:type="dxa" w:w="2160"/>
          </w:tcPr>
          <w:p>
            <w:r>
              <w:rPr>
                <w:sz w:val="16"/>
              </w:rPr>
              <w:t>大神證實摺疊iPhone取名iPhone Duo　售價2000美元起</w:t>
            </w:r>
          </w:p>
        </w:tc>
        <w:tc>
          <w:tcPr>
            <w:tcW w:type="dxa" w:w="2160"/>
          </w:tcPr>
          <w:p>
            <w:r>
              <w:rPr>
                <w:sz w:val="16"/>
              </w:rPr>
              <w:t>2026-09-09</w:t>
            </w:r>
          </w:p>
        </w:tc>
        <w:tc>
          <w:tcPr>
            <w:tcW w:type="dxa" w:w="2160"/>
          </w:tcPr>
          <w:p>
            <w:r>
              <w:rPr>
                <w:sz w:val="16"/>
              </w:rPr>
              <w:t>https://tw.stock.yahoo.com/news/%E5%A4%A7%E7%A5%9E%E8%AD%89%E5%AF%A6%E6%91%BA%E7%96%8Aiphone%E5%8F%96%E5%90%8Diphone-duo-%E5%94%AE%E5%83%B92000%E7%BE%8E%E5%85%83%E8%B5%B7-043200638.html</w:t>
            </w:r>
          </w:p>
        </w:tc>
      </w:tr>
      <w:tr>
        <w:tc>
          <w:tcPr>
            <w:tcW w:type="dxa" w:w="2160"/>
          </w:tcPr>
          <w:p>
            <w:r>
              <w:rPr>
                <w:sz w:val="16"/>
              </w:rPr>
              <w:t>知新聞財經(Yahoo轉載)</w:t>
            </w:r>
          </w:p>
        </w:tc>
        <w:tc>
          <w:tcPr>
            <w:tcW w:type="dxa" w:w="2160"/>
          </w:tcPr>
          <w:p>
            <w:r>
              <w:rPr>
                <w:sz w:val="16"/>
              </w:rPr>
              <w:t>緯穎股票股利爆發畸零股爭議　董座洪麗甯今親自回應了</w:t>
            </w:r>
          </w:p>
        </w:tc>
        <w:tc>
          <w:tcPr>
            <w:tcW w:type="dxa" w:w="2160"/>
          </w:tcPr>
          <w:p>
            <w:r>
              <w:rPr>
                <w:sz w:val="16"/>
              </w:rPr>
              <w:t>2026-09-09</w:t>
            </w:r>
          </w:p>
        </w:tc>
        <w:tc>
          <w:tcPr>
            <w:tcW w:type="dxa" w:w="2160"/>
          </w:tcPr>
          <w:p>
            <w:r>
              <w:rPr>
                <w:sz w:val="16"/>
              </w:rPr>
              <w:t>https://tw.stock.yahoo.com/news/%E7%B7%AF%E7%A9%8E%E8%82%A1%E7%A5%A8%E8%82%A1%E5%88%A9%E7%88%86%E7%99%BC%E7%95%B8%E9%9B%B6%E8%82%A1%E7%88%AD%E8%AD%B0-%E8%91%A3%E5%BA%A7%E6%B4%AA%E9%BA%97%E7%94%AF%E4%BB%8A%E8%A6%AA%E8%87%AA%E5%9B%9E%E6%87%89%E4%BA%86-090800943.html</w:t>
            </w:r>
          </w:p>
        </w:tc>
      </w:tr>
      <w:tr>
        <w:tc>
          <w:tcPr>
            <w:tcW w:type="dxa" w:w="2160"/>
          </w:tcPr>
          <w:p>
            <w:r>
              <w:rPr>
                <w:sz w:val="16"/>
              </w:rPr>
              <w:t>知新聞財經(Yahoo轉載)</w:t>
            </w:r>
          </w:p>
        </w:tc>
        <w:tc>
          <w:tcPr>
            <w:tcW w:type="dxa" w:w="2160"/>
          </w:tcPr>
          <w:p>
            <w:r>
              <w:rPr>
                <w:sz w:val="16"/>
              </w:rPr>
              <w:t>00662即將進行1拆5　停止買賣及恢復交易日期一次看</w:t>
            </w:r>
          </w:p>
        </w:tc>
        <w:tc>
          <w:tcPr>
            <w:tcW w:type="dxa" w:w="2160"/>
          </w:tcPr>
          <w:p>
            <w:r>
              <w:rPr>
                <w:sz w:val="16"/>
              </w:rPr>
              <w:t>2026-09-10</w:t>
            </w:r>
          </w:p>
        </w:tc>
        <w:tc>
          <w:tcPr>
            <w:tcW w:type="dxa" w:w="2160"/>
          </w:tcPr>
          <w:p>
            <w:r>
              <w:rPr>
                <w:sz w:val="16"/>
              </w:rPr>
              <w:t>https://tw.stock.yahoo.com/news/00662%E5%8D%B3%E5%B0%87%E9%80%B2%E8%A1%8C1%E6%8B%865-%E5%81%9C%E6%AD%A2%E8%B2%B7%E8%B3%A3%E5%8F%8A%E6%81%A2%E5%BE%A9%E4%BA%A4%E6%98%93%E6%97%A5%E6%9C%9F-%E6%AC%A1%E7%9C%8B-091300356.html</w:t>
            </w:r>
          </w:p>
        </w:tc>
      </w:tr>
      <w:tr>
        <w:tc>
          <w:tcPr>
            <w:tcW w:type="dxa" w:w="2160"/>
          </w:tcPr>
          <w:p>
            <w:r>
              <w:rPr>
                <w:sz w:val="16"/>
              </w:rPr>
              <w:t>知新聞財經(Yahoo轉載)</w:t>
            </w:r>
          </w:p>
        </w:tc>
        <w:tc>
          <w:tcPr>
            <w:tcW w:type="dxa" w:w="2160"/>
          </w:tcPr>
          <w:p>
            <w:r>
              <w:rPr>
                <w:sz w:val="16"/>
              </w:rPr>
              <w:t>周末精選｜日圓強升！外銀看好日本9月升息機率高　短線匯率區間出爐</w:t>
            </w:r>
          </w:p>
        </w:tc>
        <w:tc>
          <w:tcPr>
            <w:tcW w:type="dxa" w:w="2160"/>
          </w:tcPr>
          <w:p>
            <w:r>
              <w:rPr>
                <w:sz w:val="16"/>
              </w:rPr>
              <w:t>2026-09-12</w:t>
            </w:r>
          </w:p>
        </w:tc>
        <w:tc>
          <w:tcPr>
            <w:tcW w:type="dxa" w:w="2160"/>
          </w:tcPr>
          <w:p>
            <w:r>
              <w:rPr>
                <w:sz w:val="16"/>
              </w:rPr>
              <w:t>https://tw.stock.yahoo.com/news/%E5%91%A8%E6%9C%AB%E7%B2%BE%E9%81%B8-%E6%97%A5%E5%9C%93%E5%BC%B7%E5%8D%87-%E5%A4%96%E9%8A%80%E7%9C%8B%E5%A5%BD%E6%97%A5%E6%9C%AC9%E6%9C%88%E5%8D%87%E6%81%AF%E6%A9%9F%E7%8E%87%E9%AB%98-%E7%9F%AD%E7%B7%9A%E5%8C%AF%E7%8E%87%E5%8D%80%E9%96%93%E5%87%BA%E7%88%90-230000340.html</w:t>
            </w:r>
          </w:p>
        </w:tc>
      </w:tr>
      <w:tr>
        <w:tc>
          <w:tcPr>
            <w:tcW w:type="dxa" w:w="2160"/>
          </w:tcPr>
          <w:p>
            <w:r>
              <w:rPr>
                <w:sz w:val="16"/>
              </w:rPr>
              <w:t>短新聞SHOTNEWS(Yahoo轉載)</w:t>
            </w:r>
          </w:p>
        </w:tc>
        <w:tc>
          <w:tcPr>
            <w:tcW w:type="dxa" w:w="2160"/>
          </w:tcPr>
          <w:p>
            <w:r>
              <w:rPr>
                <w:sz w:val="16"/>
              </w:rPr>
              <w:t>從台灣製造到與台合作 晶片巨頭掀海外設廠</w:t>
            </w:r>
          </w:p>
        </w:tc>
        <w:tc>
          <w:tcPr>
            <w:tcW w:type="dxa" w:w="2160"/>
          </w:tcPr>
          <w:p>
            <w:r>
              <w:rPr>
                <w:sz w:val="16"/>
              </w:rPr>
              <w:t>2026-09-08</w:t>
            </w:r>
          </w:p>
        </w:tc>
        <w:tc>
          <w:tcPr>
            <w:tcW w:type="dxa" w:w="2160"/>
          </w:tcPr>
          <w:p>
            <w:r>
              <w:rPr>
                <w:sz w:val="16"/>
              </w:rPr>
              <w:t>https://tw.news.yahoo.com/%E5%BE%9E%E5%8F%B0%E7%81%A3%E8%A3%BD%E9%80%A0%E5%88%B0%E8%88%87%E5%8F%B0%E5%90%88%E4%BD%9C-%E6%99%B6%E7%89%87%E5%B7%A8%E9%A0%AD%E6%8E%80%E6%B5%B7%E5%A4%96%E8%A8%AD%E5%BB%A0-080000500.html</w:t>
            </w:r>
          </w:p>
        </w:tc>
      </w:tr>
      <w:tr>
        <w:tc>
          <w:tcPr>
            <w:tcW w:type="dxa" w:w="2160"/>
          </w:tcPr>
          <w:p>
            <w:r>
              <w:rPr>
                <w:sz w:val="16"/>
              </w:rPr>
              <w:t>立報(Yahoo轉載)</w:t>
            </w:r>
          </w:p>
        </w:tc>
        <w:tc>
          <w:tcPr>
            <w:tcW w:type="dxa" w:w="2160"/>
          </w:tcPr>
          <w:p>
            <w:r>
              <w:rPr>
                <w:sz w:val="16"/>
              </w:rPr>
              <w:t>《信號》製作人李在文訪台評選　《亞洲說》收件延至9/17</w:t>
            </w:r>
          </w:p>
        </w:tc>
        <w:tc>
          <w:tcPr>
            <w:tcW w:type="dxa" w:w="2160"/>
          </w:tcPr>
          <w:p>
            <w:r>
              <w:rPr>
                <w:sz w:val="16"/>
              </w:rPr>
              <w:t>2026-09-09</w:t>
            </w:r>
          </w:p>
        </w:tc>
        <w:tc>
          <w:tcPr>
            <w:tcW w:type="dxa" w:w="2160"/>
          </w:tcPr>
          <w:p>
            <w:r>
              <w:rPr>
                <w:sz w:val="16"/>
              </w:rPr>
              <w:t>https://tw.news.yahoo.com/%E4%BF%A1%E8%99%9F-%E8%A3%BD%E4%BD%9C%E4%BA%BA%E6%9D%8E%E5%9C%A8%E6%96%87%E8%A8%AA%E5%8F%B0%E8%A9%95%E9%81%B8-%E4%BA%9E%E6%B4%B2%E8%AA%AA-%E6%94%B6%E4%BB%B6%E5%BB%B6%E8%87%B39-17-050229725.html</w:t>
            </w:r>
          </w:p>
        </w:tc>
      </w:tr>
      <w:tr>
        <w:tc>
          <w:tcPr>
            <w:tcW w:type="dxa" w:w="2160"/>
          </w:tcPr>
          <w:p>
            <w:r>
              <w:rPr>
                <w:sz w:val="16"/>
              </w:rPr>
              <w:t>經濟日報網</w:t>
            </w:r>
          </w:p>
        </w:tc>
        <w:tc>
          <w:tcPr>
            <w:tcW w:type="dxa" w:w="2160"/>
          </w:tcPr>
          <w:p>
            <w:r>
              <w:rPr>
                <w:sz w:val="16"/>
              </w:rPr>
              <w:t>美國 NCI 計畫支持 生華科 CX-5461聯用國際重磅 PD-1完成首例收案</w:t>
            </w:r>
          </w:p>
        </w:tc>
        <w:tc>
          <w:tcPr>
            <w:tcW w:type="dxa" w:w="2160"/>
          </w:tcPr>
          <w:p>
            <w:r>
              <w:rPr>
                <w:sz w:val="16"/>
              </w:rPr>
              <w:t>2026-09-07</w:t>
            </w:r>
          </w:p>
        </w:tc>
        <w:tc>
          <w:tcPr>
            <w:tcW w:type="dxa" w:w="2160"/>
          </w:tcPr>
          <w:p>
            <w:r>
              <w:rPr>
                <w:sz w:val="16"/>
              </w:rPr>
              <w:t>https://money.udn.com/money/story/5612/9738682</w:t>
            </w:r>
          </w:p>
        </w:tc>
      </w:tr>
      <w:tr>
        <w:tc>
          <w:tcPr>
            <w:tcW w:type="dxa" w:w="2160"/>
          </w:tcPr>
          <w:p>
            <w:r>
              <w:rPr>
                <w:sz w:val="16"/>
              </w:rPr>
              <w:t>經濟日報網</w:t>
            </w:r>
          </w:p>
        </w:tc>
        <w:tc>
          <w:tcPr>
            <w:tcW w:type="dxa" w:w="2160"/>
          </w:tcPr>
          <w:p>
            <w:r>
              <w:rPr>
                <w:sz w:val="16"/>
              </w:rPr>
              <w:t>928檔期總銷探6年新低　北台灣大案撐盤、高雄減幅居冠</w:t>
            </w:r>
          </w:p>
        </w:tc>
        <w:tc>
          <w:tcPr>
            <w:tcW w:type="dxa" w:w="2160"/>
          </w:tcPr>
          <w:p>
            <w:r>
              <w:rPr>
                <w:sz w:val="16"/>
              </w:rPr>
              <w:t>2026-09-07</w:t>
            </w:r>
          </w:p>
        </w:tc>
        <w:tc>
          <w:tcPr>
            <w:tcW w:type="dxa" w:w="2160"/>
          </w:tcPr>
          <w:p>
            <w:r>
              <w:rPr>
                <w:sz w:val="16"/>
              </w:rPr>
              <w:t>https://money.udn.com/money/story/5612/9738748</w:t>
            </w:r>
          </w:p>
        </w:tc>
      </w:tr>
      <w:tr>
        <w:tc>
          <w:tcPr>
            <w:tcW w:type="dxa" w:w="2160"/>
          </w:tcPr>
          <w:p>
            <w:r>
              <w:rPr>
                <w:sz w:val="16"/>
              </w:rPr>
              <w:t>經濟日報網</w:t>
            </w:r>
          </w:p>
        </w:tc>
        <w:tc>
          <w:tcPr>
            <w:tcW w:type="dxa" w:w="2160"/>
          </w:tcPr>
          <w:p>
            <w:r>
              <w:rPr>
                <w:sz w:val="16"/>
              </w:rPr>
              <w:t>宏碁泛亞區商用動能回溫　看好印度成長、搶進韓國AI專案</w:t>
            </w:r>
          </w:p>
        </w:tc>
        <w:tc>
          <w:tcPr>
            <w:tcW w:type="dxa" w:w="2160"/>
          </w:tcPr>
          <w:p>
            <w:r>
              <w:rPr>
                <w:sz w:val="16"/>
              </w:rPr>
              <w:t>2026-09-07</w:t>
            </w:r>
          </w:p>
        </w:tc>
        <w:tc>
          <w:tcPr>
            <w:tcW w:type="dxa" w:w="2160"/>
          </w:tcPr>
          <w:p>
            <w:r>
              <w:rPr>
                <w:sz w:val="16"/>
              </w:rPr>
              <w:t>https://money.udn.com/money/story/5612/9738804</w:t>
            </w:r>
          </w:p>
        </w:tc>
      </w:tr>
      <w:tr>
        <w:tc>
          <w:tcPr>
            <w:tcW w:type="dxa" w:w="2160"/>
          </w:tcPr>
          <w:p>
            <w:r>
              <w:rPr>
                <w:sz w:val="16"/>
              </w:rPr>
              <w:t>經濟日報網</w:t>
            </w:r>
          </w:p>
        </w:tc>
        <w:tc>
          <w:tcPr>
            <w:tcW w:type="dxa" w:w="2160"/>
          </w:tcPr>
          <w:p>
            <w:r>
              <w:rPr>
                <w:sz w:val="16"/>
              </w:rPr>
              <w:t>「台塩海洋微礦水Aqua8」好市多搶先上市</w:t>
            </w:r>
          </w:p>
        </w:tc>
        <w:tc>
          <w:tcPr>
            <w:tcW w:type="dxa" w:w="2160"/>
          </w:tcPr>
          <w:p>
            <w:r>
              <w:rPr>
                <w:sz w:val="16"/>
              </w:rPr>
              <w:t>2026-09-07</w:t>
            </w:r>
          </w:p>
        </w:tc>
        <w:tc>
          <w:tcPr>
            <w:tcW w:type="dxa" w:w="2160"/>
          </w:tcPr>
          <w:p>
            <w:r>
              <w:rPr>
                <w:sz w:val="16"/>
              </w:rPr>
              <w:t>https://money.udn.com/money/story/5612/9738847</w:t>
            </w:r>
          </w:p>
        </w:tc>
      </w:tr>
      <w:tr>
        <w:tc>
          <w:tcPr>
            <w:tcW w:type="dxa" w:w="2160"/>
          </w:tcPr>
          <w:p>
            <w:r>
              <w:rPr>
                <w:sz w:val="16"/>
              </w:rPr>
              <w:t>經濟日報網</w:t>
            </w:r>
          </w:p>
        </w:tc>
        <w:tc>
          <w:tcPr>
            <w:tcW w:type="dxa" w:w="2160"/>
          </w:tcPr>
          <w:p>
            <w:r>
              <w:rPr>
                <w:sz w:val="16"/>
              </w:rPr>
              <w:t>繼美國明年2月拚上市後 仁新治斯特格病變藥 LBS-008向日本提上市申請</w:t>
            </w:r>
          </w:p>
        </w:tc>
        <w:tc>
          <w:tcPr>
            <w:tcW w:type="dxa" w:w="2160"/>
          </w:tcPr>
          <w:p>
            <w:r>
              <w:rPr>
                <w:sz w:val="16"/>
              </w:rPr>
              <w:t>2026-09-07</w:t>
            </w:r>
          </w:p>
        </w:tc>
        <w:tc>
          <w:tcPr>
            <w:tcW w:type="dxa" w:w="2160"/>
          </w:tcPr>
          <w:p>
            <w:r>
              <w:rPr>
                <w:sz w:val="16"/>
              </w:rPr>
              <w:t>https://money.udn.com/money/story/5612/9738854</w:t>
            </w:r>
          </w:p>
        </w:tc>
      </w:tr>
      <w:tr>
        <w:tc>
          <w:tcPr>
            <w:tcW w:type="dxa" w:w="2160"/>
          </w:tcPr>
          <w:p>
            <w:r>
              <w:rPr>
                <w:sz w:val="16"/>
              </w:rPr>
              <w:t>經濟日報網</w:t>
            </w:r>
          </w:p>
        </w:tc>
        <w:tc>
          <w:tcPr>
            <w:tcW w:type="dxa" w:w="2160"/>
          </w:tcPr>
          <w:p>
            <w:r>
              <w:rPr>
                <w:sz w:val="16"/>
              </w:rPr>
              <w:t>達美樂聯手乾杯！和牛燒肉變披薩 中秋限定外帶半價449元起</w:t>
            </w:r>
          </w:p>
        </w:tc>
        <w:tc>
          <w:tcPr>
            <w:tcW w:type="dxa" w:w="2160"/>
          </w:tcPr>
          <w:p>
            <w:r>
              <w:rPr>
                <w:sz w:val="16"/>
              </w:rPr>
              <w:t>2026-09-07</w:t>
            </w:r>
          </w:p>
        </w:tc>
        <w:tc>
          <w:tcPr>
            <w:tcW w:type="dxa" w:w="2160"/>
          </w:tcPr>
          <w:p>
            <w:r>
              <w:rPr>
                <w:sz w:val="16"/>
              </w:rPr>
              <w:t>https://money.udn.com/money/story/5612/9738864</w:t>
            </w:r>
          </w:p>
        </w:tc>
      </w:tr>
      <w:tr>
        <w:tc>
          <w:tcPr>
            <w:tcW w:type="dxa" w:w="2160"/>
          </w:tcPr>
          <w:p>
            <w:r>
              <w:rPr>
                <w:sz w:val="16"/>
              </w:rPr>
              <w:t>經濟日報網</w:t>
            </w:r>
          </w:p>
        </w:tc>
        <w:tc>
          <w:tcPr>
            <w:tcW w:type="dxa" w:w="2160"/>
          </w:tcPr>
          <w:p>
            <w:r>
              <w:rPr>
                <w:sz w:val="16"/>
              </w:rPr>
              <w:t>聯發科聯電攻漲停　台股盤中勁揚逾800點</w:t>
            </w:r>
          </w:p>
        </w:tc>
        <w:tc>
          <w:tcPr>
            <w:tcW w:type="dxa" w:w="2160"/>
          </w:tcPr>
          <w:p>
            <w:r>
              <w:rPr>
                <w:sz w:val="16"/>
              </w:rPr>
              <w:t>2026-09-07</w:t>
            </w:r>
          </w:p>
        </w:tc>
        <w:tc>
          <w:tcPr>
            <w:tcW w:type="dxa" w:w="2160"/>
          </w:tcPr>
          <w:p>
            <w:r>
              <w:rPr>
                <w:sz w:val="16"/>
              </w:rPr>
              <w:t>https://money.udn.com/money/story/5612/9738898</w:t>
            </w:r>
          </w:p>
        </w:tc>
      </w:tr>
      <w:tr>
        <w:tc>
          <w:tcPr>
            <w:tcW w:type="dxa" w:w="2160"/>
          </w:tcPr>
          <w:p>
            <w:r>
              <w:rPr>
                <w:sz w:val="16"/>
              </w:rPr>
              <w:t>經濟日報網</w:t>
            </w:r>
          </w:p>
        </w:tc>
        <w:tc>
          <w:tcPr>
            <w:tcW w:type="dxa" w:w="2160"/>
          </w:tcPr>
          <w:p>
            <w:r>
              <w:rPr>
                <w:sz w:val="16"/>
              </w:rPr>
              <w:t>鴻海拚2030再生能源使用占比75%　2040全球廠區全綠電</w:t>
            </w:r>
          </w:p>
        </w:tc>
        <w:tc>
          <w:tcPr>
            <w:tcW w:type="dxa" w:w="2160"/>
          </w:tcPr>
          <w:p>
            <w:r>
              <w:rPr>
                <w:sz w:val="16"/>
              </w:rPr>
              <w:t>2026-09-07</w:t>
            </w:r>
          </w:p>
        </w:tc>
        <w:tc>
          <w:tcPr>
            <w:tcW w:type="dxa" w:w="2160"/>
          </w:tcPr>
          <w:p>
            <w:r>
              <w:rPr>
                <w:sz w:val="16"/>
              </w:rPr>
              <w:t>https://money.udn.com/money/story/5612/9738952</w:t>
            </w:r>
          </w:p>
        </w:tc>
      </w:tr>
      <w:tr>
        <w:tc>
          <w:tcPr>
            <w:tcW w:type="dxa" w:w="2160"/>
          </w:tcPr>
          <w:p>
            <w:r>
              <w:rPr>
                <w:sz w:val="16"/>
              </w:rPr>
              <w:t>經濟日報網</w:t>
            </w:r>
          </w:p>
        </w:tc>
        <w:tc>
          <w:tcPr>
            <w:tcW w:type="dxa" w:w="2160"/>
          </w:tcPr>
          <w:p>
            <w:r>
              <w:rPr>
                <w:sz w:val="16"/>
              </w:rPr>
              <w:t>玉山銀插旗日本關西　設大阪出張所</w:t>
            </w:r>
          </w:p>
        </w:tc>
        <w:tc>
          <w:tcPr>
            <w:tcW w:type="dxa" w:w="2160"/>
          </w:tcPr>
          <w:p>
            <w:r>
              <w:rPr>
                <w:sz w:val="16"/>
              </w:rPr>
              <w:t>2026-09-07</w:t>
            </w:r>
          </w:p>
        </w:tc>
        <w:tc>
          <w:tcPr>
            <w:tcW w:type="dxa" w:w="2160"/>
          </w:tcPr>
          <w:p>
            <w:r>
              <w:rPr>
                <w:sz w:val="16"/>
              </w:rPr>
              <w:t>https://money.udn.com/money/story/5612/9738954</w:t>
            </w:r>
          </w:p>
        </w:tc>
      </w:tr>
      <w:tr>
        <w:tc>
          <w:tcPr>
            <w:tcW w:type="dxa" w:w="2160"/>
          </w:tcPr>
          <w:p>
            <w:r>
              <w:rPr>
                <w:sz w:val="16"/>
              </w:rPr>
              <w:t>經濟日報網</w:t>
            </w:r>
          </w:p>
        </w:tc>
        <w:tc>
          <w:tcPr>
            <w:tcW w:type="dxa" w:w="2160"/>
          </w:tcPr>
          <w:p>
            <w:r>
              <w:rPr>
                <w:sz w:val="16"/>
              </w:rPr>
              <w:t>Coupang 酷澎啟動 B2B 攜手Edenred宜睿智慧拓展行動電子票券市場</w:t>
            </w:r>
          </w:p>
        </w:tc>
        <w:tc>
          <w:tcPr>
            <w:tcW w:type="dxa" w:w="2160"/>
          </w:tcPr>
          <w:p>
            <w:r>
              <w:rPr>
                <w:sz w:val="16"/>
              </w:rPr>
              <w:t>2026-09-07</w:t>
            </w:r>
          </w:p>
        </w:tc>
        <w:tc>
          <w:tcPr>
            <w:tcW w:type="dxa" w:w="2160"/>
          </w:tcPr>
          <w:p>
            <w:r>
              <w:rPr>
                <w:sz w:val="16"/>
              </w:rPr>
              <w:t>https://money.udn.com/money/story/5612/9738962</w:t>
            </w:r>
          </w:p>
        </w:tc>
      </w:tr>
      <w:tr>
        <w:tc>
          <w:tcPr>
            <w:tcW w:type="dxa" w:w="2160"/>
          </w:tcPr>
          <w:p>
            <w:r>
              <w:rPr>
                <w:sz w:val="16"/>
              </w:rPr>
              <w:t>經濟日報網</w:t>
            </w:r>
          </w:p>
        </w:tc>
        <w:tc>
          <w:tcPr>
            <w:tcW w:type="dxa" w:w="2160"/>
          </w:tcPr>
          <w:p>
            <w:r>
              <w:rPr>
                <w:sz w:val="16"/>
              </w:rPr>
              <w:t>美NCI計畫支持 生華科CX-5461聯用國際重磅PD-1完成首例收案</w:t>
            </w:r>
          </w:p>
        </w:tc>
        <w:tc>
          <w:tcPr>
            <w:tcW w:type="dxa" w:w="2160"/>
          </w:tcPr>
          <w:p>
            <w:r>
              <w:rPr>
                <w:sz w:val="16"/>
              </w:rPr>
              <w:t>2026-09-07</w:t>
            </w:r>
          </w:p>
        </w:tc>
        <w:tc>
          <w:tcPr>
            <w:tcW w:type="dxa" w:w="2160"/>
          </w:tcPr>
          <w:p>
            <w:r>
              <w:rPr>
                <w:sz w:val="16"/>
              </w:rPr>
              <w:t>https://money.udn.com/money/story/5612/9739002</w:t>
            </w:r>
          </w:p>
        </w:tc>
      </w:tr>
      <w:tr>
        <w:tc>
          <w:tcPr>
            <w:tcW w:type="dxa" w:w="2160"/>
          </w:tcPr>
          <w:p>
            <w:r>
              <w:rPr>
                <w:sz w:val="16"/>
              </w:rPr>
              <w:t>經濟日報網</w:t>
            </w:r>
          </w:p>
        </w:tc>
        <w:tc>
          <w:tcPr>
            <w:tcW w:type="dxa" w:w="2160"/>
          </w:tcPr>
          <w:p>
            <w:r>
              <w:rPr>
                <w:sz w:val="16"/>
              </w:rPr>
              <w:t>AI 時代的 FRC 戰力！南山高中用微星 PC 打造高效開發流程</w:t>
            </w:r>
          </w:p>
        </w:tc>
        <w:tc>
          <w:tcPr>
            <w:tcW w:type="dxa" w:w="2160"/>
          </w:tcPr>
          <w:p>
            <w:r>
              <w:rPr>
                <w:sz w:val="16"/>
              </w:rPr>
              <w:t>2026-09-07</w:t>
            </w:r>
          </w:p>
        </w:tc>
        <w:tc>
          <w:tcPr>
            <w:tcW w:type="dxa" w:w="2160"/>
          </w:tcPr>
          <w:p>
            <w:r>
              <w:rPr>
                <w:sz w:val="16"/>
              </w:rPr>
              <w:t>https://money.udn.com/money/story/5612/9739021</w:t>
            </w:r>
          </w:p>
        </w:tc>
      </w:tr>
      <w:tr>
        <w:tc>
          <w:tcPr>
            <w:tcW w:type="dxa" w:w="2160"/>
          </w:tcPr>
          <w:p>
            <w:r>
              <w:rPr>
                <w:sz w:val="16"/>
              </w:rPr>
              <w:t>經濟日報網</w:t>
            </w:r>
          </w:p>
        </w:tc>
        <w:tc>
          <w:tcPr>
            <w:tcW w:type="dxa" w:w="2160"/>
          </w:tcPr>
          <w:p>
            <w:r>
              <w:rPr>
                <w:sz w:val="16"/>
              </w:rPr>
              <w:t>葉啓洲任金融消費評議中心董事長　盼強化消費者保護</w:t>
            </w:r>
          </w:p>
        </w:tc>
        <w:tc>
          <w:tcPr>
            <w:tcW w:type="dxa" w:w="2160"/>
          </w:tcPr>
          <w:p>
            <w:r>
              <w:rPr>
                <w:sz w:val="16"/>
              </w:rPr>
              <w:t>2026-09-07</w:t>
            </w:r>
          </w:p>
        </w:tc>
        <w:tc>
          <w:tcPr>
            <w:tcW w:type="dxa" w:w="2160"/>
          </w:tcPr>
          <w:p>
            <w:r>
              <w:rPr>
                <w:sz w:val="16"/>
              </w:rPr>
              <w:t>https://money.udn.com/money/story/5612/9739036</w:t>
            </w:r>
          </w:p>
        </w:tc>
      </w:tr>
      <w:tr>
        <w:tc>
          <w:tcPr>
            <w:tcW w:type="dxa" w:w="2160"/>
          </w:tcPr>
          <w:p>
            <w:r>
              <w:rPr>
                <w:sz w:val="16"/>
              </w:rPr>
              <w:t>經濟日報網</w:t>
            </w:r>
          </w:p>
        </w:tc>
        <w:tc>
          <w:tcPr>
            <w:tcW w:type="dxa" w:w="2160"/>
          </w:tcPr>
          <w:p>
            <w:r>
              <w:rPr>
                <w:sz w:val="16"/>
              </w:rPr>
              <w:t>中秋網購防假網站詐騙　數產署籲核對官方資訊與網址</w:t>
            </w:r>
          </w:p>
        </w:tc>
        <w:tc>
          <w:tcPr>
            <w:tcW w:type="dxa" w:w="2160"/>
          </w:tcPr>
          <w:p>
            <w:r>
              <w:rPr>
                <w:sz w:val="16"/>
              </w:rPr>
              <w:t>2026-09-07</w:t>
            </w:r>
          </w:p>
        </w:tc>
        <w:tc>
          <w:tcPr>
            <w:tcW w:type="dxa" w:w="2160"/>
          </w:tcPr>
          <w:p>
            <w:r>
              <w:rPr>
                <w:sz w:val="16"/>
              </w:rPr>
              <w:t>https://money.udn.com/money/story/5612/9739051</w:t>
            </w:r>
          </w:p>
        </w:tc>
      </w:tr>
      <w:tr>
        <w:tc>
          <w:tcPr>
            <w:tcW w:type="dxa" w:w="2160"/>
          </w:tcPr>
          <w:p>
            <w:r>
              <w:rPr>
                <w:sz w:val="16"/>
              </w:rPr>
              <w:t>經濟日報網</w:t>
            </w:r>
          </w:p>
        </w:tc>
        <w:tc>
          <w:tcPr>
            <w:tcW w:type="dxa" w:w="2160"/>
          </w:tcPr>
          <w:p>
            <w:r>
              <w:rPr>
                <w:sz w:val="16"/>
              </w:rPr>
              <w:t>秦永沛：半導體卓越製造技術研發無捷徑　續貢獻心力</w:t>
            </w:r>
          </w:p>
        </w:tc>
        <w:tc>
          <w:tcPr>
            <w:tcW w:type="dxa" w:w="2160"/>
          </w:tcPr>
          <w:p>
            <w:r>
              <w:rPr>
                <w:sz w:val="16"/>
              </w:rPr>
              <w:t>2026-09-07</w:t>
            </w:r>
          </w:p>
        </w:tc>
        <w:tc>
          <w:tcPr>
            <w:tcW w:type="dxa" w:w="2160"/>
          </w:tcPr>
          <w:p>
            <w:r>
              <w:rPr>
                <w:sz w:val="16"/>
              </w:rPr>
              <w:t>https://money.udn.com/money/story/5612/9739076</w:t>
            </w:r>
          </w:p>
        </w:tc>
      </w:tr>
      <w:tr>
        <w:tc>
          <w:tcPr>
            <w:tcW w:type="dxa" w:w="2160"/>
          </w:tcPr>
          <w:p>
            <w:r>
              <w:rPr>
                <w:sz w:val="16"/>
              </w:rPr>
              <w:t>經濟日報網</w:t>
            </w:r>
          </w:p>
        </w:tc>
        <w:tc>
          <w:tcPr>
            <w:tcW w:type="dxa" w:w="2160"/>
          </w:tcPr>
          <w:p>
            <w:r>
              <w:rPr>
                <w:sz w:val="16"/>
              </w:rPr>
              <w:t>AI 驅動半導體新黃金十年 安聯00412A 看好亞洲供應鏈長線契機</w:t>
            </w:r>
          </w:p>
        </w:tc>
        <w:tc>
          <w:tcPr>
            <w:tcW w:type="dxa" w:w="2160"/>
          </w:tcPr>
          <w:p>
            <w:r>
              <w:rPr>
                <w:sz w:val="16"/>
              </w:rPr>
              <w:t>2026-09-07</w:t>
            </w:r>
          </w:p>
        </w:tc>
        <w:tc>
          <w:tcPr>
            <w:tcW w:type="dxa" w:w="2160"/>
          </w:tcPr>
          <w:p>
            <w:r>
              <w:rPr>
                <w:sz w:val="16"/>
              </w:rPr>
              <w:t>https://money.udn.com/money/story/5612/9739087</w:t>
            </w:r>
          </w:p>
        </w:tc>
      </w:tr>
      <w:tr>
        <w:tc>
          <w:tcPr>
            <w:tcW w:type="dxa" w:w="2160"/>
          </w:tcPr>
          <w:p>
            <w:r>
              <w:rPr>
                <w:sz w:val="16"/>
              </w:rPr>
              <w:t>經濟日報網</w:t>
            </w:r>
          </w:p>
        </w:tc>
        <w:tc>
          <w:tcPr>
            <w:tcW w:type="dxa" w:w="2160"/>
          </w:tcPr>
          <w:p>
            <w:r>
              <w:rPr>
                <w:sz w:val="16"/>
              </w:rPr>
              <w:t>受惠於 AI 車載系統及軟硬體整合 擷發科營收連五個月成長</w:t>
            </w:r>
          </w:p>
        </w:tc>
        <w:tc>
          <w:tcPr>
            <w:tcW w:type="dxa" w:w="2160"/>
          </w:tcPr>
          <w:p>
            <w:r>
              <w:rPr>
                <w:sz w:val="16"/>
              </w:rPr>
              <w:t>2026-09-07</w:t>
            </w:r>
          </w:p>
        </w:tc>
        <w:tc>
          <w:tcPr>
            <w:tcW w:type="dxa" w:w="2160"/>
          </w:tcPr>
          <w:p>
            <w:r>
              <w:rPr>
                <w:sz w:val="16"/>
              </w:rPr>
              <w:t>https://money.udn.com/money/story/5612/9739215</w:t>
            </w:r>
          </w:p>
        </w:tc>
      </w:tr>
      <w:tr>
        <w:tc>
          <w:tcPr>
            <w:tcW w:type="dxa" w:w="2160"/>
          </w:tcPr>
          <w:p>
            <w:r>
              <w:rPr>
                <w:sz w:val="16"/>
              </w:rPr>
              <w:t>經濟日報網</w:t>
            </w:r>
          </w:p>
        </w:tc>
        <w:tc>
          <w:tcPr>
            <w:tcW w:type="dxa" w:w="2160"/>
          </w:tcPr>
          <w:p>
            <w:r>
              <w:rPr>
                <w:sz w:val="16"/>
              </w:rPr>
              <w:t>鴻海旗下鴻騰、深化 AI 光互連布局 亮相深圳 CIOE 2026</w:t>
            </w:r>
          </w:p>
        </w:tc>
        <w:tc>
          <w:tcPr>
            <w:tcW w:type="dxa" w:w="2160"/>
          </w:tcPr>
          <w:p>
            <w:r>
              <w:rPr>
                <w:sz w:val="16"/>
              </w:rPr>
              <w:t>2026-09-07</w:t>
            </w:r>
          </w:p>
        </w:tc>
        <w:tc>
          <w:tcPr>
            <w:tcW w:type="dxa" w:w="2160"/>
          </w:tcPr>
          <w:p>
            <w:r>
              <w:rPr>
                <w:sz w:val="16"/>
              </w:rPr>
              <w:t>https://money.udn.com/money/story/5612/9739278</w:t>
            </w:r>
          </w:p>
        </w:tc>
      </w:tr>
      <w:tr>
        <w:tc>
          <w:tcPr>
            <w:tcW w:type="dxa" w:w="2160"/>
          </w:tcPr>
          <w:p>
            <w:r>
              <w:rPr>
                <w:sz w:val="16"/>
              </w:rPr>
              <w:t>經濟日報網</w:t>
            </w:r>
          </w:p>
        </w:tc>
        <w:tc>
          <w:tcPr>
            <w:tcW w:type="dxa" w:w="2160"/>
          </w:tcPr>
          <w:p>
            <w:r>
              <w:rPr>
                <w:sz w:val="16"/>
              </w:rPr>
              <w:t>瑞昱：開發WiFi 9技術　邁向ASIC勢在必行</w:t>
            </w:r>
          </w:p>
        </w:tc>
        <w:tc>
          <w:tcPr>
            <w:tcW w:type="dxa" w:w="2160"/>
          </w:tcPr>
          <w:p>
            <w:r>
              <w:rPr>
                <w:sz w:val="16"/>
              </w:rPr>
              <w:t>2026-09-07</w:t>
            </w:r>
          </w:p>
        </w:tc>
        <w:tc>
          <w:tcPr>
            <w:tcW w:type="dxa" w:w="2160"/>
          </w:tcPr>
          <w:p>
            <w:r>
              <w:rPr>
                <w:sz w:val="16"/>
              </w:rPr>
              <w:t>https://money.udn.com/money/story/5612/9739359</w:t>
            </w:r>
          </w:p>
        </w:tc>
      </w:tr>
      <w:tr>
        <w:tc>
          <w:tcPr>
            <w:tcW w:type="dxa" w:w="2160"/>
          </w:tcPr>
          <w:p>
            <w:r>
              <w:rPr>
                <w:sz w:val="16"/>
              </w:rPr>
              <w:t>經濟日報網</w:t>
            </w:r>
          </w:p>
        </w:tc>
        <w:tc>
          <w:tcPr>
            <w:tcW w:type="dxa" w:w="2160"/>
          </w:tcPr>
          <w:p>
            <w:r>
              <w:rPr>
                <w:sz w:val="16"/>
              </w:rPr>
              <w:t>新代攜韓商 SMEC 布局智慧工具機與實體 AI 自主製造</w:t>
            </w:r>
          </w:p>
        </w:tc>
        <w:tc>
          <w:tcPr>
            <w:tcW w:type="dxa" w:w="2160"/>
          </w:tcPr>
          <w:p>
            <w:r>
              <w:rPr>
                <w:sz w:val="16"/>
              </w:rPr>
              <w:t>2026-09-07</w:t>
            </w:r>
          </w:p>
        </w:tc>
        <w:tc>
          <w:tcPr>
            <w:tcW w:type="dxa" w:w="2160"/>
          </w:tcPr>
          <w:p>
            <w:r>
              <w:rPr>
                <w:sz w:val="16"/>
              </w:rPr>
              <w:t>https://money.udn.com/money/story/5612/9739433</w:t>
            </w:r>
          </w:p>
        </w:tc>
      </w:tr>
      <w:tr>
        <w:tc>
          <w:tcPr>
            <w:tcW w:type="dxa" w:w="2160"/>
          </w:tcPr>
          <w:p>
            <w:r>
              <w:rPr>
                <w:sz w:val="16"/>
              </w:rPr>
              <w:t>經濟日報網</w:t>
            </w:r>
          </w:p>
        </w:tc>
        <w:tc>
          <w:tcPr>
            <w:tcW w:type="dxa" w:w="2160"/>
          </w:tcPr>
          <w:p>
            <w:r>
              <w:rPr>
                <w:sz w:val="16"/>
              </w:rPr>
              <w:t>華航9/16起再漲貨運燃油附加費 反映國際油價</w:t>
            </w:r>
          </w:p>
        </w:tc>
        <w:tc>
          <w:tcPr>
            <w:tcW w:type="dxa" w:w="2160"/>
          </w:tcPr>
          <w:p>
            <w:r>
              <w:rPr>
                <w:sz w:val="16"/>
              </w:rPr>
              <w:t>2026-09-07</w:t>
            </w:r>
          </w:p>
        </w:tc>
        <w:tc>
          <w:tcPr>
            <w:tcW w:type="dxa" w:w="2160"/>
          </w:tcPr>
          <w:p>
            <w:r>
              <w:rPr>
                <w:sz w:val="16"/>
              </w:rPr>
              <w:t>https://money.udn.com/money/story/5612/9739529</w:t>
            </w:r>
          </w:p>
        </w:tc>
      </w:tr>
      <w:tr>
        <w:tc>
          <w:tcPr>
            <w:tcW w:type="dxa" w:w="2160"/>
          </w:tcPr>
          <w:p>
            <w:r>
              <w:rPr>
                <w:sz w:val="16"/>
              </w:rPr>
              <w:t>經濟日報網</w:t>
            </w:r>
          </w:p>
        </w:tc>
        <w:tc>
          <w:tcPr>
            <w:tcW w:type="dxa" w:w="2160"/>
          </w:tcPr>
          <w:p>
            <w:r>
              <w:rPr>
                <w:sz w:val="16"/>
              </w:rPr>
              <w:t>工研院三位新科院士 匯聚半導體、資通訊與智慧醫療領航力量</w:t>
            </w:r>
          </w:p>
        </w:tc>
        <w:tc>
          <w:tcPr>
            <w:tcW w:type="dxa" w:w="2160"/>
          </w:tcPr>
          <w:p>
            <w:r>
              <w:rPr>
                <w:sz w:val="16"/>
              </w:rPr>
              <w:t>2026-09-07</w:t>
            </w:r>
          </w:p>
        </w:tc>
        <w:tc>
          <w:tcPr>
            <w:tcW w:type="dxa" w:w="2160"/>
          </w:tcPr>
          <w:p>
            <w:r>
              <w:rPr>
                <w:sz w:val="16"/>
              </w:rPr>
              <w:t>https://money.udn.com/money/story/5612/9739539</w:t>
            </w:r>
          </w:p>
        </w:tc>
      </w:tr>
      <w:tr>
        <w:tc>
          <w:tcPr>
            <w:tcW w:type="dxa" w:w="2160"/>
          </w:tcPr>
          <w:p>
            <w:r>
              <w:rPr>
                <w:sz w:val="16"/>
              </w:rPr>
              <w:t>經濟日報網</w:t>
            </w:r>
          </w:p>
        </w:tc>
        <w:tc>
          <w:tcPr>
            <w:tcW w:type="dxa" w:w="2160"/>
          </w:tcPr>
          <w:p>
            <w:r>
              <w:rPr>
                <w:sz w:val="16"/>
              </w:rPr>
              <w:t>阿聯酋推出全球首款配有全高式隱私隔板的電動豪華經濟艙座椅</w:t>
            </w:r>
          </w:p>
        </w:tc>
        <w:tc>
          <w:tcPr>
            <w:tcW w:type="dxa" w:w="2160"/>
          </w:tcPr>
          <w:p>
            <w:r>
              <w:rPr>
                <w:sz w:val="16"/>
              </w:rPr>
              <w:t>2026-09-07</w:t>
            </w:r>
          </w:p>
        </w:tc>
        <w:tc>
          <w:tcPr>
            <w:tcW w:type="dxa" w:w="2160"/>
          </w:tcPr>
          <w:p>
            <w:r>
              <w:rPr>
                <w:sz w:val="16"/>
              </w:rPr>
              <w:t>https://money.udn.com/money/story/5612/9739544</w:t>
            </w:r>
          </w:p>
        </w:tc>
      </w:tr>
      <w:tr>
        <w:tc>
          <w:tcPr>
            <w:tcW w:type="dxa" w:w="2160"/>
          </w:tcPr>
          <w:p>
            <w:r>
              <w:rPr>
                <w:sz w:val="16"/>
              </w:rPr>
              <w:t>經濟日報網</w:t>
            </w:r>
          </w:p>
        </w:tc>
        <w:tc>
          <w:tcPr>
            <w:tcW w:type="dxa" w:w="2160"/>
          </w:tcPr>
          <w:p>
            <w:r>
              <w:rPr>
                <w:sz w:val="16"/>
              </w:rPr>
              <w:t>SMAT 發布六都交通政策建言書　提3大核心建言</w:t>
            </w:r>
          </w:p>
        </w:tc>
        <w:tc>
          <w:tcPr>
            <w:tcW w:type="dxa" w:w="2160"/>
          </w:tcPr>
          <w:p>
            <w:r>
              <w:rPr>
                <w:sz w:val="16"/>
              </w:rPr>
              <w:t>2026-09-07</w:t>
            </w:r>
          </w:p>
        </w:tc>
        <w:tc>
          <w:tcPr>
            <w:tcW w:type="dxa" w:w="2160"/>
          </w:tcPr>
          <w:p>
            <w:r>
              <w:rPr>
                <w:sz w:val="16"/>
              </w:rPr>
              <w:t>https://money.udn.com/money/story/5612/9739547</w:t>
            </w:r>
          </w:p>
        </w:tc>
      </w:tr>
      <w:tr>
        <w:tc>
          <w:tcPr>
            <w:tcW w:type="dxa" w:w="2160"/>
          </w:tcPr>
          <w:p>
            <w:r>
              <w:rPr>
                <w:sz w:val="16"/>
              </w:rPr>
              <w:t>經濟日報網</w:t>
            </w:r>
          </w:p>
        </w:tc>
        <w:tc>
          <w:tcPr>
            <w:tcW w:type="dxa" w:w="2160"/>
          </w:tcPr>
          <w:p>
            <w:r>
              <w:rPr>
                <w:sz w:val="16"/>
              </w:rPr>
              <w:t>Counterpoint Research 預期 全球折疊智慧手機累計出貨年底突破1億支</w:t>
            </w:r>
          </w:p>
        </w:tc>
        <w:tc>
          <w:tcPr>
            <w:tcW w:type="dxa" w:w="2160"/>
          </w:tcPr>
          <w:p>
            <w:r>
              <w:rPr>
                <w:sz w:val="16"/>
              </w:rPr>
              <w:t>2026-09-07</w:t>
            </w:r>
          </w:p>
        </w:tc>
        <w:tc>
          <w:tcPr>
            <w:tcW w:type="dxa" w:w="2160"/>
          </w:tcPr>
          <w:p>
            <w:r>
              <w:rPr>
                <w:sz w:val="16"/>
              </w:rPr>
              <w:t>https://money.udn.com/money/story/5612/9739551</w:t>
            </w:r>
          </w:p>
        </w:tc>
      </w:tr>
      <w:tr>
        <w:tc>
          <w:tcPr>
            <w:tcW w:type="dxa" w:w="2160"/>
          </w:tcPr>
          <w:p>
            <w:r>
              <w:rPr>
                <w:sz w:val="16"/>
              </w:rPr>
              <w:t>經濟日報網</w:t>
            </w:r>
          </w:p>
        </w:tc>
        <w:tc>
          <w:tcPr>
            <w:tcW w:type="dxa" w:w="2160"/>
          </w:tcPr>
          <w:p>
            <w:r>
              <w:rPr>
                <w:sz w:val="16"/>
              </w:rPr>
              <w:t>集邦：需求回溫與成本支撐 9月電視止跌、IT 主流面板價格全面持平</w:t>
            </w:r>
          </w:p>
        </w:tc>
        <w:tc>
          <w:tcPr>
            <w:tcW w:type="dxa" w:w="2160"/>
          </w:tcPr>
          <w:p>
            <w:r>
              <w:rPr>
                <w:sz w:val="16"/>
              </w:rPr>
              <w:t>2026-09-07</w:t>
            </w:r>
          </w:p>
        </w:tc>
        <w:tc>
          <w:tcPr>
            <w:tcW w:type="dxa" w:w="2160"/>
          </w:tcPr>
          <w:p>
            <w:r>
              <w:rPr>
                <w:sz w:val="16"/>
              </w:rPr>
              <w:t>https://money.udn.com/money/story/5612/9739553</w:t>
            </w:r>
          </w:p>
        </w:tc>
      </w:tr>
      <w:tr>
        <w:tc>
          <w:tcPr>
            <w:tcW w:type="dxa" w:w="2160"/>
          </w:tcPr>
          <w:p>
            <w:r>
              <w:rPr>
                <w:sz w:val="16"/>
              </w:rPr>
              <w:t>經濟日報網</w:t>
            </w:r>
          </w:p>
        </w:tc>
        <w:tc>
          <w:tcPr>
            <w:tcW w:type="dxa" w:w="2160"/>
          </w:tcPr>
          <w:p>
            <w:r>
              <w:rPr>
                <w:sz w:val="16"/>
              </w:rPr>
              <w:t>華航9月第二度調漲航空貨運燃油附加費 長、短程分別增加4元及1元</w:t>
            </w:r>
          </w:p>
        </w:tc>
        <w:tc>
          <w:tcPr>
            <w:tcW w:type="dxa" w:w="2160"/>
          </w:tcPr>
          <w:p>
            <w:r>
              <w:rPr>
                <w:sz w:val="16"/>
              </w:rPr>
              <w:t>2026-09-07</w:t>
            </w:r>
          </w:p>
        </w:tc>
        <w:tc>
          <w:tcPr>
            <w:tcW w:type="dxa" w:w="2160"/>
          </w:tcPr>
          <w:p>
            <w:r>
              <w:rPr>
                <w:sz w:val="16"/>
              </w:rPr>
              <w:t>https://money.udn.com/money/story/5612/9739561</w:t>
            </w:r>
          </w:p>
        </w:tc>
      </w:tr>
      <w:tr>
        <w:tc>
          <w:tcPr>
            <w:tcW w:type="dxa" w:w="2160"/>
          </w:tcPr>
          <w:p>
            <w:r>
              <w:rPr>
                <w:sz w:val="16"/>
              </w:rPr>
              <w:t>經濟日報網</w:t>
            </w:r>
          </w:p>
        </w:tc>
        <w:tc>
          <w:tcPr>
            <w:tcW w:type="dxa" w:w="2160"/>
          </w:tcPr>
          <w:p>
            <w:r>
              <w:rPr>
                <w:sz w:val="16"/>
              </w:rPr>
              <w:t>連續39天天天抽機票 中友百貨攜手星宇航空吹響百貨戰號角</w:t>
            </w:r>
          </w:p>
        </w:tc>
        <w:tc>
          <w:tcPr>
            <w:tcW w:type="dxa" w:w="2160"/>
          </w:tcPr>
          <w:p>
            <w:r>
              <w:rPr>
                <w:sz w:val="16"/>
              </w:rPr>
              <w:t>2026-09-07</w:t>
            </w:r>
          </w:p>
        </w:tc>
        <w:tc>
          <w:tcPr>
            <w:tcW w:type="dxa" w:w="2160"/>
          </w:tcPr>
          <w:p>
            <w:r>
              <w:rPr>
                <w:sz w:val="16"/>
              </w:rPr>
              <w:t>https://money.udn.com/money/story/10871/9739579</w:t>
            </w:r>
          </w:p>
        </w:tc>
      </w:tr>
      <w:tr>
        <w:tc>
          <w:tcPr>
            <w:tcW w:type="dxa" w:w="2160"/>
          </w:tcPr>
          <w:p>
            <w:r>
              <w:rPr>
                <w:sz w:val="16"/>
              </w:rPr>
              <w:t>經濟日報網</w:t>
            </w:r>
          </w:p>
        </w:tc>
        <w:tc>
          <w:tcPr>
            <w:tcW w:type="dxa" w:w="2160"/>
          </w:tcPr>
          <w:p>
            <w:r>
              <w:rPr>
                <w:sz w:val="16"/>
              </w:rPr>
              <w:t>電商拚大家電快速安裝 momo 大家電隔日送裝擴大至六都67區</w:t>
            </w:r>
          </w:p>
        </w:tc>
        <w:tc>
          <w:tcPr>
            <w:tcW w:type="dxa" w:w="2160"/>
          </w:tcPr>
          <w:p>
            <w:r>
              <w:rPr>
                <w:sz w:val="16"/>
              </w:rPr>
              <w:t>2026-09-07</w:t>
            </w:r>
          </w:p>
        </w:tc>
        <w:tc>
          <w:tcPr>
            <w:tcW w:type="dxa" w:w="2160"/>
          </w:tcPr>
          <w:p>
            <w:r>
              <w:rPr>
                <w:sz w:val="16"/>
              </w:rPr>
              <w:t>https://money.udn.com/money/story/5612/9739588</w:t>
            </w:r>
          </w:p>
        </w:tc>
      </w:tr>
      <w:tr>
        <w:tc>
          <w:tcPr>
            <w:tcW w:type="dxa" w:w="2160"/>
          </w:tcPr>
          <w:p>
            <w:r>
              <w:rPr>
                <w:sz w:val="16"/>
              </w:rPr>
              <w:t>經濟日報網</w:t>
            </w:r>
          </w:p>
        </w:tc>
        <w:tc>
          <w:tcPr>
            <w:tcW w:type="dxa" w:w="2160"/>
          </w:tcPr>
          <w:p>
            <w:r>
              <w:rPr>
                <w:sz w:val="16"/>
              </w:rPr>
              <w:t>運動部「揮汗有禮」夯 台灣大 MySports App 助攻</w:t>
            </w:r>
          </w:p>
        </w:tc>
        <w:tc>
          <w:tcPr>
            <w:tcW w:type="dxa" w:w="2160"/>
          </w:tcPr>
          <w:p>
            <w:r>
              <w:rPr>
                <w:sz w:val="16"/>
              </w:rPr>
              <w:t>2026-09-07</w:t>
            </w:r>
          </w:p>
        </w:tc>
        <w:tc>
          <w:tcPr>
            <w:tcW w:type="dxa" w:w="2160"/>
          </w:tcPr>
          <w:p>
            <w:r>
              <w:rPr>
                <w:sz w:val="16"/>
              </w:rPr>
              <w:t>https://money.udn.com/money/story/5612/9739629</w:t>
            </w:r>
          </w:p>
        </w:tc>
      </w:tr>
      <w:tr>
        <w:tc>
          <w:tcPr>
            <w:tcW w:type="dxa" w:w="2160"/>
          </w:tcPr>
          <w:p>
            <w:r>
              <w:rPr>
                <w:sz w:val="16"/>
              </w:rPr>
              <w:t>經濟日報網</w:t>
            </w:r>
          </w:p>
        </w:tc>
        <w:tc>
          <w:tcPr>
            <w:tcW w:type="dxa" w:w="2160"/>
          </w:tcPr>
          <w:p>
            <w:r>
              <w:rPr>
                <w:sz w:val="16"/>
              </w:rPr>
              <w:t>第四屆「人文企業獎」開始報名 五大面向、鼓勵利他共好、再創企業品牌新價值</w:t>
            </w:r>
          </w:p>
        </w:tc>
        <w:tc>
          <w:tcPr>
            <w:tcW w:type="dxa" w:w="2160"/>
          </w:tcPr>
          <w:p>
            <w:r>
              <w:rPr>
                <w:sz w:val="16"/>
              </w:rPr>
              <w:t>2026-09-07</w:t>
            </w:r>
          </w:p>
        </w:tc>
        <w:tc>
          <w:tcPr>
            <w:tcW w:type="dxa" w:w="2160"/>
          </w:tcPr>
          <w:p>
            <w:r>
              <w:rPr>
                <w:sz w:val="16"/>
              </w:rPr>
              <w:t>https://money.udn.com/money/story/5612/9739632</w:t>
            </w:r>
          </w:p>
        </w:tc>
      </w:tr>
      <w:tr>
        <w:tc>
          <w:tcPr>
            <w:tcW w:type="dxa" w:w="2160"/>
          </w:tcPr>
          <w:p>
            <w:r>
              <w:rPr>
                <w:sz w:val="16"/>
              </w:rPr>
              <w:t>經濟日報網</w:t>
            </w:r>
          </w:p>
        </w:tc>
        <w:tc>
          <w:tcPr>
            <w:tcW w:type="dxa" w:w="2160"/>
          </w:tcPr>
          <w:p>
            <w:r>
              <w:rPr>
                <w:sz w:val="16"/>
              </w:rPr>
              <w:t>TrendForce：第2季 DRAM 產業營收季增59.5% 供給擴張仍不及需求成長</w:t>
            </w:r>
          </w:p>
        </w:tc>
        <w:tc>
          <w:tcPr>
            <w:tcW w:type="dxa" w:w="2160"/>
          </w:tcPr>
          <w:p>
            <w:r>
              <w:rPr>
                <w:sz w:val="16"/>
              </w:rPr>
              <w:t>2026-09-07</w:t>
            </w:r>
          </w:p>
        </w:tc>
        <w:tc>
          <w:tcPr>
            <w:tcW w:type="dxa" w:w="2160"/>
          </w:tcPr>
          <w:p>
            <w:r>
              <w:rPr>
                <w:sz w:val="16"/>
              </w:rPr>
              <w:t>https://money.udn.com/money/story/5612/9739655</w:t>
            </w:r>
          </w:p>
        </w:tc>
      </w:tr>
      <w:tr>
        <w:tc>
          <w:tcPr>
            <w:tcW w:type="dxa" w:w="2160"/>
          </w:tcPr>
          <w:p>
            <w:r>
              <w:rPr>
                <w:sz w:val="16"/>
              </w:rPr>
              <w:t>經濟日報網</w:t>
            </w:r>
          </w:p>
        </w:tc>
        <w:tc>
          <w:tcPr>
            <w:tcW w:type="dxa" w:w="2160"/>
          </w:tcPr>
          <w:p>
            <w:r>
              <w:rPr>
                <w:sz w:val="16"/>
              </w:rPr>
              <w:t>Google 台灣大裁員？官方指出「有調整 但不可能大砍人」</w:t>
            </w:r>
          </w:p>
        </w:tc>
        <w:tc>
          <w:tcPr>
            <w:tcW w:type="dxa" w:w="2160"/>
          </w:tcPr>
          <w:p>
            <w:r>
              <w:rPr>
                <w:sz w:val="16"/>
              </w:rPr>
              <w:t>2026-09-07</w:t>
            </w:r>
          </w:p>
        </w:tc>
        <w:tc>
          <w:tcPr>
            <w:tcW w:type="dxa" w:w="2160"/>
          </w:tcPr>
          <w:p>
            <w:r>
              <w:rPr>
                <w:sz w:val="16"/>
              </w:rPr>
              <w:t>https://money.udn.com/money/story/5612/9739670</w:t>
            </w:r>
          </w:p>
        </w:tc>
      </w:tr>
      <w:tr>
        <w:tc>
          <w:tcPr>
            <w:tcW w:type="dxa" w:w="2160"/>
          </w:tcPr>
          <w:p>
            <w:r>
              <w:rPr>
                <w:sz w:val="16"/>
              </w:rPr>
              <w:t>經濟日報網</w:t>
            </w:r>
          </w:p>
        </w:tc>
        <w:tc>
          <w:tcPr>
            <w:tcW w:type="dxa" w:w="2160"/>
          </w:tcPr>
          <w:p>
            <w:r>
              <w:rPr>
                <w:sz w:val="16"/>
              </w:rPr>
              <w:t>研調估9月電視面板持平　第3季主要品牌採購季增15%</w:t>
            </w:r>
          </w:p>
        </w:tc>
        <w:tc>
          <w:tcPr>
            <w:tcW w:type="dxa" w:w="2160"/>
          </w:tcPr>
          <w:p>
            <w:r>
              <w:rPr>
                <w:sz w:val="16"/>
              </w:rPr>
              <w:t>2026-09-07</w:t>
            </w:r>
          </w:p>
        </w:tc>
        <w:tc>
          <w:tcPr>
            <w:tcW w:type="dxa" w:w="2160"/>
          </w:tcPr>
          <w:p>
            <w:r>
              <w:rPr>
                <w:sz w:val="16"/>
              </w:rPr>
              <w:t>https://money.udn.com/money/story/5612/9739704</w:t>
            </w:r>
          </w:p>
        </w:tc>
      </w:tr>
      <w:tr>
        <w:tc>
          <w:tcPr>
            <w:tcW w:type="dxa" w:w="2160"/>
          </w:tcPr>
          <w:p>
            <w:r>
              <w:rPr>
                <w:sz w:val="16"/>
              </w:rPr>
              <w:t>經濟日報網</w:t>
            </w:r>
          </w:p>
        </w:tc>
        <w:tc>
          <w:tcPr>
            <w:tcW w:type="dxa" w:w="2160"/>
          </w:tcPr>
          <w:p>
            <w:r>
              <w:rPr>
                <w:sz w:val="16"/>
              </w:rPr>
              <w:t>補丁科技9/16以740元登錄興櫃　南亞科持股約35%</w:t>
            </w:r>
          </w:p>
        </w:tc>
        <w:tc>
          <w:tcPr>
            <w:tcW w:type="dxa" w:w="2160"/>
          </w:tcPr>
          <w:p>
            <w:r>
              <w:rPr>
                <w:sz w:val="16"/>
              </w:rPr>
              <w:t>2026-09-07</w:t>
            </w:r>
          </w:p>
        </w:tc>
        <w:tc>
          <w:tcPr>
            <w:tcW w:type="dxa" w:w="2160"/>
          </w:tcPr>
          <w:p>
            <w:r>
              <w:rPr>
                <w:sz w:val="16"/>
              </w:rPr>
              <w:t>https://money.udn.com/money/story/5612/9739760</w:t>
            </w:r>
          </w:p>
        </w:tc>
      </w:tr>
      <w:tr>
        <w:tc>
          <w:tcPr>
            <w:tcW w:type="dxa" w:w="2160"/>
          </w:tcPr>
          <w:p>
            <w:r>
              <w:rPr>
                <w:sz w:val="16"/>
              </w:rPr>
              <w:t>經濟日報網</w:t>
            </w:r>
          </w:p>
        </w:tc>
        <w:tc>
          <w:tcPr>
            <w:tcW w:type="dxa" w:w="2160"/>
          </w:tcPr>
          <w:p>
            <w:r>
              <w:rPr>
                <w:sz w:val="16"/>
              </w:rPr>
              <w:t>昕力資訊 AISO AI 一體機獲 AI 應用創新獎 預計第4季出貨</w:t>
            </w:r>
          </w:p>
        </w:tc>
        <w:tc>
          <w:tcPr>
            <w:tcW w:type="dxa" w:w="2160"/>
          </w:tcPr>
          <w:p>
            <w:r>
              <w:rPr>
                <w:sz w:val="16"/>
              </w:rPr>
              <w:t>2026-09-07</w:t>
            </w:r>
          </w:p>
        </w:tc>
        <w:tc>
          <w:tcPr>
            <w:tcW w:type="dxa" w:w="2160"/>
          </w:tcPr>
          <w:p>
            <w:r>
              <w:rPr>
                <w:sz w:val="16"/>
              </w:rPr>
              <w:t>https://money.udn.com/money/story/5612/9739782</w:t>
            </w:r>
          </w:p>
        </w:tc>
      </w:tr>
      <w:tr>
        <w:tc>
          <w:tcPr>
            <w:tcW w:type="dxa" w:w="2160"/>
          </w:tcPr>
          <w:p>
            <w:r>
              <w:rPr>
                <w:sz w:val="16"/>
              </w:rPr>
              <w:t>經濟日報網</w:t>
            </w:r>
          </w:p>
        </w:tc>
        <w:tc>
          <w:tcPr>
            <w:tcW w:type="dxa" w:w="2160"/>
          </w:tcPr>
          <w:p>
            <w:r>
              <w:rPr>
                <w:sz w:val="16"/>
              </w:rPr>
              <w:t>年末備貨需求提前啟動　倚天酷碁8月營收登同期新高</w:t>
            </w:r>
          </w:p>
        </w:tc>
        <w:tc>
          <w:tcPr>
            <w:tcW w:type="dxa" w:w="2160"/>
          </w:tcPr>
          <w:p>
            <w:r>
              <w:rPr>
                <w:sz w:val="16"/>
              </w:rPr>
              <w:t>2026-09-07</w:t>
            </w:r>
          </w:p>
        </w:tc>
        <w:tc>
          <w:tcPr>
            <w:tcW w:type="dxa" w:w="2160"/>
          </w:tcPr>
          <w:p>
            <w:r>
              <w:rPr>
                <w:sz w:val="16"/>
              </w:rPr>
              <w:t>https://money.udn.com/money/story/5612/9739861</w:t>
            </w:r>
          </w:p>
        </w:tc>
      </w:tr>
      <w:tr>
        <w:tc>
          <w:tcPr>
            <w:tcW w:type="dxa" w:w="2160"/>
          </w:tcPr>
          <w:p>
            <w:r>
              <w:rPr>
                <w:sz w:val="16"/>
              </w:rPr>
              <w:t>經濟日報網</w:t>
            </w:r>
          </w:p>
        </w:tc>
        <w:tc>
          <w:tcPr>
            <w:tcW w:type="dxa" w:w="2160"/>
          </w:tcPr>
          <w:p>
            <w:r>
              <w:rPr>
                <w:sz w:val="16"/>
              </w:rPr>
              <w:t>新代科技攜手南韓SMEC 深化智慧工具機與實體AI合作</w:t>
            </w:r>
          </w:p>
        </w:tc>
        <w:tc>
          <w:tcPr>
            <w:tcW w:type="dxa" w:w="2160"/>
          </w:tcPr>
          <w:p>
            <w:r>
              <w:rPr>
                <w:sz w:val="16"/>
              </w:rPr>
              <w:t>2026-09-07</w:t>
            </w:r>
          </w:p>
        </w:tc>
        <w:tc>
          <w:tcPr>
            <w:tcW w:type="dxa" w:w="2160"/>
          </w:tcPr>
          <w:p>
            <w:r>
              <w:rPr>
                <w:sz w:val="16"/>
              </w:rPr>
              <w:t>https://money.udn.com/money/story/5612/9739863</w:t>
            </w:r>
          </w:p>
        </w:tc>
      </w:tr>
      <w:tr>
        <w:tc>
          <w:tcPr>
            <w:tcW w:type="dxa" w:w="2160"/>
          </w:tcPr>
          <w:p>
            <w:r>
              <w:rPr>
                <w:sz w:val="16"/>
              </w:rPr>
              <w:t>經濟日報網</w:t>
            </w:r>
          </w:p>
        </w:tc>
        <w:tc>
          <w:tcPr>
            <w:tcW w:type="dxa" w:w="2160"/>
          </w:tcPr>
          <w:p>
            <w:r>
              <w:rPr>
                <w:sz w:val="16"/>
              </w:rPr>
              <w:t>iPhone 18發表倒數 Yahoo 購物統計 iPhone 17 Pro 近期銷售稱霸</w:t>
            </w:r>
          </w:p>
        </w:tc>
        <w:tc>
          <w:tcPr>
            <w:tcW w:type="dxa" w:w="2160"/>
          </w:tcPr>
          <w:p>
            <w:r>
              <w:rPr>
                <w:sz w:val="16"/>
              </w:rPr>
              <w:t>2026-09-07</w:t>
            </w:r>
          </w:p>
        </w:tc>
        <w:tc>
          <w:tcPr>
            <w:tcW w:type="dxa" w:w="2160"/>
          </w:tcPr>
          <w:p>
            <w:r>
              <w:rPr>
                <w:sz w:val="16"/>
              </w:rPr>
              <w:t>https://money.udn.com/money/story/5612/9739871</w:t>
            </w:r>
          </w:p>
        </w:tc>
      </w:tr>
      <w:tr>
        <w:tc>
          <w:tcPr>
            <w:tcW w:type="dxa" w:w="2160"/>
          </w:tcPr>
          <w:p>
            <w:r>
              <w:rPr>
                <w:sz w:val="16"/>
              </w:rPr>
              <w:t>經濟日報網</w:t>
            </w:r>
          </w:p>
        </w:tc>
        <w:tc>
          <w:tcPr>
            <w:tcW w:type="dxa" w:w="2160"/>
          </w:tcPr>
          <w:p>
            <w:r>
              <w:rPr>
                <w:sz w:val="16"/>
              </w:rPr>
              <w:t>德微8月營收首破3億元 年增逾三成 Q3營運目標可望提前達陣</w:t>
            </w:r>
          </w:p>
        </w:tc>
        <w:tc>
          <w:tcPr>
            <w:tcW w:type="dxa" w:w="2160"/>
          </w:tcPr>
          <w:p>
            <w:r>
              <w:rPr>
                <w:sz w:val="16"/>
              </w:rPr>
              <w:t>2026-09-07</w:t>
            </w:r>
          </w:p>
        </w:tc>
        <w:tc>
          <w:tcPr>
            <w:tcW w:type="dxa" w:w="2160"/>
          </w:tcPr>
          <w:p>
            <w:r>
              <w:rPr>
                <w:sz w:val="16"/>
              </w:rPr>
              <w:t>https://money.udn.com/money/story/5612/9739891</w:t>
            </w:r>
          </w:p>
        </w:tc>
      </w:tr>
      <w:tr>
        <w:tc>
          <w:tcPr>
            <w:tcW w:type="dxa" w:w="2160"/>
          </w:tcPr>
          <w:p>
            <w:r>
              <w:rPr>
                <w:sz w:val="16"/>
              </w:rPr>
              <w:t>經濟日報網</w:t>
            </w:r>
          </w:p>
        </w:tc>
        <w:tc>
          <w:tcPr>
            <w:tcW w:type="dxa" w:w="2160"/>
          </w:tcPr>
          <w:p>
            <w:r>
              <w:rPr>
                <w:sz w:val="16"/>
              </w:rPr>
              <w:t>新代科技攜手韓國 SMEC 深化智慧工具機與 Physical AI 合作布局</w:t>
            </w:r>
          </w:p>
        </w:tc>
        <w:tc>
          <w:tcPr>
            <w:tcW w:type="dxa" w:w="2160"/>
          </w:tcPr>
          <w:p>
            <w:r>
              <w:rPr>
                <w:sz w:val="16"/>
              </w:rPr>
              <w:t>2026-09-07</w:t>
            </w:r>
          </w:p>
        </w:tc>
        <w:tc>
          <w:tcPr>
            <w:tcW w:type="dxa" w:w="2160"/>
          </w:tcPr>
          <w:p>
            <w:r>
              <w:rPr>
                <w:sz w:val="16"/>
              </w:rPr>
              <w:t>https://money.udn.com/money/story/5612/9739920</w:t>
            </w:r>
          </w:p>
        </w:tc>
      </w:tr>
      <w:tr>
        <w:tc>
          <w:tcPr>
            <w:tcW w:type="dxa" w:w="2160"/>
          </w:tcPr>
          <w:p>
            <w:r>
              <w:rPr>
                <w:sz w:val="16"/>
              </w:rPr>
              <w:t>經濟日報網</w:t>
            </w:r>
          </w:p>
        </w:tc>
        <w:tc>
          <w:tcPr>
            <w:tcW w:type="dxa" w:w="2160"/>
          </w:tcPr>
          <w:p>
            <w:r>
              <w:rPr>
                <w:sz w:val="16"/>
              </w:rPr>
              <w:t>集邦：第2季 DRAM 產業營收季增近6成 受惠成熟製程缺口</w:t>
            </w:r>
          </w:p>
        </w:tc>
        <w:tc>
          <w:tcPr>
            <w:tcW w:type="dxa" w:w="2160"/>
          </w:tcPr>
          <w:p>
            <w:r>
              <w:rPr>
                <w:sz w:val="16"/>
              </w:rPr>
              <w:t>2026-09-07</w:t>
            </w:r>
          </w:p>
        </w:tc>
        <w:tc>
          <w:tcPr>
            <w:tcW w:type="dxa" w:w="2160"/>
          </w:tcPr>
          <w:p>
            <w:r>
              <w:rPr>
                <w:sz w:val="16"/>
              </w:rPr>
              <w:t>https://money.udn.com/money/story/5612/9739935</w:t>
            </w:r>
          </w:p>
        </w:tc>
      </w:tr>
      <w:tr>
        <w:tc>
          <w:tcPr>
            <w:tcW w:type="dxa" w:w="2160"/>
          </w:tcPr>
          <w:p>
            <w:r>
              <w:rPr>
                <w:sz w:val="16"/>
              </w:rPr>
              <w:t>經濟日報網</w:t>
            </w:r>
          </w:p>
        </w:tc>
        <w:tc>
          <w:tcPr>
            <w:tcW w:type="dxa" w:w="2160"/>
          </w:tcPr>
          <w:p>
            <w:r>
              <w:rPr>
                <w:sz w:val="16"/>
              </w:rPr>
              <w:t>鼎晉 OBI-858 新型肉毒桿菌素二期重複劑量安全性臨床試驗 成功達標</w:t>
            </w:r>
          </w:p>
        </w:tc>
        <w:tc>
          <w:tcPr>
            <w:tcW w:type="dxa" w:w="2160"/>
          </w:tcPr>
          <w:p>
            <w:r>
              <w:rPr>
                <w:sz w:val="16"/>
              </w:rPr>
              <w:t>2026-09-07</w:t>
            </w:r>
          </w:p>
        </w:tc>
        <w:tc>
          <w:tcPr>
            <w:tcW w:type="dxa" w:w="2160"/>
          </w:tcPr>
          <w:p>
            <w:r>
              <w:rPr>
                <w:sz w:val="16"/>
              </w:rPr>
              <w:t>https://money.udn.com/money/story/5612/9739945</w:t>
            </w:r>
          </w:p>
        </w:tc>
      </w:tr>
      <w:tr>
        <w:tc>
          <w:tcPr>
            <w:tcW w:type="dxa" w:w="2160"/>
          </w:tcPr>
          <w:p>
            <w:r>
              <w:rPr>
                <w:sz w:val="16"/>
              </w:rPr>
              <w:t>經濟日報網</w:t>
            </w:r>
          </w:p>
        </w:tc>
        <w:tc>
          <w:tcPr>
            <w:tcW w:type="dxa" w:w="2160"/>
          </w:tcPr>
          <w:p>
            <w:r>
              <w:rPr>
                <w:sz w:val="16"/>
              </w:rPr>
              <w:t>台灣選手參賽名古屋亞運 華航7班次放大機型、推限定應援小物</w:t>
            </w:r>
          </w:p>
        </w:tc>
        <w:tc>
          <w:tcPr>
            <w:tcW w:type="dxa" w:w="2160"/>
          </w:tcPr>
          <w:p>
            <w:r>
              <w:rPr>
                <w:sz w:val="16"/>
              </w:rPr>
              <w:t>2026-09-07</w:t>
            </w:r>
          </w:p>
        </w:tc>
        <w:tc>
          <w:tcPr>
            <w:tcW w:type="dxa" w:w="2160"/>
          </w:tcPr>
          <w:p>
            <w:r>
              <w:rPr>
                <w:sz w:val="16"/>
              </w:rPr>
              <w:t>https://money.udn.com/money/story/5612/9740022</w:t>
            </w:r>
          </w:p>
        </w:tc>
      </w:tr>
      <w:tr>
        <w:tc>
          <w:tcPr>
            <w:tcW w:type="dxa" w:w="2160"/>
          </w:tcPr>
          <w:p>
            <w:r>
              <w:rPr>
                <w:sz w:val="16"/>
              </w:rPr>
              <w:t>經濟日報網</w:t>
            </w:r>
          </w:p>
        </w:tc>
        <w:tc>
          <w:tcPr>
            <w:tcW w:type="dxa" w:w="2160"/>
          </w:tcPr>
          <w:p>
            <w:r>
              <w:rPr>
                <w:sz w:val="16"/>
              </w:rPr>
              <w:t>鴻海月度銷售額成長52% 受 AI 伺服器需求強勁推動</w:t>
            </w:r>
          </w:p>
        </w:tc>
        <w:tc>
          <w:tcPr>
            <w:tcW w:type="dxa" w:w="2160"/>
          </w:tcPr>
          <w:p>
            <w:r>
              <w:rPr>
                <w:sz w:val="16"/>
              </w:rPr>
              <w:t>2026-09-07</w:t>
            </w:r>
          </w:p>
        </w:tc>
        <w:tc>
          <w:tcPr>
            <w:tcW w:type="dxa" w:w="2160"/>
          </w:tcPr>
          <w:p>
            <w:r>
              <w:rPr>
                <w:sz w:val="16"/>
              </w:rPr>
              <w:t>https://money.udn.com/money/story/5612/9738656</w:t>
            </w:r>
          </w:p>
        </w:tc>
      </w:tr>
      <w:tr>
        <w:tc>
          <w:tcPr>
            <w:tcW w:type="dxa" w:w="2160"/>
          </w:tcPr>
          <w:p>
            <w:r>
              <w:rPr>
                <w:sz w:val="16"/>
              </w:rPr>
              <w:t>經濟日報網</w:t>
            </w:r>
          </w:p>
        </w:tc>
        <w:tc>
          <w:tcPr>
            <w:tcW w:type="dxa" w:w="2160"/>
          </w:tcPr>
          <w:p>
            <w:r>
              <w:rPr>
                <w:sz w:val="16"/>
              </w:rPr>
              <w:t>告別台灣住宅百年配管沉痾！專利「管存系統」同層排水震撼問世</w:t>
            </w:r>
          </w:p>
        </w:tc>
        <w:tc>
          <w:tcPr>
            <w:tcW w:type="dxa" w:w="2160"/>
          </w:tcPr>
          <w:p>
            <w:r>
              <w:rPr>
                <w:sz w:val="16"/>
              </w:rPr>
              <w:t>2026-09-07</w:t>
            </w:r>
          </w:p>
        </w:tc>
        <w:tc>
          <w:tcPr>
            <w:tcW w:type="dxa" w:w="2160"/>
          </w:tcPr>
          <w:p>
            <w:r>
              <w:rPr>
                <w:sz w:val="16"/>
              </w:rPr>
              <w:t>https://money.udn.com/money/story/5612/9740100</w:t>
            </w:r>
          </w:p>
        </w:tc>
      </w:tr>
      <w:tr>
        <w:tc>
          <w:tcPr>
            <w:tcW w:type="dxa" w:w="2160"/>
          </w:tcPr>
          <w:p>
            <w:r>
              <w:rPr>
                <w:sz w:val="16"/>
              </w:rPr>
              <w:t>經濟日報網</w:t>
            </w:r>
          </w:p>
        </w:tc>
        <w:tc>
          <w:tcPr>
            <w:tcW w:type="dxa" w:w="2160"/>
          </w:tcPr>
          <w:p>
            <w:r>
              <w:rPr>
                <w:sz w:val="16"/>
              </w:rPr>
              <w:t>中友百貨購物節10日開打！首度攜手星宇航空連39天抽台中直飛亞洲機票</w:t>
            </w:r>
          </w:p>
        </w:tc>
        <w:tc>
          <w:tcPr>
            <w:tcW w:type="dxa" w:w="2160"/>
          </w:tcPr>
          <w:p>
            <w:r>
              <w:rPr>
                <w:sz w:val="16"/>
              </w:rPr>
              <w:t>2026-09-07</w:t>
            </w:r>
          </w:p>
        </w:tc>
        <w:tc>
          <w:tcPr>
            <w:tcW w:type="dxa" w:w="2160"/>
          </w:tcPr>
          <w:p>
            <w:r>
              <w:rPr>
                <w:sz w:val="16"/>
              </w:rPr>
              <w:t>https://money.udn.com/money/story/5612/9740155</w:t>
            </w:r>
          </w:p>
        </w:tc>
      </w:tr>
      <w:tr>
        <w:tc>
          <w:tcPr>
            <w:tcW w:type="dxa" w:w="2160"/>
          </w:tcPr>
          <w:p>
            <w:r>
              <w:rPr>
                <w:sz w:val="16"/>
              </w:rPr>
              <w:t>經濟日報網</w:t>
            </w:r>
          </w:p>
        </w:tc>
        <w:tc>
          <w:tcPr>
            <w:tcW w:type="dxa" w:w="2160"/>
          </w:tcPr>
          <w:p>
            <w:r>
              <w:rPr>
                <w:sz w:val="16"/>
              </w:rPr>
              <w:t>傳Google台灣大裁員3至5成　官方澄清：完全背離事實</w:t>
            </w:r>
          </w:p>
        </w:tc>
        <w:tc>
          <w:tcPr>
            <w:tcW w:type="dxa" w:w="2160"/>
          </w:tcPr>
          <w:p>
            <w:r>
              <w:rPr>
                <w:sz w:val="16"/>
              </w:rPr>
              <w:t>2026-09-07</w:t>
            </w:r>
          </w:p>
        </w:tc>
        <w:tc>
          <w:tcPr>
            <w:tcW w:type="dxa" w:w="2160"/>
          </w:tcPr>
          <w:p>
            <w:r>
              <w:rPr>
                <w:sz w:val="16"/>
              </w:rPr>
              <w:t>https://money.udn.com/money/story/5612/9740283</w:t>
            </w:r>
          </w:p>
        </w:tc>
      </w:tr>
      <w:tr>
        <w:tc>
          <w:tcPr>
            <w:tcW w:type="dxa" w:w="2160"/>
          </w:tcPr>
          <w:p>
            <w:r>
              <w:rPr>
                <w:sz w:val="16"/>
              </w:rPr>
              <w:t>經濟日報網</w:t>
            </w:r>
          </w:p>
        </w:tc>
        <w:tc>
          <w:tcPr>
            <w:tcW w:type="dxa" w:w="2160"/>
          </w:tcPr>
          <w:p>
            <w:r>
              <w:rPr>
                <w:sz w:val="16"/>
              </w:rPr>
              <w:t>大立光衝刺 CPO 資本支出將創高</w:t>
            </w:r>
          </w:p>
        </w:tc>
        <w:tc>
          <w:tcPr>
            <w:tcW w:type="dxa" w:w="2160"/>
          </w:tcPr>
          <w:p>
            <w:r>
              <w:rPr>
                <w:sz w:val="16"/>
              </w:rPr>
              <w:t>2026-09-08</w:t>
            </w:r>
          </w:p>
        </w:tc>
        <w:tc>
          <w:tcPr>
            <w:tcW w:type="dxa" w:w="2160"/>
          </w:tcPr>
          <w:p>
            <w:r>
              <w:rPr>
                <w:sz w:val="16"/>
              </w:rPr>
              <w:t>https://money.udn.com/money/story/5612/9740357</w:t>
            </w:r>
          </w:p>
        </w:tc>
      </w:tr>
      <w:tr>
        <w:tc>
          <w:tcPr>
            <w:tcW w:type="dxa" w:w="2160"/>
          </w:tcPr>
          <w:p>
            <w:r>
              <w:rPr>
                <w:sz w:val="16"/>
              </w:rPr>
              <w:t>經濟日報網</w:t>
            </w:r>
          </w:p>
        </w:tc>
        <w:tc>
          <w:tcPr>
            <w:tcW w:type="dxa" w:w="2160"/>
          </w:tcPr>
          <w:p>
            <w:r>
              <w:rPr>
                <w:sz w:val="16"/>
              </w:rPr>
              <w:t>權值股領軍買氣旺　投顧：台股量能增溫震盪向上</w:t>
            </w:r>
          </w:p>
        </w:tc>
        <w:tc>
          <w:tcPr>
            <w:tcW w:type="dxa" w:w="2160"/>
          </w:tcPr>
          <w:p>
            <w:r>
              <w:rPr>
                <w:sz w:val="16"/>
              </w:rPr>
              <w:t>2026-09-08</w:t>
            </w:r>
          </w:p>
        </w:tc>
        <w:tc>
          <w:tcPr>
            <w:tcW w:type="dxa" w:w="2160"/>
          </w:tcPr>
          <w:p>
            <w:r>
              <w:rPr>
                <w:sz w:val="16"/>
              </w:rPr>
              <w:t>https://money.udn.com/money/story/5612/9740631</w:t>
            </w:r>
          </w:p>
        </w:tc>
      </w:tr>
      <w:tr>
        <w:tc>
          <w:tcPr>
            <w:tcW w:type="dxa" w:w="2160"/>
          </w:tcPr>
          <w:p>
            <w:r>
              <w:rPr>
                <w:sz w:val="16"/>
              </w:rPr>
              <w:t>經濟日報網</w:t>
            </w:r>
          </w:p>
        </w:tc>
        <w:tc>
          <w:tcPr>
            <w:tcW w:type="dxa" w:w="2160"/>
          </w:tcPr>
          <w:p>
            <w:r>
              <w:rPr>
                <w:sz w:val="16"/>
              </w:rPr>
              <w:t>三商巧福冷凍調理包75折！新品水餃登場 福勝亭定食199元</w:t>
            </w:r>
          </w:p>
        </w:tc>
        <w:tc>
          <w:tcPr>
            <w:tcW w:type="dxa" w:w="2160"/>
          </w:tcPr>
          <w:p>
            <w:r>
              <w:rPr>
                <w:sz w:val="16"/>
              </w:rPr>
              <w:t>2026-09-08</w:t>
            </w:r>
          </w:p>
        </w:tc>
        <w:tc>
          <w:tcPr>
            <w:tcW w:type="dxa" w:w="2160"/>
          </w:tcPr>
          <w:p>
            <w:r>
              <w:rPr>
                <w:sz w:val="16"/>
              </w:rPr>
              <w:t>https://money.udn.com/money/story/5612/9740811</w:t>
            </w:r>
          </w:p>
        </w:tc>
      </w:tr>
      <w:tr>
        <w:tc>
          <w:tcPr>
            <w:tcW w:type="dxa" w:w="2160"/>
          </w:tcPr>
          <w:p>
            <w:r>
              <w:rPr>
                <w:sz w:val="16"/>
              </w:rPr>
              <w:t>經濟日報網</w:t>
            </w:r>
          </w:p>
        </w:tc>
        <w:tc>
          <w:tcPr>
            <w:tcW w:type="dxa" w:w="2160"/>
          </w:tcPr>
          <w:p>
            <w:r>
              <w:rPr>
                <w:sz w:val="16"/>
              </w:rPr>
              <w:t>中聯油脂食安風波 泰山強調「不再沉默」、提告四公司求償10億元</w:t>
            </w:r>
          </w:p>
        </w:tc>
        <w:tc>
          <w:tcPr>
            <w:tcW w:type="dxa" w:w="2160"/>
          </w:tcPr>
          <w:p>
            <w:r>
              <w:rPr>
                <w:sz w:val="16"/>
              </w:rPr>
              <w:t>2026-09-08</w:t>
            </w:r>
          </w:p>
        </w:tc>
        <w:tc>
          <w:tcPr>
            <w:tcW w:type="dxa" w:w="2160"/>
          </w:tcPr>
          <w:p>
            <w:r>
              <w:rPr>
                <w:sz w:val="16"/>
              </w:rPr>
              <w:t>https://money.udn.com/money/story/5612/9740968</w:t>
            </w:r>
          </w:p>
        </w:tc>
      </w:tr>
      <w:tr>
        <w:tc>
          <w:tcPr>
            <w:tcW w:type="dxa" w:w="2160"/>
          </w:tcPr>
          <w:p>
            <w:r>
              <w:rPr>
                <w:sz w:val="16"/>
              </w:rPr>
              <w:t>經濟日報網</w:t>
            </w:r>
          </w:p>
        </w:tc>
        <w:tc>
          <w:tcPr>
            <w:tcW w:type="dxa" w:w="2160"/>
          </w:tcPr>
          <w:p>
            <w:r>
              <w:rPr>
                <w:sz w:val="16"/>
              </w:rPr>
              <w:t>半導體職缺年增逾兩成 104《半導體業人才報告書》揭五大趨勢</w:t>
            </w:r>
          </w:p>
        </w:tc>
        <w:tc>
          <w:tcPr>
            <w:tcW w:type="dxa" w:w="2160"/>
          </w:tcPr>
          <w:p>
            <w:r>
              <w:rPr>
                <w:sz w:val="16"/>
              </w:rPr>
              <w:t>2026-09-08</w:t>
            </w:r>
          </w:p>
        </w:tc>
        <w:tc>
          <w:tcPr>
            <w:tcW w:type="dxa" w:w="2160"/>
          </w:tcPr>
          <w:p>
            <w:r>
              <w:rPr>
                <w:sz w:val="16"/>
              </w:rPr>
              <w:t>https://money.udn.com/money/story/5612/9740971</w:t>
            </w:r>
          </w:p>
        </w:tc>
      </w:tr>
      <w:tr>
        <w:tc>
          <w:tcPr>
            <w:tcW w:type="dxa" w:w="2160"/>
          </w:tcPr>
          <w:p>
            <w:r>
              <w:rPr>
                <w:sz w:val="16"/>
              </w:rPr>
              <w:t>經濟日報網</w:t>
            </w:r>
          </w:p>
        </w:tc>
        <w:tc>
          <w:tcPr>
            <w:tcW w:type="dxa" w:w="2160"/>
          </w:tcPr>
          <w:p>
            <w:r>
              <w:rPr>
                <w:sz w:val="16"/>
              </w:rPr>
              <w:t>揪團搶占機器人商機 安謀宣布推出 Arm 實體 AI 全面設計</w:t>
            </w:r>
          </w:p>
        </w:tc>
        <w:tc>
          <w:tcPr>
            <w:tcW w:type="dxa" w:w="2160"/>
          </w:tcPr>
          <w:p>
            <w:r>
              <w:rPr>
                <w:sz w:val="16"/>
              </w:rPr>
              <w:t>2026-09-08</w:t>
            </w:r>
          </w:p>
        </w:tc>
        <w:tc>
          <w:tcPr>
            <w:tcW w:type="dxa" w:w="2160"/>
          </w:tcPr>
          <w:p>
            <w:r>
              <w:rPr>
                <w:sz w:val="16"/>
              </w:rPr>
              <w:t>https://money.udn.com/money/story/5612/9740973</w:t>
            </w:r>
          </w:p>
        </w:tc>
      </w:tr>
      <w:tr>
        <w:tc>
          <w:tcPr>
            <w:tcW w:type="dxa" w:w="2160"/>
          </w:tcPr>
          <w:p>
            <w:r>
              <w:rPr>
                <w:sz w:val="16"/>
              </w:rPr>
              <w:t>經濟日報網</w:t>
            </w:r>
          </w:p>
        </w:tc>
        <w:tc>
          <w:tcPr>
            <w:tcW w:type="dxa" w:w="2160"/>
          </w:tcPr>
          <w:p>
            <w:r>
              <w:rPr>
                <w:sz w:val="16"/>
              </w:rPr>
              <w:t>雙路進擊 Arm 搶占雲端資料中心商機</w:t>
            </w:r>
          </w:p>
        </w:tc>
        <w:tc>
          <w:tcPr>
            <w:tcW w:type="dxa" w:w="2160"/>
          </w:tcPr>
          <w:p>
            <w:r>
              <w:rPr>
                <w:sz w:val="16"/>
              </w:rPr>
              <w:t>2026-09-08</w:t>
            </w:r>
          </w:p>
        </w:tc>
        <w:tc>
          <w:tcPr>
            <w:tcW w:type="dxa" w:w="2160"/>
          </w:tcPr>
          <w:p>
            <w:r>
              <w:rPr>
                <w:sz w:val="16"/>
              </w:rPr>
              <w:t>https://money.udn.com/money/story/5612/9741011</w:t>
            </w:r>
          </w:p>
        </w:tc>
      </w:tr>
      <w:tr>
        <w:tc>
          <w:tcPr>
            <w:tcW w:type="dxa" w:w="2160"/>
          </w:tcPr>
          <w:p>
            <w:r>
              <w:rPr>
                <w:sz w:val="16"/>
              </w:rPr>
              <w:t>經濟日報網</w:t>
            </w:r>
          </w:p>
        </w:tc>
        <w:tc>
          <w:tcPr>
            <w:tcW w:type="dxa" w:w="2160"/>
          </w:tcPr>
          <w:p>
            <w:r>
              <w:rPr>
                <w:sz w:val="16"/>
              </w:rPr>
              <w:t>東元擴AIDC模組化工業基建　拓綠色能源系統應用</w:t>
            </w:r>
          </w:p>
        </w:tc>
        <w:tc>
          <w:tcPr>
            <w:tcW w:type="dxa" w:w="2160"/>
          </w:tcPr>
          <w:p>
            <w:r>
              <w:rPr>
                <w:sz w:val="16"/>
              </w:rPr>
              <w:t>2026-09-08</w:t>
            </w:r>
          </w:p>
        </w:tc>
        <w:tc>
          <w:tcPr>
            <w:tcW w:type="dxa" w:w="2160"/>
          </w:tcPr>
          <w:p>
            <w:r>
              <w:rPr>
                <w:sz w:val="16"/>
              </w:rPr>
              <w:t>https://money.udn.com/money/story/5612/9741035</w:t>
            </w:r>
          </w:p>
        </w:tc>
      </w:tr>
      <w:tr>
        <w:tc>
          <w:tcPr>
            <w:tcW w:type="dxa" w:w="2160"/>
          </w:tcPr>
          <w:p>
            <w:r>
              <w:rPr>
                <w:sz w:val="16"/>
              </w:rPr>
              <w:t>經濟日報網</w:t>
            </w:r>
          </w:p>
        </w:tc>
        <w:tc>
          <w:tcPr>
            <w:tcW w:type="dxa" w:w="2160"/>
          </w:tcPr>
          <w:p>
            <w:r>
              <w:rPr>
                <w:sz w:val="16"/>
              </w:rPr>
              <w:t>半導體一技傍身！類比 IC 設計工程師年薪中位數破170萬元</w:t>
            </w:r>
          </w:p>
        </w:tc>
        <w:tc>
          <w:tcPr>
            <w:tcW w:type="dxa" w:w="2160"/>
          </w:tcPr>
          <w:p>
            <w:r>
              <w:rPr>
                <w:sz w:val="16"/>
              </w:rPr>
              <w:t>2026-09-08</w:t>
            </w:r>
          </w:p>
        </w:tc>
        <w:tc>
          <w:tcPr>
            <w:tcW w:type="dxa" w:w="2160"/>
          </w:tcPr>
          <w:p>
            <w:r>
              <w:rPr>
                <w:sz w:val="16"/>
              </w:rPr>
              <w:t>https://money.udn.com/money/story/5612/9741037</w:t>
            </w:r>
          </w:p>
        </w:tc>
      </w:tr>
      <w:tr>
        <w:tc>
          <w:tcPr>
            <w:tcW w:type="dxa" w:w="2160"/>
          </w:tcPr>
          <w:p>
            <w:r>
              <w:rPr>
                <w:sz w:val="16"/>
              </w:rPr>
              <w:t>經濟日報網</w:t>
            </w:r>
          </w:p>
        </w:tc>
        <w:tc>
          <w:tcPr>
            <w:tcW w:type="dxa" w:w="2160"/>
          </w:tcPr>
          <w:p>
            <w:r>
              <w:rPr>
                <w:sz w:val="16"/>
              </w:rPr>
              <w:t>泰山提告中聯、福壽、福懋等四公司 求償10億元</w:t>
            </w:r>
          </w:p>
        </w:tc>
        <w:tc>
          <w:tcPr>
            <w:tcW w:type="dxa" w:w="2160"/>
          </w:tcPr>
          <w:p>
            <w:r>
              <w:rPr>
                <w:sz w:val="16"/>
              </w:rPr>
              <w:t>2026-09-08</w:t>
            </w:r>
          </w:p>
        </w:tc>
        <w:tc>
          <w:tcPr>
            <w:tcW w:type="dxa" w:w="2160"/>
          </w:tcPr>
          <w:p>
            <w:r>
              <w:rPr>
                <w:sz w:val="16"/>
              </w:rPr>
              <w:t>https://money.udn.com/money/story/5612/9741079</w:t>
            </w:r>
          </w:p>
        </w:tc>
      </w:tr>
      <w:tr>
        <w:tc>
          <w:tcPr>
            <w:tcW w:type="dxa" w:w="2160"/>
          </w:tcPr>
          <w:p>
            <w:r>
              <w:rPr>
                <w:sz w:val="16"/>
              </w:rPr>
              <w:t>經濟日報網</w:t>
            </w:r>
          </w:p>
        </w:tc>
        <w:tc>
          <w:tcPr>
            <w:tcW w:type="dxa" w:w="2160"/>
          </w:tcPr>
          <w:p>
            <w:r>
              <w:rPr>
                <w:sz w:val="16"/>
              </w:rPr>
              <w:t>數據留廠成 AI 升級關鍵 思偉達攜製造業打造智慧決策中樞</w:t>
            </w:r>
          </w:p>
        </w:tc>
        <w:tc>
          <w:tcPr>
            <w:tcW w:type="dxa" w:w="2160"/>
          </w:tcPr>
          <w:p>
            <w:r>
              <w:rPr>
                <w:sz w:val="16"/>
              </w:rPr>
              <w:t>2026-09-08</w:t>
            </w:r>
          </w:p>
        </w:tc>
        <w:tc>
          <w:tcPr>
            <w:tcW w:type="dxa" w:w="2160"/>
          </w:tcPr>
          <w:p>
            <w:r>
              <w:rPr>
                <w:sz w:val="16"/>
              </w:rPr>
              <w:t>https://money.udn.com/money/story/5612/9741191</w:t>
            </w:r>
          </w:p>
        </w:tc>
      </w:tr>
      <w:tr>
        <w:tc>
          <w:tcPr>
            <w:tcW w:type="dxa" w:w="2160"/>
          </w:tcPr>
          <w:p>
            <w:r>
              <w:rPr>
                <w:sz w:val="16"/>
              </w:rPr>
              <w:t>經濟日報網</w:t>
            </w:r>
          </w:p>
        </w:tc>
        <w:tc>
          <w:tcPr>
            <w:tcW w:type="dxa" w:w="2160"/>
          </w:tcPr>
          <w:p>
            <w:r>
              <w:rPr>
                <w:sz w:val="16"/>
              </w:rPr>
              <w:t>人力銀行報告：半導體操作技術維修職缺　今年6成不限科系</w:t>
            </w:r>
          </w:p>
        </w:tc>
        <w:tc>
          <w:tcPr>
            <w:tcW w:type="dxa" w:w="2160"/>
          </w:tcPr>
          <w:p>
            <w:r>
              <w:rPr>
                <w:sz w:val="16"/>
              </w:rPr>
              <w:t>2026-09-08</w:t>
            </w:r>
          </w:p>
        </w:tc>
        <w:tc>
          <w:tcPr>
            <w:tcW w:type="dxa" w:w="2160"/>
          </w:tcPr>
          <w:p>
            <w:r>
              <w:rPr>
                <w:sz w:val="16"/>
              </w:rPr>
              <w:t>https://money.udn.com/money/story/5612/9741212</w:t>
            </w:r>
          </w:p>
        </w:tc>
      </w:tr>
      <w:tr>
        <w:tc>
          <w:tcPr>
            <w:tcW w:type="dxa" w:w="2160"/>
          </w:tcPr>
          <w:p>
            <w:r>
              <w:rPr>
                <w:sz w:val="16"/>
              </w:rPr>
              <w:t>經濟日報網</w:t>
            </w:r>
          </w:p>
        </w:tc>
        <w:tc>
          <w:tcPr>
            <w:tcW w:type="dxa" w:w="2160"/>
          </w:tcPr>
          <w:p>
            <w:r>
              <w:rPr>
                <w:sz w:val="16"/>
              </w:rPr>
              <w:t>台灣供應鏈揪團出海 邱銘乾：從單點冠軍走向產業生態系</w:t>
            </w:r>
          </w:p>
        </w:tc>
        <w:tc>
          <w:tcPr>
            <w:tcW w:type="dxa" w:w="2160"/>
          </w:tcPr>
          <w:p>
            <w:r>
              <w:rPr>
                <w:sz w:val="16"/>
              </w:rPr>
              <w:t>2026-09-08</w:t>
            </w:r>
          </w:p>
        </w:tc>
        <w:tc>
          <w:tcPr>
            <w:tcW w:type="dxa" w:w="2160"/>
          </w:tcPr>
          <w:p>
            <w:r>
              <w:rPr>
                <w:sz w:val="16"/>
              </w:rPr>
              <w:t>https://money.udn.com/money/story/5612/9741268</w:t>
            </w:r>
          </w:p>
        </w:tc>
      </w:tr>
      <w:tr>
        <w:tc>
          <w:tcPr>
            <w:tcW w:type="dxa" w:w="2160"/>
          </w:tcPr>
          <w:p>
            <w:r>
              <w:rPr>
                <w:sz w:val="16"/>
              </w:rPr>
              <w:t>經濟日報網</w:t>
            </w:r>
          </w:p>
        </w:tc>
        <w:tc>
          <w:tcPr>
            <w:tcW w:type="dxa" w:w="2160"/>
          </w:tcPr>
          <w:p>
            <w:r>
              <w:rPr>
                <w:sz w:val="16"/>
              </w:rPr>
              <w:t>台灣美光五人摘 SEMI 半導體新銳獎</w:t>
            </w:r>
          </w:p>
        </w:tc>
        <w:tc>
          <w:tcPr>
            <w:tcW w:type="dxa" w:w="2160"/>
          </w:tcPr>
          <w:p>
            <w:r>
              <w:rPr>
                <w:sz w:val="16"/>
              </w:rPr>
              <w:t>2026-09-08</w:t>
            </w:r>
          </w:p>
        </w:tc>
        <w:tc>
          <w:tcPr>
            <w:tcW w:type="dxa" w:w="2160"/>
          </w:tcPr>
          <w:p>
            <w:r>
              <w:rPr>
                <w:sz w:val="16"/>
              </w:rPr>
              <w:t>https://money.udn.com/money/story/5612/9741282</w:t>
            </w:r>
          </w:p>
        </w:tc>
      </w:tr>
      <w:tr>
        <w:tc>
          <w:tcPr>
            <w:tcW w:type="dxa" w:w="2160"/>
          </w:tcPr>
          <w:p>
            <w:r>
              <w:rPr>
                <w:sz w:val="16"/>
              </w:rPr>
              <w:t>經濟日報網</w:t>
            </w:r>
          </w:p>
        </w:tc>
        <w:tc>
          <w:tcPr>
            <w:tcW w:type="dxa" w:w="2160"/>
          </w:tcPr>
          <w:p>
            <w:r>
              <w:rPr>
                <w:sz w:val="16"/>
              </w:rPr>
              <w:t>AI 電力需求大爆發 資料中心模組化、重電族群迎商機</w:t>
            </w:r>
          </w:p>
        </w:tc>
        <w:tc>
          <w:tcPr>
            <w:tcW w:type="dxa" w:w="2160"/>
          </w:tcPr>
          <w:p>
            <w:r>
              <w:rPr>
                <w:sz w:val="16"/>
              </w:rPr>
              <w:t>2026-09-08</w:t>
            </w:r>
          </w:p>
        </w:tc>
        <w:tc>
          <w:tcPr>
            <w:tcW w:type="dxa" w:w="2160"/>
          </w:tcPr>
          <w:p>
            <w:r>
              <w:rPr>
                <w:sz w:val="16"/>
              </w:rPr>
              <w:t>https://money.udn.com/money/story/5612/9741301</w:t>
            </w:r>
          </w:p>
        </w:tc>
      </w:tr>
      <w:tr>
        <w:tc>
          <w:tcPr>
            <w:tcW w:type="dxa" w:w="2160"/>
          </w:tcPr>
          <w:p>
            <w:r>
              <w:rPr>
                <w:sz w:val="16"/>
              </w:rPr>
              <w:t>經濟日報網</w:t>
            </w:r>
          </w:p>
        </w:tc>
        <w:tc>
          <w:tcPr>
            <w:tcW w:type="dxa" w:w="2160"/>
          </w:tcPr>
          <w:p>
            <w:r>
              <w:rPr>
                <w:sz w:val="16"/>
              </w:rPr>
              <w:t>新纖跨足無人機！攜瑞士 JEDSY 在台設產線供應全球</w:t>
            </w:r>
          </w:p>
        </w:tc>
        <w:tc>
          <w:tcPr>
            <w:tcW w:type="dxa" w:w="2160"/>
          </w:tcPr>
          <w:p>
            <w:r>
              <w:rPr>
                <w:sz w:val="16"/>
              </w:rPr>
              <w:t>2026-09-08</w:t>
            </w:r>
          </w:p>
        </w:tc>
        <w:tc>
          <w:tcPr>
            <w:tcW w:type="dxa" w:w="2160"/>
          </w:tcPr>
          <w:p>
            <w:r>
              <w:rPr>
                <w:sz w:val="16"/>
              </w:rPr>
              <w:t>https://money.udn.com/money/story/5612/9741307</w:t>
            </w:r>
          </w:p>
        </w:tc>
      </w:tr>
      <w:tr>
        <w:tc>
          <w:tcPr>
            <w:tcW w:type="dxa" w:w="2160"/>
          </w:tcPr>
          <w:p>
            <w:r>
              <w:rPr>
                <w:sz w:val="16"/>
              </w:rPr>
              <w:t>經濟日報網</w:t>
            </w:r>
          </w:p>
        </w:tc>
        <w:tc>
          <w:tcPr>
            <w:tcW w:type="dxa" w:w="2160"/>
          </w:tcPr>
          <w:p>
            <w:r>
              <w:rPr>
                <w:sz w:val="16"/>
              </w:rPr>
              <w:t>蔚華科推微裂紋快速掃描系統　搶TGV檢測商機</w:t>
            </w:r>
          </w:p>
        </w:tc>
        <w:tc>
          <w:tcPr>
            <w:tcW w:type="dxa" w:w="2160"/>
          </w:tcPr>
          <w:p>
            <w:r>
              <w:rPr>
                <w:sz w:val="16"/>
              </w:rPr>
              <w:t>2026-09-08</w:t>
            </w:r>
          </w:p>
        </w:tc>
        <w:tc>
          <w:tcPr>
            <w:tcW w:type="dxa" w:w="2160"/>
          </w:tcPr>
          <w:p>
            <w:r>
              <w:rPr>
                <w:sz w:val="16"/>
              </w:rPr>
              <w:t>https://money.udn.com/money/story/5612/9741339</w:t>
            </w:r>
          </w:p>
        </w:tc>
      </w:tr>
      <w:tr>
        <w:tc>
          <w:tcPr>
            <w:tcW w:type="dxa" w:w="2160"/>
          </w:tcPr>
          <w:p>
            <w:r>
              <w:rPr>
                <w:sz w:val="16"/>
              </w:rPr>
              <w:t>經濟日報網</w:t>
            </w:r>
          </w:p>
        </w:tc>
        <w:tc>
          <w:tcPr>
            <w:tcW w:type="dxa" w:w="2160"/>
          </w:tcPr>
          <w:p>
            <w:r>
              <w:rPr>
                <w:sz w:val="16"/>
              </w:rPr>
              <w:t>台積電攜ASML推進12吋光罩　2031年建試產線攻先進製程</w:t>
            </w:r>
          </w:p>
        </w:tc>
        <w:tc>
          <w:tcPr>
            <w:tcW w:type="dxa" w:w="2160"/>
          </w:tcPr>
          <w:p>
            <w:r>
              <w:rPr>
                <w:sz w:val="16"/>
              </w:rPr>
              <w:t>2026-09-08</w:t>
            </w:r>
          </w:p>
        </w:tc>
        <w:tc>
          <w:tcPr>
            <w:tcW w:type="dxa" w:w="2160"/>
          </w:tcPr>
          <w:p>
            <w:r>
              <w:rPr>
                <w:sz w:val="16"/>
              </w:rPr>
              <w:t>https://money.udn.com/money/story/5612/9741601</w:t>
            </w:r>
          </w:p>
        </w:tc>
      </w:tr>
      <w:tr>
        <w:tc>
          <w:tcPr>
            <w:tcW w:type="dxa" w:w="2160"/>
          </w:tcPr>
          <w:p>
            <w:r>
              <w:rPr>
                <w:sz w:val="16"/>
              </w:rPr>
              <w:t>經濟日報網</w:t>
            </w:r>
          </w:p>
        </w:tc>
        <w:tc>
          <w:tcPr>
            <w:tcW w:type="dxa" w:w="2160"/>
          </w:tcPr>
          <w:p>
            <w:r>
              <w:rPr>
                <w:sz w:val="16"/>
              </w:rPr>
              <w:t>三集瑞800V HVDC 啟動出貨 年底至明年首季逐步放量</w:t>
            </w:r>
          </w:p>
        </w:tc>
        <w:tc>
          <w:tcPr>
            <w:tcW w:type="dxa" w:w="2160"/>
          </w:tcPr>
          <w:p>
            <w:r>
              <w:rPr>
                <w:sz w:val="16"/>
              </w:rPr>
              <w:t>2026-09-08</w:t>
            </w:r>
          </w:p>
        </w:tc>
        <w:tc>
          <w:tcPr>
            <w:tcW w:type="dxa" w:w="2160"/>
          </w:tcPr>
          <w:p>
            <w:r>
              <w:rPr>
                <w:sz w:val="16"/>
              </w:rPr>
              <w:t>https://money.udn.com/money/story/5612/9741616</w:t>
            </w:r>
          </w:p>
        </w:tc>
      </w:tr>
      <w:tr>
        <w:tc>
          <w:tcPr>
            <w:tcW w:type="dxa" w:w="2160"/>
          </w:tcPr>
          <w:p>
            <w:r>
              <w:rPr>
                <w:sz w:val="16"/>
              </w:rPr>
              <w:t>經濟日報網</w:t>
            </w:r>
          </w:p>
        </w:tc>
        <w:tc>
          <w:tcPr>
            <w:tcW w:type="dxa" w:w="2160"/>
          </w:tcPr>
          <w:p>
            <w:r>
              <w:rPr>
                <w:sz w:val="16"/>
              </w:rPr>
              <w:t>台灣大推AI Agent　林之晨：未來3年是企業AI關鍵期</w:t>
            </w:r>
          </w:p>
        </w:tc>
        <w:tc>
          <w:tcPr>
            <w:tcW w:type="dxa" w:w="2160"/>
          </w:tcPr>
          <w:p>
            <w:r>
              <w:rPr>
                <w:sz w:val="16"/>
              </w:rPr>
              <w:t>2026-09-08</w:t>
            </w:r>
          </w:p>
        </w:tc>
        <w:tc>
          <w:tcPr>
            <w:tcW w:type="dxa" w:w="2160"/>
          </w:tcPr>
          <w:p>
            <w:r>
              <w:rPr>
                <w:sz w:val="16"/>
              </w:rPr>
              <w:t>https://money.udn.com/money/story/5612/9741649</w:t>
            </w:r>
          </w:p>
        </w:tc>
      </w:tr>
      <w:tr>
        <w:tc>
          <w:tcPr>
            <w:tcW w:type="dxa" w:w="2160"/>
          </w:tcPr>
          <w:p>
            <w:r>
              <w:rPr>
                <w:sz w:val="16"/>
              </w:rPr>
              <w:t>經濟日報網</w:t>
            </w:r>
          </w:p>
        </w:tc>
        <w:tc>
          <w:tcPr>
            <w:tcW w:type="dxa" w:w="2160"/>
          </w:tcPr>
          <w:p>
            <w:r>
              <w:rPr>
                <w:sz w:val="16"/>
              </w:rPr>
              <w:t>跟進台積電 英特爾、三星宣布攜手 ASML 推動下世代12吋光罩技術</w:t>
            </w:r>
          </w:p>
        </w:tc>
        <w:tc>
          <w:tcPr>
            <w:tcW w:type="dxa" w:w="2160"/>
          </w:tcPr>
          <w:p>
            <w:r>
              <w:rPr>
                <w:sz w:val="16"/>
              </w:rPr>
              <w:t>2026-09-08</w:t>
            </w:r>
          </w:p>
        </w:tc>
        <w:tc>
          <w:tcPr>
            <w:tcW w:type="dxa" w:w="2160"/>
          </w:tcPr>
          <w:p>
            <w:r>
              <w:rPr>
                <w:sz w:val="16"/>
              </w:rPr>
              <w:t>https://money.udn.com/money/story/5612/9741701</w:t>
            </w:r>
          </w:p>
        </w:tc>
      </w:tr>
      <w:tr>
        <w:tc>
          <w:tcPr>
            <w:tcW w:type="dxa" w:w="2160"/>
          </w:tcPr>
          <w:p>
            <w:r>
              <w:rPr>
                <w:sz w:val="16"/>
              </w:rPr>
              <w:t>經濟日報網</w:t>
            </w:r>
          </w:p>
        </w:tc>
        <w:tc>
          <w:tcPr>
            <w:tcW w:type="dxa" w:w="2160"/>
          </w:tcPr>
          <w:p>
            <w:r>
              <w:rPr>
                <w:sz w:val="16"/>
              </w:rPr>
              <w:t>台積電攜手ASML 將於2031年導入High NA EUV 2033年導入量產</w:t>
            </w:r>
          </w:p>
        </w:tc>
        <w:tc>
          <w:tcPr>
            <w:tcW w:type="dxa" w:w="2160"/>
          </w:tcPr>
          <w:p>
            <w:r>
              <w:rPr>
                <w:sz w:val="16"/>
              </w:rPr>
              <w:t>2026-09-08</w:t>
            </w:r>
          </w:p>
        </w:tc>
        <w:tc>
          <w:tcPr>
            <w:tcW w:type="dxa" w:w="2160"/>
          </w:tcPr>
          <w:p>
            <w:r>
              <w:rPr>
                <w:sz w:val="16"/>
              </w:rPr>
              <w:t>https://money.udn.com/money/story/5612/9741710</w:t>
            </w:r>
          </w:p>
        </w:tc>
      </w:tr>
      <w:tr>
        <w:tc>
          <w:tcPr>
            <w:tcW w:type="dxa" w:w="2160"/>
          </w:tcPr>
          <w:p>
            <w:r>
              <w:rPr>
                <w:sz w:val="16"/>
              </w:rPr>
              <w:t>經濟日報網</w:t>
            </w:r>
          </w:p>
        </w:tc>
        <w:tc>
          <w:tcPr>
            <w:tcW w:type="dxa" w:w="2160"/>
          </w:tcPr>
          <w:p>
            <w:r>
              <w:rPr>
                <w:sz w:val="16"/>
              </w:rPr>
              <w:t>台灣大硬科技日推出企業及平台「MyAgent」 更攜精誠加速企業 AI 落地</w:t>
            </w:r>
          </w:p>
        </w:tc>
        <w:tc>
          <w:tcPr>
            <w:tcW w:type="dxa" w:w="2160"/>
          </w:tcPr>
          <w:p>
            <w:r>
              <w:rPr>
                <w:sz w:val="16"/>
              </w:rPr>
              <w:t>2026-09-08</w:t>
            </w:r>
          </w:p>
        </w:tc>
        <w:tc>
          <w:tcPr>
            <w:tcW w:type="dxa" w:w="2160"/>
          </w:tcPr>
          <w:p>
            <w:r>
              <w:rPr>
                <w:sz w:val="16"/>
              </w:rPr>
              <w:t>https://money.udn.com/money/story/5612/9741737</w:t>
            </w:r>
          </w:p>
        </w:tc>
      </w:tr>
      <w:tr>
        <w:tc>
          <w:tcPr>
            <w:tcW w:type="dxa" w:w="2160"/>
          </w:tcPr>
          <w:p>
            <w:r>
              <w:rPr>
                <w:sz w:val="16"/>
              </w:rPr>
              <w:t>經濟日報網</w:t>
            </w:r>
          </w:p>
        </w:tc>
        <w:tc>
          <w:tcPr>
            <w:tcW w:type="dxa" w:w="2160"/>
          </w:tcPr>
          <w:p>
            <w:r>
              <w:rPr>
                <w:sz w:val="16"/>
              </w:rPr>
              <w:t>潤泰小金雞鼎晉攻醫美市場 肉毒桿菌素11月三期解盲 拚台灣率先上市</w:t>
            </w:r>
          </w:p>
        </w:tc>
        <w:tc>
          <w:tcPr>
            <w:tcW w:type="dxa" w:w="2160"/>
          </w:tcPr>
          <w:p>
            <w:r>
              <w:rPr>
                <w:sz w:val="16"/>
              </w:rPr>
              <w:t>2026-09-08</w:t>
            </w:r>
          </w:p>
        </w:tc>
        <w:tc>
          <w:tcPr>
            <w:tcW w:type="dxa" w:w="2160"/>
          </w:tcPr>
          <w:p>
            <w:r>
              <w:rPr>
                <w:sz w:val="16"/>
              </w:rPr>
              <w:t>https://money.udn.com/money/story/5612/9741742</w:t>
            </w:r>
          </w:p>
        </w:tc>
      </w:tr>
      <w:tr>
        <w:tc>
          <w:tcPr>
            <w:tcW w:type="dxa" w:w="2160"/>
          </w:tcPr>
          <w:p>
            <w:r>
              <w:rPr>
                <w:sz w:val="16"/>
              </w:rPr>
              <w:t>經濟日報網</w:t>
            </w:r>
          </w:p>
        </w:tc>
        <w:tc>
          <w:tcPr>
            <w:tcW w:type="dxa" w:w="2160"/>
          </w:tcPr>
          <w:p>
            <w:r>
              <w:rPr>
                <w:sz w:val="16"/>
              </w:rPr>
              <w:t>漢翔領軍跨足反無人機系統　打造專屬低成本防禦網</w:t>
            </w:r>
          </w:p>
        </w:tc>
        <w:tc>
          <w:tcPr>
            <w:tcW w:type="dxa" w:w="2160"/>
          </w:tcPr>
          <w:p>
            <w:r>
              <w:rPr>
                <w:sz w:val="16"/>
              </w:rPr>
              <w:t>2026-09-08</w:t>
            </w:r>
          </w:p>
        </w:tc>
        <w:tc>
          <w:tcPr>
            <w:tcW w:type="dxa" w:w="2160"/>
          </w:tcPr>
          <w:p>
            <w:r>
              <w:rPr>
                <w:sz w:val="16"/>
              </w:rPr>
              <w:t>https://money.udn.com/money/story/5612/9741789</w:t>
            </w:r>
          </w:p>
        </w:tc>
      </w:tr>
      <w:tr>
        <w:tc>
          <w:tcPr>
            <w:tcW w:type="dxa" w:w="2160"/>
          </w:tcPr>
          <w:p>
            <w:r>
              <w:rPr>
                <w:sz w:val="16"/>
              </w:rPr>
              <w:t>經濟日報網</w:t>
            </w:r>
          </w:p>
        </w:tc>
        <w:tc>
          <w:tcPr>
            <w:tcW w:type="dxa" w:w="2160"/>
          </w:tcPr>
          <w:p>
            <w:r>
              <w:rPr>
                <w:sz w:val="16"/>
              </w:rPr>
              <w:t>燿華土城廠區驚傳冒煙 公司說明來了</w:t>
            </w:r>
          </w:p>
        </w:tc>
        <w:tc>
          <w:tcPr>
            <w:tcW w:type="dxa" w:w="2160"/>
          </w:tcPr>
          <w:p>
            <w:r>
              <w:rPr>
                <w:sz w:val="16"/>
              </w:rPr>
              <w:t>2026-09-08</w:t>
            </w:r>
          </w:p>
        </w:tc>
        <w:tc>
          <w:tcPr>
            <w:tcW w:type="dxa" w:w="2160"/>
          </w:tcPr>
          <w:p>
            <w:r>
              <w:rPr>
                <w:sz w:val="16"/>
              </w:rPr>
              <w:t>https://money.udn.com/money/story/5612/9741805</w:t>
            </w:r>
          </w:p>
        </w:tc>
      </w:tr>
      <w:tr>
        <w:tc>
          <w:tcPr>
            <w:tcW w:type="dxa" w:w="2160"/>
          </w:tcPr>
          <w:p>
            <w:r>
              <w:rPr>
                <w:sz w:val="16"/>
              </w:rPr>
              <w:t>經濟日報網</w:t>
            </w:r>
          </w:p>
        </w:tc>
        <w:tc>
          <w:tcPr>
            <w:tcW w:type="dxa" w:w="2160"/>
          </w:tcPr>
          <w:p>
            <w:r>
              <w:rPr>
                <w:sz w:val="16"/>
              </w:rPr>
              <w:t>7-ELEVEN 8門市、i划算推日韓麝香葡萄！Fresh代客現烤加1元送荷包蛋</w:t>
            </w:r>
          </w:p>
        </w:tc>
        <w:tc>
          <w:tcPr>
            <w:tcW w:type="dxa" w:w="2160"/>
          </w:tcPr>
          <w:p>
            <w:r>
              <w:rPr>
                <w:sz w:val="16"/>
              </w:rPr>
              <w:t>2026-09-08</w:t>
            </w:r>
          </w:p>
        </w:tc>
        <w:tc>
          <w:tcPr>
            <w:tcW w:type="dxa" w:w="2160"/>
          </w:tcPr>
          <w:p>
            <w:r>
              <w:rPr>
                <w:sz w:val="16"/>
              </w:rPr>
              <w:t>https://money.udn.com/money/story/5612/9741780</w:t>
            </w:r>
          </w:p>
        </w:tc>
      </w:tr>
      <w:tr>
        <w:tc>
          <w:tcPr>
            <w:tcW w:type="dxa" w:w="2160"/>
          </w:tcPr>
          <w:p>
            <w:r>
              <w:rPr>
                <w:sz w:val="16"/>
              </w:rPr>
              <w:t>經濟日報網</w:t>
            </w:r>
          </w:p>
        </w:tc>
        <w:tc>
          <w:tcPr>
            <w:tcW w:type="dxa" w:w="2160"/>
          </w:tcPr>
          <w:p>
            <w:r>
              <w:rPr>
                <w:sz w:val="16"/>
              </w:rPr>
              <w:t>台積電何麗梅獲 SEMI 半導體女性領袖表彰</w:t>
            </w:r>
          </w:p>
        </w:tc>
        <w:tc>
          <w:tcPr>
            <w:tcW w:type="dxa" w:w="2160"/>
          </w:tcPr>
          <w:p>
            <w:r>
              <w:rPr>
                <w:sz w:val="16"/>
              </w:rPr>
              <w:t>2026-09-08</w:t>
            </w:r>
          </w:p>
        </w:tc>
        <w:tc>
          <w:tcPr>
            <w:tcW w:type="dxa" w:w="2160"/>
          </w:tcPr>
          <w:p>
            <w:r>
              <w:rPr>
                <w:sz w:val="16"/>
              </w:rPr>
              <w:t>https://money.udn.com/money/story/5612/9741872</w:t>
            </w:r>
          </w:p>
        </w:tc>
      </w:tr>
      <w:tr>
        <w:tc>
          <w:tcPr>
            <w:tcW w:type="dxa" w:w="2160"/>
          </w:tcPr>
          <w:p>
            <w:r>
              <w:rPr>
                <w:sz w:val="16"/>
              </w:rPr>
              <w:t>經濟日報網</w:t>
            </w:r>
          </w:p>
        </w:tc>
        <w:tc>
          <w:tcPr>
            <w:tcW w:type="dxa" w:w="2160"/>
          </w:tcPr>
          <w:p>
            <w:r>
              <w:rPr>
                <w:sz w:val="16"/>
              </w:rPr>
              <w:t>MIC預測 AI Agent 加速融入企業營運核心 企業在地端打造 AI 專屬大腦</w:t>
            </w:r>
          </w:p>
        </w:tc>
        <w:tc>
          <w:tcPr>
            <w:tcW w:type="dxa" w:w="2160"/>
          </w:tcPr>
          <w:p>
            <w:r>
              <w:rPr>
                <w:sz w:val="16"/>
              </w:rPr>
              <w:t>2026-09-08</w:t>
            </w:r>
          </w:p>
        </w:tc>
        <w:tc>
          <w:tcPr>
            <w:tcW w:type="dxa" w:w="2160"/>
          </w:tcPr>
          <w:p>
            <w:r>
              <w:rPr>
                <w:sz w:val="16"/>
              </w:rPr>
              <w:t>https://money.udn.com/money/story/5612/9741875</w:t>
            </w:r>
          </w:p>
        </w:tc>
      </w:tr>
      <w:tr>
        <w:tc>
          <w:tcPr>
            <w:tcW w:type="dxa" w:w="2160"/>
          </w:tcPr>
          <w:p>
            <w:r>
              <w:rPr>
                <w:sz w:val="16"/>
              </w:rPr>
              <w:t>經濟日報網</w:t>
            </w:r>
          </w:p>
        </w:tc>
        <w:tc>
          <w:tcPr>
            <w:tcW w:type="dxa" w:w="2160"/>
          </w:tcPr>
          <w:p>
            <w:r>
              <w:rPr>
                <w:sz w:val="16"/>
              </w:rPr>
              <w:t>英特爾晶圓代工與 ASML攜手合作 加速產業運用High-NA EUV</w:t>
            </w:r>
          </w:p>
        </w:tc>
        <w:tc>
          <w:tcPr>
            <w:tcW w:type="dxa" w:w="2160"/>
          </w:tcPr>
          <w:p>
            <w:r>
              <w:rPr>
                <w:sz w:val="16"/>
              </w:rPr>
              <w:t>2026-09-08</w:t>
            </w:r>
          </w:p>
        </w:tc>
        <w:tc>
          <w:tcPr>
            <w:tcW w:type="dxa" w:w="2160"/>
          </w:tcPr>
          <w:p>
            <w:r>
              <w:rPr>
                <w:sz w:val="16"/>
              </w:rPr>
              <w:t>https://money.udn.com/money/story/5612/9741879</w:t>
            </w:r>
          </w:p>
        </w:tc>
      </w:tr>
      <w:tr>
        <w:tc>
          <w:tcPr>
            <w:tcW w:type="dxa" w:w="2160"/>
          </w:tcPr>
          <w:p>
            <w:r>
              <w:rPr>
                <w:sz w:val="16"/>
              </w:rPr>
              <w:t>經濟日報網</w:t>
            </w:r>
          </w:p>
        </w:tc>
        <w:tc>
          <w:tcPr>
            <w:tcW w:type="dxa" w:w="2160"/>
          </w:tcPr>
          <w:p>
            <w:r>
              <w:rPr>
                <w:sz w:val="16"/>
              </w:rPr>
              <w:t>石油養大資本押注 AI 一優勢讓台灣可成中東關鍵夥伴</w:t>
            </w:r>
          </w:p>
        </w:tc>
        <w:tc>
          <w:tcPr>
            <w:tcW w:type="dxa" w:w="2160"/>
          </w:tcPr>
          <w:p>
            <w:r>
              <w:rPr>
                <w:sz w:val="16"/>
              </w:rPr>
              <w:t>2026-09-08</w:t>
            </w:r>
          </w:p>
        </w:tc>
        <w:tc>
          <w:tcPr>
            <w:tcW w:type="dxa" w:w="2160"/>
          </w:tcPr>
          <w:p>
            <w:r>
              <w:rPr>
                <w:sz w:val="16"/>
              </w:rPr>
              <w:t>https://money.udn.com/money/story/5612/9741883</w:t>
            </w:r>
          </w:p>
        </w:tc>
      </w:tr>
      <w:tr>
        <w:tc>
          <w:tcPr>
            <w:tcW w:type="dxa" w:w="2160"/>
          </w:tcPr>
          <w:p>
            <w:r>
              <w:rPr>
                <w:sz w:val="16"/>
              </w:rPr>
              <w:t>經濟日報網</w:t>
            </w:r>
          </w:p>
        </w:tc>
        <w:tc>
          <w:tcPr>
            <w:tcW w:type="dxa" w:w="2160"/>
          </w:tcPr>
          <w:p>
            <w:r>
              <w:rPr>
                <w:sz w:val="16"/>
              </w:rPr>
              <w:t>蔚華先進封裝論壇邀康寧、DNP站台 聚焦TGV先進封裝關鍵技術</w:t>
            </w:r>
          </w:p>
        </w:tc>
        <w:tc>
          <w:tcPr>
            <w:tcW w:type="dxa" w:w="2160"/>
          </w:tcPr>
          <w:p>
            <w:r>
              <w:rPr>
                <w:sz w:val="16"/>
              </w:rPr>
              <w:t>2026-09-08</w:t>
            </w:r>
          </w:p>
        </w:tc>
        <w:tc>
          <w:tcPr>
            <w:tcW w:type="dxa" w:w="2160"/>
          </w:tcPr>
          <w:p>
            <w:r>
              <w:rPr>
                <w:sz w:val="16"/>
              </w:rPr>
              <w:t>https://money.udn.com/money/story/5612/9741887</w:t>
            </w:r>
          </w:p>
        </w:tc>
      </w:tr>
      <w:tr>
        <w:tc>
          <w:tcPr>
            <w:tcW w:type="dxa" w:w="2160"/>
          </w:tcPr>
          <w:p>
            <w:r>
              <w:rPr>
                <w:sz w:val="16"/>
              </w:rPr>
              <w:t>經濟日報網</w:t>
            </w:r>
          </w:p>
        </w:tc>
        <w:tc>
          <w:tcPr>
            <w:tcW w:type="dxa" w:w="2160"/>
          </w:tcPr>
          <w:p>
            <w:r>
              <w:rPr>
                <w:sz w:val="16"/>
              </w:rPr>
              <w:t>104統計半導體徵才趨勢：AI 占比續增、外派美加新高、非理科生機會增</w:t>
            </w:r>
          </w:p>
        </w:tc>
        <w:tc>
          <w:tcPr>
            <w:tcW w:type="dxa" w:w="2160"/>
          </w:tcPr>
          <w:p>
            <w:r>
              <w:rPr>
                <w:sz w:val="16"/>
              </w:rPr>
              <w:t>2026-09-08</w:t>
            </w:r>
          </w:p>
        </w:tc>
        <w:tc>
          <w:tcPr>
            <w:tcW w:type="dxa" w:w="2160"/>
          </w:tcPr>
          <w:p>
            <w:r>
              <w:rPr>
                <w:sz w:val="16"/>
              </w:rPr>
              <w:t>https://money.udn.com/money/story/5612/9741921</w:t>
            </w:r>
          </w:p>
        </w:tc>
      </w:tr>
      <w:tr>
        <w:tc>
          <w:tcPr>
            <w:tcW w:type="dxa" w:w="2160"/>
          </w:tcPr>
          <w:p>
            <w:r>
              <w:rPr>
                <w:sz w:val="16"/>
              </w:rPr>
              <w:t>經濟日報網</w:t>
            </w:r>
          </w:p>
        </w:tc>
        <w:tc>
          <w:tcPr>
            <w:tcW w:type="dxa" w:w="2160"/>
          </w:tcPr>
          <w:p>
            <w:r>
              <w:rPr>
                <w:sz w:val="16"/>
              </w:rPr>
              <w:t>104解密半導體人才薪資！類比 IC 設計工程師年薪中位數172萬奪冠</w:t>
            </w:r>
          </w:p>
        </w:tc>
        <w:tc>
          <w:tcPr>
            <w:tcW w:type="dxa" w:w="2160"/>
          </w:tcPr>
          <w:p>
            <w:r>
              <w:rPr>
                <w:sz w:val="16"/>
              </w:rPr>
              <w:t>2026-09-08</w:t>
            </w:r>
          </w:p>
        </w:tc>
        <w:tc>
          <w:tcPr>
            <w:tcW w:type="dxa" w:w="2160"/>
          </w:tcPr>
          <w:p>
            <w:r>
              <w:rPr>
                <w:sz w:val="16"/>
              </w:rPr>
              <w:t>https://money.udn.com/money/story/5612/9741961</w:t>
            </w:r>
          </w:p>
        </w:tc>
      </w:tr>
      <w:tr>
        <w:tc>
          <w:tcPr>
            <w:tcW w:type="dxa" w:w="2160"/>
          </w:tcPr>
          <w:p>
            <w:r>
              <w:rPr>
                <w:sz w:val="16"/>
              </w:rPr>
              <w:t>經濟日報網</w:t>
            </w:r>
          </w:p>
        </w:tc>
        <w:tc>
          <w:tcPr>
            <w:tcW w:type="dxa" w:w="2160"/>
          </w:tcPr>
          <w:p>
            <w:r>
              <w:rPr>
                <w:sz w:val="16"/>
              </w:rPr>
              <w:t>慧友宣布加入「Arm 實體 AI 全面設計」生態系 成為首批合作夥伴</w:t>
            </w:r>
          </w:p>
        </w:tc>
        <w:tc>
          <w:tcPr>
            <w:tcW w:type="dxa" w:w="2160"/>
          </w:tcPr>
          <w:p>
            <w:r>
              <w:rPr>
                <w:sz w:val="16"/>
              </w:rPr>
              <w:t>2026-09-08</w:t>
            </w:r>
          </w:p>
        </w:tc>
        <w:tc>
          <w:tcPr>
            <w:tcW w:type="dxa" w:w="2160"/>
          </w:tcPr>
          <w:p>
            <w:r>
              <w:rPr>
                <w:sz w:val="16"/>
              </w:rPr>
              <w:t>https://money.udn.com/money/story/5612/9741992</w:t>
            </w:r>
          </w:p>
        </w:tc>
      </w:tr>
      <w:tr>
        <w:tc>
          <w:tcPr>
            <w:tcW w:type="dxa" w:w="2160"/>
          </w:tcPr>
          <w:p>
            <w:r>
              <w:rPr>
                <w:sz w:val="16"/>
              </w:rPr>
              <w:t>經濟日報網</w:t>
            </w:r>
          </w:p>
        </w:tc>
        <w:tc>
          <w:tcPr>
            <w:tcW w:type="dxa" w:w="2160"/>
          </w:tcPr>
          <w:p>
            <w:r>
              <w:rPr>
                <w:sz w:val="16"/>
              </w:rPr>
              <w:t>微風25周年慶宣告轉型 三策略啟動新零售布局</w:t>
            </w:r>
          </w:p>
        </w:tc>
        <w:tc>
          <w:tcPr>
            <w:tcW w:type="dxa" w:w="2160"/>
          </w:tcPr>
          <w:p>
            <w:r>
              <w:rPr>
                <w:sz w:val="16"/>
              </w:rPr>
              <w:t>2026-09-08</w:t>
            </w:r>
          </w:p>
        </w:tc>
        <w:tc>
          <w:tcPr>
            <w:tcW w:type="dxa" w:w="2160"/>
          </w:tcPr>
          <w:p>
            <w:r>
              <w:rPr>
                <w:sz w:val="16"/>
              </w:rPr>
              <w:t>https://money.udn.com/money/story/5612/9742042</w:t>
            </w:r>
          </w:p>
        </w:tc>
      </w:tr>
      <w:tr>
        <w:tc>
          <w:tcPr>
            <w:tcW w:type="dxa" w:w="2160"/>
          </w:tcPr>
          <w:p>
            <w:r>
              <w:rPr>
                <w:sz w:val="16"/>
              </w:rPr>
              <w:t>經濟日報網</w:t>
            </w:r>
          </w:p>
        </w:tc>
        <w:tc>
          <w:tcPr>
            <w:tcW w:type="dxa" w:w="2160"/>
          </w:tcPr>
          <w:p>
            <w:r>
              <w:rPr>
                <w:sz w:val="16"/>
              </w:rPr>
              <w:t>中華電信攜手日本富士電視台 獨家推出《綁架遊戲 kiDnap GAME》</w:t>
            </w:r>
          </w:p>
        </w:tc>
        <w:tc>
          <w:tcPr>
            <w:tcW w:type="dxa" w:w="2160"/>
          </w:tcPr>
          <w:p>
            <w:r>
              <w:rPr>
                <w:sz w:val="16"/>
              </w:rPr>
              <w:t>2026-09-08</w:t>
            </w:r>
          </w:p>
        </w:tc>
        <w:tc>
          <w:tcPr>
            <w:tcW w:type="dxa" w:w="2160"/>
          </w:tcPr>
          <w:p>
            <w:r>
              <w:rPr>
                <w:sz w:val="16"/>
              </w:rPr>
              <w:t>https://money.udn.com/money/story/5612/9742053</w:t>
            </w:r>
          </w:p>
        </w:tc>
      </w:tr>
      <w:tr>
        <w:tc>
          <w:tcPr>
            <w:tcW w:type="dxa" w:w="2160"/>
          </w:tcPr>
          <w:p>
            <w:r>
              <w:rPr>
                <w:sz w:val="16"/>
              </w:rPr>
              <w:t>經濟日報網</w:t>
            </w:r>
          </w:p>
        </w:tc>
        <w:tc>
          <w:tcPr>
            <w:tcW w:type="dxa" w:w="2160"/>
          </w:tcPr>
          <w:p>
            <w:r>
              <w:rPr>
                <w:sz w:val="16"/>
              </w:rPr>
              <w:t>穩定幣暨虛擬資產安全聯盟成立　4業者攜手升級數位信任</w:t>
            </w:r>
          </w:p>
        </w:tc>
        <w:tc>
          <w:tcPr>
            <w:tcW w:type="dxa" w:w="2160"/>
          </w:tcPr>
          <w:p>
            <w:r>
              <w:rPr>
                <w:sz w:val="16"/>
              </w:rPr>
              <w:t>2026-09-08</w:t>
            </w:r>
          </w:p>
        </w:tc>
        <w:tc>
          <w:tcPr>
            <w:tcW w:type="dxa" w:w="2160"/>
          </w:tcPr>
          <w:p>
            <w:r>
              <w:rPr>
                <w:sz w:val="16"/>
              </w:rPr>
              <w:t>https://money.udn.com/money/story/5612/9742118</w:t>
            </w:r>
          </w:p>
        </w:tc>
      </w:tr>
      <w:tr>
        <w:tc>
          <w:tcPr>
            <w:tcW w:type="dxa" w:w="2160"/>
          </w:tcPr>
          <w:p>
            <w:r>
              <w:rPr>
                <w:sz w:val="16"/>
              </w:rPr>
              <w:t>經濟日報網</w:t>
            </w:r>
          </w:p>
        </w:tc>
        <w:tc>
          <w:tcPr>
            <w:tcW w:type="dxa" w:w="2160"/>
          </w:tcPr>
          <w:p>
            <w:r>
              <w:rPr>
                <w:sz w:val="16"/>
              </w:rPr>
              <w:t>台灣美光五員工獲選2026 SEMI 20 Under 40 半導體新銳獎</w:t>
            </w:r>
          </w:p>
        </w:tc>
        <w:tc>
          <w:tcPr>
            <w:tcW w:type="dxa" w:w="2160"/>
          </w:tcPr>
          <w:p>
            <w:r>
              <w:rPr>
                <w:sz w:val="16"/>
              </w:rPr>
              <w:t>2026-09-08</w:t>
            </w:r>
          </w:p>
        </w:tc>
        <w:tc>
          <w:tcPr>
            <w:tcW w:type="dxa" w:w="2160"/>
          </w:tcPr>
          <w:p>
            <w:r>
              <w:rPr>
                <w:sz w:val="16"/>
              </w:rPr>
              <w:t>https://money.udn.com/money/story/5612/9742133</w:t>
            </w:r>
          </w:p>
        </w:tc>
      </w:tr>
      <w:tr>
        <w:tc>
          <w:tcPr>
            <w:tcW w:type="dxa" w:w="2160"/>
          </w:tcPr>
          <w:p>
            <w:r>
              <w:rPr>
                <w:sz w:val="16"/>
              </w:rPr>
              <w:t>經濟日報網</w:t>
            </w:r>
          </w:p>
        </w:tc>
        <w:tc>
          <w:tcPr>
            <w:tcW w:type="dxa" w:w="2160"/>
          </w:tcPr>
          <w:p>
            <w:r>
              <w:rPr>
                <w:sz w:val="16"/>
              </w:rPr>
              <w:t>大魯閣美國第五店開幕 規模增四成搶 Sportainment 商機</w:t>
            </w:r>
          </w:p>
        </w:tc>
        <w:tc>
          <w:tcPr>
            <w:tcW w:type="dxa" w:w="2160"/>
          </w:tcPr>
          <w:p>
            <w:r>
              <w:rPr>
                <w:sz w:val="16"/>
              </w:rPr>
              <w:t>2026-09-08</w:t>
            </w:r>
          </w:p>
        </w:tc>
        <w:tc>
          <w:tcPr>
            <w:tcW w:type="dxa" w:w="2160"/>
          </w:tcPr>
          <w:p>
            <w:r>
              <w:rPr>
                <w:sz w:val="16"/>
              </w:rPr>
              <w:t>https://money.udn.com/money/story/5612/9742142</w:t>
            </w:r>
          </w:p>
        </w:tc>
      </w:tr>
      <w:tr>
        <w:tc>
          <w:tcPr>
            <w:tcW w:type="dxa" w:w="2160"/>
          </w:tcPr>
          <w:p>
            <w:r>
              <w:rPr>
                <w:sz w:val="16"/>
              </w:rPr>
              <w:t>經濟日報網</w:t>
            </w:r>
          </w:p>
        </w:tc>
        <w:tc>
          <w:tcPr>
            <w:tcW w:type="dxa" w:w="2160"/>
          </w:tcPr>
          <w:p>
            <w:r>
              <w:rPr>
                <w:sz w:val="16"/>
              </w:rPr>
              <w:t>旺宏教育基金會攜手數感實驗室 帶領國中生認識半導體及 AI</w:t>
            </w:r>
          </w:p>
        </w:tc>
        <w:tc>
          <w:tcPr>
            <w:tcW w:type="dxa" w:w="2160"/>
          </w:tcPr>
          <w:p>
            <w:r>
              <w:rPr>
                <w:sz w:val="16"/>
              </w:rPr>
              <w:t>2026-09-08</w:t>
            </w:r>
          </w:p>
        </w:tc>
        <w:tc>
          <w:tcPr>
            <w:tcW w:type="dxa" w:w="2160"/>
          </w:tcPr>
          <w:p>
            <w:r>
              <w:rPr>
                <w:sz w:val="16"/>
              </w:rPr>
              <w:t>https://money.udn.com/money/story/5612/9742139</w:t>
            </w:r>
          </w:p>
        </w:tc>
      </w:tr>
      <w:tr>
        <w:tc>
          <w:tcPr>
            <w:tcW w:type="dxa" w:w="2160"/>
          </w:tcPr>
          <w:p>
            <w:r>
              <w:rPr>
                <w:sz w:val="16"/>
              </w:rPr>
              <w:t>經濟日報網</w:t>
            </w:r>
          </w:p>
        </w:tc>
        <w:tc>
          <w:tcPr>
            <w:tcW w:type="dxa" w:w="2160"/>
          </w:tcPr>
          <w:p>
            <w:r>
              <w:rPr>
                <w:sz w:val="16"/>
              </w:rPr>
              <w:t>AI 邁向「代理經濟」 AI Agent 加速融入企業營運核心</w:t>
            </w:r>
          </w:p>
        </w:tc>
        <w:tc>
          <w:tcPr>
            <w:tcW w:type="dxa" w:w="2160"/>
          </w:tcPr>
          <w:p>
            <w:r>
              <w:rPr>
                <w:sz w:val="16"/>
              </w:rPr>
              <w:t>2026-09-08</w:t>
            </w:r>
          </w:p>
        </w:tc>
        <w:tc>
          <w:tcPr>
            <w:tcW w:type="dxa" w:w="2160"/>
          </w:tcPr>
          <w:p>
            <w:r>
              <w:rPr>
                <w:sz w:val="16"/>
              </w:rPr>
              <w:t>https://money.udn.com/money/story/5612/9742168</w:t>
            </w:r>
          </w:p>
        </w:tc>
      </w:tr>
      <w:tr>
        <w:tc>
          <w:tcPr>
            <w:tcW w:type="dxa" w:w="2160"/>
          </w:tcPr>
          <w:p>
            <w:r>
              <w:rPr>
                <w:sz w:val="16"/>
              </w:rPr>
              <w:t>經濟日報網</w:t>
            </w:r>
          </w:p>
        </w:tc>
        <w:tc>
          <w:tcPr>
            <w:tcW w:type="dxa" w:w="2160"/>
          </w:tcPr>
          <w:p>
            <w:r>
              <w:rPr>
                <w:sz w:val="16"/>
              </w:rPr>
              <w:t>MIC 看 AI 趨勢 算力需求帶動半導體供應鏈緊繃至2028年</w:t>
            </w:r>
          </w:p>
        </w:tc>
        <w:tc>
          <w:tcPr>
            <w:tcW w:type="dxa" w:w="2160"/>
          </w:tcPr>
          <w:p>
            <w:r>
              <w:rPr>
                <w:sz w:val="16"/>
              </w:rPr>
              <w:t>2026-09-08</w:t>
            </w:r>
          </w:p>
        </w:tc>
        <w:tc>
          <w:tcPr>
            <w:tcW w:type="dxa" w:w="2160"/>
          </w:tcPr>
          <w:p>
            <w:r>
              <w:rPr>
                <w:sz w:val="16"/>
              </w:rPr>
              <w:t>https://money.udn.com/money/story/5612/9742169</w:t>
            </w:r>
          </w:p>
        </w:tc>
      </w:tr>
      <w:tr>
        <w:tc>
          <w:tcPr>
            <w:tcW w:type="dxa" w:w="2160"/>
          </w:tcPr>
          <w:p>
            <w:r>
              <w:rPr>
                <w:sz w:val="16"/>
              </w:rPr>
              <w:t>經濟日報網</w:t>
            </w:r>
          </w:p>
        </w:tc>
        <w:tc>
          <w:tcPr>
            <w:tcW w:type="dxa" w:w="2160"/>
          </w:tcPr>
          <w:p>
            <w:r>
              <w:rPr>
                <w:sz w:val="16"/>
              </w:rPr>
              <w:t>外資連3買加碼132億元　敲進記憶體與面板股</w:t>
            </w:r>
          </w:p>
        </w:tc>
        <w:tc>
          <w:tcPr>
            <w:tcW w:type="dxa" w:w="2160"/>
          </w:tcPr>
          <w:p>
            <w:r>
              <w:rPr>
                <w:sz w:val="16"/>
              </w:rPr>
              <w:t>2026-09-08</w:t>
            </w:r>
          </w:p>
        </w:tc>
        <w:tc>
          <w:tcPr>
            <w:tcW w:type="dxa" w:w="2160"/>
          </w:tcPr>
          <w:p>
            <w:r>
              <w:rPr>
                <w:sz w:val="16"/>
              </w:rPr>
              <w:t>https://money.udn.com/money/story/5612/9742259</w:t>
            </w:r>
          </w:p>
        </w:tc>
      </w:tr>
      <w:tr>
        <w:tc>
          <w:tcPr>
            <w:tcW w:type="dxa" w:w="2160"/>
          </w:tcPr>
          <w:p>
            <w:r>
              <w:rPr>
                <w:sz w:val="16"/>
              </w:rPr>
              <w:t>經濟日報網</w:t>
            </w:r>
          </w:p>
        </w:tc>
        <w:tc>
          <w:tcPr>
            <w:tcW w:type="dxa" w:w="2160"/>
          </w:tcPr>
          <w:p>
            <w:r>
              <w:rPr>
                <w:sz w:val="16"/>
              </w:rPr>
              <w:t>研調：記憶體漲帶動提前購機　今年手機產量上修至10.7億支</w:t>
            </w:r>
          </w:p>
        </w:tc>
        <w:tc>
          <w:tcPr>
            <w:tcW w:type="dxa" w:w="2160"/>
          </w:tcPr>
          <w:p>
            <w:r>
              <w:rPr>
                <w:sz w:val="16"/>
              </w:rPr>
              <w:t>2026-09-08</w:t>
            </w:r>
          </w:p>
        </w:tc>
        <w:tc>
          <w:tcPr>
            <w:tcW w:type="dxa" w:w="2160"/>
          </w:tcPr>
          <w:p>
            <w:r>
              <w:rPr>
                <w:sz w:val="16"/>
              </w:rPr>
              <w:t>https://money.udn.com/money/story/5612/9742270</w:t>
            </w:r>
          </w:p>
        </w:tc>
      </w:tr>
      <w:tr>
        <w:tc>
          <w:tcPr>
            <w:tcW w:type="dxa" w:w="2160"/>
          </w:tcPr>
          <w:p>
            <w:r>
              <w:rPr>
                <w:sz w:val="16"/>
              </w:rPr>
              <w:t>經濟日報網</w:t>
            </w:r>
          </w:p>
        </w:tc>
        <w:tc>
          <w:tcPr>
            <w:tcW w:type="dxa" w:w="2160"/>
          </w:tcPr>
          <w:p>
            <w:r>
              <w:rPr>
                <w:sz w:val="16"/>
              </w:rPr>
              <w:t>機器人理財客戶逼近26萬人　資產規模達187億元</w:t>
            </w:r>
          </w:p>
        </w:tc>
        <w:tc>
          <w:tcPr>
            <w:tcW w:type="dxa" w:w="2160"/>
          </w:tcPr>
          <w:p>
            <w:r>
              <w:rPr>
                <w:sz w:val="16"/>
              </w:rPr>
              <w:t>2026-09-08</w:t>
            </w:r>
          </w:p>
        </w:tc>
        <w:tc>
          <w:tcPr>
            <w:tcW w:type="dxa" w:w="2160"/>
          </w:tcPr>
          <w:p>
            <w:r>
              <w:rPr>
                <w:sz w:val="16"/>
              </w:rPr>
              <w:t>https://money.udn.com/money/story/5612/9742296</w:t>
            </w:r>
          </w:p>
        </w:tc>
      </w:tr>
      <w:tr>
        <w:tc>
          <w:tcPr>
            <w:tcW w:type="dxa" w:w="2160"/>
          </w:tcPr>
          <w:p>
            <w:r>
              <w:rPr>
                <w:sz w:val="16"/>
              </w:rPr>
              <w:t>經濟日報網</w:t>
            </w:r>
          </w:p>
        </w:tc>
        <w:tc>
          <w:tcPr>
            <w:tcW w:type="dxa" w:w="2160"/>
          </w:tcPr>
          <w:p>
            <w:r>
              <w:rPr>
                <w:sz w:val="16"/>
              </w:rPr>
              <w:t>台灣大運動家族16將征戰亞運 董事長蔡明忠加碼奪牌獎金</w:t>
            </w:r>
          </w:p>
        </w:tc>
        <w:tc>
          <w:tcPr>
            <w:tcW w:type="dxa" w:w="2160"/>
          </w:tcPr>
          <w:p>
            <w:r>
              <w:rPr>
                <w:sz w:val="16"/>
              </w:rPr>
              <w:t>2026-09-08</w:t>
            </w:r>
          </w:p>
        </w:tc>
        <w:tc>
          <w:tcPr>
            <w:tcW w:type="dxa" w:w="2160"/>
          </w:tcPr>
          <w:p>
            <w:r>
              <w:rPr>
                <w:sz w:val="16"/>
              </w:rPr>
              <w:t>https://money.udn.com/money/story/5612/9742275</w:t>
            </w:r>
          </w:p>
        </w:tc>
      </w:tr>
      <w:tr>
        <w:tc>
          <w:tcPr>
            <w:tcW w:type="dxa" w:w="2160"/>
          </w:tcPr>
          <w:p>
            <w:r>
              <w:rPr>
                <w:sz w:val="16"/>
              </w:rPr>
              <w:t>經濟日報網</w:t>
            </w:r>
          </w:p>
        </w:tc>
        <w:tc>
          <w:tcPr>
            <w:tcW w:type="dxa" w:w="2160"/>
          </w:tcPr>
          <w:p>
            <w:r>
              <w:rPr>
                <w:sz w:val="16"/>
              </w:rPr>
              <w:t>台積電攜ASML開發12吋光罩　專家：輝達GPU尺寸驅動</w:t>
            </w:r>
          </w:p>
        </w:tc>
        <w:tc>
          <w:tcPr>
            <w:tcW w:type="dxa" w:w="2160"/>
          </w:tcPr>
          <w:p>
            <w:r>
              <w:rPr>
                <w:sz w:val="16"/>
              </w:rPr>
              <w:t>2026-09-08</w:t>
            </w:r>
          </w:p>
        </w:tc>
        <w:tc>
          <w:tcPr>
            <w:tcW w:type="dxa" w:w="2160"/>
          </w:tcPr>
          <w:p>
            <w:r>
              <w:rPr>
                <w:sz w:val="16"/>
              </w:rPr>
              <w:t>https://money.udn.com/money/story/5612/9742340</w:t>
            </w:r>
          </w:p>
        </w:tc>
      </w:tr>
      <w:tr>
        <w:tc>
          <w:tcPr>
            <w:tcW w:type="dxa" w:w="2160"/>
          </w:tcPr>
          <w:p>
            <w:r>
              <w:rPr>
                <w:sz w:val="16"/>
              </w:rPr>
              <w:t>經濟日報網</w:t>
            </w:r>
          </w:p>
        </w:tc>
        <w:tc>
          <w:tcPr>
            <w:tcW w:type="dxa" w:w="2160"/>
          </w:tcPr>
          <w:p>
            <w:r>
              <w:rPr>
                <w:sz w:val="16"/>
              </w:rPr>
              <w:t>北約軍隊迷彩服來自桃園老廠！80歲老董守住台灣染整：行業辛苦但人總要穿衣服</w:t>
            </w:r>
          </w:p>
        </w:tc>
        <w:tc>
          <w:tcPr>
            <w:tcW w:type="dxa" w:w="2160"/>
          </w:tcPr>
          <w:p>
            <w:r>
              <w:rPr>
                <w:sz w:val="16"/>
              </w:rPr>
              <w:t>2026-09-08</w:t>
            </w:r>
          </w:p>
        </w:tc>
        <w:tc>
          <w:tcPr>
            <w:tcW w:type="dxa" w:w="2160"/>
          </w:tcPr>
          <w:p>
            <w:r>
              <w:rPr>
                <w:sz w:val="16"/>
              </w:rPr>
              <w:t>https://money.udn.com/money/story/5612/9742318</w:t>
            </w:r>
          </w:p>
        </w:tc>
      </w:tr>
      <w:tr>
        <w:tc>
          <w:tcPr>
            <w:tcW w:type="dxa" w:w="2160"/>
          </w:tcPr>
          <w:p>
            <w:r>
              <w:rPr>
                <w:sz w:val="16"/>
              </w:rPr>
              <w:t>經濟日報網</w:t>
            </w:r>
          </w:p>
        </w:tc>
        <w:tc>
          <w:tcPr>
            <w:tcW w:type="dxa" w:w="2160"/>
          </w:tcPr>
          <w:p>
            <w:r>
              <w:rPr>
                <w:sz w:val="16"/>
              </w:rPr>
              <w:t>資策會 MIC：逾5成企業看好生成式 AI 將在3年內普及</w:t>
            </w:r>
          </w:p>
        </w:tc>
        <w:tc>
          <w:tcPr>
            <w:tcW w:type="dxa" w:w="2160"/>
          </w:tcPr>
          <w:p>
            <w:r>
              <w:rPr>
                <w:sz w:val="16"/>
              </w:rPr>
              <w:t>2026-09-08</w:t>
            </w:r>
          </w:p>
        </w:tc>
        <w:tc>
          <w:tcPr>
            <w:tcW w:type="dxa" w:w="2160"/>
          </w:tcPr>
          <w:p>
            <w:r>
              <w:rPr>
                <w:sz w:val="16"/>
              </w:rPr>
              <w:t>https://money.udn.com/money/story/5612/9742404</w:t>
            </w:r>
          </w:p>
        </w:tc>
      </w:tr>
      <w:tr>
        <w:tc>
          <w:tcPr>
            <w:tcW w:type="dxa" w:w="2160"/>
          </w:tcPr>
          <w:p>
            <w:r>
              <w:rPr>
                <w:sz w:val="16"/>
              </w:rPr>
              <w:t>經濟日報網</w:t>
            </w:r>
          </w:p>
        </w:tc>
        <w:tc>
          <w:tcPr>
            <w:tcW w:type="dxa" w:w="2160"/>
          </w:tcPr>
          <w:p>
            <w:r>
              <w:rPr>
                <w:sz w:val="16"/>
              </w:rPr>
              <w:t>岱宇法說會／下半年商用、家用雙引擎加溫 無人載具明年開始貢獻營收</w:t>
            </w:r>
          </w:p>
        </w:tc>
        <w:tc>
          <w:tcPr>
            <w:tcW w:type="dxa" w:w="2160"/>
          </w:tcPr>
          <w:p>
            <w:r>
              <w:rPr>
                <w:sz w:val="16"/>
              </w:rPr>
              <w:t>2026-09-08</w:t>
            </w:r>
          </w:p>
        </w:tc>
        <w:tc>
          <w:tcPr>
            <w:tcW w:type="dxa" w:w="2160"/>
          </w:tcPr>
          <w:p>
            <w:r>
              <w:rPr>
                <w:sz w:val="16"/>
              </w:rPr>
              <w:t>https://money.udn.com/money/story/5612/9742446</w:t>
            </w:r>
          </w:p>
        </w:tc>
      </w:tr>
      <w:tr>
        <w:tc>
          <w:tcPr>
            <w:tcW w:type="dxa" w:w="2160"/>
          </w:tcPr>
          <w:p>
            <w:r>
              <w:rPr>
                <w:sz w:val="16"/>
              </w:rPr>
              <w:t>經濟日報網</w:t>
            </w:r>
          </w:p>
        </w:tc>
        <w:tc>
          <w:tcPr>
            <w:tcW w:type="dxa" w:w="2160"/>
          </w:tcPr>
          <w:p>
            <w:r>
              <w:rPr>
                <w:sz w:val="16"/>
              </w:rPr>
              <w:t>企業 AI 轉型須先辨識四大經營課題 共同解方關鍵在人機協作機制設計</w:t>
            </w:r>
          </w:p>
        </w:tc>
        <w:tc>
          <w:tcPr>
            <w:tcW w:type="dxa" w:w="2160"/>
          </w:tcPr>
          <w:p>
            <w:r>
              <w:rPr>
                <w:sz w:val="16"/>
              </w:rPr>
              <w:t>2026-09-08</w:t>
            </w:r>
          </w:p>
        </w:tc>
        <w:tc>
          <w:tcPr>
            <w:tcW w:type="dxa" w:w="2160"/>
          </w:tcPr>
          <w:p>
            <w:r>
              <w:rPr>
                <w:sz w:val="16"/>
              </w:rPr>
              <w:t>https://money.udn.com/money/story/5612/9742447</w:t>
            </w:r>
          </w:p>
        </w:tc>
      </w:tr>
      <w:tr>
        <w:tc>
          <w:tcPr>
            <w:tcW w:type="dxa" w:w="2160"/>
          </w:tcPr>
          <w:p>
            <w:r>
              <w:rPr>
                <w:sz w:val="16"/>
              </w:rPr>
              <w:t>經濟日報網</w:t>
            </w:r>
          </w:p>
        </w:tc>
        <w:tc>
          <w:tcPr>
            <w:tcW w:type="dxa" w:w="2160"/>
          </w:tcPr>
          <w:p>
            <w:r>
              <w:rPr>
                <w:sz w:val="16"/>
              </w:rPr>
              <w:t>奇景宣布推出支援高速 eDP 介面 TDDI</w:t>
            </w:r>
          </w:p>
        </w:tc>
        <w:tc>
          <w:tcPr>
            <w:tcW w:type="dxa" w:w="2160"/>
          </w:tcPr>
          <w:p>
            <w:r>
              <w:rPr>
                <w:sz w:val="16"/>
              </w:rPr>
              <w:t>2026-09-09</w:t>
            </w:r>
          </w:p>
        </w:tc>
        <w:tc>
          <w:tcPr>
            <w:tcW w:type="dxa" w:w="2160"/>
          </w:tcPr>
          <w:p>
            <w:r>
              <w:rPr>
                <w:sz w:val="16"/>
              </w:rPr>
              <w:t>https://money.udn.com/money/story/5612/9743128</w:t>
            </w:r>
          </w:p>
        </w:tc>
      </w:tr>
      <w:tr>
        <w:tc>
          <w:tcPr>
            <w:tcW w:type="dxa" w:w="2160"/>
          </w:tcPr>
          <w:p>
            <w:r>
              <w:rPr>
                <w:sz w:val="16"/>
              </w:rPr>
              <w:t>經濟日報網</w:t>
            </w:r>
          </w:p>
        </w:tc>
        <w:tc>
          <w:tcPr>
            <w:tcW w:type="dxa" w:w="2160"/>
          </w:tcPr>
          <w:p>
            <w:r>
              <w:rPr>
                <w:sz w:val="16"/>
              </w:rPr>
              <w:t>出國打高球正夯！雄獅首開主題門市 前7月超車去年、泰國增5.7倍</w:t>
            </w:r>
          </w:p>
        </w:tc>
        <w:tc>
          <w:tcPr>
            <w:tcW w:type="dxa" w:w="2160"/>
          </w:tcPr>
          <w:p>
            <w:r>
              <w:rPr>
                <w:sz w:val="16"/>
              </w:rPr>
              <w:t>2026-09-09</w:t>
            </w:r>
          </w:p>
        </w:tc>
        <w:tc>
          <w:tcPr>
            <w:tcW w:type="dxa" w:w="2160"/>
          </w:tcPr>
          <w:p>
            <w:r>
              <w:rPr>
                <w:sz w:val="16"/>
              </w:rPr>
              <w:t>https://money.udn.com/money/story/5612/9743168</w:t>
            </w:r>
          </w:p>
        </w:tc>
      </w:tr>
      <w:tr>
        <w:tc>
          <w:tcPr>
            <w:tcW w:type="dxa" w:w="2160"/>
          </w:tcPr>
          <w:p>
            <w:r>
              <w:rPr>
                <w:sz w:val="16"/>
              </w:rPr>
              <w:t>經濟日報網</w:t>
            </w:r>
          </w:p>
        </w:tc>
        <w:tc>
          <w:tcPr>
            <w:tcW w:type="dxa" w:w="2160"/>
          </w:tcPr>
          <w:p>
            <w:r>
              <w:rPr>
                <w:sz w:val="16"/>
              </w:rPr>
              <w:t>台股量能攀高　集保成交資料處理容量提升逾30%</w:t>
            </w:r>
          </w:p>
        </w:tc>
        <w:tc>
          <w:tcPr>
            <w:tcW w:type="dxa" w:w="2160"/>
          </w:tcPr>
          <w:p>
            <w:r>
              <w:rPr>
                <w:sz w:val="16"/>
              </w:rPr>
              <w:t>2026-09-09</w:t>
            </w:r>
          </w:p>
        </w:tc>
        <w:tc>
          <w:tcPr>
            <w:tcW w:type="dxa" w:w="2160"/>
          </w:tcPr>
          <w:p>
            <w:r>
              <w:rPr>
                <w:sz w:val="16"/>
              </w:rPr>
              <w:t>https://money.udn.com/money/story/5612/9743312</w:t>
            </w:r>
          </w:p>
        </w:tc>
      </w:tr>
      <w:tr>
        <w:tc>
          <w:tcPr>
            <w:tcW w:type="dxa" w:w="2160"/>
          </w:tcPr>
          <w:p>
            <w:r>
              <w:rPr>
                <w:sz w:val="16"/>
              </w:rPr>
              <w:t>經濟日報網</w:t>
            </w:r>
          </w:p>
        </w:tc>
        <w:tc>
          <w:tcPr>
            <w:tcW w:type="dxa" w:w="2160"/>
          </w:tcPr>
          <w:p>
            <w:r>
              <w:rPr>
                <w:sz w:val="16"/>
              </w:rPr>
              <w:t>台股盤中漲逾400點　PCB、CPO族群走強</w:t>
            </w:r>
          </w:p>
        </w:tc>
        <w:tc>
          <w:tcPr>
            <w:tcW w:type="dxa" w:w="2160"/>
          </w:tcPr>
          <w:p>
            <w:r>
              <w:rPr>
                <w:sz w:val="16"/>
              </w:rPr>
              <w:t>2026-09-09</w:t>
            </w:r>
          </w:p>
        </w:tc>
        <w:tc>
          <w:tcPr>
            <w:tcW w:type="dxa" w:w="2160"/>
          </w:tcPr>
          <w:p>
            <w:r>
              <w:rPr>
                <w:sz w:val="16"/>
              </w:rPr>
              <w:t>https://money.udn.com/money/story/5612/9743373</w:t>
            </w:r>
          </w:p>
        </w:tc>
      </w:tr>
      <w:tr>
        <w:tc>
          <w:tcPr>
            <w:tcW w:type="dxa" w:w="2160"/>
          </w:tcPr>
          <w:p>
            <w:r>
              <w:rPr>
                <w:sz w:val="16"/>
              </w:rPr>
              <w:t>經濟日報網</w:t>
            </w:r>
          </w:p>
        </w:tc>
        <w:tc>
          <w:tcPr>
            <w:tcW w:type="dxa" w:w="2160"/>
          </w:tcPr>
          <w:p>
            <w:r>
              <w:rPr>
                <w:sz w:val="16"/>
              </w:rPr>
              <w:t>全台待售新成屋突破11.2萬宅4年增逾6成　重劃區壓力升</w:t>
            </w:r>
          </w:p>
        </w:tc>
        <w:tc>
          <w:tcPr>
            <w:tcW w:type="dxa" w:w="2160"/>
          </w:tcPr>
          <w:p>
            <w:r>
              <w:rPr>
                <w:sz w:val="16"/>
              </w:rPr>
              <w:t>2026-09-09</w:t>
            </w:r>
          </w:p>
        </w:tc>
        <w:tc>
          <w:tcPr>
            <w:tcW w:type="dxa" w:w="2160"/>
          </w:tcPr>
          <w:p>
            <w:r>
              <w:rPr>
                <w:sz w:val="16"/>
              </w:rPr>
              <w:t>https://money.udn.com/money/story/5612/9743399</w:t>
            </w:r>
          </w:p>
        </w:tc>
      </w:tr>
      <w:tr>
        <w:tc>
          <w:tcPr>
            <w:tcW w:type="dxa" w:w="2160"/>
          </w:tcPr>
          <w:p>
            <w:r>
              <w:rPr>
                <w:sz w:val="16"/>
              </w:rPr>
              <w:t>經濟日報網</w:t>
            </w:r>
          </w:p>
        </w:tc>
        <w:tc>
          <w:tcPr>
            <w:tcW w:type="dxa" w:w="2160"/>
          </w:tcPr>
          <w:p>
            <w:r>
              <w:rPr>
                <w:sz w:val="16"/>
              </w:rPr>
              <w:t>人形機器人加速商業化 智慧製造將占2030年出貨45%</w:t>
            </w:r>
          </w:p>
        </w:tc>
        <w:tc>
          <w:tcPr>
            <w:tcW w:type="dxa" w:w="2160"/>
          </w:tcPr>
          <w:p>
            <w:r>
              <w:rPr>
                <w:sz w:val="16"/>
              </w:rPr>
              <w:t>2026-09-09</w:t>
            </w:r>
          </w:p>
        </w:tc>
        <w:tc>
          <w:tcPr>
            <w:tcW w:type="dxa" w:w="2160"/>
          </w:tcPr>
          <w:p>
            <w:r>
              <w:rPr>
                <w:sz w:val="16"/>
              </w:rPr>
              <w:t>https://money.udn.com/money/story/5612/9743407</w:t>
            </w:r>
          </w:p>
        </w:tc>
      </w:tr>
      <w:tr>
        <w:tc>
          <w:tcPr>
            <w:tcW w:type="dxa" w:w="2160"/>
          </w:tcPr>
          <w:p>
            <w:r>
              <w:rPr>
                <w:sz w:val="16"/>
              </w:rPr>
              <w:t>經濟日報網</w:t>
            </w:r>
          </w:p>
        </w:tc>
        <w:tc>
          <w:tcPr>
            <w:tcW w:type="dxa" w:w="2160"/>
          </w:tcPr>
          <w:p>
            <w:r>
              <w:rPr>
                <w:sz w:val="16"/>
              </w:rPr>
              <w:t>AI 時代科技業面試還是要「上機考」 104整理五大刷題平台助攻求職者</w:t>
            </w:r>
          </w:p>
        </w:tc>
        <w:tc>
          <w:tcPr>
            <w:tcW w:type="dxa" w:w="2160"/>
          </w:tcPr>
          <w:p>
            <w:r>
              <w:rPr>
                <w:sz w:val="16"/>
              </w:rPr>
              <w:t>2026-09-09</w:t>
            </w:r>
          </w:p>
        </w:tc>
        <w:tc>
          <w:tcPr>
            <w:tcW w:type="dxa" w:w="2160"/>
          </w:tcPr>
          <w:p>
            <w:r>
              <w:rPr>
                <w:sz w:val="16"/>
              </w:rPr>
              <w:t>https://money.udn.com/money/story/5612/9743409</w:t>
            </w:r>
          </w:p>
        </w:tc>
      </w:tr>
      <w:tr>
        <w:tc>
          <w:tcPr>
            <w:tcW w:type="dxa" w:w="2160"/>
          </w:tcPr>
          <w:p>
            <w:r>
              <w:rPr>
                <w:sz w:val="16"/>
              </w:rPr>
              <w:t>經濟日報網</w:t>
            </w:r>
          </w:p>
        </w:tc>
        <w:tc>
          <w:tcPr>
            <w:tcW w:type="dxa" w:w="2160"/>
          </w:tcPr>
          <w:p>
            <w:r>
              <w:rPr>
                <w:sz w:val="16"/>
              </w:rPr>
              <w:t>Google GTIG 示警 駭客攻擊鏈全面導入 AI 代理式 AI 恐掀高速攻擊潮</w:t>
            </w:r>
          </w:p>
        </w:tc>
        <w:tc>
          <w:tcPr>
            <w:tcW w:type="dxa" w:w="2160"/>
          </w:tcPr>
          <w:p>
            <w:r>
              <w:rPr>
                <w:sz w:val="16"/>
              </w:rPr>
              <w:t>2026-09-09</w:t>
            </w:r>
          </w:p>
        </w:tc>
        <w:tc>
          <w:tcPr>
            <w:tcW w:type="dxa" w:w="2160"/>
          </w:tcPr>
          <w:p>
            <w:r>
              <w:rPr>
                <w:sz w:val="16"/>
              </w:rPr>
              <w:t>https://money.udn.com/money/story/5612/9743508</w:t>
            </w:r>
          </w:p>
        </w:tc>
      </w:tr>
      <w:tr>
        <w:tc>
          <w:tcPr>
            <w:tcW w:type="dxa" w:w="2160"/>
          </w:tcPr>
          <w:p>
            <w:r>
              <w:rPr>
                <w:sz w:val="16"/>
              </w:rPr>
              <w:t>經濟日報網</w:t>
            </w:r>
          </w:p>
        </w:tc>
        <w:tc>
          <w:tcPr>
            <w:tcW w:type="dxa" w:w="2160"/>
          </w:tcPr>
          <w:p>
            <w:r>
              <w:rPr>
                <w:sz w:val="16"/>
              </w:rPr>
              <w:t>日月光投控擴大使用再生能源　拚2035年占比57%</w:t>
            </w:r>
          </w:p>
        </w:tc>
        <w:tc>
          <w:tcPr>
            <w:tcW w:type="dxa" w:w="2160"/>
          </w:tcPr>
          <w:p>
            <w:r>
              <w:rPr>
                <w:sz w:val="16"/>
              </w:rPr>
              <w:t>2026-09-09</w:t>
            </w:r>
          </w:p>
        </w:tc>
        <w:tc>
          <w:tcPr>
            <w:tcW w:type="dxa" w:w="2160"/>
          </w:tcPr>
          <w:p>
            <w:r>
              <w:rPr>
                <w:sz w:val="16"/>
              </w:rPr>
              <w:t>https://money.udn.com/money/story/5612/9743589</w:t>
            </w:r>
          </w:p>
        </w:tc>
      </w:tr>
      <w:tr>
        <w:tc>
          <w:tcPr>
            <w:tcW w:type="dxa" w:w="2160"/>
          </w:tcPr>
          <w:p>
            <w:r>
              <w:rPr>
                <w:sz w:val="16"/>
              </w:rPr>
              <w:t>經濟日報網</w:t>
            </w:r>
          </w:p>
        </w:tc>
        <w:tc>
          <w:tcPr>
            <w:tcW w:type="dxa" w:w="2160"/>
          </w:tcPr>
          <w:p>
            <w:r>
              <w:rPr>
                <w:sz w:val="16"/>
              </w:rPr>
              <w:t>科技業面試「上機考」成常態 專家大推這五大刷題平台</w:t>
            </w:r>
          </w:p>
        </w:tc>
        <w:tc>
          <w:tcPr>
            <w:tcW w:type="dxa" w:w="2160"/>
          </w:tcPr>
          <w:p>
            <w:r>
              <w:rPr>
                <w:sz w:val="16"/>
              </w:rPr>
              <w:t>2026-09-09</w:t>
            </w:r>
          </w:p>
        </w:tc>
        <w:tc>
          <w:tcPr>
            <w:tcW w:type="dxa" w:w="2160"/>
          </w:tcPr>
          <w:p>
            <w:r>
              <w:rPr>
                <w:sz w:val="16"/>
              </w:rPr>
              <w:t>https://money.udn.com/money/story/5612/9743599</w:t>
            </w:r>
          </w:p>
        </w:tc>
      </w:tr>
      <w:tr>
        <w:tc>
          <w:tcPr>
            <w:tcW w:type="dxa" w:w="2160"/>
          </w:tcPr>
          <w:p>
            <w:r>
              <w:rPr>
                <w:sz w:val="16"/>
              </w:rPr>
              <w:t>經濟日報網</w:t>
            </w:r>
          </w:p>
        </w:tc>
        <w:tc>
          <w:tcPr>
            <w:tcW w:type="dxa" w:w="2160"/>
          </w:tcPr>
          <w:p>
            <w:r>
              <w:rPr>
                <w:sz w:val="16"/>
              </w:rPr>
              <w:t>新光三越北車明接軌450萬會員 撒10.5萬份500點、20天拚7萬新會員</w:t>
            </w:r>
          </w:p>
        </w:tc>
        <w:tc>
          <w:tcPr>
            <w:tcW w:type="dxa" w:w="2160"/>
          </w:tcPr>
          <w:p>
            <w:r>
              <w:rPr>
                <w:sz w:val="16"/>
              </w:rPr>
              <w:t>2026-09-09</w:t>
            </w:r>
          </w:p>
        </w:tc>
        <w:tc>
          <w:tcPr>
            <w:tcW w:type="dxa" w:w="2160"/>
          </w:tcPr>
          <w:p>
            <w:r>
              <w:rPr>
                <w:sz w:val="16"/>
              </w:rPr>
              <w:t>https://money.udn.com/money/story/5612/9743625</w:t>
            </w:r>
          </w:p>
        </w:tc>
      </w:tr>
      <w:tr>
        <w:tc>
          <w:tcPr>
            <w:tcW w:type="dxa" w:w="2160"/>
          </w:tcPr>
          <w:p>
            <w:r>
              <w:rPr>
                <w:sz w:val="16"/>
              </w:rPr>
              <w:t>經濟日報網</w:t>
            </w:r>
          </w:p>
        </w:tc>
        <w:tc>
          <w:tcPr>
            <w:tcW w:type="dxa" w:w="2160"/>
          </w:tcPr>
          <w:p>
            <w:r>
              <w:rPr>
                <w:sz w:val="16"/>
              </w:rPr>
              <w:t>科技、花藝與文化跨界演繹秋季花禮 「蘭境」新竹大遠百亮相</w:t>
            </w:r>
          </w:p>
        </w:tc>
        <w:tc>
          <w:tcPr>
            <w:tcW w:type="dxa" w:w="2160"/>
          </w:tcPr>
          <w:p>
            <w:r>
              <w:rPr>
                <w:sz w:val="16"/>
              </w:rPr>
              <w:t>2026-09-09</w:t>
            </w:r>
          </w:p>
        </w:tc>
        <w:tc>
          <w:tcPr>
            <w:tcW w:type="dxa" w:w="2160"/>
          </w:tcPr>
          <w:p>
            <w:r>
              <w:rPr>
                <w:sz w:val="16"/>
              </w:rPr>
              <w:t>https://money.udn.com/money/story/5612/9743662</w:t>
            </w:r>
          </w:p>
        </w:tc>
      </w:tr>
      <w:tr>
        <w:tc>
          <w:tcPr>
            <w:tcW w:type="dxa" w:w="2160"/>
          </w:tcPr>
          <w:p>
            <w:r>
              <w:rPr>
                <w:sz w:val="16"/>
              </w:rPr>
              <w:t>經濟日報網</w:t>
            </w:r>
          </w:p>
        </w:tc>
        <w:tc>
          <w:tcPr>
            <w:tcW w:type="dxa" w:w="2160"/>
          </w:tcPr>
          <w:p>
            <w:r>
              <w:rPr>
                <w:sz w:val="16"/>
              </w:rPr>
              <w:t>強化淨水藥劑管理　台水推NSF國際認證把關飲水安全</w:t>
            </w:r>
          </w:p>
        </w:tc>
        <w:tc>
          <w:tcPr>
            <w:tcW w:type="dxa" w:w="2160"/>
          </w:tcPr>
          <w:p>
            <w:r>
              <w:rPr>
                <w:sz w:val="16"/>
              </w:rPr>
              <w:t>2026-09-09</w:t>
            </w:r>
          </w:p>
        </w:tc>
        <w:tc>
          <w:tcPr>
            <w:tcW w:type="dxa" w:w="2160"/>
          </w:tcPr>
          <w:p>
            <w:r>
              <w:rPr>
                <w:sz w:val="16"/>
              </w:rPr>
              <w:t>https://money.udn.com/money/story/5612/9743685</w:t>
            </w:r>
          </w:p>
        </w:tc>
      </w:tr>
      <w:tr>
        <w:tc>
          <w:tcPr>
            <w:tcW w:type="dxa" w:w="2160"/>
          </w:tcPr>
          <w:p>
            <w:r>
              <w:rPr>
                <w:sz w:val="16"/>
              </w:rPr>
              <w:t>經濟日報網</w:t>
            </w:r>
          </w:p>
        </w:tc>
        <w:tc>
          <w:tcPr>
            <w:tcW w:type="dxa" w:w="2160"/>
          </w:tcPr>
          <w:p>
            <w:r>
              <w:rPr>
                <w:sz w:val="16"/>
              </w:rPr>
              <w:t>AI 算力與 Physical AI 熱潮 驅動功率元件技術升級</w:t>
            </w:r>
          </w:p>
        </w:tc>
        <w:tc>
          <w:tcPr>
            <w:tcW w:type="dxa" w:w="2160"/>
          </w:tcPr>
          <w:p>
            <w:r>
              <w:rPr>
                <w:sz w:val="16"/>
              </w:rPr>
              <w:t>2026-09-09</w:t>
            </w:r>
          </w:p>
        </w:tc>
        <w:tc>
          <w:tcPr>
            <w:tcW w:type="dxa" w:w="2160"/>
          </w:tcPr>
          <w:p>
            <w:r>
              <w:rPr>
                <w:sz w:val="16"/>
              </w:rPr>
              <w:t>https://money.udn.com/money/story/5612/9743741</w:t>
            </w:r>
          </w:p>
        </w:tc>
      </w:tr>
      <w:tr>
        <w:tc>
          <w:tcPr>
            <w:tcW w:type="dxa" w:w="2160"/>
          </w:tcPr>
          <w:p>
            <w:r>
              <w:rPr>
                <w:sz w:val="16"/>
              </w:rPr>
              <w:t>經濟日報網</w:t>
            </w:r>
          </w:p>
        </w:tc>
        <w:tc>
          <w:tcPr>
            <w:tcW w:type="dxa" w:w="2160"/>
          </w:tcPr>
          <w:p>
            <w:r>
              <w:rPr>
                <w:sz w:val="16"/>
              </w:rPr>
              <w:t>學生專屬、杯裝啤酒「買一送一」！金色三麥海鮮啤酒派對限時開喝</w:t>
            </w:r>
          </w:p>
        </w:tc>
        <w:tc>
          <w:tcPr>
            <w:tcW w:type="dxa" w:w="2160"/>
          </w:tcPr>
          <w:p>
            <w:r>
              <w:rPr>
                <w:sz w:val="16"/>
              </w:rPr>
              <w:t>2026-09-09</w:t>
            </w:r>
          </w:p>
        </w:tc>
        <w:tc>
          <w:tcPr>
            <w:tcW w:type="dxa" w:w="2160"/>
          </w:tcPr>
          <w:p>
            <w:r>
              <w:rPr>
                <w:sz w:val="16"/>
              </w:rPr>
              <w:t>https://money.udn.com/money/story/5612/9744073</w:t>
            </w:r>
          </w:p>
        </w:tc>
      </w:tr>
      <w:tr>
        <w:tc>
          <w:tcPr>
            <w:tcW w:type="dxa" w:w="2160"/>
          </w:tcPr>
          <w:p>
            <w:r>
              <w:rPr>
                <w:sz w:val="16"/>
              </w:rPr>
              <w:t>經濟日報網</w:t>
            </w:r>
          </w:p>
        </w:tc>
        <w:tc>
          <w:tcPr>
            <w:tcW w:type="dxa" w:w="2160"/>
          </w:tcPr>
          <w:p>
            <w:r>
              <w:rPr>
                <w:sz w:val="16"/>
              </w:rPr>
              <w:t>Arm 推出 Arm AI Portal 為開發者與 AI 代理提供一致途徑</w:t>
            </w:r>
          </w:p>
        </w:tc>
        <w:tc>
          <w:tcPr>
            <w:tcW w:type="dxa" w:w="2160"/>
          </w:tcPr>
          <w:p>
            <w:r>
              <w:rPr>
                <w:sz w:val="16"/>
              </w:rPr>
              <w:t>2026-09-09</w:t>
            </w:r>
          </w:p>
        </w:tc>
        <w:tc>
          <w:tcPr>
            <w:tcW w:type="dxa" w:w="2160"/>
          </w:tcPr>
          <w:p>
            <w:r>
              <w:rPr>
                <w:sz w:val="16"/>
              </w:rPr>
              <w:t>https://money.udn.com/money/story/5612/9744114</w:t>
            </w:r>
          </w:p>
        </w:tc>
      </w:tr>
      <w:tr>
        <w:tc>
          <w:tcPr>
            <w:tcW w:type="dxa" w:w="2160"/>
          </w:tcPr>
          <w:p>
            <w:r>
              <w:rPr>
                <w:sz w:val="16"/>
              </w:rPr>
              <w:t>經濟日報網</w:t>
            </w:r>
          </w:p>
        </w:tc>
        <w:tc>
          <w:tcPr>
            <w:tcW w:type="dxa" w:w="2160"/>
          </w:tcPr>
          <w:p>
            <w:r>
              <w:rPr>
                <w:sz w:val="16"/>
              </w:rPr>
              <w:t>遠傳 friDay 影音導入 Agentic AI 升級「主動推薦」 看片數提升3.4倍</w:t>
            </w:r>
          </w:p>
        </w:tc>
        <w:tc>
          <w:tcPr>
            <w:tcW w:type="dxa" w:w="2160"/>
          </w:tcPr>
          <w:p>
            <w:r>
              <w:rPr>
                <w:sz w:val="16"/>
              </w:rPr>
              <w:t>2026-09-09</w:t>
            </w:r>
          </w:p>
        </w:tc>
        <w:tc>
          <w:tcPr>
            <w:tcW w:type="dxa" w:w="2160"/>
          </w:tcPr>
          <w:p>
            <w:r>
              <w:rPr>
                <w:sz w:val="16"/>
              </w:rPr>
              <w:t>https://money.udn.com/money/story/5612/9744117</w:t>
            </w:r>
          </w:p>
        </w:tc>
      </w:tr>
      <w:tr>
        <w:tc>
          <w:tcPr>
            <w:tcW w:type="dxa" w:w="2160"/>
          </w:tcPr>
          <w:p>
            <w:r>
              <w:rPr>
                <w:sz w:val="16"/>
              </w:rPr>
              <w:t>經濟日報網</w:t>
            </w:r>
          </w:p>
        </w:tc>
        <w:tc>
          <w:tcPr>
            <w:tcW w:type="dxa" w:w="2160"/>
          </w:tcPr>
          <w:p>
            <w:r>
              <w:rPr>
                <w:sz w:val="16"/>
              </w:rPr>
              <w:t>嘉里大榮法說會／聚焦高科技物流、醫藥物流挹注成長動能</w:t>
            </w:r>
          </w:p>
        </w:tc>
        <w:tc>
          <w:tcPr>
            <w:tcW w:type="dxa" w:w="2160"/>
          </w:tcPr>
          <w:p>
            <w:r>
              <w:rPr>
                <w:sz w:val="16"/>
              </w:rPr>
              <w:t>2026-09-09</w:t>
            </w:r>
          </w:p>
        </w:tc>
        <w:tc>
          <w:tcPr>
            <w:tcW w:type="dxa" w:w="2160"/>
          </w:tcPr>
          <w:p>
            <w:r>
              <w:rPr>
                <w:sz w:val="16"/>
              </w:rPr>
              <w:t>https://money.udn.com/money/story/5612/9744120</w:t>
            </w:r>
          </w:p>
        </w:tc>
      </w:tr>
      <w:tr>
        <w:tc>
          <w:tcPr>
            <w:tcW w:type="dxa" w:w="2160"/>
          </w:tcPr>
          <w:p>
            <w:r>
              <w:rPr>
                <w:sz w:val="16"/>
              </w:rPr>
              <w:t>經濟日報網</w:t>
            </w:r>
          </w:p>
        </w:tc>
        <w:tc>
          <w:tcPr>
            <w:tcW w:type="dxa" w:w="2160"/>
          </w:tcPr>
          <w:p>
            <w:r>
              <w:rPr>
                <w:sz w:val="16"/>
              </w:rPr>
              <w:t>工研院：台從人才等4面向　成可信賴無人載具輸出國</w:t>
            </w:r>
          </w:p>
        </w:tc>
        <w:tc>
          <w:tcPr>
            <w:tcW w:type="dxa" w:w="2160"/>
          </w:tcPr>
          <w:p>
            <w:r>
              <w:rPr>
                <w:sz w:val="16"/>
              </w:rPr>
              <w:t>2026-09-09</w:t>
            </w:r>
          </w:p>
        </w:tc>
        <w:tc>
          <w:tcPr>
            <w:tcW w:type="dxa" w:w="2160"/>
          </w:tcPr>
          <w:p>
            <w:r>
              <w:rPr>
                <w:sz w:val="16"/>
              </w:rPr>
              <w:t>https://money.udn.com/money/story/5612/9744122</w:t>
            </w:r>
          </w:p>
        </w:tc>
      </w:tr>
      <w:tr>
        <w:tc>
          <w:tcPr>
            <w:tcW w:type="dxa" w:w="2160"/>
          </w:tcPr>
          <w:p>
            <w:r>
              <w:rPr>
                <w:sz w:val="16"/>
              </w:rPr>
              <w:t>經濟日報網</w:t>
            </w:r>
          </w:p>
        </w:tc>
        <w:tc>
          <w:tcPr>
            <w:tcW w:type="dxa" w:w="2160"/>
          </w:tcPr>
          <w:p>
            <w:r>
              <w:rPr>
                <w:sz w:val="16"/>
              </w:rPr>
              <w:t>工研院院士：從四面向打造台灣成為全球可信賴的 AI 無人載具輸出國</w:t>
            </w:r>
          </w:p>
        </w:tc>
        <w:tc>
          <w:tcPr>
            <w:tcW w:type="dxa" w:w="2160"/>
          </w:tcPr>
          <w:p>
            <w:r>
              <w:rPr>
                <w:sz w:val="16"/>
              </w:rPr>
              <w:t>2026-09-09</w:t>
            </w:r>
          </w:p>
        </w:tc>
        <w:tc>
          <w:tcPr>
            <w:tcW w:type="dxa" w:w="2160"/>
          </w:tcPr>
          <w:p>
            <w:r>
              <w:rPr>
                <w:sz w:val="16"/>
              </w:rPr>
              <w:t>https://money.udn.com/money/story/5612/9744138</w:t>
            </w:r>
          </w:p>
        </w:tc>
      </w:tr>
      <w:tr>
        <w:tc>
          <w:tcPr>
            <w:tcW w:type="dxa" w:w="2160"/>
          </w:tcPr>
          <w:p>
            <w:r>
              <w:rPr>
                <w:sz w:val="16"/>
              </w:rPr>
              <w:t>經濟日報網</w:t>
            </w:r>
          </w:p>
        </w:tc>
        <w:tc>
          <w:tcPr>
            <w:tcW w:type="dxa" w:w="2160"/>
          </w:tcPr>
          <w:p>
            <w:r>
              <w:rPr>
                <w:sz w:val="16"/>
              </w:rPr>
              <w:t>京鼎Q2營收創單季新高 AI浪潮延續下半年成長動能</w:t>
            </w:r>
          </w:p>
        </w:tc>
        <w:tc>
          <w:tcPr>
            <w:tcW w:type="dxa" w:w="2160"/>
          </w:tcPr>
          <w:p>
            <w:r>
              <w:rPr>
                <w:sz w:val="16"/>
              </w:rPr>
              <w:t>2026-09-09</w:t>
            </w:r>
          </w:p>
        </w:tc>
        <w:tc>
          <w:tcPr>
            <w:tcW w:type="dxa" w:w="2160"/>
          </w:tcPr>
          <w:p>
            <w:r>
              <w:rPr>
                <w:sz w:val="16"/>
              </w:rPr>
              <w:t>https://money.udn.com/money/story/5612/9744153</w:t>
            </w:r>
          </w:p>
        </w:tc>
      </w:tr>
      <w:tr>
        <w:tc>
          <w:tcPr>
            <w:tcW w:type="dxa" w:w="2160"/>
          </w:tcPr>
          <w:p>
            <w:r>
              <w:rPr>
                <w:sz w:val="16"/>
              </w:rPr>
              <w:t>經濟日報網</w:t>
            </w:r>
          </w:p>
        </w:tc>
        <w:tc>
          <w:tcPr>
            <w:tcW w:type="dxa" w:w="2160"/>
          </w:tcPr>
          <w:p>
            <w:r>
              <w:rPr>
                <w:sz w:val="16"/>
              </w:rPr>
              <w:t>研調：台積電第2季晶圓代工市占72.5%創新高穩居龍頭 擴大和三星差距</w:t>
            </w:r>
          </w:p>
        </w:tc>
        <w:tc>
          <w:tcPr>
            <w:tcW w:type="dxa" w:w="2160"/>
          </w:tcPr>
          <w:p>
            <w:r>
              <w:rPr>
                <w:sz w:val="16"/>
              </w:rPr>
              <w:t>2026-09-09</w:t>
            </w:r>
          </w:p>
        </w:tc>
        <w:tc>
          <w:tcPr>
            <w:tcW w:type="dxa" w:w="2160"/>
          </w:tcPr>
          <w:p>
            <w:r>
              <w:rPr>
                <w:sz w:val="16"/>
              </w:rPr>
              <w:t>https://money.udn.com/money/story/5612/9744156</w:t>
            </w:r>
          </w:p>
        </w:tc>
      </w:tr>
      <w:tr>
        <w:tc>
          <w:tcPr>
            <w:tcW w:type="dxa" w:w="2160"/>
          </w:tcPr>
          <w:p>
            <w:r>
              <w:rPr>
                <w:sz w:val="16"/>
              </w:rPr>
              <w:t>經濟日報網</w:t>
            </w:r>
          </w:p>
        </w:tc>
        <w:tc>
          <w:tcPr>
            <w:tcW w:type="dxa" w:w="2160"/>
          </w:tcPr>
          <w:p>
            <w:r>
              <w:rPr>
                <w:sz w:val="16"/>
              </w:rPr>
              <w:t>消基會籲個資在地化　酷澎：保障消費者權益不是看資料儲存地</w:t>
            </w:r>
          </w:p>
        </w:tc>
        <w:tc>
          <w:tcPr>
            <w:tcW w:type="dxa" w:w="2160"/>
          </w:tcPr>
          <w:p>
            <w:r>
              <w:rPr>
                <w:sz w:val="16"/>
              </w:rPr>
              <w:t>2026-09-09</w:t>
            </w:r>
          </w:p>
        </w:tc>
        <w:tc>
          <w:tcPr>
            <w:tcW w:type="dxa" w:w="2160"/>
          </w:tcPr>
          <w:p>
            <w:r>
              <w:rPr>
                <w:sz w:val="16"/>
              </w:rPr>
              <w:t>https://money.udn.com/money/story/5612/9744178</w:t>
            </w:r>
          </w:p>
        </w:tc>
      </w:tr>
      <w:tr>
        <w:tc>
          <w:tcPr>
            <w:tcW w:type="dxa" w:w="2160"/>
          </w:tcPr>
          <w:p>
            <w:r>
              <w:rPr>
                <w:sz w:val="16"/>
              </w:rPr>
              <w:t>經濟日報網</w:t>
            </w:r>
          </w:p>
        </w:tc>
        <w:tc>
          <w:tcPr>
            <w:tcW w:type="dxa" w:w="2160"/>
          </w:tcPr>
          <w:p>
            <w:r>
              <w:rPr>
                <w:sz w:val="16"/>
              </w:rPr>
              <w:t>集邦：今年晶圓代工 Q2營收逼近534.9億美元續創新高</w:t>
            </w:r>
          </w:p>
        </w:tc>
        <w:tc>
          <w:tcPr>
            <w:tcW w:type="dxa" w:w="2160"/>
          </w:tcPr>
          <w:p>
            <w:r>
              <w:rPr>
                <w:sz w:val="16"/>
              </w:rPr>
              <w:t>2026-09-09</w:t>
            </w:r>
          </w:p>
        </w:tc>
        <w:tc>
          <w:tcPr>
            <w:tcW w:type="dxa" w:w="2160"/>
          </w:tcPr>
          <w:p>
            <w:r>
              <w:rPr>
                <w:sz w:val="16"/>
              </w:rPr>
              <w:t>https://money.udn.com/money/story/5612/9744195</w:t>
            </w:r>
          </w:p>
        </w:tc>
      </w:tr>
      <w:tr>
        <w:tc>
          <w:tcPr>
            <w:tcW w:type="dxa" w:w="2160"/>
          </w:tcPr>
          <w:p>
            <w:r>
              <w:rPr>
                <w:sz w:val="16"/>
              </w:rPr>
              <w:t>經濟日報網</w:t>
            </w:r>
          </w:p>
        </w:tc>
        <w:tc>
          <w:tcPr>
            <w:tcW w:type="dxa" w:w="2160"/>
          </w:tcPr>
          <w:p>
            <w:r>
              <w:rPr>
                <w:sz w:val="16"/>
              </w:rPr>
              <w:t>9月外送平台優惠 foodpanda「甜蜜蜜」獨家上線 Uber Eats最高折140元</w:t>
            </w:r>
          </w:p>
        </w:tc>
        <w:tc>
          <w:tcPr>
            <w:tcW w:type="dxa" w:w="2160"/>
          </w:tcPr>
          <w:p>
            <w:r>
              <w:rPr>
                <w:sz w:val="16"/>
              </w:rPr>
              <w:t>2026-09-09</w:t>
            </w:r>
          </w:p>
        </w:tc>
        <w:tc>
          <w:tcPr>
            <w:tcW w:type="dxa" w:w="2160"/>
          </w:tcPr>
          <w:p>
            <w:r>
              <w:rPr>
                <w:sz w:val="16"/>
              </w:rPr>
              <w:t>https://money.udn.com/money/story/5612/9744187</w:t>
            </w:r>
          </w:p>
        </w:tc>
      </w:tr>
      <w:tr>
        <w:tc>
          <w:tcPr>
            <w:tcW w:type="dxa" w:w="2160"/>
          </w:tcPr>
          <w:p>
            <w:r>
              <w:rPr>
                <w:sz w:val="16"/>
              </w:rPr>
              <w:t>經濟日報網</w:t>
            </w:r>
          </w:p>
        </w:tc>
        <w:tc>
          <w:tcPr>
            <w:tcW w:type="dxa" w:w="2160"/>
          </w:tcPr>
          <w:p>
            <w:r>
              <w:rPr>
                <w:sz w:val="16"/>
              </w:rPr>
              <w:t>Google：AI 加速經驗累積 人才需具備學習敏捷度與韌性</w:t>
            </w:r>
          </w:p>
        </w:tc>
        <w:tc>
          <w:tcPr>
            <w:tcW w:type="dxa" w:w="2160"/>
          </w:tcPr>
          <w:p>
            <w:r>
              <w:rPr>
                <w:sz w:val="16"/>
              </w:rPr>
              <w:t>2026-09-09</w:t>
            </w:r>
          </w:p>
        </w:tc>
        <w:tc>
          <w:tcPr>
            <w:tcW w:type="dxa" w:w="2160"/>
          </w:tcPr>
          <w:p>
            <w:r>
              <w:rPr>
                <w:sz w:val="16"/>
              </w:rPr>
              <w:t>https://money.udn.com/money/story/5612/9744237</w:t>
            </w:r>
          </w:p>
        </w:tc>
      </w:tr>
      <w:tr>
        <w:tc>
          <w:tcPr>
            <w:tcW w:type="dxa" w:w="2160"/>
          </w:tcPr>
          <w:p>
            <w:r>
              <w:rPr>
                <w:sz w:val="16"/>
              </w:rPr>
              <w:t>經濟日報網</w:t>
            </w:r>
          </w:p>
        </w:tc>
        <w:tc>
          <w:tcPr>
            <w:tcW w:type="dxa" w:w="2160"/>
          </w:tcPr>
          <w:p>
            <w:r>
              <w:rPr>
                <w:sz w:val="16"/>
              </w:rPr>
              <w:t>佳和實業參與環境部產品數位護照試行 提前因應歐盟 DPP 趨勢</w:t>
            </w:r>
          </w:p>
        </w:tc>
        <w:tc>
          <w:tcPr>
            <w:tcW w:type="dxa" w:w="2160"/>
          </w:tcPr>
          <w:p>
            <w:r>
              <w:rPr>
                <w:sz w:val="16"/>
              </w:rPr>
              <w:t>2026-09-09</w:t>
            </w:r>
          </w:p>
        </w:tc>
        <w:tc>
          <w:tcPr>
            <w:tcW w:type="dxa" w:w="2160"/>
          </w:tcPr>
          <w:p>
            <w:r>
              <w:rPr>
                <w:sz w:val="16"/>
              </w:rPr>
              <w:t>https://money.udn.com/money/story/5612/9744268</w:t>
            </w:r>
          </w:p>
        </w:tc>
      </w:tr>
      <w:tr>
        <w:tc>
          <w:tcPr>
            <w:tcW w:type="dxa" w:w="2160"/>
          </w:tcPr>
          <w:p>
            <w:r>
              <w:rPr>
                <w:sz w:val="16"/>
              </w:rPr>
              <w:t>經濟日報網</w:t>
            </w:r>
          </w:p>
        </w:tc>
        <w:tc>
          <w:tcPr>
            <w:tcW w:type="dxa" w:w="2160"/>
          </w:tcPr>
          <w:p>
            <w:r>
              <w:rPr>
                <w:sz w:val="16"/>
              </w:rPr>
              <w:t>市調：台積電第2季市占率72.5% 穩居晶圓代工龍頭</w:t>
            </w:r>
          </w:p>
        </w:tc>
        <w:tc>
          <w:tcPr>
            <w:tcW w:type="dxa" w:w="2160"/>
          </w:tcPr>
          <w:p>
            <w:r>
              <w:rPr>
                <w:sz w:val="16"/>
              </w:rPr>
              <w:t>2026-09-09</w:t>
            </w:r>
          </w:p>
        </w:tc>
        <w:tc>
          <w:tcPr>
            <w:tcW w:type="dxa" w:w="2160"/>
          </w:tcPr>
          <w:p>
            <w:r>
              <w:rPr>
                <w:sz w:val="16"/>
              </w:rPr>
              <w:t>https://money.udn.com/money/story/5612/9744292</w:t>
            </w:r>
          </w:p>
        </w:tc>
      </w:tr>
      <w:tr>
        <w:tc>
          <w:tcPr>
            <w:tcW w:type="dxa" w:w="2160"/>
          </w:tcPr>
          <w:p>
            <w:r>
              <w:rPr>
                <w:sz w:val="16"/>
              </w:rPr>
              <w:t>經濟日報網</w:t>
            </w:r>
          </w:p>
        </w:tc>
        <w:tc>
          <w:tcPr>
            <w:tcW w:type="dxa" w:w="2160"/>
          </w:tcPr>
          <w:p>
            <w:r>
              <w:rPr>
                <w:sz w:val="16"/>
              </w:rPr>
              <w:t>車用照明大廠儒億瞄準汽車智能商機 預計10月上櫃掛牌</w:t>
            </w:r>
          </w:p>
        </w:tc>
        <w:tc>
          <w:tcPr>
            <w:tcW w:type="dxa" w:w="2160"/>
          </w:tcPr>
          <w:p>
            <w:r>
              <w:rPr>
                <w:sz w:val="16"/>
              </w:rPr>
              <w:t>2026-09-09</w:t>
            </w:r>
          </w:p>
        </w:tc>
        <w:tc>
          <w:tcPr>
            <w:tcW w:type="dxa" w:w="2160"/>
          </w:tcPr>
          <w:p>
            <w:r>
              <w:rPr>
                <w:sz w:val="16"/>
              </w:rPr>
              <w:t>https://money.udn.com/money/story/5612/9744346</w:t>
            </w:r>
          </w:p>
        </w:tc>
      </w:tr>
      <w:tr>
        <w:tc>
          <w:tcPr>
            <w:tcW w:type="dxa" w:w="2160"/>
          </w:tcPr>
          <w:p>
            <w:r>
              <w:rPr>
                <w:sz w:val="16"/>
              </w:rPr>
              <w:t>經濟日報網</w:t>
            </w:r>
          </w:p>
        </w:tc>
        <w:tc>
          <w:tcPr>
            <w:tcW w:type="dxa" w:w="2160"/>
          </w:tcPr>
          <w:p>
            <w:r>
              <w:rPr>
                <w:sz w:val="16"/>
              </w:rPr>
              <w:t>工研院攜手SMF 深化台灣與新加坡產業合作</w:t>
            </w:r>
          </w:p>
        </w:tc>
        <w:tc>
          <w:tcPr>
            <w:tcW w:type="dxa" w:w="2160"/>
          </w:tcPr>
          <w:p>
            <w:r>
              <w:rPr>
                <w:sz w:val="16"/>
              </w:rPr>
              <w:t>2026-09-09</w:t>
            </w:r>
          </w:p>
        </w:tc>
        <w:tc>
          <w:tcPr>
            <w:tcW w:type="dxa" w:w="2160"/>
          </w:tcPr>
          <w:p>
            <w:r>
              <w:rPr>
                <w:sz w:val="16"/>
              </w:rPr>
              <w:t>https://money.udn.com/money/story/5612/9744359</w:t>
            </w:r>
          </w:p>
        </w:tc>
      </w:tr>
      <w:tr>
        <w:tc>
          <w:tcPr>
            <w:tcW w:type="dxa" w:w="2160"/>
          </w:tcPr>
          <w:p>
            <w:r>
              <w:rPr>
                <w:sz w:val="16"/>
              </w:rPr>
              <w:t>經濟日報網</w:t>
            </w:r>
          </w:p>
        </w:tc>
        <w:tc>
          <w:tcPr>
            <w:tcW w:type="dxa" w:w="2160"/>
          </w:tcPr>
          <w:p>
            <w:r>
              <w:rPr>
                <w:sz w:val="16"/>
              </w:rPr>
              <w:t>儒億擬10月上旬上櫃　轉投資印尼合資廠出貨助獲利</w:t>
            </w:r>
          </w:p>
        </w:tc>
        <w:tc>
          <w:tcPr>
            <w:tcW w:type="dxa" w:w="2160"/>
          </w:tcPr>
          <w:p>
            <w:r>
              <w:rPr>
                <w:sz w:val="16"/>
              </w:rPr>
              <w:t>2026-09-09</w:t>
            </w:r>
          </w:p>
        </w:tc>
        <w:tc>
          <w:tcPr>
            <w:tcW w:type="dxa" w:w="2160"/>
          </w:tcPr>
          <w:p>
            <w:r>
              <w:rPr>
                <w:sz w:val="16"/>
              </w:rPr>
              <w:t>https://money.udn.com/money/story/5612/9744362</w:t>
            </w:r>
          </w:p>
        </w:tc>
      </w:tr>
      <w:tr>
        <w:tc>
          <w:tcPr>
            <w:tcW w:type="dxa" w:w="2160"/>
          </w:tcPr>
          <w:p>
            <w:r>
              <w:rPr>
                <w:sz w:val="16"/>
              </w:rPr>
              <w:t>經濟日報網</w:t>
            </w:r>
          </w:p>
        </w:tc>
        <w:tc>
          <w:tcPr>
            <w:tcW w:type="dxa" w:w="2160"/>
          </w:tcPr>
          <w:p>
            <w:r>
              <w:rPr>
                <w:sz w:val="16"/>
              </w:rPr>
              <w:t>foodpanda：外送專法後成本已增32%　漲價是最後選項</w:t>
            </w:r>
          </w:p>
        </w:tc>
        <w:tc>
          <w:tcPr>
            <w:tcW w:type="dxa" w:w="2160"/>
          </w:tcPr>
          <w:p>
            <w:r>
              <w:rPr>
                <w:sz w:val="16"/>
              </w:rPr>
              <w:t>2026-09-09</w:t>
            </w:r>
          </w:p>
        </w:tc>
        <w:tc>
          <w:tcPr>
            <w:tcW w:type="dxa" w:w="2160"/>
          </w:tcPr>
          <w:p>
            <w:r>
              <w:rPr>
                <w:sz w:val="16"/>
              </w:rPr>
              <w:t>https://money.udn.com/money/story/5612/9744401</w:t>
            </w:r>
          </w:p>
        </w:tc>
      </w:tr>
      <w:tr>
        <w:tc>
          <w:tcPr>
            <w:tcW w:type="dxa" w:w="2160"/>
          </w:tcPr>
          <w:p>
            <w:r>
              <w:rPr>
                <w:sz w:val="16"/>
              </w:rPr>
              <w:t>經濟日報網</w:t>
            </w:r>
          </w:p>
        </w:tc>
        <w:tc>
          <w:tcPr>
            <w:tcW w:type="dxa" w:w="2160"/>
          </w:tcPr>
          <w:p>
            <w:r>
              <w:rPr>
                <w:sz w:val="16"/>
              </w:rPr>
              <w:t>愛買衝生鮮！今年來客增5% 巨城明年改裝導入代客料理</w:t>
            </w:r>
          </w:p>
        </w:tc>
        <w:tc>
          <w:tcPr>
            <w:tcW w:type="dxa" w:w="2160"/>
          </w:tcPr>
          <w:p>
            <w:r>
              <w:rPr>
                <w:sz w:val="16"/>
              </w:rPr>
              <w:t>2026-09-09</w:t>
            </w:r>
          </w:p>
        </w:tc>
        <w:tc>
          <w:tcPr>
            <w:tcW w:type="dxa" w:w="2160"/>
          </w:tcPr>
          <w:p>
            <w:r>
              <w:rPr>
                <w:sz w:val="16"/>
              </w:rPr>
              <w:t>https://money.udn.com/money/story/5612/9744412</w:t>
            </w:r>
          </w:p>
        </w:tc>
      </w:tr>
      <w:tr>
        <w:tc>
          <w:tcPr>
            <w:tcW w:type="dxa" w:w="2160"/>
          </w:tcPr>
          <w:p>
            <w:r>
              <w:rPr>
                <w:sz w:val="16"/>
              </w:rPr>
              <w:t>經濟日報網</w:t>
            </w:r>
          </w:p>
        </w:tc>
        <w:tc>
          <w:tcPr>
            <w:tcW w:type="dxa" w:w="2160"/>
          </w:tcPr>
          <w:p>
            <w:r>
              <w:rPr>
                <w:sz w:val="16"/>
              </w:rPr>
              <w:t>外送專法上路40天平台成本大增 foodpanda 也要調整商家平台費</w:t>
            </w:r>
          </w:p>
        </w:tc>
        <w:tc>
          <w:tcPr>
            <w:tcW w:type="dxa" w:w="2160"/>
          </w:tcPr>
          <w:p>
            <w:r>
              <w:rPr>
                <w:sz w:val="16"/>
              </w:rPr>
              <w:t>2026-09-09</w:t>
            </w:r>
          </w:p>
        </w:tc>
        <w:tc>
          <w:tcPr>
            <w:tcW w:type="dxa" w:w="2160"/>
          </w:tcPr>
          <w:p>
            <w:r>
              <w:rPr>
                <w:sz w:val="16"/>
              </w:rPr>
              <w:t>https://money.udn.com/money/story/5612/9744485</w:t>
            </w:r>
          </w:p>
        </w:tc>
      </w:tr>
      <w:tr>
        <w:tc>
          <w:tcPr>
            <w:tcW w:type="dxa" w:w="2160"/>
          </w:tcPr>
          <w:p>
            <w:r>
              <w:rPr>
                <w:sz w:val="16"/>
              </w:rPr>
              <w:t>經濟日報網</w:t>
            </w:r>
          </w:p>
        </w:tc>
        <w:tc>
          <w:tcPr>
            <w:tcW w:type="dxa" w:w="2160"/>
          </w:tcPr>
          <w:p>
            <w:r>
              <w:rPr>
                <w:sz w:val="16"/>
              </w:rPr>
              <w:t>路易莎賣火鍋、金色三麥賣中菜！餐飲集團為何搶跨新賽道？</w:t>
            </w:r>
          </w:p>
        </w:tc>
        <w:tc>
          <w:tcPr>
            <w:tcW w:type="dxa" w:w="2160"/>
          </w:tcPr>
          <w:p>
            <w:r>
              <w:rPr>
                <w:sz w:val="16"/>
              </w:rPr>
              <w:t>2026-09-09</w:t>
            </w:r>
          </w:p>
        </w:tc>
        <w:tc>
          <w:tcPr>
            <w:tcW w:type="dxa" w:w="2160"/>
          </w:tcPr>
          <w:p>
            <w:r>
              <w:rPr>
                <w:sz w:val="16"/>
              </w:rPr>
              <w:t>https://money.udn.com/money/story/10871/9744247</w:t>
            </w:r>
          </w:p>
        </w:tc>
      </w:tr>
      <w:tr>
        <w:tc>
          <w:tcPr>
            <w:tcW w:type="dxa" w:w="2160"/>
          </w:tcPr>
          <w:p>
            <w:r>
              <w:rPr>
                <w:sz w:val="16"/>
              </w:rPr>
              <w:t>經濟日報網</w:t>
            </w:r>
          </w:p>
        </w:tc>
        <w:tc>
          <w:tcPr>
            <w:tcW w:type="dxa" w:w="2160"/>
          </w:tcPr>
          <w:p>
            <w:r>
              <w:rPr>
                <w:sz w:val="16"/>
              </w:rPr>
              <w:t>NPO 成未來兩年光通訊敘事主軸 雷射、光纖成下一個「記憶體敘事」</w:t>
            </w:r>
          </w:p>
        </w:tc>
        <w:tc>
          <w:tcPr>
            <w:tcW w:type="dxa" w:w="2160"/>
          </w:tcPr>
          <w:p>
            <w:r>
              <w:rPr>
                <w:sz w:val="16"/>
              </w:rPr>
              <w:t>2026-09-09</w:t>
            </w:r>
          </w:p>
        </w:tc>
        <w:tc>
          <w:tcPr>
            <w:tcW w:type="dxa" w:w="2160"/>
          </w:tcPr>
          <w:p>
            <w:r>
              <w:rPr>
                <w:sz w:val="16"/>
              </w:rPr>
              <w:t>https://money.udn.com/money/story/5612/9744504</w:t>
            </w:r>
          </w:p>
        </w:tc>
      </w:tr>
      <w:tr>
        <w:tc>
          <w:tcPr>
            <w:tcW w:type="dxa" w:w="2160"/>
          </w:tcPr>
          <w:p>
            <w:r>
              <w:rPr>
                <w:sz w:val="16"/>
              </w:rPr>
              <w:t>經濟日報網</w:t>
            </w:r>
          </w:p>
        </w:tc>
        <w:tc>
          <w:tcPr>
            <w:tcW w:type="dxa" w:w="2160"/>
          </w:tcPr>
          <w:p>
            <w:r>
              <w:rPr>
                <w:sz w:val="16"/>
              </w:rPr>
              <w:t>文曄8月營收1983億元年增98%　創歷史次高</w:t>
            </w:r>
          </w:p>
        </w:tc>
        <w:tc>
          <w:tcPr>
            <w:tcW w:type="dxa" w:w="2160"/>
          </w:tcPr>
          <w:p>
            <w:r>
              <w:rPr>
                <w:sz w:val="16"/>
              </w:rPr>
              <w:t>2026-09-09</w:t>
            </w:r>
          </w:p>
        </w:tc>
        <w:tc>
          <w:tcPr>
            <w:tcW w:type="dxa" w:w="2160"/>
          </w:tcPr>
          <w:p>
            <w:r>
              <w:rPr>
                <w:sz w:val="16"/>
              </w:rPr>
              <w:t>https://money.udn.com/money/story/5612/9744514</w:t>
            </w:r>
          </w:p>
        </w:tc>
      </w:tr>
      <w:tr>
        <w:tc>
          <w:tcPr>
            <w:tcW w:type="dxa" w:w="2160"/>
          </w:tcPr>
          <w:p>
            <w:r>
              <w:rPr>
                <w:sz w:val="16"/>
              </w:rPr>
              <w:t>經濟日報網</w:t>
            </w:r>
          </w:p>
        </w:tc>
        <w:tc>
          <w:tcPr>
            <w:tcW w:type="dxa" w:w="2160"/>
          </w:tcPr>
          <w:p>
            <w:r>
              <w:rPr>
                <w:sz w:val="16"/>
              </w:rPr>
              <w:t>AI與PC動能續強　華碩8月營收949億寫歷史次高</w:t>
            </w:r>
          </w:p>
        </w:tc>
        <w:tc>
          <w:tcPr>
            <w:tcW w:type="dxa" w:w="2160"/>
          </w:tcPr>
          <w:p>
            <w:r>
              <w:rPr>
                <w:sz w:val="16"/>
              </w:rPr>
              <w:t>2026-09-09</w:t>
            </w:r>
          </w:p>
        </w:tc>
        <w:tc>
          <w:tcPr>
            <w:tcW w:type="dxa" w:w="2160"/>
          </w:tcPr>
          <w:p>
            <w:r>
              <w:rPr>
                <w:sz w:val="16"/>
              </w:rPr>
              <w:t>https://money.udn.com/money/story/5612/9744566</w:t>
            </w:r>
          </w:p>
        </w:tc>
      </w:tr>
      <w:tr>
        <w:tc>
          <w:tcPr>
            <w:tcW w:type="dxa" w:w="2160"/>
          </w:tcPr>
          <w:p>
            <w:r>
              <w:rPr>
                <w:sz w:val="16"/>
              </w:rPr>
              <w:t>經濟日報網</w:t>
            </w:r>
          </w:p>
        </w:tc>
        <w:tc>
          <w:tcPr>
            <w:tcW w:type="dxa" w:w="2160"/>
          </w:tcPr>
          <w:p>
            <w:r>
              <w:rPr>
                <w:sz w:val="16"/>
              </w:rPr>
              <w:t>Palliser 增持楠梓電持股突破5% 點名 AI PCB、滬士電持股價值待重估</w:t>
            </w:r>
          </w:p>
        </w:tc>
        <w:tc>
          <w:tcPr>
            <w:tcW w:type="dxa" w:w="2160"/>
          </w:tcPr>
          <w:p>
            <w:r>
              <w:rPr>
                <w:sz w:val="16"/>
              </w:rPr>
              <w:t>2026-09-09</w:t>
            </w:r>
          </w:p>
        </w:tc>
        <w:tc>
          <w:tcPr>
            <w:tcW w:type="dxa" w:w="2160"/>
          </w:tcPr>
          <w:p>
            <w:r>
              <w:rPr>
                <w:sz w:val="16"/>
              </w:rPr>
              <w:t>https://money.udn.com/money/story/5612/9744575</w:t>
            </w:r>
          </w:p>
        </w:tc>
      </w:tr>
      <w:tr>
        <w:tc>
          <w:tcPr>
            <w:tcW w:type="dxa" w:w="2160"/>
          </w:tcPr>
          <w:p>
            <w:r>
              <w:rPr>
                <w:sz w:val="16"/>
              </w:rPr>
              <w:t>經濟日報網</w:t>
            </w:r>
          </w:p>
        </w:tc>
        <w:tc>
          <w:tcPr>
            <w:tcW w:type="dxa" w:w="2160"/>
          </w:tcPr>
          <w:p>
            <w:r>
              <w:rPr>
                <w:sz w:val="16"/>
              </w:rPr>
              <w:t>Meta 推出 Muse 個人智慧代理 搶進個人化 AI Agent 市場</w:t>
            </w:r>
          </w:p>
        </w:tc>
        <w:tc>
          <w:tcPr>
            <w:tcW w:type="dxa" w:w="2160"/>
          </w:tcPr>
          <w:p>
            <w:r>
              <w:rPr>
                <w:sz w:val="16"/>
              </w:rPr>
              <w:t>2026-09-09</w:t>
            </w:r>
          </w:p>
        </w:tc>
        <w:tc>
          <w:tcPr>
            <w:tcW w:type="dxa" w:w="2160"/>
          </w:tcPr>
          <w:p>
            <w:r>
              <w:rPr>
                <w:sz w:val="16"/>
              </w:rPr>
              <w:t>https://money.udn.com/money/story/5612/9744589</w:t>
            </w:r>
          </w:p>
        </w:tc>
      </w:tr>
      <w:tr>
        <w:tc>
          <w:tcPr>
            <w:tcW w:type="dxa" w:w="2160"/>
          </w:tcPr>
          <w:p>
            <w:r>
              <w:rPr>
                <w:sz w:val="16"/>
              </w:rPr>
              <w:t>經濟日報網</w:t>
            </w:r>
          </w:p>
        </w:tc>
        <w:tc>
          <w:tcPr>
            <w:tcW w:type="dxa" w:w="2160"/>
          </w:tcPr>
          <w:p>
            <w:r>
              <w:rPr>
                <w:sz w:val="16"/>
              </w:rPr>
              <w:t>Klook 首推「eSIM 錢包」新功能 可保存流量、跨國使用 還能分享親友</w:t>
            </w:r>
          </w:p>
        </w:tc>
        <w:tc>
          <w:tcPr>
            <w:tcW w:type="dxa" w:w="2160"/>
          </w:tcPr>
          <w:p>
            <w:r>
              <w:rPr>
                <w:sz w:val="16"/>
              </w:rPr>
              <w:t>2026-09-09</w:t>
            </w:r>
          </w:p>
        </w:tc>
        <w:tc>
          <w:tcPr>
            <w:tcW w:type="dxa" w:w="2160"/>
          </w:tcPr>
          <w:p>
            <w:r>
              <w:rPr>
                <w:sz w:val="16"/>
              </w:rPr>
              <w:t>https://money.udn.com/money/story/5612/9744592</w:t>
            </w:r>
          </w:p>
        </w:tc>
      </w:tr>
      <w:tr>
        <w:tc>
          <w:tcPr>
            <w:tcW w:type="dxa" w:w="2160"/>
          </w:tcPr>
          <w:p>
            <w:r>
              <w:rPr>
                <w:sz w:val="16"/>
              </w:rPr>
              <w:t>經濟日報網</w:t>
            </w:r>
          </w:p>
        </w:tc>
        <w:tc>
          <w:tcPr>
            <w:tcW w:type="dxa" w:w="2160"/>
          </w:tcPr>
          <w:p>
            <w:r>
              <w:rPr>
                <w:sz w:val="16"/>
              </w:rPr>
              <w:t>銀行開始打電話「道歉」：不是不想借，是沒錢借了？AI搶錢潮擠壓傳產、中小企業</w:t>
            </w:r>
          </w:p>
        </w:tc>
        <w:tc>
          <w:tcPr>
            <w:tcW w:type="dxa" w:w="2160"/>
          </w:tcPr>
          <w:p>
            <w:r>
              <w:rPr>
                <w:sz w:val="16"/>
              </w:rPr>
              <w:t>2026-09-09</w:t>
            </w:r>
          </w:p>
        </w:tc>
        <w:tc>
          <w:tcPr>
            <w:tcW w:type="dxa" w:w="2160"/>
          </w:tcPr>
          <w:p>
            <w:r>
              <w:rPr>
                <w:sz w:val="16"/>
              </w:rPr>
              <w:t>https://money.udn.com/money/story/5612/9744612</w:t>
            </w:r>
          </w:p>
        </w:tc>
      </w:tr>
      <w:tr>
        <w:tc>
          <w:tcPr>
            <w:tcW w:type="dxa" w:w="2160"/>
          </w:tcPr>
          <w:p>
            <w:r>
              <w:rPr>
                <w:sz w:val="16"/>
              </w:rPr>
              <w:t>經濟日報網</w:t>
            </w:r>
          </w:p>
        </w:tc>
        <w:tc>
          <w:tcPr>
            <w:tcW w:type="dxa" w:w="2160"/>
          </w:tcPr>
          <w:p>
            <w:r>
              <w:rPr>
                <w:sz w:val="16"/>
              </w:rPr>
              <w:t>名古屋亞運將登場 李洋部長親坐鎮 Hami Video 專屬頻道24小時助陣</w:t>
            </w:r>
          </w:p>
        </w:tc>
        <w:tc>
          <w:tcPr>
            <w:tcW w:type="dxa" w:w="2160"/>
          </w:tcPr>
          <w:p>
            <w:r>
              <w:rPr>
                <w:sz w:val="16"/>
              </w:rPr>
              <w:t>2026-09-09</w:t>
            </w:r>
          </w:p>
        </w:tc>
        <w:tc>
          <w:tcPr>
            <w:tcW w:type="dxa" w:w="2160"/>
          </w:tcPr>
          <w:p>
            <w:r>
              <w:rPr>
                <w:sz w:val="16"/>
              </w:rPr>
              <w:t>https://money.udn.com/money/story/5612/9744619</w:t>
            </w:r>
          </w:p>
        </w:tc>
      </w:tr>
      <w:tr>
        <w:tc>
          <w:tcPr>
            <w:tcW w:type="dxa" w:w="2160"/>
          </w:tcPr>
          <w:p>
            <w:r>
              <w:rPr>
                <w:sz w:val="16"/>
              </w:rPr>
              <w:t>經濟日報網</w:t>
            </w:r>
          </w:p>
        </w:tc>
        <w:tc>
          <w:tcPr>
            <w:tcW w:type="dxa" w:w="2160"/>
          </w:tcPr>
          <w:p>
            <w:r>
              <w:rPr>
                <w:sz w:val="16"/>
              </w:rPr>
              <w:t>華信欲砍年虧7,000萬花蓮航線，他帶領「二軍中的二軍」拚改革：落後者還有什麼好堅持？</w:t>
            </w:r>
          </w:p>
        </w:tc>
        <w:tc>
          <w:tcPr>
            <w:tcW w:type="dxa" w:w="2160"/>
          </w:tcPr>
          <w:p>
            <w:r>
              <w:rPr>
                <w:sz w:val="16"/>
              </w:rPr>
              <w:t>2026-09-09</w:t>
            </w:r>
          </w:p>
        </w:tc>
        <w:tc>
          <w:tcPr>
            <w:tcW w:type="dxa" w:w="2160"/>
          </w:tcPr>
          <w:p>
            <w:r>
              <w:rPr>
                <w:sz w:val="16"/>
              </w:rPr>
              <w:t>https://money.udn.com/money/story/5612/9744624</w:t>
            </w:r>
          </w:p>
        </w:tc>
      </w:tr>
      <w:tr>
        <w:tc>
          <w:tcPr>
            <w:tcW w:type="dxa" w:w="2160"/>
          </w:tcPr>
          <w:p>
            <w:r>
              <w:rPr>
                <w:sz w:val="16"/>
              </w:rPr>
              <w:t>經濟日報網</w:t>
            </w:r>
          </w:p>
        </w:tc>
        <w:tc>
          <w:tcPr>
            <w:tcW w:type="dxa" w:w="2160"/>
          </w:tcPr>
          <w:p>
            <w:r>
              <w:rPr>
                <w:sz w:val="16"/>
              </w:rPr>
              <w:t>拒絕大客戶要求赴墨西哥設廠！研華反押美國、日本　如今意外踩中AI與半導體大潮</w:t>
            </w:r>
          </w:p>
        </w:tc>
        <w:tc>
          <w:tcPr>
            <w:tcW w:type="dxa" w:w="2160"/>
          </w:tcPr>
          <w:p>
            <w:r>
              <w:rPr>
                <w:sz w:val="16"/>
              </w:rPr>
              <w:t>2026-09-09</w:t>
            </w:r>
          </w:p>
        </w:tc>
        <w:tc>
          <w:tcPr>
            <w:tcW w:type="dxa" w:w="2160"/>
          </w:tcPr>
          <w:p>
            <w:r>
              <w:rPr>
                <w:sz w:val="16"/>
              </w:rPr>
              <w:t>https://money.udn.com/money/story/5591/9744632</w:t>
            </w:r>
          </w:p>
        </w:tc>
      </w:tr>
      <w:tr>
        <w:tc>
          <w:tcPr>
            <w:tcW w:type="dxa" w:w="2160"/>
          </w:tcPr>
          <w:p>
            <w:r>
              <w:rPr>
                <w:sz w:val="16"/>
              </w:rPr>
              <w:t>經濟日報網</w:t>
            </w:r>
          </w:p>
        </w:tc>
        <w:tc>
          <w:tcPr>
            <w:tcW w:type="dxa" w:w="2160"/>
          </w:tcPr>
          <w:p>
            <w:r>
              <w:rPr>
                <w:sz w:val="16"/>
              </w:rPr>
              <w:t>台積電先進封裝不再各自為政！STCO拉設備、材料廠提前進場　台灣供應鏈研發模式要變了</w:t>
            </w:r>
          </w:p>
        </w:tc>
        <w:tc>
          <w:tcPr>
            <w:tcW w:type="dxa" w:w="2160"/>
          </w:tcPr>
          <w:p>
            <w:r>
              <w:rPr>
                <w:sz w:val="16"/>
              </w:rPr>
              <w:t>2026-09-09</w:t>
            </w:r>
          </w:p>
        </w:tc>
        <w:tc>
          <w:tcPr>
            <w:tcW w:type="dxa" w:w="2160"/>
          </w:tcPr>
          <w:p>
            <w:r>
              <w:rPr>
                <w:sz w:val="16"/>
              </w:rPr>
              <w:t>https://money.udn.com/money/story/5612/9744635</w:t>
            </w:r>
          </w:p>
        </w:tc>
      </w:tr>
      <w:tr>
        <w:tc>
          <w:tcPr>
            <w:tcW w:type="dxa" w:w="2160"/>
          </w:tcPr>
          <w:p>
            <w:r>
              <w:rPr>
                <w:sz w:val="16"/>
              </w:rPr>
              <w:t>經濟日報網</w:t>
            </w:r>
          </w:p>
        </w:tc>
        <w:tc>
          <w:tcPr>
            <w:tcW w:type="dxa" w:w="2160"/>
          </w:tcPr>
          <w:p>
            <w:r>
              <w:rPr>
                <w:sz w:val="16"/>
              </w:rPr>
              <w:t>康普越南廠攻動力電池原料　大客戶明年上半年完成認證</w:t>
            </w:r>
          </w:p>
        </w:tc>
        <w:tc>
          <w:tcPr>
            <w:tcW w:type="dxa" w:w="2160"/>
          </w:tcPr>
          <w:p>
            <w:r>
              <w:rPr>
                <w:sz w:val="16"/>
              </w:rPr>
              <w:t>2026-09-09</w:t>
            </w:r>
          </w:p>
        </w:tc>
        <w:tc>
          <w:tcPr>
            <w:tcW w:type="dxa" w:w="2160"/>
          </w:tcPr>
          <w:p>
            <w:r>
              <w:rPr>
                <w:sz w:val="16"/>
              </w:rPr>
              <w:t>https://money.udn.com/money/story/5612/9744673</w:t>
            </w:r>
          </w:p>
        </w:tc>
      </w:tr>
      <w:tr>
        <w:tc>
          <w:tcPr>
            <w:tcW w:type="dxa" w:w="2160"/>
          </w:tcPr>
          <w:p>
            <w:r>
              <w:rPr>
                <w:sz w:val="16"/>
              </w:rPr>
              <w:t>經濟日報網</w:t>
            </w:r>
          </w:p>
        </w:tc>
        <w:tc>
          <w:tcPr>
            <w:tcW w:type="dxa" w:w="2160"/>
          </w:tcPr>
          <w:p>
            <w:r>
              <w:rPr>
                <w:sz w:val="16"/>
              </w:rPr>
              <w:t>緯穎除權爆畸零股爭議 董座：優先照顧小股東</w:t>
            </w:r>
          </w:p>
        </w:tc>
        <w:tc>
          <w:tcPr>
            <w:tcW w:type="dxa" w:w="2160"/>
          </w:tcPr>
          <w:p>
            <w:r>
              <w:rPr>
                <w:sz w:val="16"/>
              </w:rPr>
              <w:t>2026-09-09</w:t>
            </w:r>
          </w:p>
        </w:tc>
        <w:tc>
          <w:tcPr>
            <w:tcW w:type="dxa" w:w="2160"/>
          </w:tcPr>
          <w:p>
            <w:r>
              <w:rPr>
                <w:sz w:val="16"/>
              </w:rPr>
              <w:t>https://money.udn.com/money/story/5612/9744688</w:t>
            </w:r>
          </w:p>
        </w:tc>
      </w:tr>
      <w:tr>
        <w:tc>
          <w:tcPr>
            <w:tcW w:type="dxa" w:w="2160"/>
          </w:tcPr>
          <w:p>
            <w:r>
              <w:rPr>
                <w:sz w:val="16"/>
              </w:rPr>
              <w:t>經濟日報網</w:t>
            </w:r>
          </w:p>
        </w:tc>
        <w:tc>
          <w:tcPr>
            <w:tcW w:type="dxa" w:w="2160"/>
          </w:tcPr>
          <w:p>
            <w:r>
              <w:rPr>
                <w:sz w:val="16"/>
              </w:rPr>
              <w:t>緯創再砸逾2億美元 美國德州、越南擴 AI 伺服器新產能</w:t>
            </w:r>
          </w:p>
        </w:tc>
        <w:tc>
          <w:tcPr>
            <w:tcW w:type="dxa" w:w="2160"/>
          </w:tcPr>
          <w:p>
            <w:r>
              <w:rPr>
                <w:sz w:val="16"/>
              </w:rPr>
              <w:t>2026-09-09</w:t>
            </w:r>
          </w:p>
        </w:tc>
        <w:tc>
          <w:tcPr>
            <w:tcW w:type="dxa" w:w="2160"/>
          </w:tcPr>
          <w:p>
            <w:r>
              <w:rPr>
                <w:sz w:val="16"/>
              </w:rPr>
              <w:t>https://money.udn.com/money/story/5612/9744698</w:t>
            </w:r>
          </w:p>
        </w:tc>
      </w:tr>
      <w:tr>
        <w:tc>
          <w:tcPr>
            <w:tcW w:type="dxa" w:w="2160"/>
          </w:tcPr>
          <w:p>
            <w:r>
              <w:rPr>
                <w:sz w:val="16"/>
              </w:rPr>
              <w:t>經濟日報網</w:t>
            </w:r>
          </w:p>
        </w:tc>
        <w:tc>
          <w:tcPr>
            <w:tcW w:type="dxa" w:w="2160"/>
          </w:tcPr>
          <w:p>
            <w:r>
              <w:rPr>
                <w:sz w:val="16"/>
              </w:rPr>
              <w:t>未依法給付合理報酬？foodpanda：特定外送員反覆出現異常超時等情形</w:t>
            </w:r>
          </w:p>
        </w:tc>
        <w:tc>
          <w:tcPr>
            <w:tcW w:type="dxa" w:w="2160"/>
          </w:tcPr>
          <w:p>
            <w:r>
              <w:rPr>
                <w:sz w:val="16"/>
              </w:rPr>
              <w:t>2026-09-09</w:t>
            </w:r>
          </w:p>
        </w:tc>
        <w:tc>
          <w:tcPr>
            <w:tcW w:type="dxa" w:w="2160"/>
          </w:tcPr>
          <w:p>
            <w:r>
              <w:rPr>
                <w:sz w:val="16"/>
              </w:rPr>
              <w:t>https://money.udn.com/money/story/5612/9744676</w:t>
            </w:r>
          </w:p>
        </w:tc>
      </w:tr>
      <w:tr>
        <w:tc>
          <w:tcPr>
            <w:tcW w:type="dxa" w:w="2160"/>
          </w:tcPr>
          <w:p>
            <w:r>
              <w:rPr>
                <w:sz w:val="16"/>
              </w:rPr>
              <w:t>經濟日報網</w:t>
            </w:r>
          </w:p>
        </w:tc>
        <w:tc>
          <w:tcPr>
            <w:tcW w:type="dxa" w:w="2160"/>
          </w:tcPr>
          <w:p>
            <w:r>
              <w:rPr>
                <w:sz w:val="16"/>
              </w:rPr>
              <w:t>拋開高波動刻板印象 新興市場正重塑全世界</w:t>
            </w:r>
          </w:p>
        </w:tc>
        <w:tc>
          <w:tcPr>
            <w:tcW w:type="dxa" w:w="2160"/>
          </w:tcPr>
          <w:p>
            <w:r>
              <w:rPr>
                <w:sz w:val="16"/>
              </w:rPr>
              <w:t>2026-09-10</w:t>
            </w:r>
          </w:p>
        </w:tc>
        <w:tc>
          <w:tcPr>
            <w:tcW w:type="dxa" w:w="2160"/>
          </w:tcPr>
          <w:p>
            <w:r>
              <w:rPr>
                <w:sz w:val="16"/>
              </w:rPr>
              <w:t>https://money.udn.com/money/story/5612/9745672</w:t>
            </w:r>
          </w:p>
        </w:tc>
      </w:tr>
      <w:tr>
        <w:tc>
          <w:tcPr>
            <w:tcW w:type="dxa" w:w="2160"/>
          </w:tcPr>
          <w:p>
            <w:r>
              <w:rPr>
                <w:sz w:val="16"/>
              </w:rPr>
              <w:t>經濟日報網</w:t>
            </w:r>
          </w:p>
        </w:tc>
        <w:tc>
          <w:tcPr>
            <w:tcW w:type="dxa" w:w="2160"/>
          </w:tcPr>
          <w:p>
            <w:r>
              <w:rPr>
                <w:sz w:val="16"/>
              </w:rPr>
              <w:t>iPhone 18 Pro調漲　達人：在合理可接受範圍</w:t>
            </w:r>
          </w:p>
        </w:tc>
        <w:tc>
          <w:tcPr>
            <w:tcW w:type="dxa" w:w="2160"/>
          </w:tcPr>
          <w:p>
            <w:r>
              <w:rPr>
                <w:sz w:val="16"/>
              </w:rPr>
              <w:t>2026-09-10</w:t>
            </w:r>
          </w:p>
        </w:tc>
        <w:tc>
          <w:tcPr>
            <w:tcW w:type="dxa" w:w="2160"/>
          </w:tcPr>
          <w:p>
            <w:r>
              <w:rPr>
                <w:sz w:val="16"/>
              </w:rPr>
              <w:t>https://money.udn.com/money/story/5612/9745680</w:t>
            </w:r>
          </w:p>
        </w:tc>
      </w:tr>
      <w:tr>
        <w:tc>
          <w:tcPr>
            <w:tcW w:type="dxa" w:w="2160"/>
          </w:tcPr>
          <w:p>
            <w:r>
              <w:rPr>
                <w:sz w:val="16"/>
              </w:rPr>
              <w:t>經濟日報網</w:t>
            </w:r>
          </w:p>
        </w:tc>
        <w:tc>
          <w:tcPr>
            <w:tcW w:type="dxa" w:w="2160"/>
          </w:tcPr>
          <w:p>
            <w:r>
              <w:rPr>
                <w:sz w:val="16"/>
              </w:rPr>
              <w:t>AI 推升高階載板需求 今年全球產值估增逾三成至195億美元</w:t>
            </w:r>
          </w:p>
        </w:tc>
        <w:tc>
          <w:tcPr>
            <w:tcW w:type="dxa" w:w="2160"/>
          </w:tcPr>
          <w:p>
            <w:r>
              <w:rPr>
                <w:sz w:val="16"/>
              </w:rPr>
              <w:t>2026-09-10</w:t>
            </w:r>
          </w:p>
        </w:tc>
        <w:tc>
          <w:tcPr>
            <w:tcW w:type="dxa" w:w="2160"/>
          </w:tcPr>
          <w:p>
            <w:r>
              <w:rPr>
                <w:sz w:val="16"/>
              </w:rPr>
              <w:t>https://money.udn.com/money/story/5612/9745687</w:t>
            </w:r>
          </w:p>
        </w:tc>
      </w:tr>
      <w:tr>
        <w:tc>
          <w:tcPr>
            <w:tcW w:type="dxa" w:w="2160"/>
          </w:tcPr>
          <w:p>
            <w:r>
              <w:rPr>
                <w:sz w:val="16"/>
              </w:rPr>
              <w:t>經濟日報網</w:t>
            </w:r>
          </w:p>
        </w:tc>
        <w:tc>
          <w:tcPr>
            <w:tcW w:type="dxa" w:w="2160"/>
          </w:tcPr>
          <w:p>
            <w:r>
              <w:rPr>
                <w:sz w:val="16"/>
              </w:rPr>
              <w:t>蘋果首度跨入摺疊機　專家：鎖定嘗鮮果粉、難打動安卓陣營</w:t>
            </w:r>
          </w:p>
        </w:tc>
        <w:tc>
          <w:tcPr>
            <w:tcW w:type="dxa" w:w="2160"/>
          </w:tcPr>
          <w:p>
            <w:r>
              <w:rPr>
                <w:sz w:val="16"/>
              </w:rPr>
              <w:t>2026-09-10</w:t>
            </w:r>
          </w:p>
        </w:tc>
        <w:tc>
          <w:tcPr>
            <w:tcW w:type="dxa" w:w="2160"/>
          </w:tcPr>
          <w:p>
            <w:r>
              <w:rPr>
                <w:sz w:val="16"/>
              </w:rPr>
              <w:t>https://money.udn.com/money/story/5612/9745740</w:t>
            </w:r>
          </w:p>
        </w:tc>
      </w:tr>
      <w:tr>
        <w:tc>
          <w:tcPr>
            <w:tcW w:type="dxa" w:w="2160"/>
          </w:tcPr>
          <w:p>
            <w:r>
              <w:rPr>
                <w:sz w:val="16"/>
              </w:rPr>
              <w:t>經濟日報網</w:t>
            </w:r>
          </w:p>
        </w:tc>
        <w:tc>
          <w:tcPr>
            <w:tcW w:type="dxa" w:w="2160"/>
          </w:tcPr>
          <w:p>
            <w:r>
              <w:rPr>
                <w:sz w:val="16"/>
              </w:rPr>
              <w:t>電子傳產弱　台股盤中挫逾600點回測10日線</w:t>
            </w:r>
          </w:p>
        </w:tc>
        <w:tc>
          <w:tcPr>
            <w:tcW w:type="dxa" w:w="2160"/>
          </w:tcPr>
          <w:p>
            <w:r>
              <w:rPr>
                <w:sz w:val="16"/>
              </w:rPr>
              <w:t>2026-09-10</w:t>
            </w:r>
          </w:p>
        </w:tc>
        <w:tc>
          <w:tcPr>
            <w:tcW w:type="dxa" w:w="2160"/>
          </w:tcPr>
          <w:p>
            <w:r>
              <w:rPr>
                <w:sz w:val="16"/>
              </w:rPr>
              <w:t>https://money.udn.com/money/story/5612/9745776</w:t>
            </w:r>
          </w:p>
        </w:tc>
      </w:tr>
      <w:tr>
        <w:tc>
          <w:tcPr>
            <w:tcW w:type="dxa" w:w="2160"/>
          </w:tcPr>
          <w:p>
            <w:r>
              <w:rPr>
                <w:sz w:val="16"/>
              </w:rPr>
              <w:t>經濟日報網</w:t>
            </w:r>
          </w:p>
        </w:tc>
        <w:tc>
          <w:tcPr>
            <w:tcW w:type="dxa" w:w="2160"/>
          </w:tcPr>
          <w:p>
            <w:r>
              <w:rPr>
                <w:sz w:val="16"/>
              </w:rPr>
              <w:t>搶蘋果折疊機 iPhone Duo 看這 中華電今日下午三點開放限量網路預約</w:t>
            </w:r>
          </w:p>
        </w:tc>
        <w:tc>
          <w:tcPr>
            <w:tcW w:type="dxa" w:w="2160"/>
          </w:tcPr>
          <w:p>
            <w:r>
              <w:rPr>
                <w:sz w:val="16"/>
              </w:rPr>
              <w:t>2026-09-10</w:t>
            </w:r>
          </w:p>
        </w:tc>
        <w:tc>
          <w:tcPr>
            <w:tcW w:type="dxa" w:w="2160"/>
          </w:tcPr>
          <w:p>
            <w:r>
              <w:rPr>
                <w:sz w:val="16"/>
              </w:rPr>
              <w:t>https://money.udn.com/money/story/5612/9745788</w:t>
            </w:r>
          </w:p>
        </w:tc>
      </w:tr>
      <w:tr>
        <w:tc>
          <w:tcPr>
            <w:tcW w:type="dxa" w:w="2160"/>
          </w:tcPr>
          <w:p>
            <w:r>
              <w:rPr>
                <w:sz w:val="16"/>
              </w:rPr>
              <w:t>經濟日報網</w:t>
            </w:r>
          </w:p>
        </w:tc>
        <w:tc>
          <w:tcPr>
            <w:tcW w:type="dxa" w:w="2160"/>
          </w:tcPr>
          <w:p>
            <w:r>
              <w:rPr>
                <w:sz w:val="16"/>
              </w:rPr>
              <w:t>雙蔡同台對談 蔡英文昔爆料蔡明忠大學常翹課、蔡明忠回應了</w:t>
            </w:r>
          </w:p>
        </w:tc>
        <w:tc>
          <w:tcPr>
            <w:tcW w:type="dxa" w:w="2160"/>
          </w:tcPr>
          <w:p>
            <w:r>
              <w:rPr>
                <w:sz w:val="16"/>
              </w:rPr>
              <w:t>2026-09-10</w:t>
            </w:r>
          </w:p>
        </w:tc>
        <w:tc>
          <w:tcPr>
            <w:tcW w:type="dxa" w:w="2160"/>
          </w:tcPr>
          <w:p>
            <w:r>
              <w:rPr>
                <w:sz w:val="16"/>
              </w:rPr>
              <w:t>https://money.udn.com/money/story/5612/9745794</w:t>
            </w:r>
          </w:p>
        </w:tc>
      </w:tr>
      <w:tr>
        <w:tc>
          <w:tcPr>
            <w:tcW w:type="dxa" w:w="2160"/>
          </w:tcPr>
          <w:p>
            <w:r>
              <w:rPr>
                <w:sz w:val="16"/>
              </w:rPr>
              <w:t>經濟日報網</w:t>
            </w:r>
          </w:p>
        </w:tc>
        <w:tc>
          <w:tcPr>
            <w:tcW w:type="dxa" w:w="2160"/>
          </w:tcPr>
          <w:p>
            <w:r>
              <w:rPr>
                <w:sz w:val="16"/>
              </w:rPr>
              <w:t>蘋果摺疊手機登場　新日興鴻海奇鋐大立光成贏家</w:t>
            </w:r>
          </w:p>
        </w:tc>
        <w:tc>
          <w:tcPr>
            <w:tcW w:type="dxa" w:w="2160"/>
          </w:tcPr>
          <w:p>
            <w:r>
              <w:rPr>
                <w:sz w:val="16"/>
              </w:rPr>
              <w:t>2026-09-10</w:t>
            </w:r>
          </w:p>
        </w:tc>
        <w:tc>
          <w:tcPr>
            <w:tcW w:type="dxa" w:w="2160"/>
          </w:tcPr>
          <w:p>
            <w:r>
              <w:rPr>
                <w:sz w:val="16"/>
              </w:rPr>
              <w:t>https://money.udn.com/money/story/5612/9745911</w:t>
            </w:r>
          </w:p>
        </w:tc>
      </w:tr>
      <w:tr>
        <w:tc>
          <w:tcPr>
            <w:tcW w:type="dxa" w:w="2160"/>
          </w:tcPr>
          <w:p>
            <w:r>
              <w:rPr>
                <w:sz w:val="16"/>
              </w:rPr>
              <w:t>經濟日報網</w:t>
            </w:r>
          </w:p>
        </w:tc>
        <w:tc>
          <w:tcPr>
            <w:tcW w:type="dxa" w:w="2160"/>
          </w:tcPr>
          <w:p>
            <w:r>
              <w:rPr>
                <w:sz w:val="16"/>
              </w:rPr>
              <w:t>告別庫克式溫情　特納斯主導蘋果發表會聚焦硬體創新</w:t>
            </w:r>
          </w:p>
        </w:tc>
        <w:tc>
          <w:tcPr>
            <w:tcW w:type="dxa" w:w="2160"/>
          </w:tcPr>
          <w:p>
            <w:r>
              <w:rPr>
                <w:sz w:val="16"/>
              </w:rPr>
              <w:t>2026-09-10</w:t>
            </w:r>
          </w:p>
        </w:tc>
        <w:tc>
          <w:tcPr>
            <w:tcW w:type="dxa" w:w="2160"/>
          </w:tcPr>
          <w:p>
            <w:r>
              <w:rPr>
                <w:sz w:val="16"/>
              </w:rPr>
              <w:t>https://money.udn.com/money/story/5612/9745916</w:t>
            </w:r>
          </w:p>
        </w:tc>
      </w:tr>
      <w:tr>
        <w:tc>
          <w:tcPr>
            <w:tcW w:type="dxa" w:w="2160"/>
          </w:tcPr>
          <w:p>
            <w:r>
              <w:rPr>
                <w:sz w:val="16"/>
              </w:rPr>
              <w:t>經濟日報網</w:t>
            </w:r>
          </w:p>
        </w:tc>
        <w:tc>
          <w:tcPr>
            <w:tcW w:type="dxa" w:w="2160"/>
          </w:tcPr>
          <w:p>
            <w:r>
              <w:rPr>
                <w:sz w:val="16"/>
              </w:rPr>
              <w:t>遠傳周六晚上開放 iPhone 18預購 新機人氣票選抽 AirPods 5</w:t>
            </w:r>
          </w:p>
        </w:tc>
        <w:tc>
          <w:tcPr>
            <w:tcW w:type="dxa" w:w="2160"/>
          </w:tcPr>
          <w:p>
            <w:r>
              <w:rPr>
                <w:sz w:val="16"/>
              </w:rPr>
              <w:t>2026-09-10</w:t>
            </w:r>
          </w:p>
        </w:tc>
        <w:tc>
          <w:tcPr>
            <w:tcW w:type="dxa" w:w="2160"/>
          </w:tcPr>
          <w:p>
            <w:r>
              <w:rPr>
                <w:sz w:val="16"/>
              </w:rPr>
              <w:t>https://money.udn.com/money/story/5612/9745946</w:t>
            </w:r>
          </w:p>
        </w:tc>
      </w:tr>
      <w:tr>
        <w:tc>
          <w:tcPr>
            <w:tcW w:type="dxa" w:w="2160"/>
          </w:tcPr>
          <w:p>
            <w:r>
              <w:rPr>
                <w:sz w:val="16"/>
              </w:rPr>
              <w:t>經濟日報網</w:t>
            </w:r>
          </w:p>
        </w:tc>
        <w:tc>
          <w:tcPr>
            <w:tcW w:type="dxa" w:w="2160"/>
          </w:tcPr>
          <w:p>
            <w:r>
              <w:rPr>
                <w:sz w:val="16"/>
              </w:rPr>
              <w:t>聯一光看好 CPO 應用 估明年來自 CPO 應用營收約一成</w:t>
            </w:r>
          </w:p>
        </w:tc>
        <w:tc>
          <w:tcPr>
            <w:tcW w:type="dxa" w:w="2160"/>
          </w:tcPr>
          <w:p>
            <w:r>
              <w:rPr>
                <w:sz w:val="16"/>
              </w:rPr>
              <w:t>2026-09-10</w:t>
            </w:r>
          </w:p>
        </w:tc>
        <w:tc>
          <w:tcPr>
            <w:tcW w:type="dxa" w:w="2160"/>
          </w:tcPr>
          <w:p>
            <w:r>
              <w:rPr>
                <w:sz w:val="16"/>
              </w:rPr>
              <w:t>https://money.udn.com/money/story/5612/9745996</w:t>
            </w:r>
          </w:p>
        </w:tc>
      </w:tr>
      <w:tr>
        <w:tc>
          <w:tcPr>
            <w:tcW w:type="dxa" w:w="2160"/>
          </w:tcPr>
          <w:p>
            <w:r>
              <w:rPr>
                <w:sz w:val="16"/>
              </w:rPr>
              <w:t>經濟日報網</w:t>
            </w:r>
          </w:p>
        </w:tc>
        <w:tc>
          <w:tcPr>
            <w:tcW w:type="dxa" w:w="2160"/>
          </w:tcPr>
          <w:p>
            <w:r>
              <w:rPr>
                <w:sz w:val="16"/>
              </w:rPr>
              <w:t>學生打工安全怎麼看？專家教戰「人事時地物」避風險</w:t>
            </w:r>
          </w:p>
        </w:tc>
        <w:tc>
          <w:tcPr>
            <w:tcW w:type="dxa" w:w="2160"/>
          </w:tcPr>
          <w:p>
            <w:r>
              <w:rPr>
                <w:sz w:val="16"/>
              </w:rPr>
              <w:t>2026-09-10</w:t>
            </w:r>
          </w:p>
        </w:tc>
        <w:tc>
          <w:tcPr>
            <w:tcW w:type="dxa" w:w="2160"/>
          </w:tcPr>
          <w:p>
            <w:r>
              <w:rPr>
                <w:sz w:val="16"/>
              </w:rPr>
              <w:t>https://money.udn.com/money/story/5612/9746026</w:t>
            </w:r>
          </w:p>
        </w:tc>
      </w:tr>
      <w:tr>
        <w:tc>
          <w:tcPr>
            <w:tcW w:type="dxa" w:w="2160"/>
          </w:tcPr>
          <w:p>
            <w:r>
              <w:rPr>
                <w:sz w:val="16"/>
              </w:rPr>
              <w:t>經濟日報網</w:t>
            </w:r>
          </w:p>
        </w:tc>
        <w:tc>
          <w:tcPr>
            <w:tcW w:type="dxa" w:w="2160"/>
          </w:tcPr>
          <w:p>
            <w:r>
              <w:rPr>
                <w:sz w:val="16"/>
              </w:rPr>
              <w:t>擷發科獲北部大型AI智慧住宅逾6.3億元專案合約 助力Edge AI落地</w:t>
            </w:r>
          </w:p>
        </w:tc>
        <w:tc>
          <w:tcPr>
            <w:tcW w:type="dxa" w:w="2160"/>
          </w:tcPr>
          <w:p>
            <w:r>
              <w:rPr>
                <w:sz w:val="16"/>
              </w:rPr>
              <w:t>2026-09-10</w:t>
            </w:r>
          </w:p>
        </w:tc>
        <w:tc>
          <w:tcPr>
            <w:tcW w:type="dxa" w:w="2160"/>
          </w:tcPr>
          <w:p>
            <w:r>
              <w:rPr>
                <w:sz w:val="16"/>
              </w:rPr>
              <w:t>https://money.udn.com/money/story/5612/9746043</w:t>
            </w:r>
          </w:p>
        </w:tc>
      </w:tr>
      <w:tr>
        <w:tc>
          <w:tcPr>
            <w:tcW w:type="dxa" w:w="2160"/>
          </w:tcPr>
          <w:p>
            <w:r>
              <w:rPr>
                <w:sz w:val="16"/>
              </w:rPr>
              <w:t>經濟日報網</w:t>
            </w:r>
          </w:p>
        </w:tc>
        <w:tc>
          <w:tcPr>
            <w:tcW w:type="dxa" w:w="2160"/>
          </w:tcPr>
          <w:p>
            <w:r>
              <w:rPr>
                <w:sz w:val="16"/>
              </w:rPr>
              <w:t>微星 Prestige 14 Flip AI+梵谷特仕版限量上市</w:t>
            </w:r>
          </w:p>
        </w:tc>
        <w:tc>
          <w:tcPr>
            <w:tcW w:type="dxa" w:w="2160"/>
          </w:tcPr>
          <w:p>
            <w:r>
              <w:rPr>
                <w:sz w:val="16"/>
              </w:rPr>
              <w:t>2026-09-10</w:t>
            </w:r>
          </w:p>
        </w:tc>
        <w:tc>
          <w:tcPr>
            <w:tcW w:type="dxa" w:w="2160"/>
          </w:tcPr>
          <w:p>
            <w:r>
              <w:rPr>
                <w:sz w:val="16"/>
              </w:rPr>
              <w:t>https://money.udn.com/money/story/5612/9746094</w:t>
            </w:r>
          </w:p>
        </w:tc>
      </w:tr>
      <w:tr>
        <w:tc>
          <w:tcPr>
            <w:tcW w:type="dxa" w:w="2160"/>
          </w:tcPr>
          <w:p>
            <w:r>
              <w:rPr>
                <w:sz w:val="16"/>
              </w:rPr>
              <w:t>經濟日報網</w:t>
            </w:r>
          </w:p>
        </w:tc>
        <w:tc>
          <w:tcPr>
            <w:tcW w:type="dxa" w:w="2160"/>
          </w:tcPr>
          <w:p>
            <w:r>
              <w:rPr>
                <w:sz w:val="16"/>
              </w:rPr>
              <w:t>VAMAS 國際研討會首度來臺 工研院推半導體量測需求接軌國際標準</w:t>
            </w:r>
          </w:p>
        </w:tc>
        <w:tc>
          <w:tcPr>
            <w:tcW w:type="dxa" w:w="2160"/>
          </w:tcPr>
          <w:p>
            <w:r>
              <w:rPr>
                <w:sz w:val="16"/>
              </w:rPr>
              <w:t>2026-09-10</w:t>
            </w:r>
          </w:p>
        </w:tc>
        <w:tc>
          <w:tcPr>
            <w:tcW w:type="dxa" w:w="2160"/>
          </w:tcPr>
          <w:p>
            <w:r>
              <w:rPr>
                <w:sz w:val="16"/>
              </w:rPr>
              <w:t>https://money.udn.com/money/story/5612/9746216</w:t>
            </w:r>
          </w:p>
        </w:tc>
      </w:tr>
      <w:tr>
        <w:tc>
          <w:tcPr>
            <w:tcW w:type="dxa" w:w="2160"/>
          </w:tcPr>
          <w:p>
            <w:r>
              <w:rPr>
                <w:sz w:val="16"/>
              </w:rPr>
              <w:t>經濟日報網</w:t>
            </w:r>
          </w:p>
        </w:tc>
        <w:tc>
          <w:tcPr>
            <w:tcW w:type="dxa" w:w="2160"/>
          </w:tcPr>
          <w:p>
            <w:r>
              <w:rPr>
                <w:sz w:val="16"/>
              </w:rPr>
              <w:t>鎖定高階資安市場 宇達資訊 SSD 獲美 FIPS 140-3 驗證</w:t>
            </w:r>
          </w:p>
        </w:tc>
        <w:tc>
          <w:tcPr>
            <w:tcW w:type="dxa" w:w="2160"/>
          </w:tcPr>
          <w:p>
            <w:r>
              <w:rPr>
                <w:sz w:val="16"/>
              </w:rPr>
              <w:t>2026-09-10</w:t>
            </w:r>
          </w:p>
        </w:tc>
        <w:tc>
          <w:tcPr>
            <w:tcW w:type="dxa" w:w="2160"/>
          </w:tcPr>
          <w:p>
            <w:r>
              <w:rPr>
                <w:sz w:val="16"/>
              </w:rPr>
              <w:t>https://money.udn.com/money/story/5612/9746277</w:t>
            </w:r>
          </w:p>
        </w:tc>
      </w:tr>
      <w:tr>
        <w:tc>
          <w:tcPr>
            <w:tcW w:type="dxa" w:w="2160"/>
          </w:tcPr>
          <w:p>
            <w:r>
              <w:rPr>
                <w:sz w:val="16"/>
              </w:rPr>
              <w:t>經濟日報網</w:t>
            </w:r>
          </w:p>
        </w:tc>
        <w:tc>
          <w:tcPr>
            <w:tcW w:type="dxa" w:w="2160"/>
          </w:tcPr>
          <w:p>
            <w:r>
              <w:rPr>
                <w:sz w:val="16"/>
              </w:rPr>
              <w:t>蘋果新舊機全面漲價 記憶體狂飆醞釀 AI 通膨</w:t>
            </w:r>
          </w:p>
        </w:tc>
        <w:tc>
          <w:tcPr>
            <w:tcW w:type="dxa" w:w="2160"/>
          </w:tcPr>
          <w:p>
            <w:r>
              <w:rPr>
                <w:sz w:val="16"/>
              </w:rPr>
              <w:t>2026-09-10</w:t>
            </w:r>
          </w:p>
        </w:tc>
        <w:tc>
          <w:tcPr>
            <w:tcW w:type="dxa" w:w="2160"/>
          </w:tcPr>
          <w:p>
            <w:r>
              <w:rPr>
                <w:sz w:val="16"/>
              </w:rPr>
              <w:t>https://money.udn.com/money/story/5612/9746360</w:t>
            </w:r>
          </w:p>
        </w:tc>
      </w:tr>
      <w:tr>
        <w:tc>
          <w:tcPr>
            <w:tcW w:type="dxa" w:w="2160"/>
          </w:tcPr>
          <w:p>
            <w:r>
              <w:rPr>
                <w:sz w:val="16"/>
              </w:rPr>
              <w:t>經濟日報網</w:t>
            </w:r>
          </w:p>
        </w:tc>
        <w:tc>
          <w:tcPr>
            <w:tcW w:type="dxa" w:w="2160"/>
          </w:tcPr>
          <w:p>
            <w:r>
              <w:rPr>
                <w:sz w:val="16"/>
              </w:rPr>
              <w:t>高爾夫球具大廠也切入 AI 市場？復盛應用跨進伺服器散熱供應鏈</w:t>
            </w:r>
          </w:p>
        </w:tc>
        <w:tc>
          <w:tcPr>
            <w:tcW w:type="dxa" w:w="2160"/>
          </w:tcPr>
          <w:p>
            <w:r>
              <w:rPr>
                <w:sz w:val="16"/>
              </w:rPr>
              <w:t>2026-09-10</w:t>
            </w:r>
          </w:p>
        </w:tc>
        <w:tc>
          <w:tcPr>
            <w:tcW w:type="dxa" w:w="2160"/>
          </w:tcPr>
          <w:p>
            <w:r>
              <w:rPr>
                <w:sz w:val="16"/>
              </w:rPr>
              <w:t>https://money.udn.com/money/story/5612/9746355</w:t>
            </w:r>
          </w:p>
        </w:tc>
      </w:tr>
      <w:tr>
        <w:tc>
          <w:tcPr>
            <w:tcW w:type="dxa" w:w="2160"/>
          </w:tcPr>
          <w:p>
            <w:r>
              <w:rPr>
                <w:sz w:val="16"/>
              </w:rPr>
              <w:t>經濟日報網</w:t>
            </w:r>
          </w:p>
        </w:tc>
        <w:tc>
          <w:tcPr>
            <w:tcW w:type="dxa" w:w="2160"/>
          </w:tcPr>
          <w:p>
            <w:r>
              <w:rPr>
                <w:sz w:val="16"/>
              </w:rPr>
              <w:t>iPhone 18 Pro預約 電信業迎高階換機潮摺疊機動能</w:t>
            </w:r>
          </w:p>
        </w:tc>
        <w:tc>
          <w:tcPr>
            <w:tcW w:type="dxa" w:w="2160"/>
          </w:tcPr>
          <w:p>
            <w:r>
              <w:rPr>
                <w:sz w:val="16"/>
              </w:rPr>
              <w:t>2026-09-10</w:t>
            </w:r>
          </w:p>
        </w:tc>
        <w:tc>
          <w:tcPr>
            <w:tcW w:type="dxa" w:w="2160"/>
          </w:tcPr>
          <w:p>
            <w:r>
              <w:rPr>
                <w:sz w:val="16"/>
              </w:rPr>
              <w:t>https://money.udn.com/money/story/5612/9746401</w:t>
            </w:r>
          </w:p>
        </w:tc>
      </w:tr>
      <w:tr>
        <w:tc>
          <w:tcPr>
            <w:tcW w:type="dxa" w:w="2160"/>
          </w:tcPr>
          <w:p>
            <w:r>
              <w:rPr>
                <w:sz w:val="16"/>
              </w:rPr>
              <w:t>經濟日報網</w:t>
            </w:r>
          </w:p>
        </w:tc>
        <w:tc>
          <w:tcPr>
            <w:tcW w:type="dxa" w:w="2160"/>
          </w:tcPr>
          <w:p>
            <w:r>
              <w:rPr>
                <w:sz w:val="16"/>
              </w:rPr>
              <w:t>台機械出口連19個月成長 公會：今年出口產值拚新高</w:t>
            </w:r>
          </w:p>
        </w:tc>
        <w:tc>
          <w:tcPr>
            <w:tcW w:type="dxa" w:w="2160"/>
          </w:tcPr>
          <w:p>
            <w:r>
              <w:rPr>
                <w:sz w:val="16"/>
              </w:rPr>
              <w:t>2026-09-10</w:t>
            </w:r>
          </w:p>
        </w:tc>
        <w:tc>
          <w:tcPr>
            <w:tcW w:type="dxa" w:w="2160"/>
          </w:tcPr>
          <w:p>
            <w:r>
              <w:rPr>
                <w:sz w:val="16"/>
              </w:rPr>
              <w:t>https://money.udn.com/money/story/5612/9746435</w:t>
            </w:r>
          </w:p>
        </w:tc>
      </w:tr>
      <w:tr>
        <w:tc>
          <w:tcPr>
            <w:tcW w:type="dxa" w:w="2160"/>
          </w:tcPr>
          <w:p>
            <w:r>
              <w:rPr>
                <w:sz w:val="16"/>
              </w:rPr>
              <w:t>經濟日報網</w:t>
            </w:r>
          </w:p>
        </w:tc>
        <w:tc>
          <w:tcPr>
            <w:tcW w:type="dxa" w:w="2160"/>
          </w:tcPr>
          <w:p>
            <w:r>
              <w:rPr>
                <w:sz w:val="16"/>
              </w:rPr>
              <w:t>綠茵生技自研原料國際參展大放異彩 海外市場添成長動能</w:t>
            </w:r>
          </w:p>
        </w:tc>
        <w:tc>
          <w:tcPr>
            <w:tcW w:type="dxa" w:w="2160"/>
          </w:tcPr>
          <w:p>
            <w:r>
              <w:rPr>
                <w:sz w:val="16"/>
              </w:rPr>
              <w:t>2026-09-10</w:t>
            </w:r>
          </w:p>
        </w:tc>
        <w:tc>
          <w:tcPr>
            <w:tcW w:type="dxa" w:w="2160"/>
          </w:tcPr>
          <w:p>
            <w:r>
              <w:rPr>
                <w:sz w:val="16"/>
              </w:rPr>
              <w:t>https://money.udn.com/money/story/5612/9746511</w:t>
            </w:r>
          </w:p>
        </w:tc>
      </w:tr>
      <w:tr>
        <w:tc>
          <w:tcPr>
            <w:tcW w:type="dxa" w:w="2160"/>
          </w:tcPr>
          <w:p>
            <w:r>
              <w:rPr>
                <w:sz w:val="16"/>
              </w:rPr>
              <w:t>經濟日報網</w:t>
            </w:r>
          </w:p>
        </w:tc>
        <w:tc>
          <w:tcPr>
            <w:tcW w:type="dxa" w:w="2160"/>
          </w:tcPr>
          <w:p>
            <w:r>
              <w:rPr>
                <w:sz w:val="16"/>
              </w:rPr>
              <w:t>慧榮科技取得 ISO/SAE 21434 車用網路安全流程認證</w:t>
            </w:r>
          </w:p>
        </w:tc>
        <w:tc>
          <w:tcPr>
            <w:tcW w:type="dxa" w:w="2160"/>
          </w:tcPr>
          <w:p>
            <w:r>
              <w:rPr>
                <w:sz w:val="16"/>
              </w:rPr>
              <w:t>2026-09-10</w:t>
            </w:r>
          </w:p>
        </w:tc>
        <w:tc>
          <w:tcPr>
            <w:tcW w:type="dxa" w:w="2160"/>
          </w:tcPr>
          <w:p>
            <w:r>
              <w:rPr>
                <w:sz w:val="16"/>
              </w:rPr>
              <w:t>https://money.udn.com/money/story/5612/9746592</w:t>
            </w:r>
          </w:p>
        </w:tc>
      </w:tr>
      <w:tr>
        <w:tc>
          <w:tcPr>
            <w:tcW w:type="dxa" w:w="2160"/>
          </w:tcPr>
          <w:p>
            <w:r>
              <w:rPr>
                <w:sz w:val="16"/>
              </w:rPr>
              <w:t>經濟日報網</w:t>
            </w:r>
          </w:p>
        </w:tc>
        <w:tc>
          <w:tcPr>
            <w:tcW w:type="dxa" w:w="2160"/>
          </w:tcPr>
          <w:p>
            <w:r>
              <w:rPr>
                <w:sz w:val="16"/>
              </w:rPr>
              <w:t>蝦皮購物iPhone 18 Pro系列預約9/12開跑！VIP享專屬限量小升大優惠券</w:t>
            </w:r>
          </w:p>
        </w:tc>
        <w:tc>
          <w:tcPr>
            <w:tcW w:type="dxa" w:w="2160"/>
          </w:tcPr>
          <w:p>
            <w:r>
              <w:rPr>
                <w:sz w:val="16"/>
              </w:rPr>
              <w:t>2026-09-10</w:t>
            </w:r>
          </w:p>
        </w:tc>
        <w:tc>
          <w:tcPr>
            <w:tcW w:type="dxa" w:w="2160"/>
          </w:tcPr>
          <w:p>
            <w:r>
              <w:rPr>
                <w:sz w:val="16"/>
              </w:rPr>
              <w:t>https://money.udn.com/money/story/5612/9746611</w:t>
            </w:r>
          </w:p>
        </w:tc>
      </w:tr>
      <w:tr>
        <w:tc>
          <w:tcPr>
            <w:tcW w:type="dxa" w:w="2160"/>
          </w:tcPr>
          <w:p>
            <w:r>
              <w:rPr>
                <w:sz w:val="16"/>
              </w:rPr>
              <w:t>經濟日報網</w:t>
            </w:r>
          </w:p>
        </w:tc>
        <w:tc>
          <w:tcPr>
            <w:tcW w:type="dxa" w:w="2160"/>
          </w:tcPr>
          <w:p>
            <w:r>
              <w:rPr>
                <w:sz w:val="16"/>
              </w:rPr>
              <w:t>網路家庭、momo、蝦皮、酷澎12日晚間開放 iPhone 18 Pro 系列預購</w:t>
            </w:r>
          </w:p>
        </w:tc>
        <w:tc>
          <w:tcPr>
            <w:tcW w:type="dxa" w:w="2160"/>
          </w:tcPr>
          <w:p>
            <w:r>
              <w:rPr>
                <w:sz w:val="16"/>
              </w:rPr>
              <w:t>2026-09-10</w:t>
            </w:r>
          </w:p>
        </w:tc>
        <w:tc>
          <w:tcPr>
            <w:tcW w:type="dxa" w:w="2160"/>
          </w:tcPr>
          <w:p>
            <w:r>
              <w:rPr>
                <w:sz w:val="16"/>
              </w:rPr>
              <w:t>https://money.udn.com/money/story/5612/9746650</w:t>
            </w:r>
          </w:p>
        </w:tc>
      </w:tr>
      <w:tr>
        <w:tc>
          <w:tcPr>
            <w:tcW w:type="dxa" w:w="2160"/>
          </w:tcPr>
          <w:p>
            <w:r>
              <w:rPr>
                <w:sz w:val="16"/>
              </w:rPr>
              <w:t>經濟日報網</w:t>
            </w:r>
          </w:p>
        </w:tc>
        <w:tc>
          <w:tcPr>
            <w:tcW w:type="dxa" w:w="2160"/>
          </w:tcPr>
          <w:p>
            <w:r>
              <w:rPr>
                <w:sz w:val="16"/>
              </w:rPr>
              <w:t>士電擴變壓器產能3成　因應AIDC和半導體業需求</w:t>
            </w:r>
          </w:p>
        </w:tc>
        <w:tc>
          <w:tcPr>
            <w:tcW w:type="dxa" w:w="2160"/>
          </w:tcPr>
          <w:p>
            <w:r>
              <w:rPr>
                <w:sz w:val="16"/>
              </w:rPr>
              <w:t>2026-09-10</w:t>
            </w:r>
          </w:p>
        </w:tc>
        <w:tc>
          <w:tcPr>
            <w:tcW w:type="dxa" w:w="2160"/>
          </w:tcPr>
          <w:p>
            <w:r>
              <w:rPr>
                <w:sz w:val="16"/>
              </w:rPr>
              <w:t>https://money.udn.com/money/story/5612/9746725</w:t>
            </w:r>
          </w:p>
        </w:tc>
      </w:tr>
      <w:tr>
        <w:tc>
          <w:tcPr>
            <w:tcW w:type="dxa" w:w="2160"/>
          </w:tcPr>
          <w:p>
            <w:r>
              <w:rPr>
                <w:sz w:val="16"/>
              </w:rPr>
              <w:t>經濟日報網</w:t>
            </w:r>
          </w:p>
        </w:tc>
        <w:tc>
          <w:tcPr>
            <w:tcW w:type="dxa" w:w="2160"/>
          </w:tcPr>
          <w:p>
            <w:r>
              <w:rPr>
                <w:sz w:val="16"/>
              </w:rPr>
              <w:t>大聯大前8月營收1.06兆元年增逾6成　首度破兆</w:t>
            </w:r>
          </w:p>
        </w:tc>
        <w:tc>
          <w:tcPr>
            <w:tcW w:type="dxa" w:w="2160"/>
          </w:tcPr>
          <w:p>
            <w:r>
              <w:rPr>
                <w:sz w:val="16"/>
              </w:rPr>
              <w:t>2026-09-10</w:t>
            </w:r>
          </w:p>
        </w:tc>
        <w:tc>
          <w:tcPr>
            <w:tcW w:type="dxa" w:w="2160"/>
          </w:tcPr>
          <w:p>
            <w:r>
              <w:rPr>
                <w:sz w:val="16"/>
              </w:rPr>
              <w:t>https://money.udn.com/money/story/5612/9746729</w:t>
            </w:r>
          </w:p>
        </w:tc>
      </w:tr>
      <w:tr>
        <w:tc>
          <w:tcPr>
            <w:tcW w:type="dxa" w:w="2160"/>
          </w:tcPr>
          <w:p>
            <w:r>
              <w:rPr>
                <w:sz w:val="16"/>
              </w:rPr>
              <w:t>經濟日報網</w:t>
            </w:r>
          </w:p>
        </w:tc>
        <w:tc>
          <w:tcPr>
            <w:tcW w:type="dxa" w:w="2160"/>
          </w:tcPr>
          <w:p>
            <w:r>
              <w:rPr>
                <w:sz w:val="16"/>
              </w:rPr>
              <w:t>IC 通路雙雄大聯大、文曄前八月營收雙雙突破兆元</w:t>
            </w:r>
          </w:p>
        </w:tc>
        <w:tc>
          <w:tcPr>
            <w:tcW w:type="dxa" w:w="2160"/>
          </w:tcPr>
          <w:p>
            <w:r>
              <w:rPr>
                <w:sz w:val="16"/>
              </w:rPr>
              <w:t>2026-09-10</w:t>
            </w:r>
          </w:p>
        </w:tc>
        <w:tc>
          <w:tcPr>
            <w:tcW w:type="dxa" w:w="2160"/>
          </w:tcPr>
          <w:p>
            <w:r>
              <w:rPr>
                <w:sz w:val="16"/>
              </w:rPr>
              <w:t>https://money.udn.com/money/story/5612/9746761</w:t>
            </w:r>
          </w:p>
        </w:tc>
      </w:tr>
      <w:tr>
        <w:tc>
          <w:tcPr>
            <w:tcW w:type="dxa" w:w="2160"/>
          </w:tcPr>
          <w:p>
            <w:r>
              <w:rPr>
                <w:sz w:val="16"/>
              </w:rPr>
              <w:t>經濟日報網</w:t>
            </w:r>
          </w:p>
        </w:tc>
        <w:tc>
          <w:tcPr>
            <w:tcW w:type="dxa" w:w="2160"/>
          </w:tcPr>
          <w:p>
            <w:r>
              <w:rPr>
                <w:sz w:val="16"/>
              </w:rPr>
              <w:t>遠傳公布iPhone Duo／18 Pro系列資費　預約登記量翻倍、勃根地紅最夯</w:t>
            </w:r>
          </w:p>
        </w:tc>
        <w:tc>
          <w:tcPr>
            <w:tcW w:type="dxa" w:w="2160"/>
          </w:tcPr>
          <w:p>
            <w:r>
              <w:rPr>
                <w:sz w:val="16"/>
              </w:rPr>
              <w:t>2026-09-10</w:t>
            </w:r>
          </w:p>
        </w:tc>
        <w:tc>
          <w:tcPr>
            <w:tcW w:type="dxa" w:w="2160"/>
          </w:tcPr>
          <w:p>
            <w:r>
              <w:rPr>
                <w:sz w:val="16"/>
              </w:rPr>
              <w:t>https://money.udn.com/money/story/5612/9746699</w:t>
            </w:r>
          </w:p>
        </w:tc>
      </w:tr>
      <w:tr>
        <w:tc>
          <w:tcPr>
            <w:tcW w:type="dxa" w:w="2160"/>
          </w:tcPr>
          <w:p>
            <w:r>
              <w:rPr>
                <w:sz w:val="16"/>
              </w:rPr>
              <w:t>經濟日報網</w:t>
            </w:r>
          </w:p>
        </w:tc>
        <w:tc>
          <w:tcPr>
            <w:tcW w:type="dxa" w:w="2160"/>
          </w:tcPr>
          <w:p>
            <w:r>
              <w:rPr>
                <w:sz w:val="16"/>
              </w:rPr>
              <w:t>AI 水冷模組訂單激增 榮惠8月營收年增85％再創高</w:t>
            </w:r>
          </w:p>
        </w:tc>
        <w:tc>
          <w:tcPr>
            <w:tcW w:type="dxa" w:w="2160"/>
          </w:tcPr>
          <w:p>
            <w:r>
              <w:rPr>
                <w:sz w:val="16"/>
              </w:rPr>
              <w:t>2026-09-10</w:t>
            </w:r>
          </w:p>
        </w:tc>
        <w:tc>
          <w:tcPr>
            <w:tcW w:type="dxa" w:w="2160"/>
          </w:tcPr>
          <w:p>
            <w:r>
              <w:rPr>
                <w:sz w:val="16"/>
              </w:rPr>
              <w:t>https://money.udn.com/money/story/5612/9746772</w:t>
            </w:r>
          </w:p>
        </w:tc>
      </w:tr>
      <w:tr>
        <w:tc>
          <w:tcPr>
            <w:tcW w:type="dxa" w:w="2160"/>
          </w:tcPr>
          <w:p>
            <w:r>
              <w:rPr>
                <w:sz w:val="16"/>
              </w:rPr>
              <w:t>經濟日報網</w:t>
            </w:r>
          </w:p>
        </w:tc>
        <w:tc>
          <w:tcPr>
            <w:tcW w:type="dxa" w:w="2160"/>
          </w:tcPr>
          <w:p>
            <w:r>
              <w:rPr>
                <w:sz w:val="16"/>
              </w:rPr>
              <w:t>TrendForce：預估2026年 iPhone Duo 市占近25%</w:t>
            </w:r>
          </w:p>
        </w:tc>
        <w:tc>
          <w:tcPr>
            <w:tcW w:type="dxa" w:w="2160"/>
          </w:tcPr>
          <w:p>
            <w:r>
              <w:rPr>
                <w:sz w:val="16"/>
              </w:rPr>
              <w:t>2026-09-10</w:t>
            </w:r>
          </w:p>
        </w:tc>
        <w:tc>
          <w:tcPr>
            <w:tcW w:type="dxa" w:w="2160"/>
          </w:tcPr>
          <w:p>
            <w:r>
              <w:rPr>
                <w:sz w:val="16"/>
              </w:rPr>
              <w:t>https://money.udn.com/money/story/5612/9746790</w:t>
            </w:r>
          </w:p>
        </w:tc>
      </w:tr>
      <w:tr>
        <w:tc>
          <w:tcPr>
            <w:tcW w:type="dxa" w:w="2160"/>
          </w:tcPr>
          <w:p>
            <w:r>
              <w:rPr>
                <w:sz w:val="16"/>
              </w:rPr>
              <w:t>經濟日報網</w:t>
            </w:r>
          </w:p>
        </w:tc>
        <w:tc>
          <w:tcPr>
            <w:tcW w:type="dxa" w:w="2160"/>
          </w:tcPr>
          <w:p>
            <w:r>
              <w:rPr>
                <w:sz w:val="16"/>
              </w:rPr>
              <w:t>iPhone 18系列預約秒殺 中華電信：限量預約2分鐘內額滿</w:t>
            </w:r>
          </w:p>
        </w:tc>
        <w:tc>
          <w:tcPr>
            <w:tcW w:type="dxa" w:w="2160"/>
          </w:tcPr>
          <w:p>
            <w:r>
              <w:rPr>
                <w:sz w:val="16"/>
              </w:rPr>
              <w:t>2026-09-10</w:t>
            </w:r>
          </w:p>
        </w:tc>
        <w:tc>
          <w:tcPr>
            <w:tcW w:type="dxa" w:w="2160"/>
          </w:tcPr>
          <w:p>
            <w:r>
              <w:rPr>
                <w:sz w:val="16"/>
              </w:rPr>
              <w:t>https://money.udn.com/money/story/5612/9746793</w:t>
            </w:r>
          </w:p>
        </w:tc>
      </w:tr>
      <w:tr>
        <w:tc>
          <w:tcPr>
            <w:tcW w:type="dxa" w:w="2160"/>
          </w:tcPr>
          <w:p>
            <w:r>
              <w:rPr>
                <w:sz w:val="16"/>
              </w:rPr>
              <w:t>經濟日報網</w:t>
            </w:r>
          </w:p>
        </w:tc>
        <w:tc>
          <w:tcPr>
            <w:tcW w:type="dxa" w:w="2160"/>
          </w:tcPr>
          <w:p>
            <w:r>
              <w:rPr>
                <w:sz w:val="16"/>
              </w:rPr>
              <w:t>大世科攜手陽明海運整合衛星 5G 與 AI 打造智慧船舶新典範</w:t>
            </w:r>
          </w:p>
        </w:tc>
        <w:tc>
          <w:tcPr>
            <w:tcW w:type="dxa" w:w="2160"/>
          </w:tcPr>
          <w:p>
            <w:r>
              <w:rPr>
                <w:sz w:val="16"/>
              </w:rPr>
              <w:t>2026-09-10</w:t>
            </w:r>
          </w:p>
        </w:tc>
        <w:tc>
          <w:tcPr>
            <w:tcW w:type="dxa" w:w="2160"/>
          </w:tcPr>
          <w:p>
            <w:r>
              <w:rPr>
                <w:sz w:val="16"/>
              </w:rPr>
              <w:t>https://money.udn.com/money/story/5612/9746819</w:t>
            </w:r>
          </w:p>
        </w:tc>
      </w:tr>
      <w:tr>
        <w:tc>
          <w:tcPr>
            <w:tcW w:type="dxa" w:w="2160"/>
          </w:tcPr>
          <w:p>
            <w:r>
              <w:rPr>
                <w:sz w:val="16"/>
              </w:rPr>
              <w:t>經濟日報網</w:t>
            </w:r>
          </w:p>
        </w:tc>
        <w:tc>
          <w:tcPr>
            <w:tcW w:type="dxa" w:w="2160"/>
          </w:tcPr>
          <w:p>
            <w:r>
              <w:rPr>
                <w:sz w:val="16"/>
              </w:rPr>
              <w:t>志聖旗下樂林科技代理瑞霸科技半導體設備 接單報捷、搶先進封裝商機</w:t>
            </w:r>
          </w:p>
        </w:tc>
        <w:tc>
          <w:tcPr>
            <w:tcW w:type="dxa" w:w="2160"/>
          </w:tcPr>
          <w:p>
            <w:r>
              <w:rPr>
                <w:sz w:val="16"/>
              </w:rPr>
              <w:t>2026-09-10</w:t>
            </w:r>
          </w:p>
        </w:tc>
        <w:tc>
          <w:tcPr>
            <w:tcW w:type="dxa" w:w="2160"/>
          </w:tcPr>
          <w:p>
            <w:r>
              <w:rPr>
                <w:sz w:val="16"/>
              </w:rPr>
              <w:t>https://money.udn.com/money/story/5612/9746869</w:t>
            </w:r>
          </w:p>
        </w:tc>
      </w:tr>
      <w:tr>
        <w:tc>
          <w:tcPr>
            <w:tcW w:type="dxa" w:w="2160"/>
          </w:tcPr>
          <w:p>
            <w:r>
              <w:rPr>
                <w:sz w:val="16"/>
              </w:rPr>
              <w:t>經濟日報網</w:t>
            </w:r>
          </w:p>
        </w:tc>
        <w:tc>
          <w:tcPr>
            <w:tcW w:type="dxa" w:w="2160"/>
          </w:tcPr>
          <w:p>
            <w:r>
              <w:rPr>
                <w:sz w:val="16"/>
              </w:rPr>
              <w:t>聯發科8月營收衝上641億元創新高　手機晶片放量</w:t>
            </w:r>
          </w:p>
        </w:tc>
        <w:tc>
          <w:tcPr>
            <w:tcW w:type="dxa" w:w="2160"/>
          </w:tcPr>
          <w:p>
            <w:r>
              <w:rPr>
                <w:sz w:val="16"/>
              </w:rPr>
              <w:t>2026-09-10</w:t>
            </w:r>
          </w:p>
        </w:tc>
        <w:tc>
          <w:tcPr>
            <w:tcW w:type="dxa" w:w="2160"/>
          </w:tcPr>
          <w:p>
            <w:r>
              <w:rPr>
                <w:sz w:val="16"/>
              </w:rPr>
              <w:t>https://money.udn.com/money/story/5612/9746871</w:t>
            </w:r>
          </w:p>
        </w:tc>
      </w:tr>
      <w:tr>
        <w:tc>
          <w:tcPr>
            <w:tcW w:type="dxa" w:w="2160"/>
          </w:tcPr>
          <w:p>
            <w:r>
              <w:rPr>
                <w:sz w:val="16"/>
              </w:rPr>
              <w:t>經濟日報網</w:t>
            </w:r>
          </w:p>
        </w:tc>
        <w:tc>
          <w:tcPr>
            <w:tcW w:type="dxa" w:w="2160"/>
          </w:tcPr>
          <w:p>
            <w:r>
              <w:rPr>
                <w:sz w:val="16"/>
              </w:rPr>
              <w:t>iPhone 8 Pro 系列零元購機方案出爐 遠傳2,699元資費 綁約48個月</w:t>
            </w:r>
          </w:p>
        </w:tc>
        <w:tc>
          <w:tcPr>
            <w:tcW w:type="dxa" w:w="2160"/>
          </w:tcPr>
          <w:p>
            <w:r>
              <w:rPr>
                <w:sz w:val="16"/>
              </w:rPr>
              <w:t>2026-09-10</w:t>
            </w:r>
          </w:p>
        </w:tc>
        <w:tc>
          <w:tcPr>
            <w:tcW w:type="dxa" w:w="2160"/>
          </w:tcPr>
          <w:p>
            <w:r>
              <w:rPr>
                <w:sz w:val="16"/>
              </w:rPr>
              <w:t>https://money.udn.com/money/story/5612/9746877</w:t>
            </w:r>
          </w:p>
        </w:tc>
      </w:tr>
      <w:tr>
        <w:tc>
          <w:tcPr>
            <w:tcW w:type="dxa" w:w="2160"/>
          </w:tcPr>
          <w:p>
            <w:r>
              <w:rPr>
                <w:sz w:val="16"/>
              </w:rPr>
              <w:t>經濟日報網</w:t>
            </w:r>
          </w:p>
        </w:tc>
        <w:tc>
          <w:tcPr>
            <w:tcW w:type="dxa" w:w="2160"/>
          </w:tcPr>
          <w:p>
            <w:r>
              <w:rPr>
                <w:sz w:val="16"/>
              </w:rPr>
              <w:t>慧榮科技取得車用網路安全流程認證 強化車用產品網路安全與風險管理</w:t>
            </w:r>
          </w:p>
        </w:tc>
        <w:tc>
          <w:tcPr>
            <w:tcW w:type="dxa" w:w="2160"/>
          </w:tcPr>
          <w:p>
            <w:r>
              <w:rPr>
                <w:sz w:val="16"/>
              </w:rPr>
              <w:t>2026-09-10</w:t>
            </w:r>
          </w:p>
        </w:tc>
        <w:tc>
          <w:tcPr>
            <w:tcW w:type="dxa" w:w="2160"/>
          </w:tcPr>
          <w:p>
            <w:r>
              <w:rPr>
                <w:sz w:val="16"/>
              </w:rPr>
              <w:t>https://money.udn.com/money/story/5612/9746881</w:t>
            </w:r>
          </w:p>
        </w:tc>
      </w:tr>
      <w:tr>
        <w:tc>
          <w:tcPr>
            <w:tcW w:type="dxa" w:w="2160"/>
          </w:tcPr>
          <w:p>
            <w:r>
              <w:rPr>
                <w:sz w:val="16"/>
              </w:rPr>
              <w:t>經濟日報網</w:t>
            </w:r>
          </w:p>
        </w:tc>
        <w:tc>
          <w:tcPr>
            <w:tcW w:type="dxa" w:w="2160"/>
          </w:tcPr>
          <w:p>
            <w:r>
              <w:rPr>
                <w:sz w:val="16"/>
              </w:rPr>
              <w:t>榮創逾20件專利售美商Edison Innovations 保留使用權深化雙向合作</w:t>
            </w:r>
          </w:p>
        </w:tc>
        <w:tc>
          <w:tcPr>
            <w:tcW w:type="dxa" w:w="2160"/>
          </w:tcPr>
          <w:p>
            <w:r>
              <w:rPr>
                <w:sz w:val="16"/>
              </w:rPr>
              <w:t>2026-09-10</w:t>
            </w:r>
          </w:p>
        </w:tc>
        <w:tc>
          <w:tcPr>
            <w:tcW w:type="dxa" w:w="2160"/>
          </w:tcPr>
          <w:p>
            <w:r>
              <w:rPr>
                <w:sz w:val="16"/>
              </w:rPr>
              <w:t>https://money.udn.com/money/story/5612/9747015</w:t>
            </w:r>
          </w:p>
        </w:tc>
      </w:tr>
      <w:tr>
        <w:tc>
          <w:tcPr>
            <w:tcW w:type="dxa" w:w="2160"/>
          </w:tcPr>
          <w:p>
            <w:r>
              <w:rPr>
                <w:sz w:val="16"/>
              </w:rPr>
              <w:t>經濟日報網</w:t>
            </w:r>
          </w:p>
        </w:tc>
        <w:tc>
          <w:tcPr>
            <w:tcW w:type="dxa" w:w="2160"/>
          </w:tcPr>
          <w:p>
            <w:r>
              <w:rPr>
                <w:sz w:val="16"/>
              </w:rPr>
              <w:t>本土研發 AI 智慧指環「醫智環」上架 momo 主打 AI 語音分析健康提醒</w:t>
            </w:r>
          </w:p>
        </w:tc>
        <w:tc>
          <w:tcPr>
            <w:tcW w:type="dxa" w:w="2160"/>
          </w:tcPr>
          <w:p>
            <w:r>
              <w:rPr>
                <w:sz w:val="16"/>
              </w:rPr>
              <w:t>2026-09-10</w:t>
            </w:r>
          </w:p>
        </w:tc>
        <w:tc>
          <w:tcPr>
            <w:tcW w:type="dxa" w:w="2160"/>
          </w:tcPr>
          <w:p>
            <w:r>
              <w:rPr>
                <w:sz w:val="16"/>
              </w:rPr>
              <w:t>https://money.udn.com/money/story/5612/9747025</w:t>
            </w:r>
          </w:p>
        </w:tc>
      </w:tr>
      <w:tr>
        <w:tc>
          <w:tcPr>
            <w:tcW w:type="dxa" w:w="2160"/>
          </w:tcPr>
          <w:p>
            <w:r>
              <w:rPr>
                <w:sz w:val="16"/>
              </w:rPr>
              <w:t>經濟日報網</w:t>
            </w:r>
          </w:p>
        </w:tc>
        <w:tc>
          <w:tcPr>
            <w:tcW w:type="dxa" w:w="2160"/>
          </w:tcPr>
          <w:p>
            <w:r>
              <w:rPr>
                <w:sz w:val="16"/>
              </w:rPr>
              <w:t>星宇航空8月客貨運高成長　虎航平均載客近94%攀高峰</w:t>
            </w:r>
          </w:p>
        </w:tc>
        <w:tc>
          <w:tcPr>
            <w:tcW w:type="dxa" w:w="2160"/>
          </w:tcPr>
          <w:p>
            <w:r>
              <w:rPr>
                <w:sz w:val="16"/>
              </w:rPr>
              <w:t>2026-09-10</w:t>
            </w:r>
          </w:p>
        </w:tc>
        <w:tc>
          <w:tcPr>
            <w:tcW w:type="dxa" w:w="2160"/>
          </w:tcPr>
          <w:p>
            <w:r>
              <w:rPr>
                <w:sz w:val="16"/>
              </w:rPr>
              <w:t>https://money.udn.com/money/story/5612/9747029</w:t>
            </w:r>
          </w:p>
        </w:tc>
      </w:tr>
      <w:tr>
        <w:tc>
          <w:tcPr>
            <w:tcW w:type="dxa" w:w="2160"/>
          </w:tcPr>
          <w:p>
            <w:r>
              <w:rPr>
                <w:sz w:val="16"/>
              </w:rPr>
              <w:t>經濟日報網</w:t>
            </w:r>
          </w:p>
        </w:tc>
        <w:tc>
          <w:tcPr>
            <w:tcW w:type="dxa" w:w="2160"/>
          </w:tcPr>
          <w:p>
            <w:r>
              <w:rPr>
                <w:sz w:val="16"/>
              </w:rPr>
              <w:t>關掉AI也不等於清除記憶！代理竟自行建立跨任務情報網　人類控制方式面臨考驗</w:t>
            </w:r>
          </w:p>
        </w:tc>
        <w:tc>
          <w:tcPr>
            <w:tcW w:type="dxa" w:w="2160"/>
          </w:tcPr>
          <w:p>
            <w:r>
              <w:rPr>
                <w:sz w:val="16"/>
              </w:rPr>
              <w:t>2026-09-10</w:t>
            </w:r>
          </w:p>
        </w:tc>
        <w:tc>
          <w:tcPr>
            <w:tcW w:type="dxa" w:w="2160"/>
          </w:tcPr>
          <w:p>
            <w:r>
              <w:rPr>
                <w:sz w:val="16"/>
              </w:rPr>
              <w:t>https://money.udn.com/money/story/5612/9746642</w:t>
            </w:r>
          </w:p>
        </w:tc>
      </w:tr>
      <w:tr>
        <w:tc>
          <w:tcPr>
            <w:tcW w:type="dxa" w:w="2160"/>
          </w:tcPr>
          <w:p>
            <w:r>
              <w:rPr>
                <w:sz w:val="16"/>
              </w:rPr>
              <w:t>經濟日報網</w:t>
            </w:r>
          </w:p>
        </w:tc>
        <w:tc>
          <w:tcPr>
            <w:tcW w:type="dxa" w:w="2160"/>
          </w:tcPr>
          <w:p>
            <w:r>
              <w:rPr>
                <w:sz w:val="16"/>
              </w:rPr>
              <w:t>iPhone 18 Pro系列實機搶先看！勃根地紅奢華登場 可變光圈相機超有感</w:t>
            </w:r>
          </w:p>
        </w:tc>
        <w:tc>
          <w:tcPr>
            <w:tcW w:type="dxa" w:w="2160"/>
          </w:tcPr>
          <w:p>
            <w:r>
              <w:rPr>
                <w:sz w:val="16"/>
              </w:rPr>
              <w:t>2026-09-10</w:t>
            </w:r>
          </w:p>
        </w:tc>
        <w:tc>
          <w:tcPr>
            <w:tcW w:type="dxa" w:w="2160"/>
          </w:tcPr>
          <w:p>
            <w:r>
              <w:rPr>
                <w:sz w:val="16"/>
              </w:rPr>
              <w:t>https://money.udn.com/money/story/11162/9746969</w:t>
            </w:r>
          </w:p>
        </w:tc>
      </w:tr>
      <w:tr>
        <w:tc>
          <w:tcPr>
            <w:tcW w:type="dxa" w:w="2160"/>
          </w:tcPr>
          <w:p>
            <w:r>
              <w:rPr>
                <w:sz w:val="16"/>
              </w:rPr>
              <w:t>經濟日報網</w:t>
            </w:r>
          </w:p>
        </w:tc>
        <w:tc>
          <w:tcPr>
            <w:tcW w:type="dxa" w:w="2160"/>
          </w:tcPr>
          <w:p>
            <w:r>
              <w:rPr>
                <w:sz w:val="16"/>
              </w:rPr>
              <w:t>暑假消費需求挹注　富邦媒、網家8月營收齊成長</w:t>
            </w:r>
          </w:p>
        </w:tc>
        <w:tc>
          <w:tcPr>
            <w:tcW w:type="dxa" w:w="2160"/>
          </w:tcPr>
          <w:p>
            <w:r>
              <w:rPr>
                <w:sz w:val="16"/>
              </w:rPr>
              <w:t>2026-09-10</w:t>
            </w:r>
          </w:p>
        </w:tc>
        <w:tc>
          <w:tcPr>
            <w:tcW w:type="dxa" w:w="2160"/>
          </w:tcPr>
          <w:p>
            <w:r>
              <w:rPr>
                <w:sz w:val="16"/>
              </w:rPr>
              <w:t>https://money.udn.com/money/story/5612/9747057</w:t>
            </w:r>
          </w:p>
        </w:tc>
      </w:tr>
      <w:tr>
        <w:tc>
          <w:tcPr>
            <w:tcW w:type="dxa" w:w="2160"/>
          </w:tcPr>
          <w:p>
            <w:r>
              <w:rPr>
                <w:sz w:val="16"/>
              </w:rPr>
              <w:t>經濟日報網</w:t>
            </w:r>
          </w:p>
        </w:tc>
        <w:tc>
          <w:tcPr>
            <w:tcW w:type="dxa" w:w="2160"/>
          </w:tcPr>
          <w:p>
            <w:r>
              <w:rPr>
                <w:sz w:val="16"/>
              </w:rPr>
              <w:t>Counterpoint Research 看好蘋果折疊機價位競爭力 有望帶動市占</w:t>
            </w:r>
          </w:p>
        </w:tc>
        <w:tc>
          <w:tcPr>
            <w:tcW w:type="dxa" w:w="2160"/>
          </w:tcPr>
          <w:p>
            <w:r>
              <w:rPr>
                <w:sz w:val="16"/>
              </w:rPr>
              <w:t>2026-09-10</w:t>
            </w:r>
          </w:p>
        </w:tc>
        <w:tc>
          <w:tcPr>
            <w:tcW w:type="dxa" w:w="2160"/>
          </w:tcPr>
          <w:p>
            <w:r>
              <w:rPr>
                <w:sz w:val="16"/>
              </w:rPr>
              <w:t>https://money.udn.com/money/story/5612/9747060</w:t>
            </w:r>
          </w:p>
        </w:tc>
      </w:tr>
      <w:tr>
        <w:tc>
          <w:tcPr>
            <w:tcW w:type="dxa" w:w="2160"/>
          </w:tcPr>
          <w:p>
            <w:r>
              <w:rPr>
                <w:sz w:val="16"/>
              </w:rPr>
              <w:t>經濟日報網</w:t>
            </w:r>
          </w:p>
        </w:tc>
        <w:tc>
          <w:tcPr>
            <w:tcW w:type="dxa" w:w="2160"/>
          </w:tcPr>
          <w:p>
            <w:r>
              <w:rPr>
                <w:sz w:val="16"/>
              </w:rPr>
              <w:t>台歐晶片創新論壇比利時登場　吳誠文：深化前瞻技術交流</w:t>
            </w:r>
          </w:p>
        </w:tc>
        <w:tc>
          <w:tcPr>
            <w:tcW w:type="dxa" w:w="2160"/>
          </w:tcPr>
          <w:p>
            <w:r>
              <w:rPr>
                <w:sz w:val="16"/>
              </w:rPr>
              <w:t>2026-09-10</w:t>
            </w:r>
          </w:p>
        </w:tc>
        <w:tc>
          <w:tcPr>
            <w:tcW w:type="dxa" w:w="2160"/>
          </w:tcPr>
          <w:p>
            <w:r>
              <w:rPr>
                <w:sz w:val="16"/>
              </w:rPr>
              <w:t>https://money.udn.com/money/story/5612/9747064</w:t>
            </w:r>
          </w:p>
        </w:tc>
      </w:tr>
      <w:tr>
        <w:tc>
          <w:tcPr>
            <w:tcW w:type="dxa" w:w="2160"/>
          </w:tcPr>
          <w:p>
            <w:r>
              <w:rPr>
                <w:sz w:val="16"/>
              </w:rPr>
              <w:t>經濟日報網</w:t>
            </w:r>
          </w:p>
        </w:tc>
        <w:tc>
          <w:tcPr>
            <w:tcW w:type="dxa" w:w="2160"/>
          </w:tcPr>
          <w:p>
            <w:r>
              <w:rPr>
                <w:sz w:val="16"/>
              </w:rPr>
              <w:t>台澳紐經貿合作擴大 生技、半導體與綠能成新亮點</w:t>
            </w:r>
          </w:p>
        </w:tc>
        <w:tc>
          <w:tcPr>
            <w:tcW w:type="dxa" w:w="2160"/>
          </w:tcPr>
          <w:p>
            <w:r>
              <w:rPr>
                <w:sz w:val="16"/>
              </w:rPr>
              <w:t>2026-09-10</w:t>
            </w:r>
          </w:p>
        </w:tc>
        <w:tc>
          <w:tcPr>
            <w:tcW w:type="dxa" w:w="2160"/>
          </w:tcPr>
          <w:p>
            <w:r>
              <w:rPr>
                <w:sz w:val="16"/>
              </w:rPr>
              <w:t>https://money.udn.com/money/story/5612/9747090</w:t>
            </w:r>
          </w:p>
        </w:tc>
      </w:tr>
      <w:tr>
        <w:tc>
          <w:tcPr>
            <w:tcW w:type="dxa" w:w="2160"/>
          </w:tcPr>
          <w:p>
            <w:r>
              <w:rPr>
                <w:sz w:val="16"/>
              </w:rPr>
              <w:t>經濟日報網</w:t>
            </w:r>
          </w:p>
        </w:tc>
        <w:tc>
          <w:tcPr>
            <w:tcW w:type="dxa" w:w="2160"/>
          </w:tcPr>
          <w:p>
            <w:r>
              <w:rPr>
                <w:sz w:val="16"/>
              </w:rPr>
              <w:t>戴爾調查：30%台灣企業建立成熟生成式AI部署</w:t>
            </w:r>
          </w:p>
        </w:tc>
        <w:tc>
          <w:tcPr>
            <w:tcW w:type="dxa" w:w="2160"/>
          </w:tcPr>
          <w:p>
            <w:r>
              <w:rPr>
                <w:sz w:val="16"/>
              </w:rPr>
              <w:t>2026-09-10</w:t>
            </w:r>
          </w:p>
        </w:tc>
        <w:tc>
          <w:tcPr>
            <w:tcW w:type="dxa" w:w="2160"/>
          </w:tcPr>
          <w:p>
            <w:r>
              <w:rPr>
                <w:sz w:val="16"/>
              </w:rPr>
              <w:t>https://money.udn.com/money/story/5612/9747112</w:t>
            </w:r>
          </w:p>
        </w:tc>
      </w:tr>
      <w:tr>
        <w:tc>
          <w:tcPr>
            <w:tcW w:type="dxa" w:w="2160"/>
          </w:tcPr>
          <w:p>
            <w:r>
              <w:rPr>
                <w:sz w:val="16"/>
              </w:rPr>
              <w:t>經濟日報網</w:t>
            </w:r>
          </w:p>
        </w:tc>
        <w:tc>
          <w:tcPr>
            <w:tcW w:type="dxa" w:w="2160"/>
          </w:tcPr>
          <w:p>
            <w:r>
              <w:rPr>
                <w:sz w:val="16"/>
              </w:rPr>
              <w:t>鎖定高階資安市場！宇達資訊 SSD 獲美 FIPS 140-3 驗證</w:t>
            </w:r>
          </w:p>
        </w:tc>
        <w:tc>
          <w:tcPr>
            <w:tcW w:type="dxa" w:w="2160"/>
          </w:tcPr>
          <w:p>
            <w:r>
              <w:rPr>
                <w:sz w:val="16"/>
              </w:rPr>
              <w:t>2026-09-10</w:t>
            </w:r>
          </w:p>
        </w:tc>
        <w:tc>
          <w:tcPr>
            <w:tcW w:type="dxa" w:w="2160"/>
          </w:tcPr>
          <w:p>
            <w:r>
              <w:rPr>
                <w:sz w:val="16"/>
              </w:rPr>
              <w:t>https://money.udn.com/money/story/5612/9747115</w:t>
            </w:r>
          </w:p>
        </w:tc>
      </w:tr>
      <w:tr>
        <w:tc>
          <w:tcPr>
            <w:tcW w:type="dxa" w:w="2160"/>
          </w:tcPr>
          <w:p>
            <w:r>
              <w:rPr>
                <w:sz w:val="16"/>
              </w:rPr>
              <w:t>經濟日報網</w:t>
            </w:r>
          </w:p>
        </w:tc>
        <w:tc>
          <w:tcPr>
            <w:tcW w:type="dxa" w:w="2160"/>
          </w:tcPr>
          <w:p>
            <w:r>
              <w:rPr>
                <w:sz w:val="16"/>
              </w:rPr>
              <w:t>台灣大明日11點開放預約 iPhone 18 Pro 樂觀看買氣</w:t>
            </w:r>
          </w:p>
        </w:tc>
        <w:tc>
          <w:tcPr>
            <w:tcW w:type="dxa" w:w="2160"/>
          </w:tcPr>
          <w:p>
            <w:r>
              <w:rPr>
                <w:sz w:val="16"/>
              </w:rPr>
              <w:t>2026-09-10</w:t>
            </w:r>
          </w:p>
        </w:tc>
        <w:tc>
          <w:tcPr>
            <w:tcW w:type="dxa" w:w="2160"/>
          </w:tcPr>
          <w:p>
            <w:r>
              <w:rPr>
                <w:sz w:val="16"/>
              </w:rPr>
              <w:t>https://money.udn.com/money/story/5612/9747161</w:t>
            </w:r>
          </w:p>
        </w:tc>
      </w:tr>
      <w:tr>
        <w:tc>
          <w:tcPr>
            <w:tcW w:type="dxa" w:w="2160"/>
          </w:tcPr>
          <w:p>
            <w:r>
              <w:rPr>
                <w:sz w:val="16"/>
              </w:rPr>
              <w:t>經濟日報網</w:t>
            </w:r>
          </w:p>
        </w:tc>
        <w:tc>
          <w:tcPr>
            <w:tcW w:type="dxa" w:w="2160"/>
          </w:tcPr>
          <w:p>
            <w:r>
              <w:rPr>
                <w:sz w:val="16"/>
              </w:rPr>
              <w:t>重電股王跨界開百貨公司！華城搶進家庭能源最後一哩路：一次解決三個問題</w:t>
            </w:r>
          </w:p>
        </w:tc>
        <w:tc>
          <w:tcPr>
            <w:tcW w:type="dxa" w:w="2160"/>
          </w:tcPr>
          <w:p>
            <w:r>
              <w:rPr>
                <w:sz w:val="16"/>
              </w:rPr>
              <w:t>2026-09-10</w:t>
            </w:r>
          </w:p>
        </w:tc>
        <w:tc>
          <w:tcPr>
            <w:tcW w:type="dxa" w:w="2160"/>
          </w:tcPr>
          <w:p>
            <w:r>
              <w:rPr>
                <w:sz w:val="16"/>
              </w:rPr>
              <w:t>https://money.udn.com/money/story/5612/9747189</w:t>
            </w:r>
          </w:p>
        </w:tc>
      </w:tr>
      <w:tr>
        <w:tc>
          <w:tcPr>
            <w:tcW w:type="dxa" w:w="2160"/>
          </w:tcPr>
          <w:p>
            <w:r>
              <w:rPr>
                <w:sz w:val="16"/>
              </w:rPr>
              <w:t>經濟日報網</w:t>
            </w:r>
          </w:p>
        </w:tc>
        <w:tc>
          <w:tcPr>
            <w:tcW w:type="dxa" w:w="2160"/>
          </w:tcPr>
          <w:p>
            <w:r>
              <w:rPr>
                <w:sz w:val="16"/>
              </w:rPr>
              <w:t>澳紐商會表揚企業　台澳合作拓至半導體、再生能源</w:t>
            </w:r>
          </w:p>
        </w:tc>
        <w:tc>
          <w:tcPr>
            <w:tcW w:type="dxa" w:w="2160"/>
          </w:tcPr>
          <w:p>
            <w:r>
              <w:rPr>
                <w:sz w:val="16"/>
              </w:rPr>
              <w:t>2026-09-10</w:t>
            </w:r>
          </w:p>
        </w:tc>
        <w:tc>
          <w:tcPr>
            <w:tcW w:type="dxa" w:w="2160"/>
          </w:tcPr>
          <w:p>
            <w:r>
              <w:rPr>
                <w:sz w:val="16"/>
              </w:rPr>
              <w:t>https://money.udn.com/money/story/5612/9747297</w:t>
            </w:r>
          </w:p>
        </w:tc>
      </w:tr>
      <w:tr>
        <w:tc>
          <w:tcPr>
            <w:tcW w:type="dxa" w:w="2160"/>
          </w:tcPr>
          <w:p>
            <w:r>
              <w:rPr>
                <w:sz w:val="16"/>
              </w:rPr>
              <w:t>經濟日報網</w:t>
            </w:r>
          </w:p>
        </w:tc>
        <w:tc>
          <w:tcPr>
            <w:tcW w:type="dxa" w:w="2160"/>
          </w:tcPr>
          <w:p>
            <w:r>
              <w:rPr>
                <w:sz w:val="16"/>
              </w:rPr>
              <w:t>MIC 揭數位健康新趨勢 AI 醫療 Edge AI 應用商機浮現</w:t>
            </w:r>
          </w:p>
        </w:tc>
        <w:tc>
          <w:tcPr>
            <w:tcW w:type="dxa" w:w="2160"/>
          </w:tcPr>
          <w:p>
            <w:r>
              <w:rPr>
                <w:sz w:val="16"/>
              </w:rPr>
              <w:t>2026-09-10</w:t>
            </w:r>
          </w:p>
        </w:tc>
        <w:tc>
          <w:tcPr>
            <w:tcW w:type="dxa" w:w="2160"/>
          </w:tcPr>
          <w:p>
            <w:r>
              <w:rPr>
                <w:sz w:val="16"/>
              </w:rPr>
              <w:t>https://money.udn.com/money/story/5612/9747305</w:t>
            </w:r>
          </w:p>
        </w:tc>
      </w:tr>
      <w:tr>
        <w:tc>
          <w:tcPr>
            <w:tcW w:type="dxa" w:w="2160"/>
          </w:tcPr>
          <w:p>
            <w:r>
              <w:rPr>
                <w:sz w:val="16"/>
              </w:rPr>
              <w:t>經濟日報網</w:t>
            </w:r>
          </w:p>
        </w:tc>
        <w:tc>
          <w:tcPr>
            <w:tcW w:type="dxa" w:w="2160"/>
          </w:tcPr>
          <w:p>
            <w:r>
              <w:rPr>
                <w:sz w:val="16"/>
              </w:rPr>
              <w:t>國銀7月放款增額首度突破兆元　創下單月新高</w:t>
            </w:r>
          </w:p>
        </w:tc>
        <w:tc>
          <w:tcPr>
            <w:tcW w:type="dxa" w:w="2160"/>
          </w:tcPr>
          <w:p>
            <w:r>
              <w:rPr>
                <w:sz w:val="16"/>
              </w:rPr>
              <w:t>2026-09-10</w:t>
            </w:r>
          </w:p>
        </w:tc>
        <w:tc>
          <w:tcPr>
            <w:tcW w:type="dxa" w:w="2160"/>
          </w:tcPr>
          <w:p>
            <w:r>
              <w:rPr>
                <w:sz w:val="16"/>
              </w:rPr>
              <w:t>https://money.udn.com/money/story/5612/9747318</w:t>
            </w:r>
          </w:p>
        </w:tc>
      </w:tr>
      <w:tr>
        <w:tc>
          <w:tcPr>
            <w:tcW w:type="dxa" w:w="2160"/>
          </w:tcPr>
          <w:p>
            <w:r>
              <w:rPr>
                <w:sz w:val="16"/>
              </w:rPr>
              <w:t>經濟日報網</w:t>
            </w:r>
          </w:p>
        </w:tc>
        <w:tc>
          <w:tcPr>
            <w:tcW w:type="dxa" w:w="2160"/>
          </w:tcPr>
          <w:p>
            <w:r>
              <w:rPr>
                <w:sz w:val="16"/>
              </w:rPr>
              <w:t>台積電 CoWoS 產能擴產仍無法跟上 AI 需求 訂單外溢非台積電陣營</w:t>
            </w:r>
          </w:p>
        </w:tc>
        <w:tc>
          <w:tcPr>
            <w:tcW w:type="dxa" w:w="2160"/>
          </w:tcPr>
          <w:p>
            <w:r>
              <w:rPr>
                <w:sz w:val="16"/>
              </w:rPr>
              <w:t>2026-09-11</w:t>
            </w:r>
          </w:p>
        </w:tc>
        <w:tc>
          <w:tcPr>
            <w:tcW w:type="dxa" w:w="2160"/>
          </w:tcPr>
          <w:p>
            <w:r>
              <w:rPr>
                <w:sz w:val="16"/>
              </w:rPr>
              <w:t>https://money.udn.com/money/story/5612/9748014</w:t>
            </w:r>
          </w:p>
        </w:tc>
      </w:tr>
      <w:tr>
        <w:tc>
          <w:tcPr>
            <w:tcW w:type="dxa" w:w="2160"/>
          </w:tcPr>
          <w:p>
            <w:r>
              <w:rPr>
                <w:sz w:val="16"/>
              </w:rPr>
              <w:t>經濟日報網</w:t>
            </w:r>
          </w:p>
        </w:tc>
        <w:tc>
          <w:tcPr>
            <w:tcW w:type="dxa" w:w="2160"/>
          </w:tcPr>
          <w:p>
            <w:r>
              <w:rPr>
                <w:sz w:val="16"/>
              </w:rPr>
              <w:t>晟德人才培訓營第八屆落幕 八年培育逾140位生技跨域人才</w:t>
            </w:r>
          </w:p>
        </w:tc>
        <w:tc>
          <w:tcPr>
            <w:tcW w:type="dxa" w:w="2160"/>
          </w:tcPr>
          <w:p>
            <w:r>
              <w:rPr>
                <w:sz w:val="16"/>
              </w:rPr>
              <w:t>2026-09-11</w:t>
            </w:r>
          </w:p>
        </w:tc>
        <w:tc>
          <w:tcPr>
            <w:tcW w:type="dxa" w:w="2160"/>
          </w:tcPr>
          <w:p>
            <w:r>
              <w:rPr>
                <w:sz w:val="16"/>
              </w:rPr>
              <w:t>https://money.udn.com/money/story/5612/9748078</w:t>
            </w:r>
          </w:p>
        </w:tc>
      </w:tr>
      <w:tr>
        <w:tc>
          <w:tcPr>
            <w:tcW w:type="dxa" w:w="2160"/>
          </w:tcPr>
          <w:p>
            <w:r>
              <w:rPr>
                <w:sz w:val="16"/>
              </w:rPr>
              <w:t>經濟日報網</w:t>
            </w:r>
          </w:p>
        </w:tc>
        <w:tc>
          <w:tcPr>
            <w:tcW w:type="dxa" w:w="2160"/>
          </w:tcPr>
          <w:p>
            <w:r>
              <w:rPr>
                <w:sz w:val="16"/>
              </w:rPr>
              <w:t>好市多 iPhone 18與官網同步開賣 黑鑽會員享2%回饋、還能提前進場</w:t>
            </w:r>
          </w:p>
        </w:tc>
        <w:tc>
          <w:tcPr>
            <w:tcW w:type="dxa" w:w="2160"/>
          </w:tcPr>
          <w:p>
            <w:r>
              <w:rPr>
                <w:sz w:val="16"/>
              </w:rPr>
              <w:t>2026-09-11</w:t>
            </w:r>
          </w:p>
        </w:tc>
        <w:tc>
          <w:tcPr>
            <w:tcW w:type="dxa" w:w="2160"/>
          </w:tcPr>
          <w:p>
            <w:r>
              <w:rPr>
                <w:sz w:val="16"/>
              </w:rPr>
              <w:t>https://money.udn.com/money/story/5612/9748124</w:t>
            </w:r>
          </w:p>
        </w:tc>
      </w:tr>
      <w:tr>
        <w:tc>
          <w:tcPr>
            <w:tcW w:type="dxa" w:w="2160"/>
          </w:tcPr>
          <w:p>
            <w:r>
              <w:rPr>
                <w:sz w:val="16"/>
              </w:rPr>
              <w:t>經濟日報網</w:t>
            </w:r>
          </w:p>
        </w:tc>
        <w:tc>
          <w:tcPr>
            <w:tcW w:type="dxa" w:w="2160"/>
          </w:tcPr>
          <w:p>
            <w:r>
              <w:rPr>
                <w:sz w:val="16"/>
              </w:rPr>
              <w:t>美光大手筆發放年度績效獎金 平均每人可領340萬元是史上最高</w:t>
            </w:r>
          </w:p>
        </w:tc>
        <w:tc>
          <w:tcPr>
            <w:tcW w:type="dxa" w:w="2160"/>
          </w:tcPr>
          <w:p>
            <w:r>
              <w:rPr>
                <w:sz w:val="16"/>
              </w:rPr>
              <w:t>2026-09-11</w:t>
            </w:r>
          </w:p>
        </w:tc>
        <w:tc>
          <w:tcPr>
            <w:tcW w:type="dxa" w:w="2160"/>
          </w:tcPr>
          <w:p>
            <w:r>
              <w:rPr>
                <w:sz w:val="16"/>
              </w:rPr>
              <w:t>https://money.udn.com/money/story/5612/9748151</w:t>
            </w:r>
          </w:p>
        </w:tc>
      </w:tr>
      <w:tr>
        <w:tc>
          <w:tcPr>
            <w:tcW w:type="dxa" w:w="2160"/>
          </w:tcPr>
          <w:p>
            <w:r>
              <w:rPr>
                <w:sz w:val="16"/>
              </w:rPr>
              <w:t>經濟日報網</w:t>
            </w:r>
          </w:p>
        </w:tc>
        <w:tc>
          <w:tcPr>
            <w:tcW w:type="dxa" w:w="2160"/>
          </w:tcPr>
          <w:p>
            <w:r>
              <w:rPr>
                <w:sz w:val="16"/>
              </w:rPr>
              <w:t>先進製程量產、CoWoS擴產 半導體化學品業8月出貨亮眼</w:t>
            </w:r>
          </w:p>
        </w:tc>
        <w:tc>
          <w:tcPr>
            <w:tcW w:type="dxa" w:w="2160"/>
          </w:tcPr>
          <w:p>
            <w:r>
              <w:rPr>
                <w:sz w:val="16"/>
              </w:rPr>
              <w:t>2026-09-11</w:t>
            </w:r>
          </w:p>
        </w:tc>
        <w:tc>
          <w:tcPr>
            <w:tcW w:type="dxa" w:w="2160"/>
          </w:tcPr>
          <w:p>
            <w:r>
              <w:rPr>
                <w:sz w:val="16"/>
              </w:rPr>
              <w:t>https://money.udn.com/money/story/5612/9748155</w:t>
            </w:r>
          </w:p>
        </w:tc>
      </w:tr>
      <w:tr>
        <w:tc>
          <w:tcPr>
            <w:tcW w:type="dxa" w:w="2160"/>
          </w:tcPr>
          <w:p>
            <w:r>
              <w:rPr>
                <w:sz w:val="16"/>
              </w:rPr>
              <w:t>經濟日報網</w:t>
            </w:r>
          </w:p>
        </w:tc>
        <w:tc>
          <w:tcPr>
            <w:tcW w:type="dxa" w:w="2160"/>
          </w:tcPr>
          <w:p>
            <w:r>
              <w:rPr>
                <w:sz w:val="16"/>
              </w:rPr>
              <w:t>映智科技參與非洲「國民身分建檔採集系統」訂單 獨家供應指紋模組</w:t>
            </w:r>
          </w:p>
        </w:tc>
        <w:tc>
          <w:tcPr>
            <w:tcW w:type="dxa" w:w="2160"/>
          </w:tcPr>
          <w:p>
            <w:r>
              <w:rPr>
                <w:sz w:val="16"/>
              </w:rPr>
              <w:t>2026-09-11</w:t>
            </w:r>
          </w:p>
        </w:tc>
        <w:tc>
          <w:tcPr>
            <w:tcW w:type="dxa" w:w="2160"/>
          </w:tcPr>
          <w:p>
            <w:r>
              <w:rPr>
                <w:sz w:val="16"/>
              </w:rPr>
              <w:t>https://money.udn.com/money/story/5612/9748167</w:t>
            </w:r>
          </w:p>
        </w:tc>
      </w:tr>
      <w:tr>
        <w:tc>
          <w:tcPr>
            <w:tcW w:type="dxa" w:w="2160"/>
          </w:tcPr>
          <w:p>
            <w:r>
              <w:rPr>
                <w:sz w:val="16"/>
              </w:rPr>
              <w:t>經濟日報網</w:t>
            </w:r>
          </w:p>
        </w:tc>
        <w:tc>
          <w:tcPr>
            <w:tcW w:type="dxa" w:w="2160"/>
          </w:tcPr>
          <w:p>
            <w:r>
              <w:rPr>
                <w:sz w:val="16"/>
              </w:rPr>
              <w:t>華信航空首度推出台東-澎湖直航包機</w:t>
            </w:r>
          </w:p>
        </w:tc>
        <w:tc>
          <w:tcPr>
            <w:tcW w:type="dxa" w:w="2160"/>
          </w:tcPr>
          <w:p>
            <w:r>
              <w:rPr>
                <w:sz w:val="16"/>
              </w:rPr>
              <w:t>2026-09-11</w:t>
            </w:r>
          </w:p>
        </w:tc>
        <w:tc>
          <w:tcPr>
            <w:tcW w:type="dxa" w:w="2160"/>
          </w:tcPr>
          <w:p>
            <w:r>
              <w:rPr>
                <w:sz w:val="16"/>
              </w:rPr>
              <w:t>https://money.udn.com/money/story/5612/9748190</w:t>
            </w:r>
          </w:p>
        </w:tc>
      </w:tr>
      <w:tr>
        <w:tc>
          <w:tcPr>
            <w:tcW w:type="dxa" w:w="2160"/>
          </w:tcPr>
          <w:p>
            <w:r>
              <w:rPr>
                <w:sz w:val="16"/>
              </w:rPr>
              <w:t>經濟日報網</w:t>
            </w:r>
          </w:p>
        </w:tc>
        <w:tc>
          <w:tcPr>
            <w:tcW w:type="dxa" w:w="2160"/>
          </w:tcPr>
          <w:p>
            <w:r>
              <w:rPr>
                <w:sz w:val="16"/>
              </w:rPr>
              <w:t>HBM後段先進封裝需求增加 創控AMC監測設備出貨看增</w:t>
            </w:r>
          </w:p>
        </w:tc>
        <w:tc>
          <w:tcPr>
            <w:tcW w:type="dxa" w:w="2160"/>
          </w:tcPr>
          <w:p>
            <w:r>
              <w:rPr>
                <w:sz w:val="16"/>
              </w:rPr>
              <w:t>2026-09-11</w:t>
            </w:r>
          </w:p>
        </w:tc>
        <w:tc>
          <w:tcPr>
            <w:tcW w:type="dxa" w:w="2160"/>
          </w:tcPr>
          <w:p>
            <w:r>
              <w:rPr>
                <w:sz w:val="16"/>
              </w:rPr>
              <w:t>https://money.udn.com/money/story/5612/9748220</w:t>
            </w:r>
          </w:p>
        </w:tc>
      </w:tr>
      <w:tr>
        <w:tc>
          <w:tcPr>
            <w:tcW w:type="dxa" w:w="2160"/>
          </w:tcPr>
          <w:p>
            <w:r>
              <w:rPr>
                <w:sz w:val="16"/>
              </w:rPr>
              <w:t>經濟日報網</w:t>
            </w:r>
          </w:p>
        </w:tc>
        <w:tc>
          <w:tcPr>
            <w:tcW w:type="dxa" w:w="2160"/>
          </w:tcPr>
          <w:p>
            <w:r>
              <w:rPr>
                <w:sz w:val="16"/>
              </w:rPr>
              <w:t>伊雲谷從 Cloud 走向企業級 AI 全面布局新版圖</w:t>
            </w:r>
          </w:p>
        </w:tc>
        <w:tc>
          <w:tcPr>
            <w:tcW w:type="dxa" w:w="2160"/>
          </w:tcPr>
          <w:p>
            <w:r>
              <w:rPr>
                <w:sz w:val="16"/>
              </w:rPr>
              <w:t>2026-09-11</w:t>
            </w:r>
          </w:p>
        </w:tc>
        <w:tc>
          <w:tcPr>
            <w:tcW w:type="dxa" w:w="2160"/>
          </w:tcPr>
          <w:p>
            <w:r>
              <w:rPr>
                <w:sz w:val="16"/>
              </w:rPr>
              <w:t>https://money.udn.com/money/story/5612/9748236</w:t>
            </w:r>
          </w:p>
        </w:tc>
      </w:tr>
      <w:tr>
        <w:tc>
          <w:tcPr>
            <w:tcW w:type="dxa" w:w="2160"/>
          </w:tcPr>
          <w:p>
            <w:r>
              <w:rPr>
                <w:sz w:val="16"/>
              </w:rPr>
              <w:t>經濟日報網</w:t>
            </w:r>
          </w:p>
        </w:tc>
        <w:tc>
          <w:tcPr>
            <w:tcW w:type="dxa" w:w="2160"/>
          </w:tcPr>
          <w:p>
            <w:r>
              <w:rPr>
                <w:sz w:val="16"/>
              </w:rPr>
              <w:t>拋「台中會展經濟168」政策 江啟臣：讓百工百業共享商機</w:t>
            </w:r>
          </w:p>
        </w:tc>
        <w:tc>
          <w:tcPr>
            <w:tcW w:type="dxa" w:w="2160"/>
          </w:tcPr>
          <w:p>
            <w:r>
              <w:rPr>
                <w:sz w:val="16"/>
              </w:rPr>
              <w:t>2026-09-11</w:t>
            </w:r>
          </w:p>
        </w:tc>
        <w:tc>
          <w:tcPr>
            <w:tcW w:type="dxa" w:w="2160"/>
          </w:tcPr>
          <w:p>
            <w:r>
              <w:rPr>
                <w:sz w:val="16"/>
              </w:rPr>
              <w:t>https://money.udn.com/money/story/5612/9748480</w:t>
            </w:r>
          </w:p>
        </w:tc>
      </w:tr>
      <w:tr>
        <w:tc>
          <w:tcPr>
            <w:tcW w:type="dxa" w:w="2160"/>
          </w:tcPr>
          <w:p>
            <w:r>
              <w:rPr>
                <w:sz w:val="16"/>
              </w:rPr>
              <w:t>經濟日報網</w:t>
            </w:r>
          </w:p>
        </w:tc>
        <w:tc>
          <w:tcPr>
            <w:tcW w:type="dxa" w:w="2160"/>
          </w:tcPr>
          <w:p>
            <w:r>
              <w:rPr>
                <w:sz w:val="16"/>
              </w:rPr>
              <w:t>MIC：AI算力與Physical AI熱潮 驅動功率元件技術升級</w:t>
            </w:r>
          </w:p>
        </w:tc>
        <w:tc>
          <w:tcPr>
            <w:tcW w:type="dxa" w:w="2160"/>
          </w:tcPr>
          <w:p>
            <w:r>
              <w:rPr>
                <w:sz w:val="16"/>
              </w:rPr>
              <w:t>2026-09-11</w:t>
            </w:r>
          </w:p>
        </w:tc>
        <w:tc>
          <w:tcPr>
            <w:tcW w:type="dxa" w:w="2160"/>
          </w:tcPr>
          <w:p>
            <w:r>
              <w:rPr>
                <w:sz w:val="16"/>
              </w:rPr>
              <w:t>https://money.udn.com/money/story/5612/9748494</w:t>
            </w:r>
          </w:p>
        </w:tc>
      </w:tr>
      <w:tr>
        <w:tc>
          <w:tcPr>
            <w:tcW w:type="dxa" w:w="2160"/>
          </w:tcPr>
          <w:p>
            <w:r>
              <w:rPr>
                <w:sz w:val="16"/>
              </w:rPr>
              <w:t>經濟日報網</w:t>
            </w:r>
          </w:p>
        </w:tc>
        <w:tc>
          <w:tcPr>
            <w:tcW w:type="dxa" w:w="2160"/>
          </w:tcPr>
          <w:p>
            <w:r>
              <w:rPr>
                <w:sz w:val="16"/>
              </w:rPr>
              <w:t>IG推搜尋提醒 青少年重複查自我傷害字詞將通知家長</w:t>
            </w:r>
          </w:p>
        </w:tc>
        <w:tc>
          <w:tcPr>
            <w:tcW w:type="dxa" w:w="2160"/>
          </w:tcPr>
          <w:p>
            <w:r>
              <w:rPr>
                <w:sz w:val="16"/>
              </w:rPr>
              <w:t>2026-09-11</w:t>
            </w:r>
          </w:p>
        </w:tc>
        <w:tc>
          <w:tcPr>
            <w:tcW w:type="dxa" w:w="2160"/>
          </w:tcPr>
          <w:p>
            <w:r>
              <w:rPr>
                <w:sz w:val="16"/>
              </w:rPr>
              <w:t>https://money.udn.com/money/story/5612/9748547</w:t>
            </w:r>
          </w:p>
        </w:tc>
      </w:tr>
      <w:tr>
        <w:tc>
          <w:tcPr>
            <w:tcW w:type="dxa" w:w="2160"/>
          </w:tcPr>
          <w:p>
            <w:r>
              <w:rPr>
                <w:sz w:val="16"/>
              </w:rPr>
              <w:t>經濟日報網</w:t>
            </w:r>
          </w:p>
        </w:tc>
        <w:tc>
          <w:tcPr>
            <w:tcW w:type="dxa" w:w="2160"/>
          </w:tcPr>
          <w:p>
            <w:r>
              <w:rPr>
                <w:sz w:val="16"/>
              </w:rPr>
              <w:t>從會用 AI 到會教 AI 鴻海教育基金會攜手台師大推動高中 AI 課程落地</w:t>
            </w:r>
          </w:p>
        </w:tc>
        <w:tc>
          <w:tcPr>
            <w:tcW w:type="dxa" w:w="2160"/>
          </w:tcPr>
          <w:p>
            <w:r>
              <w:rPr>
                <w:sz w:val="16"/>
              </w:rPr>
              <w:t>2026-09-11</w:t>
            </w:r>
          </w:p>
        </w:tc>
        <w:tc>
          <w:tcPr>
            <w:tcW w:type="dxa" w:w="2160"/>
          </w:tcPr>
          <w:p>
            <w:r>
              <w:rPr>
                <w:sz w:val="16"/>
              </w:rPr>
              <w:t>https://money.udn.com/money/story/5612/9748649</w:t>
            </w:r>
          </w:p>
        </w:tc>
      </w:tr>
      <w:tr>
        <w:tc>
          <w:tcPr>
            <w:tcW w:type="dxa" w:w="2160"/>
          </w:tcPr>
          <w:p>
            <w:r>
              <w:rPr>
                <w:sz w:val="16"/>
              </w:rPr>
              <w:t>經濟日報網</w:t>
            </w:r>
          </w:p>
        </w:tc>
        <w:tc>
          <w:tcPr>
            <w:tcW w:type="dxa" w:w="2160"/>
          </w:tcPr>
          <w:p>
            <w:r>
              <w:rPr>
                <w:sz w:val="16"/>
              </w:rPr>
              <w:t>iPhone 18 Pro 將開賣！ 中華電信砸逾170萬祭首賣優惠</w:t>
            </w:r>
          </w:p>
        </w:tc>
        <w:tc>
          <w:tcPr>
            <w:tcW w:type="dxa" w:w="2160"/>
          </w:tcPr>
          <w:p>
            <w:r>
              <w:rPr>
                <w:sz w:val="16"/>
              </w:rPr>
              <w:t>2026-09-11</w:t>
            </w:r>
          </w:p>
        </w:tc>
        <w:tc>
          <w:tcPr>
            <w:tcW w:type="dxa" w:w="2160"/>
          </w:tcPr>
          <w:p>
            <w:r>
              <w:rPr>
                <w:sz w:val="16"/>
              </w:rPr>
              <w:t>https://money.udn.com/money/story/5612/9748665</w:t>
            </w:r>
          </w:p>
        </w:tc>
      </w:tr>
      <w:tr>
        <w:tc>
          <w:tcPr>
            <w:tcW w:type="dxa" w:w="2160"/>
          </w:tcPr>
          <w:p>
            <w:r>
              <w:rPr>
                <w:sz w:val="16"/>
              </w:rPr>
              <w:t>經濟日報網</w:t>
            </w:r>
          </w:p>
        </w:tc>
        <w:tc>
          <w:tcPr>
            <w:tcW w:type="dxa" w:w="2160"/>
          </w:tcPr>
          <w:p>
            <w:r>
              <w:rPr>
                <w:sz w:val="16"/>
              </w:rPr>
              <w:t>禾榮科股價衝破400元 明年營運可能跳躍式成長 「BNCT」在紅什麼？</w:t>
            </w:r>
          </w:p>
        </w:tc>
        <w:tc>
          <w:tcPr>
            <w:tcW w:type="dxa" w:w="2160"/>
          </w:tcPr>
          <w:p>
            <w:r>
              <w:rPr>
                <w:sz w:val="16"/>
              </w:rPr>
              <w:t>2026-09-11</w:t>
            </w:r>
          </w:p>
        </w:tc>
        <w:tc>
          <w:tcPr>
            <w:tcW w:type="dxa" w:w="2160"/>
          </w:tcPr>
          <w:p>
            <w:r>
              <w:rPr>
                <w:sz w:val="16"/>
              </w:rPr>
              <w:t>https://money.udn.com/money/story/5612/9748711</w:t>
            </w:r>
          </w:p>
        </w:tc>
      </w:tr>
      <w:tr>
        <w:tc>
          <w:tcPr>
            <w:tcW w:type="dxa" w:w="2160"/>
          </w:tcPr>
          <w:p>
            <w:r>
              <w:rPr>
                <w:sz w:val="16"/>
              </w:rPr>
              <w:t>經濟日報網</w:t>
            </w:r>
          </w:p>
        </w:tc>
        <w:tc>
          <w:tcPr>
            <w:tcW w:type="dxa" w:w="2160"/>
          </w:tcPr>
          <w:p>
            <w:r>
              <w:rPr>
                <w:sz w:val="16"/>
              </w:rPr>
              <w:t>雄獅拿下國內第一！首家上市旅行社通過 BSI 最新版資安驗證</w:t>
            </w:r>
          </w:p>
        </w:tc>
        <w:tc>
          <w:tcPr>
            <w:tcW w:type="dxa" w:w="2160"/>
          </w:tcPr>
          <w:p>
            <w:r>
              <w:rPr>
                <w:sz w:val="16"/>
              </w:rPr>
              <w:t>2026-09-11</w:t>
            </w:r>
          </w:p>
        </w:tc>
        <w:tc>
          <w:tcPr>
            <w:tcW w:type="dxa" w:w="2160"/>
          </w:tcPr>
          <w:p>
            <w:r>
              <w:rPr>
                <w:sz w:val="16"/>
              </w:rPr>
              <w:t>https://money.udn.com/money/story/5612/9748837</w:t>
            </w:r>
          </w:p>
        </w:tc>
      </w:tr>
      <w:tr>
        <w:tc>
          <w:tcPr>
            <w:tcW w:type="dxa" w:w="2160"/>
          </w:tcPr>
          <w:p>
            <w:r>
              <w:rPr>
                <w:sz w:val="16"/>
              </w:rPr>
              <w:t>經濟日報網</w:t>
            </w:r>
          </w:p>
        </w:tc>
        <w:tc>
          <w:tcPr>
            <w:tcW w:type="dxa" w:w="2160"/>
          </w:tcPr>
          <w:p>
            <w:r>
              <w:rPr>
                <w:sz w:val="16"/>
              </w:rPr>
              <w:t>日月光半導體向牧德購入機器設備</w:t>
            </w:r>
          </w:p>
        </w:tc>
        <w:tc>
          <w:tcPr>
            <w:tcW w:type="dxa" w:w="2160"/>
          </w:tcPr>
          <w:p>
            <w:r>
              <w:rPr>
                <w:sz w:val="16"/>
              </w:rPr>
              <w:t>2026-09-11</w:t>
            </w:r>
          </w:p>
        </w:tc>
        <w:tc>
          <w:tcPr>
            <w:tcW w:type="dxa" w:w="2160"/>
          </w:tcPr>
          <w:p>
            <w:r>
              <w:rPr>
                <w:sz w:val="16"/>
              </w:rPr>
              <w:t>https://money.udn.com/money/story/5612/9748863</w:t>
            </w:r>
          </w:p>
        </w:tc>
      </w:tr>
      <w:tr>
        <w:tc>
          <w:tcPr>
            <w:tcW w:type="dxa" w:w="2160"/>
          </w:tcPr>
          <w:p>
            <w:r>
              <w:rPr>
                <w:sz w:val="16"/>
              </w:rPr>
              <w:t>經濟日報網</w:t>
            </w:r>
          </w:p>
        </w:tc>
        <w:tc>
          <w:tcPr>
            <w:tcW w:type="dxa" w:w="2160"/>
          </w:tcPr>
          <w:p>
            <w:r>
              <w:rPr>
                <w:sz w:val="16"/>
              </w:rPr>
              <w:t>日本人氣雜貨「3COINS」登台 momo 成全台獨家官方線上通路</w:t>
            </w:r>
          </w:p>
        </w:tc>
        <w:tc>
          <w:tcPr>
            <w:tcW w:type="dxa" w:w="2160"/>
          </w:tcPr>
          <w:p>
            <w:r>
              <w:rPr>
                <w:sz w:val="16"/>
              </w:rPr>
              <w:t>2026-09-11</w:t>
            </w:r>
          </w:p>
        </w:tc>
        <w:tc>
          <w:tcPr>
            <w:tcW w:type="dxa" w:w="2160"/>
          </w:tcPr>
          <w:p>
            <w:r>
              <w:rPr>
                <w:sz w:val="16"/>
              </w:rPr>
              <w:t>https://money.udn.com/money/story/5612/9748885</w:t>
            </w:r>
          </w:p>
        </w:tc>
      </w:tr>
      <w:tr>
        <w:tc>
          <w:tcPr>
            <w:tcW w:type="dxa" w:w="2160"/>
          </w:tcPr>
          <w:p>
            <w:r>
              <w:rPr>
                <w:sz w:val="16"/>
              </w:rPr>
              <w:t>經濟日報網</w:t>
            </w:r>
          </w:p>
        </w:tc>
        <w:tc>
          <w:tcPr>
            <w:tcW w:type="dxa" w:w="2160"/>
          </w:tcPr>
          <w:p>
            <w:r>
              <w:rPr>
                <w:sz w:val="16"/>
              </w:rPr>
              <w:t>日月光擴充產能 斥資3.34億元向牧德採購檢測設備</w:t>
            </w:r>
          </w:p>
        </w:tc>
        <w:tc>
          <w:tcPr>
            <w:tcW w:type="dxa" w:w="2160"/>
          </w:tcPr>
          <w:p>
            <w:r>
              <w:rPr>
                <w:sz w:val="16"/>
              </w:rPr>
              <w:t>2026-09-11</w:t>
            </w:r>
          </w:p>
        </w:tc>
        <w:tc>
          <w:tcPr>
            <w:tcW w:type="dxa" w:w="2160"/>
          </w:tcPr>
          <w:p>
            <w:r>
              <w:rPr>
                <w:sz w:val="16"/>
              </w:rPr>
              <w:t>https://money.udn.com/money/story/5612/9748887</w:t>
            </w:r>
          </w:p>
        </w:tc>
      </w:tr>
      <w:tr>
        <w:tc>
          <w:tcPr>
            <w:tcW w:type="dxa" w:w="2160"/>
          </w:tcPr>
          <w:p>
            <w:r>
              <w:rPr>
                <w:sz w:val="16"/>
              </w:rPr>
              <w:t>經濟日報網</w:t>
            </w:r>
          </w:p>
        </w:tc>
        <w:tc>
          <w:tcPr>
            <w:tcW w:type="dxa" w:w="2160"/>
          </w:tcPr>
          <w:p>
            <w:r>
              <w:rPr>
                <w:sz w:val="16"/>
              </w:rPr>
              <w:t>台灣大攜智寶打造《電鋸甜心》系列新作 將登東京電玩展</w:t>
            </w:r>
          </w:p>
        </w:tc>
        <w:tc>
          <w:tcPr>
            <w:tcW w:type="dxa" w:w="2160"/>
          </w:tcPr>
          <w:p>
            <w:r>
              <w:rPr>
                <w:sz w:val="16"/>
              </w:rPr>
              <w:t>2026-09-11</w:t>
            </w:r>
          </w:p>
        </w:tc>
        <w:tc>
          <w:tcPr>
            <w:tcW w:type="dxa" w:w="2160"/>
          </w:tcPr>
          <w:p>
            <w:r>
              <w:rPr>
                <w:sz w:val="16"/>
              </w:rPr>
              <w:t>https://money.udn.com/money/story/5612/9748920</w:t>
            </w:r>
          </w:p>
        </w:tc>
      </w:tr>
      <w:tr>
        <w:tc>
          <w:tcPr>
            <w:tcW w:type="dxa" w:w="2160"/>
          </w:tcPr>
          <w:p>
            <w:r>
              <w:rPr>
                <w:sz w:val="16"/>
              </w:rPr>
              <w:t>經濟日報網</w:t>
            </w:r>
          </w:p>
        </w:tc>
        <w:tc>
          <w:tcPr>
            <w:tcW w:type="dxa" w:w="2160"/>
          </w:tcPr>
          <w:p>
            <w:r>
              <w:rPr>
                <w:sz w:val="16"/>
              </w:rPr>
              <w:t>日月光向牧德購買 AOI 和 AVI 機器設備 因應產能擴充</w:t>
            </w:r>
          </w:p>
        </w:tc>
        <w:tc>
          <w:tcPr>
            <w:tcW w:type="dxa" w:w="2160"/>
          </w:tcPr>
          <w:p>
            <w:r>
              <w:rPr>
                <w:sz w:val="16"/>
              </w:rPr>
              <w:t>2026-09-11</w:t>
            </w:r>
          </w:p>
        </w:tc>
        <w:tc>
          <w:tcPr>
            <w:tcW w:type="dxa" w:w="2160"/>
          </w:tcPr>
          <w:p>
            <w:r>
              <w:rPr>
                <w:sz w:val="16"/>
              </w:rPr>
              <w:t>https://money.udn.com/money/story/5612/9748931</w:t>
            </w:r>
          </w:p>
        </w:tc>
      </w:tr>
      <w:tr>
        <w:tc>
          <w:tcPr>
            <w:tcW w:type="dxa" w:w="2160"/>
          </w:tcPr>
          <w:p>
            <w:r>
              <w:rPr>
                <w:sz w:val="16"/>
              </w:rPr>
              <w:t>經濟日報網</w:t>
            </w:r>
          </w:p>
        </w:tc>
        <w:tc>
          <w:tcPr>
            <w:tcW w:type="dxa" w:w="2160"/>
          </w:tcPr>
          <w:p>
            <w:r>
              <w:rPr>
                <w:sz w:val="16"/>
              </w:rPr>
              <w:t>iPhone 18 Pro 頭香 現身中華電信東區門市 開賣還要等一周</w:t>
            </w:r>
          </w:p>
        </w:tc>
        <w:tc>
          <w:tcPr>
            <w:tcW w:type="dxa" w:w="2160"/>
          </w:tcPr>
          <w:p>
            <w:r>
              <w:rPr>
                <w:sz w:val="16"/>
              </w:rPr>
              <w:t>2026-09-11</w:t>
            </w:r>
          </w:p>
        </w:tc>
        <w:tc>
          <w:tcPr>
            <w:tcW w:type="dxa" w:w="2160"/>
          </w:tcPr>
          <w:p>
            <w:r>
              <w:rPr>
                <w:sz w:val="16"/>
              </w:rPr>
              <w:t>https://money.udn.com/money/story/5612/9748942</w:t>
            </w:r>
          </w:p>
        </w:tc>
      </w:tr>
      <w:tr>
        <w:tc>
          <w:tcPr>
            <w:tcW w:type="dxa" w:w="2160"/>
          </w:tcPr>
          <w:p>
            <w:r>
              <w:rPr>
                <w:sz w:val="16"/>
              </w:rPr>
              <w:t>經濟日報網</w:t>
            </w:r>
          </w:p>
        </w:tc>
        <w:tc>
          <w:tcPr>
            <w:tcW w:type="dxa" w:w="2160"/>
          </w:tcPr>
          <w:p>
            <w:r>
              <w:rPr>
                <w:sz w:val="16"/>
              </w:rPr>
              <w:t>ICAA 會員大會登場 呂谷清：AI 產業落地已變成未來重要商業模式</w:t>
            </w:r>
          </w:p>
        </w:tc>
        <w:tc>
          <w:tcPr>
            <w:tcW w:type="dxa" w:w="2160"/>
          </w:tcPr>
          <w:p>
            <w:r>
              <w:rPr>
                <w:sz w:val="16"/>
              </w:rPr>
              <w:t>2026-09-11</w:t>
            </w:r>
          </w:p>
        </w:tc>
        <w:tc>
          <w:tcPr>
            <w:tcW w:type="dxa" w:w="2160"/>
          </w:tcPr>
          <w:p>
            <w:r>
              <w:rPr>
                <w:sz w:val="16"/>
              </w:rPr>
              <w:t>https://money.udn.com/money/story/5612/9748972</w:t>
            </w:r>
          </w:p>
        </w:tc>
      </w:tr>
      <w:tr>
        <w:tc>
          <w:tcPr>
            <w:tcW w:type="dxa" w:w="2160"/>
          </w:tcPr>
          <w:p>
            <w:r>
              <w:rPr>
                <w:sz w:val="16"/>
              </w:rPr>
              <w:t>經濟日報網</w:t>
            </w:r>
          </w:p>
        </w:tc>
        <w:tc>
          <w:tcPr>
            <w:tcW w:type="dxa" w:w="2160"/>
          </w:tcPr>
          <w:p>
            <w:r>
              <w:rPr>
                <w:sz w:val="16"/>
              </w:rPr>
              <w:t>彩晶高層異動 總座陳盛中辭職、董座焦佑麒暫代</w:t>
            </w:r>
          </w:p>
        </w:tc>
        <w:tc>
          <w:tcPr>
            <w:tcW w:type="dxa" w:w="2160"/>
          </w:tcPr>
          <w:p>
            <w:r>
              <w:rPr>
                <w:sz w:val="16"/>
              </w:rPr>
              <w:t>2026-09-11</w:t>
            </w:r>
          </w:p>
        </w:tc>
        <w:tc>
          <w:tcPr>
            <w:tcW w:type="dxa" w:w="2160"/>
          </w:tcPr>
          <w:p>
            <w:r>
              <w:rPr>
                <w:sz w:val="16"/>
              </w:rPr>
              <w:t>https://money.udn.com/money/story/5612/9748978</w:t>
            </w:r>
          </w:p>
        </w:tc>
      </w:tr>
      <w:tr>
        <w:tc>
          <w:tcPr>
            <w:tcW w:type="dxa" w:w="2160"/>
          </w:tcPr>
          <w:p>
            <w:r>
              <w:rPr>
                <w:sz w:val="16"/>
              </w:rPr>
              <w:t>經濟日報網</w:t>
            </w:r>
          </w:p>
        </w:tc>
        <w:tc>
          <w:tcPr>
            <w:tcW w:type="dxa" w:w="2160"/>
          </w:tcPr>
          <w:p>
            <w:r>
              <w:rPr>
                <w:sz w:val="16"/>
              </w:rPr>
              <w:t>華碩布局次世代智慧醫療資訊平台 拚3年導入20家醫院</w:t>
            </w:r>
          </w:p>
        </w:tc>
        <w:tc>
          <w:tcPr>
            <w:tcW w:type="dxa" w:w="2160"/>
          </w:tcPr>
          <w:p>
            <w:r>
              <w:rPr>
                <w:sz w:val="16"/>
              </w:rPr>
              <w:t>2026-09-11</w:t>
            </w:r>
          </w:p>
        </w:tc>
        <w:tc>
          <w:tcPr>
            <w:tcW w:type="dxa" w:w="2160"/>
          </w:tcPr>
          <w:p>
            <w:r>
              <w:rPr>
                <w:sz w:val="16"/>
              </w:rPr>
              <w:t>https://money.udn.com/money/story/5612/9749048</w:t>
            </w:r>
          </w:p>
        </w:tc>
      </w:tr>
      <w:tr>
        <w:tc>
          <w:tcPr>
            <w:tcW w:type="dxa" w:w="2160"/>
          </w:tcPr>
          <w:p>
            <w:r>
              <w:rPr>
                <w:sz w:val="16"/>
              </w:rPr>
              <w:t>經濟日報網</w:t>
            </w:r>
          </w:p>
        </w:tc>
        <w:tc>
          <w:tcPr>
            <w:tcW w:type="dxa" w:w="2160"/>
          </w:tcPr>
          <w:p>
            <w:r>
              <w:rPr>
                <w:sz w:val="16"/>
              </w:rPr>
              <w:t>黑石再加碼投資算力 預估提高 Google TPU 採購量</w:t>
            </w:r>
          </w:p>
        </w:tc>
        <w:tc>
          <w:tcPr>
            <w:tcW w:type="dxa" w:w="2160"/>
          </w:tcPr>
          <w:p>
            <w:r>
              <w:rPr>
                <w:sz w:val="16"/>
              </w:rPr>
              <w:t>2026-09-11</w:t>
            </w:r>
          </w:p>
        </w:tc>
        <w:tc>
          <w:tcPr>
            <w:tcW w:type="dxa" w:w="2160"/>
          </w:tcPr>
          <w:p>
            <w:r>
              <w:rPr>
                <w:sz w:val="16"/>
              </w:rPr>
              <w:t>https://money.udn.com/money/story/5612/9749098</w:t>
            </w:r>
          </w:p>
        </w:tc>
      </w:tr>
      <w:tr>
        <w:tc>
          <w:tcPr>
            <w:tcW w:type="dxa" w:w="2160"/>
          </w:tcPr>
          <w:p>
            <w:r>
              <w:rPr>
                <w:sz w:val="16"/>
              </w:rPr>
              <w:t>經濟日報網</w:t>
            </w:r>
          </w:p>
        </w:tc>
        <w:tc>
          <w:tcPr>
            <w:tcW w:type="dxa" w:w="2160"/>
          </w:tcPr>
          <w:p>
            <w:r>
              <w:rPr>
                <w:sz w:val="16"/>
              </w:rPr>
              <w:t>力挺 NRG 戰隊備戰！ 華碩 ROG 打造專屬訓練空間</w:t>
            </w:r>
          </w:p>
        </w:tc>
        <w:tc>
          <w:tcPr>
            <w:tcW w:type="dxa" w:w="2160"/>
          </w:tcPr>
          <w:p>
            <w:r>
              <w:rPr>
                <w:sz w:val="16"/>
              </w:rPr>
              <w:t>2026-09-11</w:t>
            </w:r>
          </w:p>
        </w:tc>
        <w:tc>
          <w:tcPr>
            <w:tcW w:type="dxa" w:w="2160"/>
          </w:tcPr>
          <w:p>
            <w:r>
              <w:rPr>
                <w:sz w:val="16"/>
              </w:rPr>
              <w:t>https://money.udn.com/money/story/5612/9749158</w:t>
            </w:r>
          </w:p>
        </w:tc>
      </w:tr>
      <w:tr>
        <w:tc>
          <w:tcPr>
            <w:tcW w:type="dxa" w:w="2160"/>
          </w:tcPr>
          <w:p>
            <w:r>
              <w:rPr>
                <w:sz w:val="16"/>
              </w:rPr>
              <w:t>經濟日報網</w:t>
            </w:r>
          </w:p>
        </w:tc>
        <w:tc>
          <w:tcPr>
            <w:tcW w:type="dxa" w:w="2160"/>
          </w:tcPr>
          <w:p>
            <w:r>
              <w:rPr>
                <w:sz w:val="16"/>
              </w:rPr>
              <w:t>遠傳「遠傳智靈」打造八大 AI 應用場景 搶進市政、校園、觀光領域</w:t>
            </w:r>
          </w:p>
        </w:tc>
        <w:tc>
          <w:tcPr>
            <w:tcW w:type="dxa" w:w="2160"/>
          </w:tcPr>
          <w:p>
            <w:r>
              <w:rPr>
                <w:sz w:val="16"/>
              </w:rPr>
              <w:t>2026-09-11</w:t>
            </w:r>
          </w:p>
        </w:tc>
        <w:tc>
          <w:tcPr>
            <w:tcW w:type="dxa" w:w="2160"/>
          </w:tcPr>
          <w:p>
            <w:r>
              <w:rPr>
                <w:sz w:val="16"/>
              </w:rPr>
              <w:t>https://money.udn.com/money/story/5612/9749161</w:t>
            </w:r>
          </w:p>
        </w:tc>
      </w:tr>
      <w:tr>
        <w:tc>
          <w:tcPr>
            <w:tcW w:type="dxa" w:w="2160"/>
          </w:tcPr>
          <w:p>
            <w:r>
              <w:rPr>
                <w:sz w:val="16"/>
              </w:rPr>
              <w:t>經濟日報網</w:t>
            </w:r>
          </w:p>
        </w:tc>
        <w:tc>
          <w:tcPr>
            <w:tcW w:type="dxa" w:w="2160"/>
          </w:tcPr>
          <w:p>
            <w:r>
              <w:rPr>
                <w:sz w:val="16"/>
              </w:rPr>
              <w:t>iPhone 18明晚開搶！全電商最高10.9%回饋、再省4,000元</w:t>
            </w:r>
          </w:p>
        </w:tc>
        <w:tc>
          <w:tcPr>
            <w:tcW w:type="dxa" w:w="2160"/>
          </w:tcPr>
          <w:p>
            <w:r>
              <w:rPr>
                <w:sz w:val="16"/>
              </w:rPr>
              <w:t>2026-09-11</w:t>
            </w:r>
          </w:p>
        </w:tc>
        <w:tc>
          <w:tcPr>
            <w:tcW w:type="dxa" w:w="2160"/>
          </w:tcPr>
          <w:p>
            <w:r>
              <w:rPr>
                <w:sz w:val="16"/>
              </w:rPr>
              <w:t>https://money.udn.com/money/story/5612/9749166</w:t>
            </w:r>
          </w:p>
        </w:tc>
      </w:tr>
      <w:tr>
        <w:tc>
          <w:tcPr>
            <w:tcW w:type="dxa" w:w="2160"/>
          </w:tcPr>
          <w:p>
            <w:r>
              <w:rPr>
                <w:sz w:val="16"/>
              </w:rPr>
              <w:t>經濟日報網</w:t>
            </w:r>
          </w:p>
        </w:tc>
        <w:tc>
          <w:tcPr>
            <w:tcW w:type="dxa" w:w="2160"/>
          </w:tcPr>
          <w:p>
            <w:r>
              <w:rPr>
                <w:sz w:val="16"/>
              </w:rPr>
              <w:t>中石化法說會／調控產銷降損失 加速資產活化拚轉型</w:t>
            </w:r>
          </w:p>
        </w:tc>
        <w:tc>
          <w:tcPr>
            <w:tcW w:type="dxa" w:w="2160"/>
          </w:tcPr>
          <w:p>
            <w:r>
              <w:rPr>
                <w:sz w:val="16"/>
              </w:rPr>
              <w:t>2026-09-11</w:t>
            </w:r>
          </w:p>
        </w:tc>
        <w:tc>
          <w:tcPr>
            <w:tcW w:type="dxa" w:w="2160"/>
          </w:tcPr>
          <w:p>
            <w:r>
              <w:rPr>
                <w:sz w:val="16"/>
              </w:rPr>
              <w:t>https://money.udn.com/money/story/5612/9749247</w:t>
            </w:r>
          </w:p>
        </w:tc>
      </w:tr>
      <w:tr>
        <w:tc>
          <w:tcPr>
            <w:tcW w:type="dxa" w:w="2160"/>
          </w:tcPr>
          <w:p>
            <w:r>
              <w:rPr>
                <w:sz w:val="16"/>
              </w:rPr>
              <w:t>經濟日報網</w:t>
            </w:r>
          </w:p>
        </w:tc>
        <w:tc>
          <w:tcPr>
            <w:tcW w:type="dxa" w:w="2160"/>
          </w:tcPr>
          <w:p>
            <w:r>
              <w:rPr>
                <w:sz w:val="16"/>
              </w:rPr>
              <w:t>中石化：下半年調整產銷　另布局新能源、半導體材料</w:t>
            </w:r>
          </w:p>
        </w:tc>
        <w:tc>
          <w:tcPr>
            <w:tcW w:type="dxa" w:w="2160"/>
          </w:tcPr>
          <w:p>
            <w:r>
              <w:rPr>
                <w:sz w:val="16"/>
              </w:rPr>
              <w:t>2026-09-11</w:t>
            </w:r>
          </w:p>
        </w:tc>
        <w:tc>
          <w:tcPr>
            <w:tcW w:type="dxa" w:w="2160"/>
          </w:tcPr>
          <w:p>
            <w:r>
              <w:rPr>
                <w:sz w:val="16"/>
              </w:rPr>
              <w:t>https://money.udn.com/money/story/5612/9749263</w:t>
            </w:r>
          </w:p>
        </w:tc>
      </w:tr>
      <w:tr>
        <w:tc>
          <w:tcPr>
            <w:tcW w:type="dxa" w:w="2160"/>
          </w:tcPr>
          <w:p>
            <w:r>
              <w:rPr>
                <w:sz w:val="16"/>
              </w:rPr>
              <w:t>經濟日報網</w:t>
            </w:r>
          </w:p>
        </w:tc>
        <w:tc>
          <w:tcPr>
            <w:tcW w:type="dxa" w:w="2160"/>
          </w:tcPr>
          <w:p>
            <w:r>
              <w:rPr>
                <w:sz w:val="16"/>
              </w:rPr>
              <w:t>投資台灣再添4案　益森彩藝投資14.6億嘉義建新廠</w:t>
            </w:r>
          </w:p>
        </w:tc>
        <w:tc>
          <w:tcPr>
            <w:tcW w:type="dxa" w:w="2160"/>
          </w:tcPr>
          <w:p>
            <w:r>
              <w:rPr>
                <w:sz w:val="16"/>
              </w:rPr>
              <w:t>2026-09-11</w:t>
            </w:r>
          </w:p>
        </w:tc>
        <w:tc>
          <w:tcPr>
            <w:tcW w:type="dxa" w:w="2160"/>
          </w:tcPr>
          <w:p>
            <w:r>
              <w:rPr>
                <w:sz w:val="16"/>
              </w:rPr>
              <w:t>https://money.udn.com/money/story/5612/9749269</w:t>
            </w:r>
          </w:p>
        </w:tc>
      </w:tr>
      <w:tr>
        <w:tc>
          <w:tcPr>
            <w:tcW w:type="dxa" w:w="2160"/>
          </w:tcPr>
          <w:p>
            <w:r>
              <w:rPr>
                <w:sz w:val="16"/>
              </w:rPr>
              <w:t>經濟日報網</w:t>
            </w:r>
          </w:p>
        </w:tc>
        <w:tc>
          <w:tcPr>
            <w:tcW w:type="dxa" w:w="2160"/>
          </w:tcPr>
          <w:p>
            <w:r>
              <w:rPr>
                <w:sz w:val="16"/>
              </w:rPr>
              <w:t>中石化法說會／京華廣場土地仍遭扣押 鼎越提第四次抗告等高院裁定</w:t>
            </w:r>
          </w:p>
        </w:tc>
        <w:tc>
          <w:tcPr>
            <w:tcW w:type="dxa" w:w="2160"/>
          </w:tcPr>
          <w:p>
            <w:r>
              <w:rPr>
                <w:sz w:val="16"/>
              </w:rPr>
              <w:t>2026-09-11</w:t>
            </w:r>
          </w:p>
        </w:tc>
        <w:tc>
          <w:tcPr>
            <w:tcW w:type="dxa" w:w="2160"/>
          </w:tcPr>
          <w:p>
            <w:r>
              <w:rPr>
                <w:sz w:val="16"/>
              </w:rPr>
              <w:t>https://money.udn.com/money/story/5612/9749280</w:t>
            </w:r>
          </w:p>
        </w:tc>
      </w:tr>
      <w:tr>
        <w:tc>
          <w:tcPr>
            <w:tcW w:type="dxa" w:w="2160"/>
          </w:tcPr>
          <w:p>
            <w:r>
              <w:rPr>
                <w:sz w:val="16"/>
              </w:rPr>
              <w:t>經濟日報網</w:t>
            </w:r>
          </w:p>
        </w:tc>
        <w:tc>
          <w:tcPr>
            <w:tcW w:type="dxa" w:w="2160"/>
          </w:tcPr>
          <w:p>
            <w:r>
              <w:rPr>
                <w:sz w:val="16"/>
              </w:rPr>
              <w:t>台普威獲日本JC-STAR資安認證 今、明兩年開工量衝781MWh</w:t>
            </w:r>
          </w:p>
        </w:tc>
        <w:tc>
          <w:tcPr>
            <w:tcW w:type="dxa" w:w="2160"/>
          </w:tcPr>
          <w:p>
            <w:r>
              <w:rPr>
                <w:sz w:val="16"/>
              </w:rPr>
              <w:t>2026-09-11</w:t>
            </w:r>
          </w:p>
        </w:tc>
        <w:tc>
          <w:tcPr>
            <w:tcW w:type="dxa" w:w="2160"/>
          </w:tcPr>
          <w:p>
            <w:r>
              <w:rPr>
                <w:sz w:val="16"/>
              </w:rPr>
              <w:t>https://money.udn.com/money/story/5612/9749296</w:t>
            </w:r>
          </w:p>
        </w:tc>
      </w:tr>
      <w:tr>
        <w:tc>
          <w:tcPr>
            <w:tcW w:type="dxa" w:w="2160"/>
          </w:tcPr>
          <w:p>
            <w:r>
              <w:rPr>
                <w:sz w:val="16"/>
              </w:rPr>
              <w:t>經濟日報網</w:t>
            </w:r>
          </w:p>
        </w:tc>
        <w:tc>
          <w:tcPr>
            <w:tcW w:type="dxa" w:w="2160"/>
          </w:tcPr>
          <w:p>
            <w:r>
              <w:rPr>
                <w:sz w:val="16"/>
              </w:rPr>
              <w:t>日月光半導體再斥資3.34億元 向牧德購入機器設備</w:t>
            </w:r>
          </w:p>
        </w:tc>
        <w:tc>
          <w:tcPr>
            <w:tcW w:type="dxa" w:w="2160"/>
          </w:tcPr>
          <w:p>
            <w:r>
              <w:rPr>
                <w:sz w:val="16"/>
              </w:rPr>
              <w:t>2026-09-11</w:t>
            </w:r>
          </w:p>
        </w:tc>
        <w:tc>
          <w:tcPr>
            <w:tcW w:type="dxa" w:w="2160"/>
          </w:tcPr>
          <w:p>
            <w:r>
              <w:rPr>
                <w:sz w:val="16"/>
              </w:rPr>
              <w:t>https://money.udn.com/money/story/5612/9749298</w:t>
            </w:r>
          </w:p>
        </w:tc>
      </w:tr>
      <w:tr>
        <w:tc>
          <w:tcPr>
            <w:tcW w:type="dxa" w:w="2160"/>
          </w:tcPr>
          <w:p>
            <w:r>
              <w:rPr>
                <w:sz w:val="16"/>
              </w:rPr>
              <w:t>經濟日報網</w:t>
            </w:r>
          </w:p>
        </w:tc>
        <w:tc>
          <w:tcPr>
            <w:tcW w:type="dxa" w:w="2160"/>
          </w:tcPr>
          <w:p>
            <w:r>
              <w:rPr>
                <w:sz w:val="16"/>
              </w:rPr>
              <w:t>台捷智慧醫療媒合會登場 聚焦AI輔助診斷、長照科技</w:t>
            </w:r>
          </w:p>
        </w:tc>
        <w:tc>
          <w:tcPr>
            <w:tcW w:type="dxa" w:w="2160"/>
          </w:tcPr>
          <w:p>
            <w:r>
              <w:rPr>
                <w:sz w:val="16"/>
              </w:rPr>
              <w:t>2026-09-11</w:t>
            </w:r>
          </w:p>
        </w:tc>
        <w:tc>
          <w:tcPr>
            <w:tcW w:type="dxa" w:w="2160"/>
          </w:tcPr>
          <w:p>
            <w:r>
              <w:rPr>
                <w:sz w:val="16"/>
              </w:rPr>
              <w:t>https://money.udn.com/money/story/5612/9749429</w:t>
            </w:r>
          </w:p>
        </w:tc>
      </w:tr>
      <w:tr>
        <w:tc>
          <w:tcPr>
            <w:tcW w:type="dxa" w:w="2160"/>
          </w:tcPr>
          <w:p>
            <w:r>
              <w:rPr>
                <w:sz w:val="16"/>
              </w:rPr>
              <w:t>經濟日報網</w:t>
            </w:r>
          </w:p>
        </w:tc>
        <w:tc>
          <w:tcPr>
            <w:tcW w:type="dxa" w:w="2160"/>
          </w:tcPr>
          <w:p>
            <w:r>
              <w:rPr>
                <w:sz w:val="16"/>
              </w:rPr>
              <w:t>中華電信公布iPhone 18 Pro系列首賣活動 邀全台果粉線上登記抽優惠</w:t>
            </w:r>
          </w:p>
        </w:tc>
        <w:tc>
          <w:tcPr>
            <w:tcW w:type="dxa" w:w="2160"/>
          </w:tcPr>
          <w:p>
            <w:r>
              <w:rPr>
                <w:sz w:val="16"/>
              </w:rPr>
              <w:t>2026-09-11</w:t>
            </w:r>
          </w:p>
        </w:tc>
        <w:tc>
          <w:tcPr>
            <w:tcW w:type="dxa" w:w="2160"/>
          </w:tcPr>
          <w:p>
            <w:r>
              <w:rPr>
                <w:sz w:val="16"/>
              </w:rPr>
              <w:t>https://money.udn.com/money/story/5612/9749414</w:t>
            </w:r>
          </w:p>
        </w:tc>
      </w:tr>
      <w:tr>
        <w:tc>
          <w:tcPr>
            <w:tcW w:type="dxa" w:w="2160"/>
          </w:tcPr>
          <w:p>
            <w:r>
              <w:rPr>
                <w:sz w:val="16"/>
              </w:rPr>
              <w:t>經濟日報網</w:t>
            </w:r>
          </w:p>
        </w:tc>
        <w:tc>
          <w:tcPr>
            <w:tcW w:type="dxa" w:w="2160"/>
          </w:tcPr>
          <w:p>
            <w:r>
              <w:rPr>
                <w:sz w:val="16"/>
              </w:rPr>
              <w:t>企業生日快樂／麗嬰房數據轉型 創造產業綜效</w:t>
            </w:r>
          </w:p>
        </w:tc>
        <w:tc>
          <w:tcPr>
            <w:tcW w:type="dxa" w:w="2160"/>
          </w:tcPr>
          <w:p>
            <w:r>
              <w:rPr>
                <w:sz w:val="16"/>
              </w:rPr>
              <w:t>2026-09-12</w:t>
            </w:r>
          </w:p>
        </w:tc>
        <w:tc>
          <w:tcPr>
            <w:tcW w:type="dxa" w:w="2160"/>
          </w:tcPr>
          <w:p>
            <w:r>
              <w:rPr>
                <w:sz w:val="16"/>
              </w:rPr>
              <w:t>https://money.udn.com/money/story/5612/9749642</w:t>
            </w:r>
          </w:p>
        </w:tc>
      </w:tr>
      <w:tr>
        <w:tc>
          <w:tcPr>
            <w:tcW w:type="dxa" w:w="2160"/>
          </w:tcPr>
          <w:p>
            <w:r>
              <w:rPr>
                <w:sz w:val="16"/>
              </w:rPr>
              <w:t>經濟日報網</w:t>
            </w:r>
          </w:p>
        </w:tc>
        <w:tc>
          <w:tcPr>
            <w:tcW w:type="dxa" w:w="2160"/>
          </w:tcPr>
          <w:p>
            <w:r>
              <w:rPr>
                <w:sz w:val="16"/>
              </w:rPr>
              <w:t>企業生日快樂／麗嬰房 強化跨年齡層布局</w:t>
            </w:r>
          </w:p>
        </w:tc>
        <w:tc>
          <w:tcPr>
            <w:tcW w:type="dxa" w:w="2160"/>
          </w:tcPr>
          <w:p>
            <w:r>
              <w:rPr>
                <w:sz w:val="16"/>
              </w:rPr>
              <w:t>2026-09-12</w:t>
            </w:r>
          </w:p>
        </w:tc>
        <w:tc>
          <w:tcPr>
            <w:tcW w:type="dxa" w:w="2160"/>
          </w:tcPr>
          <w:p>
            <w:r>
              <w:rPr>
                <w:sz w:val="16"/>
              </w:rPr>
              <w:t>https://money.udn.com/money/story/5612/9749638</w:t>
            </w:r>
          </w:p>
        </w:tc>
      </w:tr>
      <w:tr>
        <w:tc>
          <w:tcPr>
            <w:tcW w:type="dxa" w:w="2160"/>
          </w:tcPr>
          <w:p>
            <w:r>
              <w:rPr>
                <w:sz w:val="16"/>
              </w:rPr>
              <w:t>經濟日報網</w:t>
            </w:r>
          </w:p>
        </w:tc>
        <w:tc>
          <w:tcPr>
            <w:tcW w:type="dxa" w:w="2160"/>
          </w:tcPr>
          <w:p>
            <w:r>
              <w:rPr>
                <w:sz w:val="16"/>
              </w:rPr>
              <w:t>微軟算力大擴張 鴻海受惠大 廣達、緯穎也沾光</w:t>
            </w:r>
          </w:p>
        </w:tc>
        <w:tc>
          <w:tcPr>
            <w:tcW w:type="dxa" w:w="2160"/>
          </w:tcPr>
          <w:p>
            <w:r>
              <w:rPr>
                <w:sz w:val="16"/>
              </w:rPr>
              <w:t>2026-09-12</w:t>
            </w:r>
          </w:p>
        </w:tc>
        <w:tc>
          <w:tcPr>
            <w:tcW w:type="dxa" w:w="2160"/>
          </w:tcPr>
          <w:p>
            <w:r>
              <w:rPr>
                <w:sz w:val="16"/>
              </w:rPr>
              <w:t>https://money.udn.com/money/story/5612/9749611</w:t>
            </w:r>
          </w:p>
        </w:tc>
      </w:tr>
      <w:tr>
        <w:tc>
          <w:tcPr>
            <w:tcW w:type="dxa" w:w="2160"/>
          </w:tcPr>
          <w:p>
            <w:r>
              <w:rPr>
                <w:sz w:val="16"/>
              </w:rPr>
              <w:t>經濟日報網</w:t>
            </w:r>
          </w:p>
        </w:tc>
        <w:tc>
          <w:tcPr>
            <w:tcW w:type="dxa" w:w="2160"/>
          </w:tcPr>
          <w:p>
            <w:r>
              <w:rPr>
                <w:sz w:val="16"/>
              </w:rPr>
              <w:t>微軟算力大擴張 資料中心容量將增逾兩倍 台廠喜訊</w:t>
            </w:r>
          </w:p>
        </w:tc>
        <w:tc>
          <w:tcPr>
            <w:tcW w:type="dxa" w:w="2160"/>
          </w:tcPr>
          <w:p>
            <w:r>
              <w:rPr>
                <w:sz w:val="16"/>
              </w:rPr>
              <w:t>2026-09-12</w:t>
            </w:r>
          </w:p>
        </w:tc>
        <w:tc>
          <w:tcPr>
            <w:tcW w:type="dxa" w:w="2160"/>
          </w:tcPr>
          <w:p>
            <w:r>
              <w:rPr>
                <w:sz w:val="16"/>
              </w:rPr>
              <w:t>https://money.udn.com/money/story/5612/9749599</w:t>
            </w:r>
          </w:p>
        </w:tc>
      </w:tr>
      <w:tr>
        <w:tc>
          <w:tcPr>
            <w:tcW w:type="dxa" w:w="2160"/>
          </w:tcPr>
          <w:p>
            <w:r>
              <w:rPr>
                <w:sz w:val="16"/>
              </w:rPr>
              <w:t>經濟日報網</w:t>
            </w:r>
          </w:p>
        </w:tc>
        <w:tc>
          <w:tcPr>
            <w:tcW w:type="dxa" w:w="2160"/>
          </w:tcPr>
          <w:p>
            <w:r>
              <w:rPr>
                <w:sz w:val="16"/>
              </w:rPr>
              <w:t>台積：長期毛利率56%有信心</w:t>
            </w:r>
          </w:p>
        </w:tc>
        <w:tc>
          <w:tcPr>
            <w:tcW w:type="dxa" w:w="2160"/>
          </w:tcPr>
          <w:p>
            <w:r>
              <w:rPr>
                <w:sz w:val="16"/>
              </w:rPr>
              <w:t>2026-09-12</w:t>
            </w:r>
          </w:p>
        </w:tc>
        <w:tc>
          <w:tcPr>
            <w:tcW w:type="dxa" w:w="2160"/>
          </w:tcPr>
          <w:p>
            <w:r>
              <w:rPr>
                <w:sz w:val="16"/>
              </w:rPr>
              <w:t>https://money.udn.com/money/story/5612/9749606</w:t>
            </w:r>
          </w:p>
        </w:tc>
      </w:tr>
      <w:tr>
        <w:tc>
          <w:tcPr>
            <w:tcW w:type="dxa" w:w="2160"/>
          </w:tcPr>
          <w:p>
            <w:r>
              <w:rPr>
                <w:sz w:val="16"/>
              </w:rPr>
              <w:t>經濟日報網</w:t>
            </w:r>
          </w:p>
        </w:tc>
        <w:tc>
          <w:tcPr>
            <w:tcW w:type="dxa" w:w="2160"/>
          </w:tcPr>
          <w:p>
            <w:r>
              <w:rPr>
                <w:sz w:val="16"/>
              </w:rPr>
              <w:t>記憶體景氣旺 群聯、威剛分紅 將大幅提高</w:t>
            </w:r>
          </w:p>
        </w:tc>
        <w:tc>
          <w:tcPr>
            <w:tcW w:type="dxa" w:w="2160"/>
          </w:tcPr>
          <w:p>
            <w:r>
              <w:rPr>
                <w:sz w:val="16"/>
              </w:rPr>
              <w:t>2026-09-12</w:t>
            </w:r>
          </w:p>
        </w:tc>
        <w:tc>
          <w:tcPr>
            <w:tcW w:type="dxa" w:w="2160"/>
          </w:tcPr>
          <w:p>
            <w:r>
              <w:rPr>
                <w:sz w:val="16"/>
              </w:rPr>
              <w:t>https://money.udn.com/money/story/5612/9749604</w:t>
            </w:r>
          </w:p>
        </w:tc>
      </w:tr>
      <w:tr>
        <w:tc>
          <w:tcPr>
            <w:tcW w:type="dxa" w:w="2160"/>
          </w:tcPr>
          <w:p>
            <w:r>
              <w:rPr>
                <w:sz w:val="16"/>
              </w:rPr>
              <w:t>經濟日報網</w:t>
            </w:r>
          </w:p>
        </w:tc>
        <w:tc>
          <w:tcPr>
            <w:tcW w:type="dxa" w:w="2160"/>
          </w:tcPr>
          <w:p>
            <w:r>
              <w:rPr>
                <w:sz w:val="16"/>
              </w:rPr>
              <w:t>美光祭史上最高獎酬 全球6萬人受惠 台灣員工獎金百萬起跳</w:t>
            </w:r>
          </w:p>
        </w:tc>
        <w:tc>
          <w:tcPr>
            <w:tcW w:type="dxa" w:w="2160"/>
          </w:tcPr>
          <w:p>
            <w:r>
              <w:rPr>
                <w:sz w:val="16"/>
              </w:rPr>
              <w:t>2026-09-12</w:t>
            </w:r>
          </w:p>
        </w:tc>
        <w:tc>
          <w:tcPr>
            <w:tcW w:type="dxa" w:w="2160"/>
          </w:tcPr>
          <w:p>
            <w:r>
              <w:rPr>
                <w:sz w:val="16"/>
              </w:rPr>
              <w:t>https://money.udn.com/money/story/5612/9749592</w:t>
            </w:r>
          </w:p>
        </w:tc>
      </w:tr>
      <w:tr>
        <w:tc>
          <w:tcPr>
            <w:tcW w:type="dxa" w:w="2160"/>
          </w:tcPr>
          <w:p>
            <w:r>
              <w:rPr>
                <w:sz w:val="16"/>
              </w:rPr>
              <w:t>經濟日報網</w:t>
            </w:r>
          </w:p>
        </w:tc>
        <w:tc>
          <w:tcPr>
            <w:tcW w:type="dxa" w:w="2160"/>
          </w:tcPr>
          <w:p>
            <w:r>
              <w:rPr>
                <w:sz w:val="16"/>
              </w:rPr>
              <w:t>輝達與ASIC雙引擎催動　奇鋐雙鴻年底再拉新成長曲線</w:t>
            </w:r>
          </w:p>
        </w:tc>
        <w:tc>
          <w:tcPr>
            <w:tcW w:type="dxa" w:w="2160"/>
          </w:tcPr>
          <w:p>
            <w:r>
              <w:rPr>
                <w:sz w:val="16"/>
              </w:rPr>
              <w:t>2026-09-12</w:t>
            </w:r>
          </w:p>
        </w:tc>
        <w:tc>
          <w:tcPr>
            <w:tcW w:type="dxa" w:w="2160"/>
          </w:tcPr>
          <w:p>
            <w:r>
              <w:rPr>
                <w:sz w:val="16"/>
              </w:rPr>
              <w:t>https://money.udn.com/money/story/5612/9749830</w:t>
            </w:r>
          </w:p>
        </w:tc>
      </w:tr>
      <w:tr>
        <w:tc>
          <w:tcPr>
            <w:tcW w:type="dxa" w:w="2160"/>
          </w:tcPr>
          <w:p>
            <w:r>
              <w:rPr>
                <w:sz w:val="16"/>
              </w:rPr>
              <w:t>經濟日報網</w:t>
            </w:r>
          </w:p>
        </w:tc>
        <w:tc>
          <w:tcPr>
            <w:tcW w:type="dxa" w:w="2160"/>
          </w:tcPr>
          <w:p>
            <w:r>
              <w:rPr>
                <w:sz w:val="16"/>
              </w:rPr>
              <w:t>央行17日理監事會登場　升息壓力增、資金趨緊成焦點</w:t>
            </w:r>
          </w:p>
        </w:tc>
        <w:tc>
          <w:tcPr>
            <w:tcW w:type="dxa" w:w="2160"/>
          </w:tcPr>
          <w:p>
            <w:r>
              <w:rPr>
                <w:sz w:val="16"/>
              </w:rPr>
              <w:t>2026-09-12</w:t>
            </w:r>
          </w:p>
        </w:tc>
        <w:tc>
          <w:tcPr>
            <w:tcW w:type="dxa" w:w="2160"/>
          </w:tcPr>
          <w:p>
            <w:r>
              <w:rPr>
                <w:sz w:val="16"/>
              </w:rPr>
              <w:t>https://money.udn.com/money/story/5612/9749862</w:t>
            </w:r>
          </w:p>
        </w:tc>
      </w:tr>
      <w:tr>
        <w:tc>
          <w:tcPr>
            <w:tcW w:type="dxa" w:w="2160"/>
          </w:tcPr>
          <w:p>
            <w:r>
              <w:rPr>
                <w:sz w:val="16"/>
              </w:rPr>
              <w:t>經濟日報網</w:t>
            </w:r>
          </w:p>
        </w:tc>
        <w:tc>
          <w:tcPr>
            <w:tcW w:type="dxa" w:w="2160"/>
          </w:tcPr>
          <w:p>
            <w:r>
              <w:rPr>
                <w:sz w:val="16"/>
              </w:rPr>
              <w:t>7月不動產放款集中度下探20年新低　央行房市管制動向受矚</w:t>
            </w:r>
          </w:p>
        </w:tc>
        <w:tc>
          <w:tcPr>
            <w:tcW w:type="dxa" w:w="2160"/>
          </w:tcPr>
          <w:p>
            <w:r>
              <w:rPr>
                <w:sz w:val="16"/>
              </w:rPr>
              <w:t>2026-09-12</w:t>
            </w:r>
          </w:p>
        </w:tc>
        <w:tc>
          <w:tcPr>
            <w:tcW w:type="dxa" w:w="2160"/>
          </w:tcPr>
          <w:p>
            <w:r>
              <w:rPr>
                <w:sz w:val="16"/>
              </w:rPr>
              <w:t>https://money.udn.com/money/story/5612/9749928</w:t>
            </w:r>
          </w:p>
        </w:tc>
      </w:tr>
      <w:tr>
        <w:tc>
          <w:tcPr>
            <w:tcW w:type="dxa" w:w="2160"/>
          </w:tcPr>
          <w:p>
            <w:r>
              <w:rPr>
                <w:sz w:val="16"/>
              </w:rPr>
              <w:t>經濟日報網</w:t>
            </w:r>
          </w:p>
        </w:tc>
        <w:tc>
          <w:tcPr>
            <w:tcW w:type="dxa" w:w="2160"/>
          </w:tcPr>
          <w:p>
            <w:r>
              <w:rPr>
                <w:sz w:val="16"/>
              </w:rPr>
              <w:t>最高40萬元獎學金！台電獎學金招考70人 核工、AI等類科皆可報考</w:t>
            </w:r>
          </w:p>
        </w:tc>
        <w:tc>
          <w:tcPr>
            <w:tcW w:type="dxa" w:w="2160"/>
          </w:tcPr>
          <w:p>
            <w:r>
              <w:rPr>
                <w:sz w:val="16"/>
              </w:rPr>
              <w:t>2026-09-12</w:t>
            </w:r>
          </w:p>
        </w:tc>
        <w:tc>
          <w:tcPr>
            <w:tcW w:type="dxa" w:w="2160"/>
          </w:tcPr>
          <w:p>
            <w:r>
              <w:rPr>
                <w:sz w:val="16"/>
              </w:rPr>
              <w:t>https://money.udn.com/money/story/5612/9750133</w:t>
            </w:r>
          </w:p>
        </w:tc>
      </w:tr>
      <w:tr>
        <w:tc>
          <w:tcPr>
            <w:tcW w:type="dxa" w:w="2160"/>
          </w:tcPr>
          <w:p>
            <w:r>
              <w:rPr>
                <w:sz w:val="16"/>
              </w:rPr>
              <w:t>經濟日報網</w:t>
            </w:r>
          </w:p>
        </w:tc>
        <w:tc>
          <w:tcPr>
            <w:tcW w:type="dxa" w:w="2160"/>
          </w:tcPr>
          <w:p>
            <w:r>
              <w:rPr>
                <w:sz w:val="16"/>
              </w:rPr>
              <w:t>台積攜手供應商 高雄舉辦聯合徵才</w:t>
            </w:r>
          </w:p>
        </w:tc>
        <w:tc>
          <w:tcPr>
            <w:tcW w:type="dxa" w:w="2160"/>
          </w:tcPr>
          <w:p>
            <w:r>
              <w:rPr>
                <w:sz w:val="16"/>
              </w:rPr>
              <w:t>2026-09-12</w:t>
            </w:r>
          </w:p>
        </w:tc>
        <w:tc>
          <w:tcPr>
            <w:tcW w:type="dxa" w:w="2160"/>
          </w:tcPr>
          <w:p>
            <w:r>
              <w:rPr>
                <w:sz w:val="16"/>
              </w:rPr>
              <w:t>https://money.udn.com/money/story/5612/9750164</w:t>
            </w:r>
          </w:p>
        </w:tc>
      </w:tr>
      <w:tr>
        <w:tc>
          <w:tcPr>
            <w:tcW w:type="dxa" w:w="2160"/>
          </w:tcPr>
          <w:p>
            <w:r>
              <w:rPr>
                <w:sz w:val="16"/>
              </w:rPr>
              <w:t>經濟日報網</w:t>
            </w:r>
          </w:p>
        </w:tc>
        <w:tc>
          <w:tcPr>
            <w:tcW w:type="dxa" w:w="2160"/>
          </w:tcPr>
          <w:p>
            <w:r>
              <w:rPr>
                <w:sz w:val="16"/>
              </w:rPr>
              <w:t>台電：中火1、2號燃煤機組拆除計畫無須報政院　近期可望核定</w:t>
            </w:r>
          </w:p>
        </w:tc>
        <w:tc>
          <w:tcPr>
            <w:tcW w:type="dxa" w:w="2160"/>
          </w:tcPr>
          <w:p>
            <w:r>
              <w:rPr>
                <w:sz w:val="16"/>
              </w:rPr>
              <w:t>2026-09-12</w:t>
            </w:r>
          </w:p>
        </w:tc>
        <w:tc>
          <w:tcPr>
            <w:tcW w:type="dxa" w:w="2160"/>
          </w:tcPr>
          <w:p>
            <w:r>
              <w:rPr>
                <w:sz w:val="16"/>
              </w:rPr>
              <w:t>https://money.udn.com/money/story/5612/9750325</w:t>
            </w:r>
          </w:p>
        </w:tc>
      </w:tr>
      <w:tr>
        <w:tc>
          <w:tcPr>
            <w:tcW w:type="dxa" w:w="2160"/>
          </w:tcPr>
          <w:p>
            <w:r>
              <w:rPr>
                <w:sz w:val="16"/>
              </w:rPr>
              <w:t>經濟日報網</w:t>
            </w:r>
          </w:p>
        </w:tc>
        <w:tc>
          <w:tcPr>
            <w:tcW w:type="dxa" w:w="2160"/>
          </w:tcPr>
          <w:p>
            <w:r>
              <w:rPr>
                <w:sz w:val="16"/>
              </w:rPr>
              <w:t>日月光好聲音297人參賽 全台廠區員工從產線唱上舞台</w:t>
            </w:r>
          </w:p>
        </w:tc>
        <w:tc>
          <w:tcPr>
            <w:tcW w:type="dxa" w:w="2160"/>
          </w:tcPr>
          <w:p>
            <w:r>
              <w:rPr>
                <w:sz w:val="16"/>
              </w:rPr>
              <w:t>2026-09-12</w:t>
            </w:r>
          </w:p>
        </w:tc>
        <w:tc>
          <w:tcPr>
            <w:tcW w:type="dxa" w:w="2160"/>
          </w:tcPr>
          <w:p>
            <w:r>
              <w:rPr>
                <w:sz w:val="16"/>
              </w:rPr>
              <w:t>https://money.udn.com/money/story/5612/9750434</w:t>
            </w:r>
          </w:p>
        </w:tc>
      </w:tr>
      <w:tr>
        <w:tc>
          <w:tcPr>
            <w:tcW w:type="dxa" w:w="2160"/>
          </w:tcPr>
          <w:p>
            <w:r>
              <w:rPr>
                <w:sz w:val="16"/>
              </w:rPr>
              <w:t>經濟日報網</w:t>
            </w:r>
          </w:p>
        </w:tc>
        <w:tc>
          <w:tcPr>
            <w:tcW w:type="dxa" w:w="2160"/>
          </w:tcPr>
          <w:p>
            <w:r>
              <w:rPr>
                <w:sz w:val="16"/>
              </w:rPr>
              <w:t>Coupang 酷澎 iPhone 18 Pro 系列預購今開跑 Apple 授權經銷商安心買</w:t>
            </w:r>
          </w:p>
        </w:tc>
        <w:tc>
          <w:tcPr>
            <w:tcW w:type="dxa" w:w="2160"/>
          </w:tcPr>
          <w:p>
            <w:r>
              <w:rPr>
                <w:sz w:val="16"/>
              </w:rPr>
              <w:t>2026-09-12</w:t>
            </w:r>
          </w:p>
        </w:tc>
        <w:tc>
          <w:tcPr>
            <w:tcW w:type="dxa" w:w="2160"/>
          </w:tcPr>
          <w:p>
            <w:r>
              <w:rPr>
                <w:sz w:val="16"/>
              </w:rPr>
              <w:t>https://money.udn.com/money/story/5612/9750448</w:t>
            </w:r>
          </w:p>
        </w:tc>
      </w:tr>
      <w:tr>
        <w:tc>
          <w:tcPr>
            <w:tcW w:type="dxa" w:w="2160"/>
          </w:tcPr>
          <w:p>
            <w:r>
              <w:rPr>
                <w:sz w:val="16"/>
              </w:rPr>
              <w:t>經濟日報網</w:t>
            </w:r>
          </w:p>
        </w:tc>
        <w:tc>
          <w:tcPr>
            <w:tcW w:type="dxa" w:w="2160"/>
          </w:tcPr>
          <w:p>
            <w:r>
              <w:rPr>
                <w:sz w:val="16"/>
              </w:rPr>
              <w:t>隱形冠軍／中華電信：中華創智具備四特色「出師」 獲多項大獎肯定</w:t>
            </w:r>
          </w:p>
        </w:tc>
        <w:tc>
          <w:tcPr>
            <w:tcW w:type="dxa" w:w="2160"/>
          </w:tcPr>
          <w:p>
            <w:r>
              <w:rPr>
                <w:sz w:val="16"/>
              </w:rPr>
              <w:t>2026-09-13</w:t>
            </w:r>
          </w:p>
        </w:tc>
        <w:tc>
          <w:tcPr>
            <w:tcW w:type="dxa" w:w="2160"/>
          </w:tcPr>
          <w:p>
            <w:r>
              <w:rPr>
                <w:sz w:val="16"/>
              </w:rPr>
              <w:t>https://money.udn.com/money/story/5612/9750788</w:t>
            </w:r>
          </w:p>
        </w:tc>
      </w:tr>
      <w:tr>
        <w:tc>
          <w:tcPr>
            <w:tcW w:type="dxa" w:w="2160"/>
          </w:tcPr>
          <w:p>
            <w:r>
              <w:rPr>
                <w:sz w:val="16"/>
              </w:rPr>
              <w:t>經濟日報網</w:t>
            </w:r>
          </w:p>
        </w:tc>
        <w:tc>
          <w:tcPr>
            <w:tcW w:type="dxa" w:w="2160"/>
          </w:tcPr>
          <w:p>
            <w:r>
              <w:rPr>
                <w:sz w:val="16"/>
              </w:rPr>
              <w:t>隱形冠軍／中華創智總經理李柏青「 AI 魂」 十年前就萌芽</w:t>
            </w:r>
          </w:p>
        </w:tc>
        <w:tc>
          <w:tcPr>
            <w:tcW w:type="dxa" w:w="2160"/>
          </w:tcPr>
          <w:p>
            <w:r>
              <w:rPr>
                <w:sz w:val="16"/>
              </w:rPr>
              <w:t>2026-09-13</w:t>
            </w:r>
          </w:p>
        </w:tc>
        <w:tc>
          <w:tcPr>
            <w:tcW w:type="dxa" w:w="2160"/>
          </w:tcPr>
          <w:p>
            <w:r>
              <w:rPr>
                <w:sz w:val="16"/>
              </w:rPr>
              <w:t>https://money.udn.com/money/story/5612/9750786</w:t>
            </w:r>
          </w:p>
        </w:tc>
      </w:tr>
      <w:tr>
        <w:tc>
          <w:tcPr>
            <w:tcW w:type="dxa" w:w="2160"/>
          </w:tcPr>
          <w:p>
            <w:r>
              <w:rPr>
                <w:sz w:val="16"/>
              </w:rPr>
              <w:t>經濟日報網</w:t>
            </w:r>
          </w:p>
        </w:tc>
        <w:tc>
          <w:tcPr>
            <w:tcW w:type="dxa" w:w="2160"/>
          </w:tcPr>
          <w:p>
            <w:r>
              <w:rPr>
                <w:sz w:val="16"/>
              </w:rPr>
              <w:t>隱形冠軍／中華創智客製化方案 降低導入痛點</w:t>
            </w:r>
          </w:p>
        </w:tc>
        <w:tc>
          <w:tcPr>
            <w:tcW w:type="dxa" w:w="2160"/>
          </w:tcPr>
          <w:p>
            <w:r>
              <w:rPr>
                <w:sz w:val="16"/>
              </w:rPr>
              <w:t>2026-09-13</w:t>
            </w:r>
          </w:p>
        </w:tc>
        <w:tc>
          <w:tcPr>
            <w:tcW w:type="dxa" w:w="2160"/>
          </w:tcPr>
          <w:p>
            <w:r>
              <w:rPr>
                <w:sz w:val="16"/>
              </w:rPr>
              <w:t>https://money.udn.com/money/story/5612/9750785</w:t>
            </w:r>
          </w:p>
        </w:tc>
      </w:tr>
      <w:tr>
        <w:tc>
          <w:tcPr>
            <w:tcW w:type="dxa" w:w="2160"/>
          </w:tcPr>
          <w:p>
            <w:r>
              <w:rPr>
                <w:sz w:val="16"/>
              </w:rPr>
              <w:t>經濟日報網</w:t>
            </w:r>
          </w:p>
        </w:tc>
        <w:tc>
          <w:tcPr>
            <w:tcW w:type="dxa" w:w="2160"/>
          </w:tcPr>
          <w:p>
            <w:r>
              <w:rPr>
                <w:sz w:val="16"/>
              </w:rPr>
              <w:t>隱形冠軍／中華創智搭上浪潮 扮企業 AI 轉型推手</w:t>
            </w:r>
          </w:p>
        </w:tc>
        <w:tc>
          <w:tcPr>
            <w:tcW w:type="dxa" w:w="2160"/>
          </w:tcPr>
          <w:p>
            <w:r>
              <w:rPr>
                <w:sz w:val="16"/>
              </w:rPr>
              <w:t>2026-09-13</w:t>
            </w:r>
          </w:p>
        </w:tc>
        <w:tc>
          <w:tcPr>
            <w:tcW w:type="dxa" w:w="2160"/>
          </w:tcPr>
          <w:p>
            <w:r>
              <w:rPr>
                <w:sz w:val="16"/>
              </w:rPr>
              <w:t>https://money.udn.com/money/story/5612/9750784</w:t>
            </w:r>
          </w:p>
        </w:tc>
      </w:tr>
      <w:tr>
        <w:tc>
          <w:tcPr>
            <w:tcW w:type="dxa" w:w="2160"/>
          </w:tcPr>
          <w:p>
            <w:r>
              <w:rPr>
                <w:sz w:val="16"/>
              </w:rPr>
              <w:t>經濟日報網</w:t>
            </w:r>
          </w:p>
        </w:tc>
        <w:tc>
          <w:tcPr>
            <w:tcW w:type="dxa" w:w="2160"/>
          </w:tcPr>
          <w:p>
            <w:r>
              <w:rPr>
                <w:sz w:val="16"/>
              </w:rPr>
              <w:t>2026中小企永續翻轉競爭力／吉品養生 實踐與環境共好</w:t>
            </w:r>
          </w:p>
        </w:tc>
        <w:tc>
          <w:tcPr>
            <w:tcW w:type="dxa" w:w="2160"/>
          </w:tcPr>
          <w:p>
            <w:r>
              <w:rPr>
                <w:sz w:val="16"/>
              </w:rPr>
              <w:t>2026-09-13</w:t>
            </w:r>
          </w:p>
        </w:tc>
        <w:tc>
          <w:tcPr>
            <w:tcW w:type="dxa" w:w="2160"/>
          </w:tcPr>
          <w:p>
            <w:r>
              <w:rPr>
                <w:sz w:val="16"/>
              </w:rPr>
              <w:t>https://money.udn.com/money/story/5676/9750970</w:t>
            </w:r>
          </w:p>
        </w:tc>
      </w:tr>
      <w:tr>
        <w:tc>
          <w:tcPr>
            <w:tcW w:type="dxa" w:w="2160"/>
          </w:tcPr>
          <w:p>
            <w:r>
              <w:rPr>
                <w:sz w:val="16"/>
              </w:rPr>
              <w:t>經濟日報網</w:t>
            </w:r>
          </w:p>
        </w:tc>
        <w:tc>
          <w:tcPr>
            <w:tcW w:type="dxa" w:w="2160"/>
          </w:tcPr>
          <w:p>
            <w:r>
              <w:rPr>
                <w:sz w:val="16"/>
              </w:rPr>
              <w:t>台積鏈高雄徵才逾千人 期盼招募更多對半導體具高度熱忱的在地人才</w:t>
            </w:r>
          </w:p>
        </w:tc>
        <w:tc>
          <w:tcPr>
            <w:tcW w:type="dxa" w:w="2160"/>
          </w:tcPr>
          <w:p>
            <w:r>
              <w:rPr>
                <w:sz w:val="16"/>
              </w:rPr>
              <w:t>2026-09-13</w:t>
            </w:r>
          </w:p>
        </w:tc>
        <w:tc>
          <w:tcPr>
            <w:tcW w:type="dxa" w:w="2160"/>
          </w:tcPr>
          <w:p>
            <w:r>
              <w:rPr>
                <w:sz w:val="16"/>
              </w:rPr>
              <w:t>https://money.udn.com/money/story/5612/9750961</w:t>
            </w:r>
          </w:p>
        </w:tc>
      </w:tr>
      <w:tr>
        <w:tc>
          <w:tcPr>
            <w:tcW w:type="dxa" w:w="2160"/>
          </w:tcPr>
          <w:p>
            <w:r>
              <w:rPr>
                <w:sz w:val="16"/>
              </w:rPr>
              <w:t>經濟日報網</w:t>
            </w:r>
          </w:p>
        </w:tc>
        <w:tc>
          <w:tcPr>
            <w:tcW w:type="dxa" w:w="2160"/>
          </w:tcPr>
          <w:p>
            <w:r>
              <w:rPr>
                <w:sz w:val="16"/>
              </w:rPr>
              <w:t>AI 算力爆發 資料中心用電規模激增 東元、大同搶攻電網基建</w:t>
            </w:r>
          </w:p>
        </w:tc>
        <w:tc>
          <w:tcPr>
            <w:tcW w:type="dxa" w:w="2160"/>
          </w:tcPr>
          <w:p>
            <w:r>
              <w:rPr>
                <w:sz w:val="16"/>
              </w:rPr>
              <w:t>2026-09-13</w:t>
            </w:r>
          </w:p>
        </w:tc>
        <w:tc>
          <w:tcPr>
            <w:tcW w:type="dxa" w:w="2160"/>
          </w:tcPr>
          <w:p>
            <w:r>
              <w:rPr>
                <w:sz w:val="16"/>
              </w:rPr>
              <w:t>https://money.udn.com/money/story/5612/9750965</w:t>
            </w:r>
          </w:p>
        </w:tc>
      </w:tr>
      <w:tr>
        <w:tc>
          <w:tcPr>
            <w:tcW w:type="dxa" w:w="2160"/>
          </w:tcPr>
          <w:p>
            <w:r>
              <w:rPr>
                <w:sz w:val="16"/>
              </w:rPr>
              <w:t>經濟日報網</w:t>
            </w:r>
          </w:p>
        </w:tc>
        <w:tc>
          <w:tcPr>
            <w:tcW w:type="dxa" w:w="2160"/>
          </w:tcPr>
          <w:p>
            <w:r>
              <w:rPr>
                <w:sz w:val="16"/>
              </w:rPr>
              <w:t>台股本週先反彈後震盪 關注美利率決策與台指期結算</w:t>
            </w:r>
          </w:p>
        </w:tc>
        <w:tc>
          <w:tcPr>
            <w:tcW w:type="dxa" w:w="2160"/>
          </w:tcPr>
          <w:p>
            <w:r>
              <w:rPr>
                <w:sz w:val="16"/>
              </w:rPr>
              <w:t>2026-09-13</w:t>
            </w:r>
          </w:p>
        </w:tc>
        <w:tc>
          <w:tcPr>
            <w:tcW w:type="dxa" w:w="2160"/>
          </w:tcPr>
          <w:p>
            <w:r>
              <w:rPr>
                <w:sz w:val="16"/>
              </w:rPr>
              <w:t>https://money.udn.com/money/story/5612/9751243</w:t>
            </w:r>
          </w:p>
        </w:tc>
      </w:tr>
      <w:tr>
        <w:tc>
          <w:tcPr>
            <w:tcW w:type="dxa" w:w="2160"/>
          </w:tcPr>
          <w:p>
            <w:r>
              <w:rPr>
                <w:sz w:val="16"/>
              </w:rPr>
              <w:t>經濟日報網</w:t>
            </w:r>
          </w:p>
        </w:tc>
        <w:tc>
          <w:tcPr>
            <w:tcW w:type="dxa" w:w="2160"/>
          </w:tcPr>
          <w:p>
            <w:r>
              <w:rPr>
                <w:sz w:val="16"/>
              </w:rPr>
              <w:t>AI熱潮推升借款需求　銀行看資金緊俏現象或成新常態</w:t>
            </w:r>
          </w:p>
        </w:tc>
        <w:tc>
          <w:tcPr>
            <w:tcW w:type="dxa" w:w="2160"/>
          </w:tcPr>
          <w:p>
            <w:r>
              <w:rPr>
                <w:sz w:val="16"/>
              </w:rPr>
              <w:t>2026-09-13</w:t>
            </w:r>
          </w:p>
        </w:tc>
        <w:tc>
          <w:tcPr>
            <w:tcW w:type="dxa" w:w="2160"/>
          </w:tcPr>
          <w:p>
            <w:r>
              <w:rPr>
                <w:sz w:val="16"/>
              </w:rPr>
              <w:t>https://money.udn.com/money/story/5612/9751285</w:t>
            </w:r>
          </w:p>
        </w:tc>
      </w:tr>
      <w:tr>
        <w:tc>
          <w:tcPr>
            <w:tcW w:type="dxa" w:w="2160"/>
          </w:tcPr>
          <w:p>
            <w:r>
              <w:rPr>
                <w:sz w:val="16"/>
              </w:rPr>
              <w:t>經濟日報網</w:t>
            </w:r>
          </w:p>
        </w:tc>
        <w:tc>
          <w:tcPr>
            <w:tcW w:type="dxa" w:w="2160"/>
          </w:tcPr>
          <w:p>
            <w:r>
              <w:rPr>
                <w:sz w:val="16"/>
              </w:rPr>
              <w:t>我與比利時 imee 中心晶片論壇 聚焦矽光子與先進封裝、單晶片等技術</w:t>
            </w:r>
          </w:p>
        </w:tc>
        <w:tc>
          <w:tcPr>
            <w:tcW w:type="dxa" w:w="2160"/>
          </w:tcPr>
          <w:p>
            <w:r>
              <w:rPr>
                <w:sz w:val="16"/>
              </w:rPr>
              <w:t>2026-09-13</w:t>
            </w:r>
          </w:p>
        </w:tc>
        <w:tc>
          <w:tcPr>
            <w:tcW w:type="dxa" w:w="2160"/>
          </w:tcPr>
          <w:p>
            <w:r>
              <w:rPr>
                <w:sz w:val="16"/>
              </w:rPr>
              <w:t>https://money.udn.com/money/story/5612/9751482</w:t>
            </w:r>
          </w:p>
        </w:tc>
      </w:tr>
      <w:tr>
        <w:tc>
          <w:tcPr>
            <w:tcW w:type="dxa" w:w="2160"/>
          </w:tcPr>
          <w:p>
            <w:r>
              <w:rPr>
                <w:sz w:val="16"/>
              </w:rPr>
              <w:t>經濟日報網</w:t>
            </w:r>
          </w:p>
        </w:tc>
        <w:tc>
          <w:tcPr>
            <w:tcW w:type="dxa" w:w="2160"/>
          </w:tcPr>
          <w:p>
            <w:r>
              <w:rPr>
                <w:sz w:val="16"/>
              </w:rPr>
              <w:t>政府推人口對策新戰略　卓榮泰籲國營事業辦集團婚禮</w:t>
            </w:r>
          </w:p>
        </w:tc>
        <w:tc>
          <w:tcPr>
            <w:tcW w:type="dxa" w:w="2160"/>
          </w:tcPr>
          <w:p>
            <w:r>
              <w:rPr>
                <w:sz w:val="16"/>
              </w:rPr>
              <w:t>2026-09-13</w:t>
            </w:r>
          </w:p>
        </w:tc>
        <w:tc>
          <w:tcPr>
            <w:tcW w:type="dxa" w:w="2160"/>
          </w:tcPr>
          <w:p>
            <w:r>
              <w:rPr>
                <w:sz w:val="16"/>
              </w:rPr>
              <w:t>https://money.udn.com/money/story/5612/9751500</w:t>
            </w:r>
          </w:p>
        </w:tc>
      </w:tr>
      <w:tr>
        <w:tc>
          <w:tcPr>
            <w:tcW w:type="dxa" w:w="2160"/>
          </w:tcPr>
          <w:p>
            <w:r>
              <w:rPr>
                <w:sz w:val="16"/>
              </w:rPr>
              <w:t>經濟日報網</w:t>
            </w:r>
          </w:p>
        </w:tc>
        <w:tc>
          <w:tcPr>
            <w:tcW w:type="dxa" w:w="2160"/>
          </w:tcPr>
          <w:p>
            <w:r>
              <w:rPr>
                <w:sz w:val="16"/>
              </w:rPr>
              <w:t>台塑化：14日凌晨1時起　調漲汽油每公升0.7元柴油0.6元</w:t>
            </w:r>
          </w:p>
        </w:tc>
        <w:tc>
          <w:tcPr>
            <w:tcW w:type="dxa" w:w="2160"/>
          </w:tcPr>
          <w:p>
            <w:r>
              <w:rPr>
                <w:sz w:val="16"/>
              </w:rPr>
              <w:t>2026-09-13</w:t>
            </w:r>
          </w:p>
        </w:tc>
        <w:tc>
          <w:tcPr>
            <w:tcW w:type="dxa" w:w="2160"/>
          </w:tcPr>
          <w:p>
            <w:r>
              <w:rPr>
                <w:sz w:val="16"/>
              </w:rPr>
              <w:t>https://money.udn.com/money/story/5612/9751701</w:t>
            </w:r>
          </w:p>
        </w:tc>
      </w:tr>
      <w:tr>
        <w:tc>
          <w:tcPr>
            <w:tcW w:type="dxa" w:w="2160"/>
          </w:tcPr>
          <w:p>
            <w:r>
              <w:rPr>
                <w:sz w:val="16"/>
              </w:rPr>
              <w:t>經濟日報網</w:t>
            </w:r>
          </w:p>
        </w:tc>
        <w:tc>
          <w:tcPr>
            <w:tcW w:type="dxa" w:w="2160"/>
          </w:tcPr>
          <w:p>
            <w:r>
              <w:rPr>
                <w:sz w:val="16"/>
              </w:rPr>
              <w:t>華航A321neo新機周二起執飛沖繩、高松 今率先飛高雄-澎湖暖身</w:t>
            </w:r>
          </w:p>
        </w:tc>
        <w:tc>
          <w:tcPr>
            <w:tcW w:type="dxa" w:w="2160"/>
          </w:tcPr>
          <w:p>
            <w:r>
              <w:rPr>
                <w:sz w:val="16"/>
              </w:rPr>
              <w:t>2026-09-13</w:t>
            </w:r>
          </w:p>
        </w:tc>
        <w:tc>
          <w:tcPr>
            <w:tcW w:type="dxa" w:w="2160"/>
          </w:tcPr>
          <w:p>
            <w:r>
              <w:rPr>
                <w:sz w:val="16"/>
              </w:rPr>
              <w:t>https://money.udn.com/money/story/5612/9751771</w:t>
            </w:r>
          </w:p>
        </w:tc>
      </w:tr>
      <w:tr>
        <w:tc>
          <w:tcPr>
            <w:tcW w:type="dxa" w:w="2160"/>
          </w:tcPr>
          <w:p>
            <w:r>
              <w:rPr>
                <w:sz w:val="16"/>
              </w:rPr>
              <w:t>經濟日報網</w:t>
            </w:r>
          </w:p>
        </w:tc>
        <w:tc>
          <w:tcPr>
            <w:tcW w:type="dxa" w:w="2160"/>
          </w:tcPr>
          <w:p>
            <w:r>
              <w:rPr>
                <w:sz w:val="16"/>
              </w:rPr>
              <w:t>台積電先進製程大擴產 明年計畫曝光 營收將續寫新高</w:t>
            </w:r>
          </w:p>
        </w:tc>
        <w:tc>
          <w:tcPr>
            <w:tcW w:type="dxa" w:w="2160"/>
          </w:tcPr>
          <w:p>
            <w:r>
              <w:rPr>
                <w:sz w:val="16"/>
              </w:rPr>
              <w:t>2026-09-14</w:t>
            </w:r>
          </w:p>
        </w:tc>
        <w:tc>
          <w:tcPr>
            <w:tcW w:type="dxa" w:w="2160"/>
          </w:tcPr>
          <w:p>
            <w:r>
              <w:rPr>
                <w:sz w:val="16"/>
              </w:rPr>
              <w:t>https://money.udn.com/money/story/5612/9752345</w:t>
            </w:r>
          </w:p>
        </w:tc>
      </w:tr>
      <w:tr>
        <w:tc>
          <w:tcPr>
            <w:tcW w:type="dxa" w:w="2160"/>
          </w:tcPr>
          <w:p>
            <w:r>
              <w:rPr>
                <w:sz w:val="16"/>
              </w:rPr>
              <w:t>經濟日報網</w:t>
            </w:r>
          </w:p>
        </w:tc>
        <w:tc>
          <w:tcPr>
            <w:tcW w:type="dxa" w:w="2160"/>
          </w:tcPr>
          <w:p>
            <w:r>
              <w:rPr>
                <w:sz w:val="16"/>
              </w:rPr>
              <w:t>北台灣有條件開放！大同、華碩擬建置桃園 AI 算力中心</w:t>
            </w:r>
          </w:p>
        </w:tc>
        <w:tc>
          <w:tcPr>
            <w:tcW w:type="dxa" w:w="2160"/>
          </w:tcPr>
          <w:p>
            <w:r>
              <w:rPr>
                <w:sz w:val="16"/>
              </w:rPr>
              <w:t>2026-09-14</w:t>
            </w:r>
          </w:p>
        </w:tc>
        <w:tc>
          <w:tcPr>
            <w:tcW w:type="dxa" w:w="2160"/>
          </w:tcPr>
          <w:p>
            <w:r>
              <w:rPr>
                <w:sz w:val="16"/>
              </w:rPr>
              <w:t>https://money.udn.com/money/story/5612/9752660</w:t>
            </w:r>
          </w:p>
        </w:tc>
      </w:tr>
      <w:tr>
        <w:tc>
          <w:tcPr>
            <w:tcW w:type="dxa" w:w="2160"/>
          </w:tcPr>
          <w:p>
            <w:r>
              <w:rPr>
                <w:sz w:val="16"/>
              </w:rPr>
              <w:t>經濟日報網</w:t>
            </w:r>
          </w:p>
        </w:tc>
        <w:tc>
          <w:tcPr>
            <w:tcW w:type="dxa" w:w="2160"/>
          </w:tcPr>
          <w:p>
            <w:r>
              <w:rPr>
                <w:sz w:val="16"/>
              </w:rPr>
              <w:t>共信與 TSIR 合作 公開影像導引腫瘤消融新技術 展現動物抗癌新優勢</w:t>
            </w:r>
          </w:p>
        </w:tc>
        <w:tc>
          <w:tcPr>
            <w:tcW w:type="dxa" w:w="2160"/>
          </w:tcPr>
          <w:p>
            <w:r>
              <w:rPr>
                <w:sz w:val="16"/>
              </w:rPr>
              <w:t>2026-09-14</w:t>
            </w:r>
          </w:p>
        </w:tc>
        <w:tc>
          <w:tcPr>
            <w:tcW w:type="dxa" w:w="2160"/>
          </w:tcPr>
          <w:p>
            <w:r>
              <w:rPr>
                <w:sz w:val="16"/>
              </w:rPr>
              <w:t>https://money.udn.com/money/story/5612/9752706</w:t>
            </w:r>
          </w:p>
        </w:tc>
      </w:tr>
      <w:tr>
        <w:tc>
          <w:tcPr>
            <w:tcW w:type="dxa" w:w="2160"/>
          </w:tcPr>
          <w:p>
            <w:r>
              <w:rPr>
                <w:sz w:val="16"/>
              </w:rPr>
              <w:t>經濟日報網</w:t>
            </w:r>
          </w:p>
        </w:tc>
        <w:tc>
          <w:tcPr>
            <w:tcW w:type="dxa" w:w="2160"/>
          </w:tcPr>
          <w:p>
            <w:r>
              <w:rPr>
                <w:sz w:val="16"/>
              </w:rPr>
              <w:t>竣邦8核心訂單、新客戶與新領域驅動營收成長 9月16日法說會將登場</w:t>
            </w:r>
          </w:p>
        </w:tc>
        <w:tc>
          <w:tcPr>
            <w:tcW w:type="dxa" w:w="2160"/>
          </w:tcPr>
          <w:p>
            <w:r>
              <w:rPr>
                <w:sz w:val="16"/>
              </w:rPr>
              <w:t>2026-09-14</w:t>
            </w:r>
          </w:p>
        </w:tc>
        <w:tc>
          <w:tcPr>
            <w:tcW w:type="dxa" w:w="2160"/>
          </w:tcPr>
          <w:p>
            <w:r>
              <w:rPr>
                <w:sz w:val="16"/>
              </w:rPr>
              <w:t>https://money.udn.com/money/story/5612/9752773</w:t>
            </w:r>
          </w:p>
        </w:tc>
      </w:tr>
      <w:tr>
        <w:tc>
          <w:tcPr>
            <w:tcW w:type="dxa" w:w="2160"/>
          </w:tcPr>
          <w:p>
            <w:r>
              <w:rPr>
                <w:sz w:val="16"/>
              </w:rPr>
              <w:t>經濟日報網</w:t>
            </w:r>
          </w:p>
        </w:tc>
        <w:tc>
          <w:tcPr>
            <w:tcW w:type="dxa" w:w="2160"/>
          </w:tcPr>
          <w:p>
            <w:r>
              <w:rPr>
                <w:sz w:val="16"/>
              </w:rPr>
              <w:t>六角旗下日出茶太攜春上布丁赴美！首家雙品牌店插旗休士頓賣鹹酥雞</w:t>
            </w:r>
          </w:p>
        </w:tc>
        <w:tc>
          <w:tcPr>
            <w:tcW w:type="dxa" w:w="2160"/>
          </w:tcPr>
          <w:p>
            <w:r>
              <w:rPr>
                <w:sz w:val="16"/>
              </w:rPr>
              <w:t>2026-09-14</w:t>
            </w:r>
          </w:p>
        </w:tc>
        <w:tc>
          <w:tcPr>
            <w:tcW w:type="dxa" w:w="2160"/>
          </w:tcPr>
          <w:p>
            <w:r>
              <w:rPr>
                <w:sz w:val="16"/>
              </w:rPr>
              <w:t>https://money.udn.com/money/story/5612/9752838</w:t>
            </w:r>
          </w:p>
        </w:tc>
      </w:tr>
      <w:tr>
        <w:tc>
          <w:tcPr>
            <w:tcW w:type="dxa" w:w="2160"/>
          </w:tcPr>
          <w:p>
            <w:r>
              <w:rPr>
                <w:sz w:val="16"/>
              </w:rPr>
              <w:t>經濟日報網</w:t>
            </w:r>
          </w:p>
        </w:tc>
        <w:tc>
          <w:tcPr>
            <w:tcW w:type="dxa" w:w="2160"/>
          </w:tcPr>
          <w:p>
            <w:r>
              <w:rPr>
                <w:sz w:val="16"/>
              </w:rPr>
              <w:t>金管會創新處處長　銀行局主秘周正山陞任</w:t>
            </w:r>
          </w:p>
        </w:tc>
        <w:tc>
          <w:tcPr>
            <w:tcW w:type="dxa" w:w="2160"/>
          </w:tcPr>
          <w:p>
            <w:r>
              <w:rPr>
                <w:sz w:val="16"/>
              </w:rPr>
              <w:t>2026-09-14</w:t>
            </w:r>
          </w:p>
        </w:tc>
        <w:tc>
          <w:tcPr>
            <w:tcW w:type="dxa" w:w="2160"/>
          </w:tcPr>
          <w:p>
            <w:r>
              <w:rPr>
                <w:sz w:val="16"/>
              </w:rPr>
              <w:t>https://money.udn.com/money/story/5612/9752841</w:t>
            </w:r>
          </w:p>
        </w:tc>
      </w:tr>
      <w:tr>
        <w:tc>
          <w:tcPr>
            <w:tcW w:type="dxa" w:w="2160"/>
          </w:tcPr>
          <w:p>
            <w:r>
              <w:rPr>
                <w:sz w:val="16"/>
              </w:rPr>
              <w:t>經濟日報網</w:t>
            </w:r>
          </w:p>
        </w:tc>
        <w:tc>
          <w:tcPr>
            <w:tcW w:type="dxa" w:w="2160"/>
          </w:tcPr>
          <w:p>
            <w:r>
              <w:rPr>
                <w:sz w:val="16"/>
              </w:rPr>
              <w:t>三井在台加碼！首度進軍物流 明年商場營業額拚500億、客房數拚1000間</w:t>
            </w:r>
          </w:p>
        </w:tc>
        <w:tc>
          <w:tcPr>
            <w:tcW w:type="dxa" w:w="2160"/>
          </w:tcPr>
          <w:p>
            <w:r>
              <w:rPr>
                <w:sz w:val="16"/>
              </w:rPr>
              <w:t>2026-09-14</w:t>
            </w:r>
          </w:p>
        </w:tc>
        <w:tc>
          <w:tcPr>
            <w:tcW w:type="dxa" w:w="2160"/>
          </w:tcPr>
          <w:p>
            <w:r>
              <w:rPr>
                <w:sz w:val="16"/>
              </w:rPr>
              <w:t>https://money.udn.com/money/story/5612/9752947</w:t>
            </w:r>
          </w:p>
        </w:tc>
      </w:tr>
      <w:tr>
        <w:tc>
          <w:tcPr>
            <w:tcW w:type="dxa" w:w="2160"/>
          </w:tcPr>
          <w:p>
            <w:r>
              <w:rPr>
                <w:sz w:val="16"/>
              </w:rPr>
              <w:t>經濟日報網</w:t>
            </w:r>
          </w:p>
        </w:tc>
        <w:tc>
          <w:tcPr>
            <w:tcW w:type="dxa" w:w="2160"/>
          </w:tcPr>
          <w:p>
            <w:r>
              <w:rPr>
                <w:sz w:val="16"/>
              </w:rPr>
              <w:t>聯發科聯電金融翻紅　台股盤中跌點收斂拚收復月線</w:t>
            </w:r>
          </w:p>
        </w:tc>
        <w:tc>
          <w:tcPr>
            <w:tcW w:type="dxa" w:w="2160"/>
          </w:tcPr>
          <w:p>
            <w:r>
              <w:rPr>
                <w:sz w:val="16"/>
              </w:rPr>
              <w:t>2026-09-14</w:t>
            </w:r>
          </w:p>
        </w:tc>
        <w:tc>
          <w:tcPr>
            <w:tcW w:type="dxa" w:w="2160"/>
          </w:tcPr>
          <w:p>
            <w:r>
              <w:rPr>
                <w:sz w:val="16"/>
              </w:rPr>
              <w:t>https://money.udn.com/money/story/5612/9753009</w:t>
            </w:r>
          </w:p>
        </w:tc>
      </w:tr>
      <w:tr>
        <w:tc>
          <w:tcPr>
            <w:tcW w:type="dxa" w:w="2160"/>
          </w:tcPr>
          <w:p>
            <w:r>
              <w:rPr>
                <w:sz w:val="16"/>
              </w:rPr>
              <w:t>經濟日報網</w:t>
            </w:r>
          </w:p>
        </w:tc>
        <w:tc>
          <w:tcPr>
            <w:tcW w:type="dxa" w:w="2160"/>
          </w:tcPr>
          <w:p>
            <w:r>
              <w:rPr>
                <w:sz w:val="16"/>
              </w:rPr>
              <w:t>2026工研院創新日 9月15日台南登場</w:t>
            </w:r>
          </w:p>
        </w:tc>
        <w:tc>
          <w:tcPr>
            <w:tcW w:type="dxa" w:w="2160"/>
          </w:tcPr>
          <w:p>
            <w:r>
              <w:rPr>
                <w:sz w:val="16"/>
              </w:rPr>
              <w:t>2026-09-14</w:t>
            </w:r>
          </w:p>
        </w:tc>
        <w:tc>
          <w:tcPr>
            <w:tcW w:type="dxa" w:w="2160"/>
          </w:tcPr>
          <w:p>
            <w:r>
              <w:rPr>
                <w:sz w:val="16"/>
              </w:rPr>
              <w:t>https://money.udn.com/money/story/5612/9753081</w:t>
            </w:r>
          </w:p>
        </w:tc>
      </w:tr>
      <w:tr>
        <w:tc>
          <w:tcPr>
            <w:tcW w:type="dxa" w:w="2160"/>
          </w:tcPr>
          <w:p>
            <w:r>
              <w:rPr>
                <w:sz w:val="16"/>
              </w:rPr>
              <w:t>經濟日報網</w:t>
            </w:r>
          </w:p>
        </w:tc>
        <w:tc>
          <w:tcPr>
            <w:tcW w:type="dxa" w:w="2160"/>
          </w:tcPr>
          <w:p>
            <w:r>
              <w:rPr>
                <w:sz w:val="16"/>
              </w:rPr>
              <w:t>高雄LaLaport 2027春季亮相 台灣三井不動產：邁向500億目標指日可待</w:t>
            </w:r>
          </w:p>
        </w:tc>
        <w:tc>
          <w:tcPr>
            <w:tcW w:type="dxa" w:w="2160"/>
          </w:tcPr>
          <w:p>
            <w:r>
              <w:rPr>
                <w:sz w:val="16"/>
              </w:rPr>
              <w:t>2026-09-14</w:t>
            </w:r>
          </w:p>
        </w:tc>
        <w:tc>
          <w:tcPr>
            <w:tcW w:type="dxa" w:w="2160"/>
          </w:tcPr>
          <w:p>
            <w:r>
              <w:rPr>
                <w:sz w:val="16"/>
              </w:rPr>
              <w:t>https://money.udn.com/money/story/5612/9753028</w:t>
            </w:r>
          </w:p>
        </w:tc>
      </w:tr>
      <w:tr>
        <w:tc>
          <w:tcPr>
            <w:tcW w:type="dxa" w:w="2160"/>
          </w:tcPr>
          <w:p>
            <w:r>
              <w:rPr>
                <w:sz w:val="16"/>
              </w:rPr>
              <w:t>經濟日報網</w:t>
            </w:r>
          </w:p>
        </w:tc>
        <w:tc>
          <w:tcPr>
            <w:tcW w:type="dxa" w:w="2160"/>
          </w:tcPr>
          <w:p>
            <w:r>
              <w:rPr>
                <w:sz w:val="16"/>
              </w:rPr>
              <w:t>記憶體賣方市場延續 第4季 DRAM、NAND 價格看漲</w:t>
            </w:r>
          </w:p>
        </w:tc>
        <w:tc>
          <w:tcPr>
            <w:tcW w:type="dxa" w:w="2160"/>
          </w:tcPr>
          <w:p>
            <w:r>
              <w:rPr>
                <w:sz w:val="16"/>
              </w:rPr>
              <w:t>2026-09-14</w:t>
            </w:r>
          </w:p>
        </w:tc>
        <w:tc>
          <w:tcPr>
            <w:tcW w:type="dxa" w:w="2160"/>
          </w:tcPr>
          <w:p>
            <w:r>
              <w:rPr>
                <w:sz w:val="16"/>
              </w:rPr>
              <w:t>https://money.udn.com/money/story/5612/9753159</w:t>
            </w:r>
          </w:p>
        </w:tc>
      </w:tr>
      <w:tr>
        <w:tc>
          <w:tcPr>
            <w:tcW w:type="dxa" w:w="2160"/>
          </w:tcPr>
          <w:p>
            <w:r>
              <w:rPr>
                <w:sz w:val="16"/>
              </w:rPr>
              <w:t>經濟日報網</w:t>
            </w:r>
          </w:p>
        </w:tc>
        <w:tc>
          <w:tcPr>
            <w:tcW w:type="dxa" w:w="2160"/>
          </w:tcPr>
          <w:p>
            <w:r>
              <w:rPr>
                <w:sz w:val="16"/>
              </w:rPr>
              <w:t>AI 算力狂潮燒向台股！CSP 資本支出預估衝破7,800億美元</w:t>
            </w:r>
          </w:p>
        </w:tc>
        <w:tc>
          <w:tcPr>
            <w:tcW w:type="dxa" w:w="2160"/>
          </w:tcPr>
          <w:p>
            <w:r>
              <w:rPr>
                <w:sz w:val="16"/>
              </w:rPr>
              <w:t>2026-09-14</w:t>
            </w:r>
          </w:p>
        </w:tc>
        <w:tc>
          <w:tcPr>
            <w:tcW w:type="dxa" w:w="2160"/>
          </w:tcPr>
          <w:p>
            <w:r>
              <w:rPr>
                <w:sz w:val="16"/>
              </w:rPr>
              <w:t>https://money.udn.com/money/story/5612/9753308</w:t>
            </w:r>
          </w:p>
        </w:tc>
      </w:tr>
      <w:tr>
        <w:tc>
          <w:tcPr>
            <w:tcW w:type="dxa" w:w="2160"/>
          </w:tcPr>
          <w:p>
            <w:r>
              <w:rPr>
                <w:sz w:val="16"/>
              </w:rPr>
              <w:t>經濟日報網</w:t>
            </w:r>
          </w:p>
        </w:tc>
        <w:tc>
          <w:tcPr>
            <w:tcW w:type="dxa" w:w="2160"/>
          </w:tcPr>
          <w:p>
            <w:r>
              <w:rPr>
                <w:sz w:val="16"/>
              </w:rPr>
              <w:t>MSI 微星震撼亮相2026東京電玩展 突破硬體工藝新里程</w:t>
            </w:r>
          </w:p>
        </w:tc>
        <w:tc>
          <w:tcPr>
            <w:tcW w:type="dxa" w:w="2160"/>
          </w:tcPr>
          <w:p>
            <w:r>
              <w:rPr>
                <w:sz w:val="16"/>
              </w:rPr>
              <w:t>2026-09-14</w:t>
            </w:r>
          </w:p>
        </w:tc>
        <w:tc>
          <w:tcPr>
            <w:tcW w:type="dxa" w:w="2160"/>
          </w:tcPr>
          <w:p>
            <w:r>
              <w:rPr>
                <w:sz w:val="16"/>
              </w:rPr>
              <w:t>https://money.udn.com/money/story/5612/9753310</w:t>
            </w:r>
          </w:p>
        </w:tc>
      </w:tr>
      <w:tr>
        <w:tc>
          <w:tcPr>
            <w:tcW w:type="dxa" w:w="2160"/>
          </w:tcPr>
          <w:p>
            <w:r>
              <w:rPr>
                <w:sz w:val="16"/>
              </w:rPr>
              <w:t>經濟日報網</w:t>
            </w:r>
          </w:p>
        </w:tc>
        <w:tc>
          <w:tcPr>
            <w:tcW w:type="dxa" w:w="2160"/>
          </w:tcPr>
          <w:p>
            <w:r>
              <w:rPr>
                <w:sz w:val="16"/>
              </w:rPr>
              <w:t>WirForce2026首度移師台北世貿一館 場地規模放大三倍</w:t>
            </w:r>
          </w:p>
        </w:tc>
        <w:tc>
          <w:tcPr>
            <w:tcW w:type="dxa" w:w="2160"/>
          </w:tcPr>
          <w:p>
            <w:r>
              <w:rPr>
                <w:sz w:val="16"/>
              </w:rPr>
              <w:t>2026-09-14</w:t>
            </w:r>
          </w:p>
        </w:tc>
        <w:tc>
          <w:tcPr>
            <w:tcW w:type="dxa" w:w="2160"/>
          </w:tcPr>
          <w:p>
            <w:r>
              <w:rPr>
                <w:sz w:val="16"/>
              </w:rPr>
              <w:t>https://money.udn.com/money/story/5612/9753316</w:t>
            </w:r>
          </w:p>
        </w:tc>
      </w:tr>
      <w:tr>
        <w:tc>
          <w:tcPr>
            <w:tcW w:type="dxa" w:w="2160"/>
          </w:tcPr>
          <w:p>
            <w:r>
              <w:rPr>
                <w:sz w:val="16"/>
              </w:rPr>
              <w:t>經濟日報網</w:t>
            </w:r>
          </w:p>
        </w:tc>
        <w:tc>
          <w:tcPr>
            <w:tcW w:type="dxa" w:w="2160"/>
          </w:tcPr>
          <w:p>
            <w:r>
              <w:rPr>
                <w:sz w:val="16"/>
              </w:rPr>
              <w:t>無人機國家級檢測基地落腳台中 2029年啟用拚產業鏈成形</w:t>
            </w:r>
          </w:p>
        </w:tc>
        <w:tc>
          <w:tcPr>
            <w:tcW w:type="dxa" w:w="2160"/>
          </w:tcPr>
          <w:p>
            <w:r>
              <w:rPr>
                <w:sz w:val="16"/>
              </w:rPr>
              <w:t>2026-09-14</w:t>
            </w:r>
          </w:p>
        </w:tc>
        <w:tc>
          <w:tcPr>
            <w:tcW w:type="dxa" w:w="2160"/>
          </w:tcPr>
          <w:p>
            <w:r>
              <w:rPr>
                <w:sz w:val="16"/>
              </w:rPr>
              <w:t>https://money.udn.com/money/story/5612/9753657</w:t>
            </w:r>
          </w:p>
        </w:tc>
      </w:tr>
      <w:tr>
        <w:tc>
          <w:tcPr>
            <w:tcW w:type="dxa" w:w="2160"/>
          </w:tcPr>
          <w:p>
            <w:r>
              <w:rPr>
                <w:sz w:val="16"/>
              </w:rPr>
              <w:t>經濟日報網</w:t>
            </w:r>
          </w:p>
        </w:tc>
        <w:tc>
          <w:tcPr>
            <w:tcW w:type="dxa" w:w="2160"/>
          </w:tcPr>
          <w:p>
            <w:r>
              <w:rPr>
                <w:sz w:val="16"/>
              </w:rPr>
              <w:t>AI效應擴散　投信業推新ETF尋找潛力中小型及千金股</w:t>
            </w:r>
          </w:p>
        </w:tc>
        <w:tc>
          <w:tcPr>
            <w:tcW w:type="dxa" w:w="2160"/>
          </w:tcPr>
          <w:p>
            <w:r>
              <w:rPr>
                <w:sz w:val="16"/>
              </w:rPr>
              <w:t>2026-09-14</w:t>
            </w:r>
          </w:p>
        </w:tc>
        <w:tc>
          <w:tcPr>
            <w:tcW w:type="dxa" w:w="2160"/>
          </w:tcPr>
          <w:p>
            <w:r>
              <w:rPr>
                <w:sz w:val="16"/>
              </w:rPr>
              <w:t>https://money.udn.com/money/story/5612/9753665</w:t>
            </w:r>
          </w:p>
        </w:tc>
      </w:tr>
      <w:tr>
        <w:tc>
          <w:tcPr>
            <w:tcW w:type="dxa" w:w="2160"/>
          </w:tcPr>
          <w:p>
            <w:r>
              <w:rPr>
                <w:sz w:val="16"/>
              </w:rPr>
              <w:t>經濟日報網</w:t>
            </w:r>
          </w:p>
        </w:tc>
        <w:tc>
          <w:tcPr>
            <w:tcW w:type="dxa" w:w="2160"/>
          </w:tcPr>
          <w:p>
            <w:r>
              <w:rPr>
                <w:sz w:val="16"/>
              </w:rPr>
              <w:t>仁寶 Exascale Labs 簽署合作意向書 打造 SST 800VDC 架構</w:t>
            </w:r>
          </w:p>
        </w:tc>
        <w:tc>
          <w:tcPr>
            <w:tcW w:type="dxa" w:w="2160"/>
          </w:tcPr>
          <w:p>
            <w:r>
              <w:rPr>
                <w:sz w:val="16"/>
              </w:rPr>
              <w:t>2026-09-14</w:t>
            </w:r>
          </w:p>
        </w:tc>
        <w:tc>
          <w:tcPr>
            <w:tcW w:type="dxa" w:w="2160"/>
          </w:tcPr>
          <w:p>
            <w:r>
              <w:rPr>
                <w:sz w:val="16"/>
              </w:rPr>
              <w:t>https://money.udn.com/money/story/5612/9753698</w:t>
            </w:r>
          </w:p>
        </w:tc>
      </w:tr>
      <w:tr>
        <w:tc>
          <w:tcPr>
            <w:tcW w:type="dxa" w:w="2160"/>
          </w:tcPr>
          <w:p>
            <w:r>
              <w:rPr>
                <w:sz w:val="16"/>
              </w:rPr>
              <w:t>經濟日報網</w:t>
            </w:r>
          </w:p>
        </w:tc>
        <w:tc>
          <w:tcPr>
            <w:tcW w:type="dxa" w:w="2160"/>
          </w:tcPr>
          <w:p>
            <w:r>
              <w:rPr>
                <w:sz w:val="16"/>
              </w:rPr>
              <w:t>董瑞斌：面對永續轉型資金缺口　借鏡國際混合金融經驗</w:t>
            </w:r>
          </w:p>
        </w:tc>
        <w:tc>
          <w:tcPr>
            <w:tcW w:type="dxa" w:w="2160"/>
          </w:tcPr>
          <w:p>
            <w:r>
              <w:rPr>
                <w:sz w:val="16"/>
              </w:rPr>
              <w:t>2026-09-14</w:t>
            </w:r>
          </w:p>
        </w:tc>
        <w:tc>
          <w:tcPr>
            <w:tcW w:type="dxa" w:w="2160"/>
          </w:tcPr>
          <w:p>
            <w:r>
              <w:rPr>
                <w:sz w:val="16"/>
              </w:rPr>
              <w:t>https://money.udn.com/money/story/5612/9753721</w:t>
            </w:r>
          </w:p>
        </w:tc>
      </w:tr>
      <w:tr>
        <w:tc>
          <w:tcPr>
            <w:tcW w:type="dxa" w:w="2160"/>
          </w:tcPr>
          <w:p>
            <w:r>
              <w:rPr>
                <w:sz w:val="16"/>
              </w:rPr>
              <w:t>經濟日報網</w:t>
            </w:r>
          </w:p>
        </w:tc>
        <w:tc>
          <w:tcPr>
            <w:tcW w:type="dxa" w:w="2160"/>
          </w:tcPr>
          <w:p>
            <w:r>
              <w:rPr>
                <w:sz w:val="16"/>
              </w:rPr>
              <w:t>台灣三井商場營業額拚500億元　進軍物流桃園推首案</w:t>
            </w:r>
          </w:p>
        </w:tc>
        <w:tc>
          <w:tcPr>
            <w:tcW w:type="dxa" w:w="2160"/>
          </w:tcPr>
          <w:p>
            <w:r>
              <w:rPr>
                <w:sz w:val="16"/>
              </w:rPr>
              <w:t>2026-09-14</w:t>
            </w:r>
          </w:p>
        </w:tc>
        <w:tc>
          <w:tcPr>
            <w:tcW w:type="dxa" w:w="2160"/>
          </w:tcPr>
          <w:p>
            <w:r>
              <w:rPr>
                <w:sz w:val="16"/>
              </w:rPr>
              <w:t>https://money.udn.com/money/story/5612/9753726</w:t>
            </w:r>
          </w:p>
        </w:tc>
      </w:tr>
      <w:tr>
        <w:tc>
          <w:tcPr>
            <w:tcW w:type="dxa" w:w="2160"/>
          </w:tcPr>
          <w:p>
            <w:r>
              <w:rPr>
                <w:sz w:val="16"/>
              </w:rPr>
              <w:t>經濟日報網</w:t>
            </w:r>
          </w:p>
        </w:tc>
        <w:tc>
          <w:tcPr>
            <w:tcW w:type="dxa" w:w="2160"/>
          </w:tcPr>
          <w:p>
            <w:r>
              <w:rPr>
                <w:sz w:val="16"/>
              </w:rPr>
              <w:t>全台首家！momo 將資安納入 ESG 供應鏈治理 攜近百家供應商啟動聯防</w:t>
            </w:r>
          </w:p>
        </w:tc>
        <w:tc>
          <w:tcPr>
            <w:tcW w:type="dxa" w:w="2160"/>
          </w:tcPr>
          <w:p>
            <w:r>
              <w:rPr>
                <w:sz w:val="16"/>
              </w:rPr>
              <w:t>2026-09-14</w:t>
            </w:r>
          </w:p>
        </w:tc>
        <w:tc>
          <w:tcPr>
            <w:tcW w:type="dxa" w:w="2160"/>
          </w:tcPr>
          <w:p>
            <w:r>
              <w:rPr>
                <w:sz w:val="16"/>
              </w:rPr>
              <w:t>https://money.udn.com/money/story/5612/9753727</w:t>
            </w:r>
          </w:p>
        </w:tc>
      </w:tr>
      <w:tr>
        <w:tc>
          <w:tcPr>
            <w:tcW w:type="dxa" w:w="2160"/>
          </w:tcPr>
          <w:p>
            <w:r>
              <w:rPr>
                <w:sz w:val="16"/>
              </w:rPr>
              <w:t>經濟日報網</w:t>
            </w:r>
          </w:p>
        </w:tc>
        <w:tc>
          <w:tcPr>
            <w:tcW w:type="dxa" w:w="2160"/>
          </w:tcPr>
          <w:p>
            <w:r>
              <w:rPr>
                <w:sz w:val="16"/>
              </w:rPr>
              <w:t>全家首開東南亞文化校園店 攜20所大專院校、國際人才逾700人</w:t>
            </w:r>
          </w:p>
        </w:tc>
        <w:tc>
          <w:tcPr>
            <w:tcW w:type="dxa" w:w="2160"/>
          </w:tcPr>
          <w:p>
            <w:r>
              <w:rPr>
                <w:sz w:val="16"/>
              </w:rPr>
              <w:t>2026-09-14</w:t>
            </w:r>
          </w:p>
        </w:tc>
        <w:tc>
          <w:tcPr>
            <w:tcW w:type="dxa" w:w="2160"/>
          </w:tcPr>
          <w:p>
            <w:r>
              <w:rPr>
                <w:sz w:val="16"/>
              </w:rPr>
              <w:t>https://money.udn.com/money/story/5612/9753745</w:t>
            </w:r>
          </w:p>
        </w:tc>
      </w:tr>
      <w:tr>
        <w:tc>
          <w:tcPr>
            <w:tcW w:type="dxa" w:w="2160"/>
          </w:tcPr>
          <w:p>
            <w:r>
              <w:rPr>
                <w:sz w:val="16"/>
              </w:rPr>
              <w:t>經濟日報網</w:t>
            </w:r>
          </w:p>
        </w:tc>
        <w:tc>
          <w:tcPr>
            <w:tcW w:type="dxa" w:w="2160"/>
          </w:tcPr>
          <w:p>
            <w:r>
              <w:rPr>
                <w:sz w:val="16"/>
              </w:rPr>
              <w:t>研調：AI吃掉產能　NOR Flash下半年供需續失衡</w:t>
            </w:r>
          </w:p>
        </w:tc>
        <w:tc>
          <w:tcPr>
            <w:tcW w:type="dxa" w:w="2160"/>
          </w:tcPr>
          <w:p>
            <w:r>
              <w:rPr>
                <w:sz w:val="16"/>
              </w:rPr>
              <w:t>2026-09-14</w:t>
            </w:r>
          </w:p>
        </w:tc>
        <w:tc>
          <w:tcPr>
            <w:tcW w:type="dxa" w:w="2160"/>
          </w:tcPr>
          <w:p>
            <w:r>
              <w:rPr>
                <w:sz w:val="16"/>
              </w:rPr>
              <w:t>https://money.udn.com/money/story/5612/9753801</w:t>
            </w:r>
          </w:p>
        </w:tc>
      </w:tr>
      <w:tr>
        <w:tc>
          <w:tcPr>
            <w:tcW w:type="dxa" w:w="2160"/>
          </w:tcPr>
          <w:p>
            <w:r>
              <w:rPr>
                <w:sz w:val="16"/>
              </w:rPr>
              <w:t>經濟日報網</w:t>
            </w:r>
          </w:p>
        </w:tc>
        <w:tc>
          <w:tcPr>
            <w:tcW w:type="dxa" w:w="2160"/>
          </w:tcPr>
          <w:p>
            <w:r>
              <w:rPr>
                <w:sz w:val="16"/>
              </w:rPr>
              <w:t>TrendForce：下半年 NOR Flash 價格走勢分化 高容量產品漲幅90-110%</w:t>
            </w:r>
          </w:p>
        </w:tc>
        <w:tc>
          <w:tcPr>
            <w:tcW w:type="dxa" w:w="2160"/>
          </w:tcPr>
          <w:p>
            <w:r>
              <w:rPr>
                <w:sz w:val="16"/>
              </w:rPr>
              <w:t>2026-09-14</w:t>
            </w:r>
          </w:p>
        </w:tc>
        <w:tc>
          <w:tcPr>
            <w:tcW w:type="dxa" w:w="2160"/>
          </w:tcPr>
          <w:p>
            <w:r>
              <w:rPr>
                <w:sz w:val="16"/>
              </w:rPr>
              <w:t>https://money.udn.com/money/story/5612/9753809</w:t>
            </w:r>
          </w:p>
        </w:tc>
      </w:tr>
      <w:tr>
        <w:tc>
          <w:tcPr>
            <w:tcW w:type="dxa" w:w="2160"/>
          </w:tcPr>
          <w:p>
            <w:r>
              <w:rPr>
                <w:sz w:val="16"/>
              </w:rPr>
              <w:t>經濟日報網</w:t>
            </w:r>
          </w:p>
        </w:tc>
        <w:tc>
          <w:tcPr>
            <w:tcW w:type="dxa" w:w="2160"/>
          </w:tcPr>
          <w:p>
            <w:r>
              <w:rPr>
                <w:sz w:val="16"/>
              </w:rPr>
              <w:t>大眾電腦賦能綠能轉型 助攻全台首座5G AI 智慧地熱電廠</w:t>
            </w:r>
          </w:p>
        </w:tc>
        <w:tc>
          <w:tcPr>
            <w:tcW w:type="dxa" w:w="2160"/>
          </w:tcPr>
          <w:p>
            <w:r>
              <w:rPr>
                <w:sz w:val="16"/>
              </w:rPr>
              <w:t>2026-09-14</w:t>
            </w:r>
          </w:p>
        </w:tc>
        <w:tc>
          <w:tcPr>
            <w:tcW w:type="dxa" w:w="2160"/>
          </w:tcPr>
          <w:p>
            <w:r>
              <w:rPr>
                <w:sz w:val="16"/>
              </w:rPr>
              <w:t>https://money.udn.com/money/story/5612/9753827</w:t>
            </w:r>
          </w:p>
        </w:tc>
      </w:tr>
      <w:tr>
        <w:tc>
          <w:tcPr>
            <w:tcW w:type="dxa" w:w="2160"/>
          </w:tcPr>
          <w:p>
            <w:r>
              <w:rPr>
                <w:sz w:val="16"/>
              </w:rPr>
              <w:t>經濟日報網</w:t>
            </w:r>
          </w:p>
        </w:tc>
        <w:tc>
          <w:tcPr>
            <w:tcW w:type="dxa" w:w="2160"/>
          </w:tcPr>
          <w:p>
            <w:r>
              <w:rPr>
                <w:sz w:val="16"/>
              </w:rPr>
              <w:t>Grab併foodpanda引疑慮 學者籲公平會併購審查納入外送員權益</w:t>
            </w:r>
          </w:p>
        </w:tc>
        <w:tc>
          <w:tcPr>
            <w:tcW w:type="dxa" w:w="2160"/>
          </w:tcPr>
          <w:p>
            <w:r>
              <w:rPr>
                <w:sz w:val="16"/>
              </w:rPr>
              <w:t>2026-09-14</w:t>
            </w:r>
          </w:p>
        </w:tc>
        <w:tc>
          <w:tcPr>
            <w:tcW w:type="dxa" w:w="2160"/>
          </w:tcPr>
          <w:p>
            <w:r>
              <w:rPr>
                <w:sz w:val="16"/>
              </w:rPr>
              <w:t>https://money.udn.com/money/story/5612/9753790</w:t>
            </w:r>
          </w:p>
        </w:tc>
      </w:tr>
      <w:tr>
        <w:tc>
          <w:tcPr>
            <w:tcW w:type="dxa" w:w="2160"/>
          </w:tcPr>
          <w:p>
            <w:r>
              <w:rPr>
                <w:sz w:val="16"/>
              </w:rPr>
              <w:t>經濟日報網</w:t>
            </w:r>
          </w:p>
        </w:tc>
        <w:tc>
          <w:tcPr>
            <w:tcW w:type="dxa" w:w="2160"/>
          </w:tcPr>
          <w:p>
            <w:r>
              <w:rPr>
                <w:sz w:val="16"/>
              </w:rPr>
              <w:t>瑩碩思覺失調新藥完成全球首例給藥 搶攻百億美元長效針劑商機</w:t>
            </w:r>
          </w:p>
        </w:tc>
        <w:tc>
          <w:tcPr>
            <w:tcW w:type="dxa" w:w="2160"/>
          </w:tcPr>
          <w:p>
            <w:r>
              <w:rPr>
                <w:sz w:val="16"/>
              </w:rPr>
              <w:t>2026-09-14</w:t>
            </w:r>
          </w:p>
        </w:tc>
        <w:tc>
          <w:tcPr>
            <w:tcW w:type="dxa" w:w="2160"/>
          </w:tcPr>
          <w:p>
            <w:r>
              <w:rPr>
                <w:sz w:val="16"/>
              </w:rPr>
              <w:t>https://money.udn.com/money/story/5612/9753887</w:t>
            </w:r>
          </w:p>
        </w:tc>
      </w:tr>
      <w:tr>
        <w:tc>
          <w:tcPr>
            <w:tcW w:type="dxa" w:w="2160"/>
          </w:tcPr>
          <w:p>
            <w:r>
              <w:rPr>
                <w:sz w:val="16"/>
              </w:rPr>
              <w:t>經濟日報網</w:t>
            </w:r>
          </w:p>
        </w:tc>
        <w:tc>
          <w:tcPr>
            <w:tcW w:type="dxa" w:w="2160"/>
          </w:tcPr>
          <w:p>
            <w:r>
              <w:rPr>
                <w:sz w:val="16"/>
              </w:rPr>
              <w:t>華航拚淨零長程首用40% SAF 一趟減碳93.2噸</w:t>
            </w:r>
          </w:p>
        </w:tc>
        <w:tc>
          <w:tcPr>
            <w:tcW w:type="dxa" w:w="2160"/>
          </w:tcPr>
          <w:p>
            <w:r>
              <w:rPr>
                <w:sz w:val="16"/>
              </w:rPr>
              <w:t>2026-09-14</w:t>
            </w:r>
          </w:p>
        </w:tc>
        <w:tc>
          <w:tcPr>
            <w:tcW w:type="dxa" w:w="2160"/>
          </w:tcPr>
          <w:p>
            <w:r>
              <w:rPr>
                <w:sz w:val="16"/>
              </w:rPr>
              <w:t>https://money.udn.com/money/story/5612/9753942</w:t>
            </w:r>
          </w:p>
        </w:tc>
      </w:tr>
      <w:tr>
        <w:tc>
          <w:tcPr>
            <w:tcW w:type="dxa" w:w="2160"/>
          </w:tcPr>
          <w:p>
            <w:r>
              <w:rPr>
                <w:sz w:val="16"/>
              </w:rPr>
              <w:t>經濟日報網</w:t>
            </w:r>
          </w:p>
        </w:tc>
        <w:tc>
          <w:tcPr>
            <w:tcW w:type="dxa" w:w="2160"/>
          </w:tcPr>
          <w:p>
            <w:r>
              <w:rPr>
                <w:sz w:val="16"/>
              </w:rPr>
              <w:t>華航迎近10年最大換機潮 14架787拚2027年營運新高</w:t>
            </w:r>
          </w:p>
        </w:tc>
        <w:tc>
          <w:tcPr>
            <w:tcW w:type="dxa" w:w="2160"/>
          </w:tcPr>
          <w:p>
            <w:r>
              <w:rPr>
                <w:sz w:val="16"/>
              </w:rPr>
              <w:t>2026-09-14</w:t>
            </w:r>
          </w:p>
        </w:tc>
        <w:tc>
          <w:tcPr>
            <w:tcW w:type="dxa" w:w="2160"/>
          </w:tcPr>
          <w:p>
            <w:r>
              <w:rPr>
                <w:sz w:val="16"/>
              </w:rPr>
              <w:t>https://money.udn.com/money/story/5612/9753965</w:t>
            </w:r>
          </w:p>
        </w:tc>
      </w:tr>
      <w:tr>
        <w:tc>
          <w:tcPr>
            <w:tcW w:type="dxa" w:w="2160"/>
          </w:tcPr>
          <w:p>
            <w:r>
              <w:rPr>
                <w:sz w:val="16"/>
              </w:rPr>
              <w:t>經濟日報網</w:t>
            </w:r>
          </w:p>
        </w:tc>
        <w:tc>
          <w:tcPr>
            <w:tcW w:type="dxa" w:w="2160"/>
          </w:tcPr>
          <w:p>
            <w:r>
              <w:rPr>
                <w:sz w:val="16"/>
              </w:rPr>
              <w:t>仁寶 AI 伺服器再下一城 與 Exascale Labs 共同打造 800 VDC驗證平台</w:t>
            </w:r>
          </w:p>
        </w:tc>
        <w:tc>
          <w:tcPr>
            <w:tcW w:type="dxa" w:w="2160"/>
          </w:tcPr>
          <w:p>
            <w:r>
              <w:rPr>
                <w:sz w:val="16"/>
              </w:rPr>
              <w:t>2026-09-14</w:t>
            </w:r>
          </w:p>
        </w:tc>
        <w:tc>
          <w:tcPr>
            <w:tcW w:type="dxa" w:w="2160"/>
          </w:tcPr>
          <w:p>
            <w:r>
              <w:rPr>
                <w:sz w:val="16"/>
              </w:rPr>
              <w:t>https://money.udn.com/money/story/5612/9753966</w:t>
            </w:r>
          </w:p>
        </w:tc>
      </w:tr>
      <w:tr>
        <w:tc>
          <w:tcPr>
            <w:tcW w:type="dxa" w:w="2160"/>
          </w:tcPr>
          <w:p>
            <w:r>
              <w:rPr>
                <w:sz w:val="16"/>
              </w:rPr>
              <w:t>經濟日報網</w:t>
            </w:r>
          </w:p>
        </w:tc>
        <w:tc>
          <w:tcPr>
            <w:tcW w:type="dxa" w:w="2160"/>
          </w:tcPr>
          <w:p>
            <w:r>
              <w:rPr>
                <w:sz w:val="16"/>
              </w:rPr>
              <w:t>華航波音787-9新機　可望年底交付2架</w:t>
            </w:r>
          </w:p>
        </w:tc>
        <w:tc>
          <w:tcPr>
            <w:tcW w:type="dxa" w:w="2160"/>
          </w:tcPr>
          <w:p>
            <w:r>
              <w:rPr>
                <w:sz w:val="16"/>
              </w:rPr>
              <w:t>2026-09-14</w:t>
            </w:r>
          </w:p>
        </w:tc>
        <w:tc>
          <w:tcPr>
            <w:tcW w:type="dxa" w:w="2160"/>
          </w:tcPr>
          <w:p>
            <w:r>
              <w:rPr>
                <w:sz w:val="16"/>
              </w:rPr>
              <w:t>https://money.udn.com/money/story/5612/9753972</w:t>
            </w:r>
          </w:p>
        </w:tc>
      </w:tr>
      <w:tr>
        <w:tc>
          <w:tcPr>
            <w:tcW w:type="dxa" w:w="2160"/>
          </w:tcPr>
          <w:p>
            <w:r>
              <w:rPr>
                <w:sz w:val="16"/>
              </w:rPr>
              <w:t>經濟日報網</w:t>
            </w:r>
          </w:p>
        </w:tc>
        <w:tc>
          <w:tcPr>
            <w:tcW w:type="dxa" w:w="2160"/>
          </w:tcPr>
          <w:p>
            <w:r>
              <w:rPr>
                <w:sz w:val="16"/>
              </w:rPr>
              <w:t>矽品傳亞利桑那州布局將定案　台廠在美先進封測受矚</w:t>
            </w:r>
          </w:p>
        </w:tc>
        <w:tc>
          <w:tcPr>
            <w:tcW w:type="dxa" w:w="2160"/>
          </w:tcPr>
          <w:p>
            <w:r>
              <w:rPr>
                <w:sz w:val="16"/>
              </w:rPr>
              <w:t>2026-09-14</w:t>
            </w:r>
          </w:p>
        </w:tc>
        <w:tc>
          <w:tcPr>
            <w:tcW w:type="dxa" w:w="2160"/>
          </w:tcPr>
          <w:p>
            <w:r>
              <w:rPr>
                <w:sz w:val="16"/>
              </w:rPr>
              <w:t>https://money.udn.com/money/story/5612/9753974</w:t>
            </w:r>
          </w:p>
        </w:tc>
      </w:tr>
      <w:tr>
        <w:tc>
          <w:tcPr>
            <w:tcW w:type="dxa" w:w="2160"/>
          </w:tcPr>
          <w:p>
            <w:r>
              <w:rPr>
                <w:sz w:val="16"/>
              </w:rPr>
              <w:t>經濟日報網</w:t>
            </w:r>
          </w:p>
        </w:tc>
        <w:tc>
          <w:tcPr>
            <w:tcW w:type="dxa" w:w="2160"/>
          </w:tcPr>
          <w:p>
            <w:r>
              <w:rPr>
                <w:sz w:val="16"/>
              </w:rPr>
              <w:t>仁寶結盟Exascale　在美打造新一代GPU驗證平台</w:t>
            </w:r>
          </w:p>
        </w:tc>
        <w:tc>
          <w:tcPr>
            <w:tcW w:type="dxa" w:w="2160"/>
          </w:tcPr>
          <w:p>
            <w:r>
              <w:rPr>
                <w:sz w:val="16"/>
              </w:rPr>
              <w:t>2026-09-14</w:t>
            </w:r>
          </w:p>
        </w:tc>
        <w:tc>
          <w:tcPr>
            <w:tcW w:type="dxa" w:w="2160"/>
          </w:tcPr>
          <w:p>
            <w:r>
              <w:rPr>
                <w:sz w:val="16"/>
              </w:rPr>
              <w:t>https://money.udn.com/money/story/5612/9753984</w:t>
            </w:r>
          </w:p>
        </w:tc>
      </w:tr>
      <w:tr>
        <w:tc>
          <w:tcPr>
            <w:tcW w:type="dxa" w:w="2160"/>
          </w:tcPr>
          <w:p>
            <w:r>
              <w:rPr>
                <w:sz w:val="16"/>
              </w:rPr>
              <w:t>經濟日報網</w:t>
            </w:r>
          </w:p>
        </w:tc>
        <w:tc>
          <w:tcPr>
            <w:tcW w:type="dxa" w:w="2160"/>
          </w:tcPr>
          <w:p>
            <w:r>
              <w:rPr>
                <w:sz w:val="16"/>
              </w:rPr>
              <w:t>華航長程線首添加40%永續燃油 飛荷蘭減碳量達40輛車碳排</w:t>
            </w:r>
          </w:p>
        </w:tc>
        <w:tc>
          <w:tcPr>
            <w:tcW w:type="dxa" w:w="2160"/>
          </w:tcPr>
          <w:p>
            <w:r>
              <w:rPr>
                <w:sz w:val="16"/>
              </w:rPr>
              <w:t>2026-09-14</w:t>
            </w:r>
          </w:p>
        </w:tc>
        <w:tc>
          <w:tcPr>
            <w:tcW w:type="dxa" w:w="2160"/>
          </w:tcPr>
          <w:p>
            <w:r>
              <w:rPr>
                <w:sz w:val="16"/>
              </w:rPr>
              <w:t>https://money.udn.com/money/story/5612/9753993</w:t>
            </w:r>
          </w:p>
        </w:tc>
      </w:tr>
      <w:tr>
        <w:tc>
          <w:tcPr>
            <w:tcW w:type="dxa" w:w="2160"/>
          </w:tcPr>
          <w:p>
            <w:r>
              <w:rPr>
                <w:sz w:val="16"/>
              </w:rPr>
              <w:t>經濟日報網</w:t>
            </w:r>
          </w:p>
        </w:tc>
        <w:tc>
          <w:tcPr>
            <w:tcW w:type="dxa" w:w="2160"/>
          </w:tcPr>
          <w:p>
            <w:r>
              <w:rPr>
                <w:sz w:val="16"/>
              </w:rPr>
              <w:t>大眾電腦聯手台灣大　打造全台首座5G AI智慧地熱電廠</w:t>
            </w:r>
          </w:p>
        </w:tc>
        <w:tc>
          <w:tcPr>
            <w:tcW w:type="dxa" w:w="2160"/>
          </w:tcPr>
          <w:p>
            <w:r>
              <w:rPr>
                <w:sz w:val="16"/>
              </w:rPr>
              <w:t>2026-09-14</w:t>
            </w:r>
          </w:p>
        </w:tc>
        <w:tc>
          <w:tcPr>
            <w:tcW w:type="dxa" w:w="2160"/>
          </w:tcPr>
          <w:p>
            <w:r>
              <w:rPr>
                <w:sz w:val="16"/>
              </w:rPr>
              <w:t>https://money.udn.com/money/story/5612/9753996</w:t>
            </w:r>
          </w:p>
        </w:tc>
      </w:tr>
      <w:tr>
        <w:tc>
          <w:tcPr>
            <w:tcW w:type="dxa" w:w="2160"/>
          </w:tcPr>
          <w:p>
            <w:r>
              <w:rPr>
                <w:sz w:val="16"/>
              </w:rPr>
              <w:t>經濟日報網</w:t>
            </w:r>
          </w:p>
        </w:tc>
        <w:tc>
          <w:tcPr>
            <w:tcW w:type="dxa" w:w="2160"/>
          </w:tcPr>
          <w:p>
            <w:r>
              <w:rPr>
                <w:sz w:val="16"/>
              </w:rPr>
              <w:t>華航首次挑戰長程航線添加40％SAF 飛阿姆斯特丹減碳量達40輛車碳排</w:t>
            </w:r>
          </w:p>
        </w:tc>
        <w:tc>
          <w:tcPr>
            <w:tcW w:type="dxa" w:w="2160"/>
          </w:tcPr>
          <w:p>
            <w:r>
              <w:rPr>
                <w:sz w:val="16"/>
              </w:rPr>
              <w:t>2026-09-14</w:t>
            </w:r>
          </w:p>
        </w:tc>
        <w:tc>
          <w:tcPr>
            <w:tcW w:type="dxa" w:w="2160"/>
          </w:tcPr>
          <w:p>
            <w:r>
              <w:rPr>
                <w:sz w:val="16"/>
              </w:rPr>
              <w:t>https://money.udn.com/money/story/5612/9753918</w:t>
            </w:r>
          </w:p>
        </w:tc>
      </w:tr>
      <w:tr>
        <w:tc>
          <w:tcPr>
            <w:tcW w:type="dxa" w:w="2160"/>
          </w:tcPr>
          <w:p>
            <w:r>
              <w:rPr>
                <w:sz w:val="16"/>
              </w:rPr>
              <w:t>經濟日報網</w:t>
            </w:r>
          </w:p>
        </w:tc>
        <w:tc>
          <w:tcPr>
            <w:tcW w:type="dxa" w:w="2160"/>
          </w:tcPr>
          <w:p>
            <w:r>
              <w:rPr>
                <w:sz w:val="16"/>
              </w:rPr>
              <w:t>華航787交機延宕1原因導致 年底力拚交付2架 年終獎金有望優於去年</w:t>
            </w:r>
          </w:p>
        </w:tc>
        <w:tc>
          <w:tcPr>
            <w:tcW w:type="dxa" w:w="2160"/>
          </w:tcPr>
          <w:p>
            <w:r>
              <w:rPr>
                <w:sz w:val="16"/>
              </w:rPr>
              <w:t>2026-09-14</w:t>
            </w:r>
          </w:p>
        </w:tc>
        <w:tc>
          <w:tcPr>
            <w:tcW w:type="dxa" w:w="2160"/>
          </w:tcPr>
          <w:p>
            <w:r>
              <w:rPr>
                <w:sz w:val="16"/>
              </w:rPr>
              <w:t>https://money.udn.com/money/story/5612/9753926</w:t>
            </w:r>
          </w:p>
        </w:tc>
      </w:tr>
      <w:tr>
        <w:tc>
          <w:tcPr>
            <w:tcW w:type="dxa" w:w="2160"/>
          </w:tcPr>
          <w:p>
            <w:r>
              <w:rPr>
                <w:sz w:val="16"/>
              </w:rPr>
              <w:t>經濟日報網</w:t>
            </w:r>
          </w:p>
        </w:tc>
        <w:tc>
          <w:tcPr>
            <w:tcW w:type="dxa" w:w="2160"/>
          </w:tcPr>
          <w:p>
            <w:r>
              <w:rPr>
                <w:sz w:val="16"/>
              </w:rPr>
              <w:t>交棒危機！蔡鴻青：近千家上市櫃公司「傳不下去」</w:t>
            </w:r>
          </w:p>
        </w:tc>
        <w:tc>
          <w:tcPr>
            <w:tcW w:type="dxa" w:w="2160"/>
          </w:tcPr>
          <w:p>
            <w:r>
              <w:rPr>
                <w:sz w:val="16"/>
              </w:rPr>
              <w:t>2026-09-14</w:t>
            </w:r>
          </w:p>
        </w:tc>
        <w:tc>
          <w:tcPr>
            <w:tcW w:type="dxa" w:w="2160"/>
          </w:tcPr>
          <w:p>
            <w:r>
              <w:rPr>
                <w:sz w:val="16"/>
              </w:rPr>
              <w:t>https://money.udn.com/money/story/5612/9754059</w:t>
            </w:r>
          </w:p>
        </w:tc>
      </w:tr>
      <w:tr>
        <w:tc>
          <w:tcPr>
            <w:tcW w:type="dxa" w:w="2160"/>
          </w:tcPr>
          <w:p>
            <w:r>
              <w:rPr>
                <w:sz w:val="16"/>
              </w:rPr>
              <w:t>經濟日報網</w:t>
            </w:r>
          </w:p>
        </w:tc>
        <w:tc>
          <w:tcPr>
            <w:tcW w:type="dxa" w:w="2160"/>
          </w:tcPr>
          <w:p>
            <w:r>
              <w:rPr>
                <w:sz w:val="16"/>
              </w:rPr>
              <w:t>環球晶義大利廠提前部分復工 磊晶首批產品恢復出貨</w:t>
            </w:r>
          </w:p>
        </w:tc>
        <w:tc>
          <w:tcPr>
            <w:tcW w:type="dxa" w:w="2160"/>
          </w:tcPr>
          <w:p>
            <w:r>
              <w:rPr>
                <w:sz w:val="16"/>
              </w:rPr>
              <w:t>2026-09-14</w:t>
            </w:r>
          </w:p>
        </w:tc>
        <w:tc>
          <w:tcPr>
            <w:tcW w:type="dxa" w:w="2160"/>
          </w:tcPr>
          <w:p>
            <w:r>
              <w:rPr>
                <w:sz w:val="16"/>
              </w:rPr>
              <w:t>https://money.udn.com/money/story/5612/9754061</w:t>
            </w:r>
          </w:p>
        </w:tc>
      </w:tr>
      <w:tr>
        <w:tc>
          <w:tcPr>
            <w:tcW w:type="dxa" w:w="2160"/>
          </w:tcPr>
          <w:p>
            <w:r>
              <w:rPr>
                <w:sz w:val="16"/>
              </w:rPr>
              <w:t>經濟日報網</w:t>
            </w:r>
          </w:p>
        </w:tc>
        <w:tc>
          <w:tcPr>
            <w:tcW w:type="dxa" w:w="2160"/>
          </w:tcPr>
          <w:p>
            <w:r>
              <w:rPr>
                <w:sz w:val="16"/>
              </w:rPr>
              <w:t>好市多餐飲部10月起點餐需掃會員卡　南屯店除外</w:t>
            </w:r>
          </w:p>
        </w:tc>
        <w:tc>
          <w:tcPr>
            <w:tcW w:type="dxa" w:w="2160"/>
          </w:tcPr>
          <w:p>
            <w:r>
              <w:rPr>
                <w:sz w:val="16"/>
              </w:rPr>
              <w:t>2026-09-14</w:t>
            </w:r>
          </w:p>
        </w:tc>
        <w:tc>
          <w:tcPr>
            <w:tcW w:type="dxa" w:w="2160"/>
          </w:tcPr>
          <w:p>
            <w:r>
              <w:rPr>
                <w:sz w:val="16"/>
              </w:rPr>
              <w:t>https://money.udn.com/money/story/5612/9754081</w:t>
            </w:r>
          </w:p>
        </w:tc>
      </w:tr>
      <w:tr>
        <w:tc>
          <w:tcPr>
            <w:tcW w:type="dxa" w:w="2160"/>
          </w:tcPr>
          <w:p>
            <w:r>
              <w:rPr>
                <w:sz w:val="16"/>
              </w:rPr>
              <w:t>經濟日報網</w:t>
            </w:r>
          </w:p>
        </w:tc>
        <w:tc>
          <w:tcPr>
            <w:tcW w:type="dxa" w:w="2160"/>
          </w:tcPr>
          <w:p>
            <w:r>
              <w:rPr>
                <w:sz w:val="16"/>
              </w:rPr>
              <w:t>環球晶義大利諾瓦拉8吋廠已部分復工</w:t>
            </w:r>
          </w:p>
        </w:tc>
        <w:tc>
          <w:tcPr>
            <w:tcW w:type="dxa" w:w="2160"/>
          </w:tcPr>
          <w:p>
            <w:r>
              <w:rPr>
                <w:sz w:val="16"/>
              </w:rPr>
              <w:t>2026-09-14</w:t>
            </w:r>
          </w:p>
        </w:tc>
        <w:tc>
          <w:tcPr>
            <w:tcW w:type="dxa" w:w="2160"/>
          </w:tcPr>
          <w:p>
            <w:r>
              <w:rPr>
                <w:sz w:val="16"/>
              </w:rPr>
              <w:t>https://money.udn.com/money/story/5612/9754093</w:t>
            </w:r>
          </w:p>
        </w:tc>
      </w:tr>
      <w:tr>
        <w:tc>
          <w:tcPr>
            <w:tcW w:type="dxa" w:w="2160"/>
          </w:tcPr>
          <w:p>
            <w:r>
              <w:rPr>
                <w:sz w:val="16"/>
              </w:rPr>
              <w:t>經濟日報網</w:t>
            </w:r>
          </w:p>
        </w:tc>
        <w:tc>
          <w:tcPr>
            <w:tcW w:type="dxa" w:w="2160"/>
          </w:tcPr>
          <w:p>
            <w:r>
              <w:rPr>
                <w:sz w:val="16"/>
              </w:rPr>
              <w:t>AI熱　7月電子零組件業加班工時寫47年同月新高</w:t>
            </w:r>
          </w:p>
        </w:tc>
        <w:tc>
          <w:tcPr>
            <w:tcW w:type="dxa" w:w="2160"/>
          </w:tcPr>
          <w:p>
            <w:r>
              <w:rPr>
                <w:sz w:val="16"/>
              </w:rPr>
              <w:t>2026-09-14</w:t>
            </w:r>
          </w:p>
        </w:tc>
        <w:tc>
          <w:tcPr>
            <w:tcW w:type="dxa" w:w="2160"/>
          </w:tcPr>
          <w:p>
            <w:r>
              <w:rPr>
                <w:sz w:val="16"/>
              </w:rPr>
              <w:t>https://money.udn.com/money/story/5612/9754104</w:t>
            </w:r>
          </w:p>
        </w:tc>
      </w:tr>
      <w:tr>
        <w:tc>
          <w:tcPr>
            <w:tcW w:type="dxa" w:w="2160"/>
          </w:tcPr>
          <w:p>
            <w:r>
              <w:rPr>
                <w:sz w:val="16"/>
              </w:rPr>
              <w:t>經濟日報網</w:t>
            </w:r>
          </w:p>
        </w:tc>
        <w:tc>
          <w:tcPr>
            <w:tcW w:type="dxa" w:w="2160"/>
          </w:tcPr>
          <w:p>
            <w:r>
              <w:rPr>
                <w:sz w:val="16"/>
              </w:rPr>
              <w:t>環球晶圓義大利諾瓦拉廠部分復工 磊晶製程恢復運作 首批產品開始出貨</w:t>
            </w:r>
          </w:p>
        </w:tc>
        <w:tc>
          <w:tcPr>
            <w:tcW w:type="dxa" w:w="2160"/>
          </w:tcPr>
          <w:p>
            <w:r>
              <w:rPr>
                <w:sz w:val="16"/>
              </w:rPr>
              <w:t>2026-09-14</w:t>
            </w:r>
          </w:p>
        </w:tc>
        <w:tc>
          <w:tcPr>
            <w:tcW w:type="dxa" w:w="2160"/>
          </w:tcPr>
          <w:p>
            <w:r>
              <w:rPr>
                <w:sz w:val="16"/>
              </w:rPr>
              <w:t>https://money.udn.com/money/story/5612/9754109</w:t>
            </w:r>
          </w:p>
        </w:tc>
      </w:tr>
      <w:tr>
        <w:tc>
          <w:tcPr>
            <w:tcW w:type="dxa" w:w="2160"/>
          </w:tcPr>
          <w:p>
            <w:r>
              <w:rPr>
                <w:sz w:val="16"/>
              </w:rPr>
              <w:t>聯合新聞網(Yahoo轉載)</w:t>
            </w:r>
          </w:p>
        </w:tc>
        <w:tc>
          <w:tcPr>
            <w:tcW w:type="dxa" w:w="2160"/>
          </w:tcPr>
          <w:p>
            <w:r>
              <w:rPr>
                <w:sz w:val="16"/>
              </w:rPr>
              <w:t>金融存股進入淘汰賽！13家金控僅5家守住高峰</w:t>
            </w:r>
          </w:p>
        </w:tc>
        <w:tc>
          <w:tcPr>
            <w:tcW w:type="dxa" w:w="2160"/>
          </w:tcPr>
          <w:p>
            <w:r>
              <w:rPr>
                <w:sz w:val="16"/>
              </w:rPr>
              <w:t>2026-09-08</w:t>
            </w:r>
          </w:p>
        </w:tc>
        <w:tc>
          <w:tcPr>
            <w:tcW w:type="dxa" w:w="2160"/>
          </w:tcPr>
          <w:p>
            <w:r>
              <w:rPr>
                <w:sz w:val="16"/>
              </w:rPr>
              <w:t>https://tw.news.yahoo.com/%E9%87%91%E8%9E%8D%E5%AD%98%E8%82%A1%E9%80%B2%E5%85%A5%E6%B7%98%E6%B1%B0%E8%B3%BD-13%E5%AE%B6%E9%87%91%E6%8E%A7%E5%83%855%E5%AE%B6%E5%AE%88%E4%BD%8F%E9%AB%98%E5%B3%B0-045649361.html</w:t>
            </w:r>
          </w:p>
        </w:tc>
      </w:tr>
      <w:tr>
        <w:tc>
          <w:tcPr>
            <w:tcW w:type="dxa" w:w="2160"/>
          </w:tcPr>
          <w:p>
            <w:r>
              <w:rPr>
                <w:sz w:val="16"/>
              </w:rPr>
              <w:t>聯合新聞網(Yahoo轉載)</w:t>
            </w:r>
          </w:p>
        </w:tc>
        <w:tc>
          <w:tcPr>
            <w:tcW w:type="dxa" w:w="2160"/>
          </w:tcPr>
          <w:p>
            <w:r>
              <w:rPr>
                <w:sz w:val="16"/>
              </w:rPr>
              <w:t>台中護理師遭車撞擊二次身亡 駕駛疑畏罪掉頭再輾 8旬祖父悲痛認屍</w:t>
            </w:r>
          </w:p>
        </w:tc>
        <w:tc>
          <w:tcPr>
            <w:tcW w:type="dxa" w:w="2160"/>
          </w:tcPr>
          <w:p>
            <w:r>
              <w:rPr>
                <w:sz w:val="16"/>
              </w:rPr>
              <w:t>2026-09-08</w:t>
            </w:r>
          </w:p>
        </w:tc>
        <w:tc>
          <w:tcPr>
            <w:tcW w:type="dxa" w:w="2160"/>
          </w:tcPr>
          <w:p>
            <w:r>
              <w:rPr>
                <w:sz w:val="16"/>
              </w:rPr>
              <w:t>https://tw.news.yahoo.com/%E5%8F%B0%E4%B8%AD%E8%AD%B7%E7%90%86%E5%B8%AB%E9%81%AD%E8%BB%8A%E6%92%9E%E6%93%8A%E4%BA%8C%E6%AC%A1%E8%BA%AB%E4%BA%A1-%E9%A7%95%E9%A7%9B%E7%96%91%E7%95%8F%E7%BD%AA%E6%8E%89%E9%A0%AD%E5%86%8D%E8%BC%BE-8%E6%97%AC%E7%A5%96%E7%88%B6%E6%82%B2%E7%97%9B%E8%AA%8D%E5%B1%8D-045649840.html</w:t>
            </w:r>
          </w:p>
        </w:tc>
      </w:tr>
      <w:tr>
        <w:tc>
          <w:tcPr>
            <w:tcW w:type="dxa" w:w="2160"/>
          </w:tcPr>
          <w:p>
            <w:r>
              <w:rPr>
                <w:sz w:val="16"/>
              </w:rPr>
              <w:t>聯合新聞網(Yahoo轉載)</w:t>
            </w:r>
          </w:p>
        </w:tc>
        <w:tc>
          <w:tcPr>
            <w:tcW w:type="dxa" w:w="2160"/>
          </w:tcPr>
          <w:p>
            <w:r>
              <w:rPr>
                <w:sz w:val="16"/>
              </w:rPr>
              <w:t>性侵案女藝人出庭坐「指認室」控訴 三立前副總之子否認犯罪</w:t>
            </w:r>
          </w:p>
        </w:tc>
        <w:tc>
          <w:tcPr>
            <w:tcW w:type="dxa" w:w="2160"/>
          </w:tcPr>
          <w:p>
            <w:r>
              <w:rPr>
                <w:sz w:val="16"/>
              </w:rPr>
              <w:t>2026-09-08</w:t>
            </w:r>
          </w:p>
        </w:tc>
        <w:tc>
          <w:tcPr>
            <w:tcW w:type="dxa" w:w="2160"/>
          </w:tcPr>
          <w:p>
            <w:r>
              <w:rPr>
                <w:sz w:val="16"/>
              </w:rPr>
              <w:t>https://tw.news.yahoo.com/%E6%80%A7%E4%BE%B5%E6%A1%88%E5%A5%B3%E8%97%9D%E4%BA%BA%E5%87%BA%E5%BA%AD%E5%9D%90-%E6%8C%87%E8%AA%8D%E5%AE%A4-%E6%8E%A7%E8%A8%B4-%E4%B8%89%E7%AB%8B%E5%89%8D%E5%89%AF%E7%B8%BD%E4%B9%8B%E5%AD%90%E5%90%A6%E8%AA%8D%E7%8A%AF%E7%BD%AA-045649328.html</w:t>
            </w:r>
          </w:p>
        </w:tc>
      </w:tr>
      <w:tr>
        <w:tc>
          <w:tcPr>
            <w:tcW w:type="dxa" w:w="2160"/>
          </w:tcPr>
          <w:p>
            <w:r>
              <w:rPr>
                <w:sz w:val="16"/>
              </w:rPr>
              <w:t>聯合新聞網(Yahoo轉載)</w:t>
            </w:r>
          </w:p>
        </w:tc>
        <w:tc>
          <w:tcPr>
            <w:tcW w:type="dxa" w:w="2160"/>
          </w:tcPr>
          <w:p>
            <w:r>
              <w:rPr>
                <w:sz w:val="16"/>
              </w:rPr>
              <w:t>酷澎個資外洩敲警鐘 消基會示警：申請外商平台小心個資也出國</w:t>
            </w:r>
          </w:p>
        </w:tc>
        <w:tc>
          <w:tcPr>
            <w:tcW w:type="dxa" w:w="2160"/>
          </w:tcPr>
          <w:p>
            <w:r>
              <w:rPr>
                <w:sz w:val="16"/>
              </w:rPr>
              <w:t>2026-09-09</w:t>
            </w:r>
          </w:p>
        </w:tc>
        <w:tc>
          <w:tcPr>
            <w:tcW w:type="dxa" w:w="2160"/>
          </w:tcPr>
          <w:p>
            <w:r>
              <w:rPr>
                <w:sz w:val="16"/>
              </w:rPr>
              <w:t>https://tw.news.yahoo.com/%E9%85%B7%E6%BE%8E%E5%80%8B%E8%B3%87%E5%A4%96%E6%B4%A9%E6%95%B2%E8%AD%A6%E9%90%98-%E6%B6%88%E5%9F%BA%E6%9C%83%E7%A4%BA%E8%AD%A6-%E7%94%B3%E8%AB%8B%E5%A4%96%E5%95%86%E5%B9%B3%E5%8F%B0%E5%B0%8F%E5%BF%83%E5%80%8B%E8%B3%87%E4%B9%9F%E5%87%BA%E5%9C%8B-050437540.html</w:t>
            </w:r>
          </w:p>
        </w:tc>
      </w:tr>
      <w:tr>
        <w:tc>
          <w:tcPr>
            <w:tcW w:type="dxa" w:w="2160"/>
          </w:tcPr>
          <w:p>
            <w:r>
              <w:rPr>
                <w:sz w:val="16"/>
              </w:rPr>
              <w:t>聯合新聞網(Yahoo轉載)</w:t>
            </w:r>
          </w:p>
        </w:tc>
        <w:tc>
          <w:tcPr>
            <w:tcW w:type="dxa" w:w="2160"/>
          </w:tcPr>
          <w:p>
            <w:r>
              <w:rPr>
                <w:sz w:val="16"/>
              </w:rPr>
              <w:t>瑞幸咖啡能順利在台展店？ 國台辦批蓄意阻撓不得人心</w:t>
            </w:r>
          </w:p>
        </w:tc>
        <w:tc>
          <w:tcPr>
            <w:tcW w:type="dxa" w:w="2160"/>
          </w:tcPr>
          <w:p>
            <w:r>
              <w:rPr>
                <w:sz w:val="16"/>
              </w:rPr>
              <w:t>2026-09-09</w:t>
            </w:r>
          </w:p>
        </w:tc>
        <w:tc>
          <w:tcPr>
            <w:tcW w:type="dxa" w:w="2160"/>
          </w:tcPr>
          <w:p>
            <w:r>
              <w:rPr>
                <w:sz w:val="16"/>
              </w:rPr>
              <w:t>https://tw.news.yahoo.com/%E7%91%9E%E5%B9%B8%E5%92%96%E5%95%A1%E8%83%BD%E9%A0%86%E5%88%A9%E5%9C%A8%E5%8F%B0%E5%B1%95%E5%BA%97-%E5%9C%8B%E5%8F%B0%E8%BE%A6%E6%89%B9%E8%93%84%E6%84%8F%E9%98%BB%E6%92%93%E4%B8%8D%E5%BE%97%E4%BA%BA%E5%BF%83-050437539.html</w:t>
            </w:r>
          </w:p>
        </w:tc>
      </w:tr>
      <w:tr>
        <w:tc>
          <w:tcPr>
            <w:tcW w:type="dxa" w:w="2160"/>
          </w:tcPr>
          <w:p>
            <w:r>
              <w:rPr>
                <w:sz w:val="16"/>
              </w:rPr>
              <w:t>聯合新聞網(Yahoo轉載)</w:t>
            </w:r>
          </w:p>
        </w:tc>
        <w:tc>
          <w:tcPr>
            <w:tcW w:type="dxa" w:w="2160"/>
          </w:tcPr>
          <w:p>
            <w:r>
              <w:rPr>
                <w:sz w:val="16"/>
              </w:rPr>
              <w:t>終結家族百年惡夢！38歲婦翻轉「亨丁頓舞蹈症」基因成功產健康女嬰</w:t>
            </w:r>
          </w:p>
        </w:tc>
        <w:tc>
          <w:tcPr>
            <w:tcW w:type="dxa" w:w="2160"/>
          </w:tcPr>
          <w:p>
            <w:r>
              <w:rPr>
                <w:sz w:val="16"/>
              </w:rPr>
              <w:t>2026-09-09</w:t>
            </w:r>
          </w:p>
        </w:tc>
        <w:tc>
          <w:tcPr>
            <w:tcW w:type="dxa" w:w="2160"/>
          </w:tcPr>
          <w:p>
            <w:r>
              <w:rPr>
                <w:sz w:val="16"/>
              </w:rPr>
              <w:t>https://tw.news.yahoo.com/%E7%B5%82%E7%B5%90%E5%AE%B6%E6%97%8F%E7%99%BE%E5%B9%B4%E6%83%A1%E5%A4%A2-38%E6%AD%B2%E5%A9%A6%E7%BF%BB%E8%BD%89-%E4%BA%A8%E4%B8%81%E9%A0%93%E8%88%9E%E8%B9%88%E7%97%87-%E5%9F%BA%E5%9B%A0%E6%88%90%E5%8A%9F%E7%94%A2%E5%81%A5%E5%BA%B7%E5%A5%B3%E5%AC%B0-050437481.html</w:t>
            </w:r>
          </w:p>
        </w:tc>
      </w:tr>
      <w:tr>
        <w:tc>
          <w:tcPr>
            <w:tcW w:type="dxa" w:w="2160"/>
          </w:tcPr>
          <w:p>
            <w:r>
              <w:rPr>
                <w:sz w:val="16"/>
              </w:rPr>
              <w:t>聯合新聞網(Yahoo轉載)</w:t>
            </w:r>
          </w:p>
        </w:tc>
        <w:tc>
          <w:tcPr>
            <w:tcW w:type="dxa" w:w="2160"/>
          </w:tcPr>
          <w:p>
            <w:r>
              <w:rPr>
                <w:sz w:val="16"/>
              </w:rPr>
              <w:t>久坐、熬夜又少喝水一定要小心！20至50歲男性秋季「這裡」也要保養</w:t>
            </w:r>
          </w:p>
        </w:tc>
        <w:tc>
          <w:tcPr>
            <w:tcW w:type="dxa" w:w="2160"/>
          </w:tcPr>
          <w:p>
            <w:r>
              <w:rPr>
                <w:sz w:val="16"/>
              </w:rPr>
              <w:t>2026-09-09</w:t>
            </w:r>
          </w:p>
        </w:tc>
        <w:tc>
          <w:tcPr>
            <w:tcW w:type="dxa" w:w="2160"/>
          </w:tcPr>
          <w:p>
            <w:r>
              <w:rPr>
                <w:sz w:val="16"/>
              </w:rPr>
              <w:t>https://tw.news.yahoo.com/%E4%B9%85%E5%9D%90-%E7%86%AC%E5%A4%9C%E5%8F%88%E5%B0%91%E5%96%9D%E6%B0%B4-%E5%AE%9A%E8%A6%81%E5%B0%8F%E5%BF%83-20%E8%87%B350%E6%AD%B2%E7%94%B7%E6%80%A7%E7%A7%8B%E5%AD%A3-%E9%80%99%E8%A3%A1-050437700.html</w:t>
            </w:r>
          </w:p>
        </w:tc>
      </w:tr>
      <w:tr>
        <w:tc>
          <w:tcPr>
            <w:tcW w:type="dxa" w:w="2160"/>
          </w:tcPr>
          <w:p>
            <w:r>
              <w:rPr>
                <w:sz w:val="16"/>
              </w:rPr>
              <w:t>聯合新聞網(Yahoo轉載)</w:t>
            </w:r>
          </w:p>
        </w:tc>
        <w:tc>
          <w:tcPr>
            <w:tcW w:type="dxa" w:w="2160"/>
          </w:tcPr>
          <w:p>
            <w:r>
              <w:rPr>
                <w:sz w:val="16"/>
              </w:rPr>
              <w:t>蕭伊驗出HPV53型 打疫苗也難防？醫：男性染HPV更易癌變</w:t>
            </w:r>
          </w:p>
        </w:tc>
        <w:tc>
          <w:tcPr>
            <w:tcW w:type="dxa" w:w="2160"/>
          </w:tcPr>
          <w:p>
            <w:r>
              <w:rPr>
                <w:sz w:val="16"/>
              </w:rPr>
              <w:t>2026-09-09</w:t>
            </w:r>
          </w:p>
        </w:tc>
        <w:tc>
          <w:tcPr>
            <w:tcW w:type="dxa" w:w="2160"/>
          </w:tcPr>
          <w:p>
            <w:r>
              <w:rPr>
                <w:sz w:val="16"/>
              </w:rPr>
              <w:t>https://tw.news.yahoo.com/%E8%95%AD%E4%BC%8A%E9%A9%97%E5%87%BAhpv53%E5%9E%8B-%E6%89%93%E7%96%AB%E8%8B%97%E4%B9%9F%E9%9B%A3%E9%98%B2-%E9%86%AB-%E7%94%B7%E6%80%A7%E6%9F%93hpv%E6%9B%B4%E6%98%93%E7%99%8C%E8%AE%8A-050437765.html</w:t>
            </w:r>
          </w:p>
        </w:tc>
      </w:tr>
      <w:tr>
        <w:tc>
          <w:tcPr>
            <w:tcW w:type="dxa" w:w="2160"/>
          </w:tcPr>
          <w:p>
            <w:r>
              <w:rPr>
                <w:sz w:val="16"/>
              </w:rPr>
              <w:t>聯合新聞網(Yahoo轉載)</w:t>
            </w:r>
          </w:p>
        </w:tc>
        <w:tc>
          <w:tcPr>
            <w:tcW w:type="dxa" w:w="2160"/>
          </w:tcPr>
          <w:p>
            <w:r>
              <w:rPr>
                <w:sz w:val="16"/>
              </w:rPr>
              <w:t>靠國巨退休破滅？燕山湯圓老闆疑「復工包湯圓」 網笑：股票忘了賣嗎</w:t>
            </w:r>
          </w:p>
        </w:tc>
        <w:tc>
          <w:tcPr>
            <w:tcW w:type="dxa" w:w="2160"/>
          </w:tcPr>
          <w:p>
            <w:r>
              <w:rPr>
                <w:sz w:val="16"/>
              </w:rPr>
              <w:t>2026-09-09</w:t>
            </w:r>
          </w:p>
        </w:tc>
        <w:tc>
          <w:tcPr>
            <w:tcW w:type="dxa" w:w="2160"/>
          </w:tcPr>
          <w:p>
            <w:r>
              <w:rPr>
                <w:sz w:val="16"/>
              </w:rPr>
              <w:t>https://tw.news.yahoo.com/%E9%9D%A0%E5%9C%8B%E5%B7%A8%E9%80%80%E4%BC%91%E7%A0%B4%E6%BB%85-%E7%87%95%E5%B1%B1%E6%B9%AF%E5%9C%93%E8%80%81%E9%97%86%E7%96%91-%E5%BE%A9%E5%B7%A5%E5%8C%85%E6%B9%AF%E5%9C%93-%E7%B6%B2%E7%AC%91-%E8%82%A1%E7%A5%A8%E5%BF%98%E4%BA%86%E8%B3%A3%E5%97%8E-050528461.html</w:t>
            </w:r>
          </w:p>
        </w:tc>
      </w:tr>
      <w:tr>
        <w:tc>
          <w:tcPr>
            <w:tcW w:type="dxa" w:w="2160"/>
          </w:tcPr>
          <w:p>
            <w:r>
              <w:rPr>
                <w:sz w:val="16"/>
              </w:rPr>
              <w:t>聯合新聞網(Yahoo轉載)</w:t>
            </w:r>
          </w:p>
        </w:tc>
        <w:tc>
          <w:tcPr>
            <w:tcW w:type="dxa" w:w="2160"/>
          </w:tcPr>
          <w:p>
            <w:r>
              <w:rPr>
                <w:sz w:val="16"/>
              </w:rPr>
              <w:t>外資買盤大洗牌！群創、華邦電多空翻轉 「這幾檔傳產股」竟罕見進榜</w:t>
            </w:r>
          </w:p>
        </w:tc>
        <w:tc>
          <w:tcPr>
            <w:tcW w:type="dxa" w:w="2160"/>
          </w:tcPr>
          <w:p>
            <w:r>
              <w:rPr>
                <w:sz w:val="16"/>
              </w:rPr>
              <w:t>2026-09-09</w:t>
            </w:r>
          </w:p>
        </w:tc>
        <w:tc>
          <w:tcPr>
            <w:tcW w:type="dxa" w:w="2160"/>
          </w:tcPr>
          <w:p>
            <w:r>
              <w:rPr>
                <w:sz w:val="16"/>
              </w:rPr>
              <w:t>https://tw.news.yahoo.com/%E5%A4%96%E8%B3%87%E8%B2%B7%E7%9B%A4%E5%A4%A7%E6%B4%97%E7%89%8C-%E7%BE%A4%E5%89%B5-%E8%8F%AF%E9%82%A6%E9%9B%BB%E5%A4%9A%E7%A9%BA%E7%BF%BB%E8%BD%89-%E9%80%99%E5%B9%BE%E6%AA%94%E5%82%B3%E7%94%A2%E8%82%A1-%E7%AB%9F%E7%BD%95%E8%A6%8B%E9%80%B2%E6%A6%9C-131828756.html</w:t>
            </w:r>
          </w:p>
        </w:tc>
      </w:tr>
      <w:tr>
        <w:tc>
          <w:tcPr>
            <w:tcW w:type="dxa" w:w="2160"/>
          </w:tcPr>
          <w:p>
            <w:r>
              <w:rPr>
                <w:sz w:val="16"/>
              </w:rPr>
              <w:t>聯合新聞網(Yahoo轉載)</w:t>
            </w:r>
          </w:p>
        </w:tc>
        <w:tc>
          <w:tcPr>
            <w:tcW w:type="dxa" w:w="2160"/>
          </w:tcPr>
          <w:p>
            <w:r>
              <w:rPr>
                <w:sz w:val="16"/>
              </w:rPr>
              <w:t>女兒國中兒子高中…企業講師相識17年大哥罹肝癌9個月後離世 病榻錄音讓他紅了眼</w:t>
            </w:r>
          </w:p>
        </w:tc>
        <w:tc>
          <w:tcPr>
            <w:tcW w:type="dxa" w:w="2160"/>
          </w:tcPr>
          <w:p>
            <w:r>
              <w:rPr>
                <w:sz w:val="16"/>
              </w:rPr>
              <w:t>2026-09-10</w:t>
            </w:r>
          </w:p>
        </w:tc>
        <w:tc>
          <w:tcPr>
            <w:tcW w:type="dxa" w:w="2160"/>
          </w:tcPr>
          <w:p>
            <w:r>
              <w:rPr>
                <w:sz w:val="16"/>
              </w:rPr>
              <w:t>https://tw.news.yahoo.com/%E5%A5%B3%E5%85%92%E5%9C%8B%E4%B8%AD%E5%85%92%E5%AD%90%E9%AB%98%E4%B8%AD-%E4%BC%81%E6%A5%AD%E8%AC%9B%E5%B8%AB%E7%9B%B8%E8%AD%9817%E5%B9%B4%E5%A4%A7%E5%93%A5%E7%BD%B9%E8%82%9D%E7%99%8C9%E5%80%8B%E6%9C%88%E5%BE%8C%E9%9B%A2%E4%B8%96-%E7%97%85%E6%A6%BB%E9%8C%84%E9%9F%B3%E8%AE%93%E4%BB%96%E7%B4%85%E4%BA%86%E7%9C%BC-132544976.html</w:t>
            </w:r>
          </w:p>
        </w:tc>
      </w:tr>
      <w:tr>
        <w:tc>
          <w:tcPr>
            <w:tcW w:type="dxa" w:w="2160"/>
          </w:tcPr>
          <w:p>
            <w:r>
              <w:rPr>
                <w:sz w:val="16"/>
              </w:rPr>
              <w:t>聯合新聞網(Yahoo轉載)</w:t>
            </w:r>
          </w:p>
        </w:tc>
        <w:tc>
          <w:tcPr>
            <w:tcW w:type="dxa" w:w="2160"/>
          </w:tcPr>
          <w:p>
            <w:r>
              <w:rPr>
                <w:sz w:val="16"/>
              </w:rPr>
              <w:t>AI殺光全人類？研究員警告：10年內毀滅風險逾1成 末日情境曝光</w:t>
            </w:r>
          </w:p>
        </w:tc>
        <w:tc>
          <w:tcPr>
            <w:tcW w:type="dxa" w:w="2160"/>
          </w:tcPr>
          <w:p>
            <w:r>
              <w:rPr>
                <w:sz w:val="16"/>
              </w:rPr>
              <w:t>2026-09-10</w:t>
            </w:r>
          </w:p>
        </w:tc>
        <w:tc>
          <w:tcPr>
            <w:tcW w:type="dxa" w:w="2160"/>
          </w:tcPr>
          <w:p>
            <w:r>
              <w:rPr>
                <w:sz w:val="16"/>
              </w:rPr>
              <w:t>https://tw.news.yahoo.com/ai%E6%AE%BA%E5%85%89%E5%85%A8%E4%BA%BA%E9%A1%9E-%E7%A0%94%E7%A9%B6%E5%93%A1%E8%AD%A6%E5%91%8A-10%E5%B9%B4%E5%85%A7%E6%AF%80%E6%BB%85%E9%A2%A8%E9%9A%AA%E9%80%BE1%E6%88%90-%E6%9C%AB%E6%97%A5%E6%83%85%E5%A2%83%E6%9B%9D%E5%85%89-132544663.html</w:t>
            </w:r>
          </w:p>
        </w:tc>
      </w:tr>
      <w:tr>
        <w:tc>
          <w:tcPr>
            <w:tcW w:type="dxa" w:w="2160"/>
          </w:tcPr>
          <w:p>
            <w:r>
              <w:rPr>
                <w:sz w:val="16"/>
              </w:rPr>
              <w:t>聯合新聞網(Yahoo轉載)</w:t>
            </w:r>
          </w:p>
        </w:tc>
        <w:tc>
          <w:tcPr>
            <w:tcW w:type="dxa" w:w="2160"/>
          </w:tcPr>
          <w:p>
            <w:r>
              <w:rPr>
                <w:sz w:val="16"/>
              </w:rPr>
              <w:t>蘋果摺疊機發布！專家痛批7大抄襲「僅1處原創」 三星發文酸：熱剩飯</w:t>
            </w:r>
          </w:p>
        </w:tc>
        <w:tc>
          <w:tcPr>
            <w:tcW w:type="dxa" w:w="2160"/>
          </w:tcPr>
          <w:p>
            <w:r>
              <w:rPr>
                <w:sz w:val="16"/>
              </w:rPr>
              <w:t>2026-09-10</w:t>
            </w:r>
          </w:p>
        </w:tc>
        <w:tc>
          <w:tcPr>
            <w:tcW w:type="dxa" w:w="2160"/>
          </w:tcPr>
          <w:p>
            <w:r>
              <w:rPr>
                <w:sz w:val="16"/>
              </w:rPr>
              <w:t>https://tw.news.yahoo.com/%E8%98%8B%E6%9E%9C%E6%91%BA%E7%96%8A%E6%A9%9F%E7%99%BC%E5%B8%83-%E5%B0%88%E5%AE%B6%E7%97%9B%E6%89%B97%E5%A4%A7%E6%8A%84%E8%A5%B2-%E5%83%851%E8%99%95%E5%8E%9F%E5%89%B5-%E4%B8%89%E6%98%9F%E7%99%BC%E6%96%87%E9%85%B8-%E7%86%B1%E5%89%A9%E9%A3%AF-132544267.html</w:t>
            </w:r>
          </w:p>
        </w:tc>
      </w:tr>
      <w:tr>
        <w:tc>
          <w:tcPr>
            <w:tcW w:type="dxa" w:w="2160"/>
          </w:tcPr>
          <w:p>
            <w:r>
              <w:rPr>
                <w:sz w:val="16"/>
              </w:rPr>
              <w:t>聯合新聞網(Yahoo轉載)</w:t>
            </w:r>
          </w:p>
        </w:tc>
        <w:tc>
          <w:tcPr>
            <w:tcW w:type="dxa" w:w="2160"/>
          </w:tcPr>
          <w:p>
            <w:r>
              <w:rPr>
                <w:sz w:val="16"/>
              </w:rPr>
              <w:t>大量解約應屆生挨批後...星宇股份年報「母子僅差7歲」鬧烏龍</w:t>
            </w:r>
          </w:p>
        </w:tc>
        <w:tc>
          <w:tcPr>
            <w:tcW w:type="dxa" w:w="2160"/>
          </w:tcPr>
          <w:p>
            <w:r>
              <w:rPr>
                <w:sz w:val="16"/>
              </w:rPr>
              <w:t>2026-09-10</w:t>
            </w:r>
          </w:p>
        </w:tc>
        <w:tc>
          <w:tcPr>
            <w:tcW w:type="dxa" w:w="2160"/>
          </w:tcPr>
          <w:p>
            <w:r>
              <w:rPr>
                <w:sz w:val="16"/>
              </w:rPr>
              <w:t>https://tw.news.yahoo.com/%E5%A4%A7%E9%87%8F%E8%A7%A3%E7%B4%84%E6%87%89%E5%B1%86%E7%94%9F%E6%8C%A8%E6%89%B9%E5%BE%8C-%E6%98%9F%E5%AE%87%E8%82%A1%E4%BB%BD%E5%B9%B4%E5%A0%B1-%E6%AF%8D%E5%AD%90%E5%83%85%E5%B7%AE7%E6%AD%B2-%E9%AC%A7%E7%83%8F%E9%BE%8D-132544468.html</w:t>
            </w:r>
          </w:p>
        </w:tc>
      </w:tr>
      <w:tr>
        <w:tc>
          <w:tcPr>
            <w:tcW w:type="dxa" w:w="2160"/>
          </w:tcPr>
          <w:p>
            <w:r>
              <w:rPr>
                <w:sz w:val="16"/>
              </w:rPr>
              <w:t>聯合新聞網(Yahoo轉載)</w:t>
            </w:r>
          </w:p>
        </w:tc>
        <w:tc>
          <w:tcPr>
            <w:tcW w:type="dxa" w:w="2160"/>
          </w:tcPr>
          <w:p>
            <w:r>
              <w:rPr>
                <w:sz w:val="16"/>
              </w:rPr>
              <w:t>台股一度殺破46K！聯一光為何能逆勢漲停 帶動光學股翻紅？</w:t>
            </w:r>
          </w:p>
        </w:tc>
        <w:tc>
          <w:tcPr>
            <w:tcW w:type="dxa" w:w="2160"/>
          </w:tcPr>
          <w:p>
            <w:r>
              <w:rPr>
                <w:sz w:val="16"/>
              </w:rPr>
              <w:t>2026-09-11</w:t>
            </w:r>
          </w:p>
        </w:tc>
        <w:tc>
          <w:tcPr>
            <w:tcW w:type="dxa" w:w="2160"/>
          </w:tcPr>
          <w:p>
            <w:r>
              <w:rPr>
                <w:sz w:val="16"/>
              </w:rPr>
              <w:t>https://tw.news.yahoo.com/%E5%8F%B0%E8%82%A1-%E5%BA%A6%E6%AE%BA%E7%A0%B446k-%E8%81%AF-%E5%85%89%E7%82%BA%E4%BD%95%E8%83%BD%E9%80%86%E5%8B%A2%E6%BC%B2%E5%81%9C-%E5%B8%B6%E5%8B%95%E5%85%89%E5%AD%B8%E8%82%A1%E7%BF%BB%E7%B4%85-050525571.html</w:t>
            </w:r>
          </w:p>
        </w:tc>
      </w:tr>
      <w:tr>
        <w:tc>
          <w:tcPr>
            <w:tcW w:type="dxa" w:w="2160"/>
          </w:tcPr>
          <w:p>
            <w:r>
              <w:rPr>
                <w:sz w:val="16"/>
              </w:rPr>
              <w:t>聯合新聞網(Yahoo轉載)</w:t>
            </w:r>
          </w:p>
        </w:tc>
        <w:tc>
          <w:tcPr>
            <w:tcW w:type="dxa" w:w="2160"/>
          </w:tcPr>
          <w:p>
            <w:r>
              <w:rPr>
                <w:sz w:val="16"/>
              </w:rPr>
              <w:t>瘦瘦針也救不了？醫揭減重5大地雷 熬夜、壓力都上榜</w:t>
            </w:r>
          </w:p>
        </w:tc>
        <w:tc>
          <w:tcPr>
            <w:tcW w:type="dxa" w:w="2160"/>
          </w:tcPr>
          <w:p>
            <w:r>
              <w:rPr>
                <w:sz w:val="16"/>
              </w:rPr>
              <w:t>2026-09-11</w:t>
            </w:r>
          </w:p>
        </w:tc>
        <w:tc>
          <w:tcPr>
            <w:tcW w:type="dxa" w:w="2160"/>
          </w:tcPr>
          <w:p>
            <w:r>
              <w:rPr>
                <w:sz w:val="16"/>
              </w:rPr>
              <w:t>https://tw.news.yahoo.com/%E7%98%A6%E7%98%A6%E9%87%9D%E4%B9%9F%E6%95%91%E4%B8%8D%E4%BA%86-%E9%86%AB%E6%8F%AD%E6%B8%9B%E9%87%8D5%E5%A4%A7%E5%9C%B0%E9%9B%B7-%E7%86%AC%E5%A4%9C-%E5%A3%93%E5%8A%9B%E9%83%BD%E4%B8%8A%E6%A6%9C-131342542.html</w:t>
            </w:r>
          </w:p>
        </w:tc>
      </w:tr>
      <w:tr>
        <w:tc>
          <w:tcPr>
            <w:tcW w:type="dxa" w:w="2160"/>
          </w:tcPr>
          <w:p>
            <w:r>
              <w:rPr>
                <w:sz w:val="16"/>
              </w:rPr>
              <w:t>聯合新聞網(Yahoo轉載)</w:t>
            </w:r>
          </w:p>
        </w:tc>
        <w:tc>
          <w:tcPr>
            <w:tcW w:type="dxa" w:w="2160"/>
          </w:tcPr>
          <w:p>
            <w:r>
              <w:rPr>
                <w:sz w:val="16"/>
              </w:rPr>
              <w:t>超級央行周登場 國銀看美元、日圓後市怎麼走</w:t>
            </w:r>
          </w:p>
        </w:tc>
        <w:tc>
          <w:tcPr>
            <w:tcW w:type="dxa" w:w="2160"/>
          </w:tcPr>
          <w:p>
            <w:r>
              <w:rPr>
                <w:sz w:val="16"/>
              </w:rPr>
              <w:t>2026-09-14</w:t>
            </w:r>
          </w:p>
        </w:tc>
        <w:tc>
          <w:tcPr>
            <w:tcW w:type="dxa" w:w="2160"/>
          </w:tcPr>
          <w:p>
            <w:r>
              <w:rPr>
                <w:sz w:val="16"/>
              </w:rPr>
              <w:t>https://tw.news.yahoo.com/%E8%B6%85%E7%B4%9A%E5%A4%AE%E8%A1%8C%E5%91%A8%E7%99%BB%E5%A0%B4-%E5%9C%8B%E9%8A%80%E7%9C%8B%E7%BE%8E%E5%85%83-%E6%97%A5%E5%9C%93%E5%BE%8C%E5%B8%82%E6%80%8E%E9%BA%BC%E8%B5%B0-045137034.html</w:t>
            </w:r>
          </w:p>
        </w:tc>
      </w:tr>
      <w:tr>
        <w:tc>
          <w:tcPr>
            <w:tcW w:type="dxa" w:w="2160"/>
          </w:tcPr>
          <w:p>
            <w:r>
              <w:rPr>
                <w:sz w:val="16"/>
              </w:rPr>
              <w:t>聯合新聞網(Yahoo轉載)</w:t>
            </w:r>
          </w:p>
        </w:tc>
        <w:tc>
          <w:tcPr>
            <w:tcW w:type="dxa" w:w="2160"/>
          </w:tcPr>
          <w:p>
            <w:r>
              <w:rPr>
                <w:sz w:val="16"/>
              </w:rPr>
              <w:t>空頭最怕補一槍！李同榮：升息將對房市將造成雙重打擊、三大利空</w:t>
            </w:r>
          </w:p>
        </w:tc>
        <w:tc>
          <w:tcPr>
            <w:tcW w:type="dxa" w:w="2160"/>
          </w:tcPr>
          <w:p>
            <w:r>
              <w:rPr>
                <w:sz w:val="16"/>
              </w:rPr>
              <w:t>2026-09-14</w:t>
            </w:r>
          </w:p>
        </w:tc>
        <w:tc>
          <w:tcPr>
            <w:tcW w:type="dxa" w:w="2160"/>
          </w:tcPr>
          <w:p>
            <w:r>
              <w:rPr>
                <w:sz w:val="16"/>
              </w:rPr>
              <w:t>https://tw.news.yahoo.com/%E7%A9%BA%E9%A0%AD%E6%9C%80%E6%80%95%E8%A3%9C-%E6%A7%8D-%E6%9D%8E%E5%90%8C%E6%A6%AE-%E5%8D%87%E6%81%AF%E5%B0%87%E5%B0%8D%E6%88%BF%E5%B8%82%E5%B0%87%E9%80%A0%E6%88%90%E9%9B%99%E9%87%8D%E6%89%93%E6%93%8A-%E4%B8%89%E5%A4%A7%E5%88%A9%E7%A9%BA-045137345.html</w:t>
            </w:r>
          </w:p>
        </w:tc>
      </w:tr>
      <w:tr>
        <w:tc>
          <w:tcPr>
            <w:tcW w:type="dxa" w:w="2160"/>
          </w:tcPr>
          <w:p>
            <w:r>
              <w:rPr>
                <w:sz w:val="16"/>
              </w:rPr>
              <w:t>聯合新聞網(Yahoo轉載)</w:t>
            </w:r>
          </w:p>
        </w:tc>
        <w:tc>
          <w:tcPr>
            <w:tcW w:type="dxa" w:w="2160"/>
          </w:tcPr>
          <w:p>
            <w:r>
              <w:rPr>
                <w:sz w:val="16"/>
              </w:rPr>
              <w:t>獨／前鎮漁港漁業和鮪魚文化館「被消失」 拆牌悄卸除、海洋局回應了</w:t>
            </w:r>
          </w:p>
        </w:tc>
        <w:tc>
          <w:tcPr>
            <w:tcW w:type="dxa" w:w="2160"/>
          </w:tcPr>
          <w:p>
            <w:r>
              <w:rPr>
                <w:sz w:val="16"/>
              </w:rPr>
              <w:t>2026-09-14</w:t>
            </w:r>
          </w:p>
        </w:tc>
        <w:tc>
          <w:tcPr>
            <w:tcW w:type="dxa" w:w="2160"/>
          </w:tcPr>
          <w:p>
            <w:r>
              <w:rPr>
                <w:sz w:val="16"/>
              </w:rPr>
              <w:t>https://tw.news.yahoo.com/%E7%8D%A8-%E5%89%8D%E9%8E%AE%E6%BC%81%E6%B8%AF%E6%BC%81%E6%A5%AD%E5%92%8C%E9%AE%AA%E9%AD%9A%E6%96%87%E5%8C%96%E9%A4%A8-%E8%A2%AB%E6%B6%88%E5%A4%B1-%E6%8B%86%E7%89%8C%E6%82%84%E5%8D%B8%E9%99%A4-%E6%B5%B7%E6%B4%8B%E5%B1%80%E5%9B%9E%E6%87%89%E4%BA%86-045137287.html</w:t>
            </w:r>
          </w:p>
        </w:tc>
      </w:tr>
      <w:tr>
        <w:tc>
          <w:tcPr>
            <w:tcW w:type="dxa" w:w="2160"/>
          </w:tcPr>
          <w:p>
            <w:r>
              <w:rPr>
                <w:sz w:val="16"/>
              </w:rPr>
              <w:t>聯合新聞網(Yahoo轉載)</w:t>
            </w:r>
          </w:p>
        </w:tc>
        <w:tc>
          <w:tcPr>
            <w:tcW w:type="dxa" w:w="2160"/>
          </w:tcPr>
          <w:p>
            <w:r>
              <w:rPr>
                <w:sz w:val="16"/>
              </w:rPr>
              <w:t>新北通緝犯持割草剪刀進淡江大學四處遊蕩 警衝校園逮人扣刀送辦</w:t>
            </w:r>
          </w:p>
        </w:tc>
        <w:tc>
          <w:tcPr>
            <w:tcW w:type="dxa" w:w="2160"/>
          </w:tcPr>
          <w:p>
            <w:r>
              <w:rPr>
                <w:sz w:val="16"/>
              </w:rPr>
              <w:t>2026-09-14</w:t>
            </w:r>
          </w:p>
        </w:tc>
        <w:tc>
          <w:tcPr>
            <w:tcW w:type="dxa" w:w="2160"/>
          </w:tcPr>
          <w:p>
            <w:r>
              <w:rPr>
                <w:sz w:val="16"/>
              </w:rPr>
              <w:t>https://tw.news.yahoo.com/%E6%96%B0%E5%8C%97%E9%80%9A%E7%B7%9D%E7%8A%AF%E6%8C%81%E5%89%B2%E8%8D%89%E5%89%AA%E5%88%80%E9%80%B2%E6%B7%A1%E6%B1%9F%E5%A4%A7%E5%AD%B8%E5%9B%9B%E8%99%95%E9%81%8A%E8%95%A9-%E8%AD%A6%E8%A1%9D%E6%A0%A1%E5%9C%92%E9%80%AE%E4%BA%BA%E6%89%A3%E5%88%80%E9%80%81%E8%BE%A6-092606284.html</w:t>
            </w:r>
          </w:p>
        </w:tc>
      </w:tr>
      <w:tr>
        <w:tc>
          <w:tcPr>
            <w:tcW w:type="dxa" w:w="2160"/>
          </w:tcPr>
          <w:p>
            <w:r>
              <w:rPr>
                <w:sz w:val="16"/>
              </w:rPr>
              <w:t>自由時報(Yahoo轉載)</w:t>
            </w:r>
          </w:p>
        </w:tc>
        <w:tc>
          <w:tcPr>
            <w:tcW w:type="dxa" w:w="2160"/>
          </w:tcPr>
          <w:p>
            <w:r>
              <w:rPr>
                <w:sz w:val="16"/>
              </w:rPr>
              <w:t>股匯雙漲！新台幣一度升破31.6元  後續觀察三變數</w:t>
            </w:r>
          </w:p>
        </w:tc>
        <w:tc>
          <w:tcPr>
            <w:tcW w:type="dxa" w:w="2160"/>
          </w:tcPr>
          <w:p>
            <w:r>
              <w:rPr>
                <w:sz w:val="16"/>
              </w:rPr>
              <w:t>2026-09-07</w:t>
            </w:r>
          </w:p>
        </w:tc>
        <w:tc>
          <w:tcPr>
            <w:tcW w:type="dxa" w:w="2160"/>
          </w:tcPr>
          <w:p>
            <w:r>
              <w:rPr>
                <w:sz w:val="16"/>
              </w:rPr>
              <w:t>https://tw.news.yahoo.com/%E8%82%A1%E5%8C%AF%E9%9B%99%E6%BC%B2-%E6%96%B0%E5%8F%B0%E5%B9%A3-%E5%BA%A6%E5%8D%87%E7%A0%B431-6%E5%85%83-%E5%BE%8C%E7%BA%8C%E8%A7%80%E5%AF%9F%E4%B8%89%E8%AE%8A%E6%95%B8-042258412.html</w:t>
            </w:r>
          </w:p>
        </w:tc>
      </w:tr>
      <w:tr>
        <w:tc>
          <w:tcPr>
            <w:tcW w:type="dxa" w:w="2160"/>
          </w:tcPr>
          <w:p>
            <w:r>
              <w:rPr>
                <w:sz w:val="16"/>
              </w:rPr>
              <w:t>自由時報(Yahoo轉載)</w:t>
            </w:r>
          </w:p>
        </w:tc>
        <w:tc>
          <w:tcPr>
            <w:tcW w:type="dxa" w:w="2160"/>
          </w:tcPr>
          <w:p>
            <w:r>
              <w:rPr>
                <w:sz w:val="16"/>
              </w:rPr>
              <w:t>股匯同飆！新台幣盤中勁揚逾1角 明日再戰31.5元</w:t>
            </w:r>
          </w:p>
        </w:tc>
        <w:tc>
          <w:tcPr>
            <w:tcW w:type="dxa" w:w="2160"/>
          </w:tcPr>
          <w:p>
            <w:r>
              <w:rPr>
                <w:sz w:val="16"/>
              </w:rPr>
              <w:t>2026-09-07</w:t>
            </w:r>
          </w:p>
        </w:tc>
        <w:tc>
          <w:tcPr>
            <w:tcW w:type="dxa" w:w="2160"/>
          </w:tcPr>
          <w:p>
            <w:r>
              <w:rPr>
                <w:sz w:val="16"/>
              </w:rPr>
              <w:t>https://tw.news.yahoo.com/%E8%82%A1%E5%8C%AF%E5%90%8C%E9%A3%86-%E6%96%B0%E5%8F%B0%E5%B9%A3%E7%9B%A4%E4%B8%AD%E5%8B%81%E6%8F%9A%E9%80%BE1%E8%A7%92-%E6%98%8E%E6%97%A5%E5%86%8D%E6%88%B031-5%E5%85%83-101939477.html</w:t>
            </w:r>
          </w:p>
        </w:tc>
      </w:tr>
      <w:tr>
        <w:tc>
          <w:tcPr>
            <w:tcW w:type="dxa" w:w="2160"/>
          </w:tcPr>
          <w:p>
            <w:r>
              <w:rPr>
                <w:sz w:val="16"/>
              </w:rPr>
              <w:t>自由時報(Yahoo轉載)</w:t>
            </w:r>
          </w:p>
        </w:tc>
        <w:tc>
          <w:tcPr>
            <w:tcW w:type="dxa" w:w="2160"/>
          </w:tcPr>
          <w:p>
            <w:r>
              <w:rPr>
                <w:sz w:val="16"/>
              </w:rPr>
              <w:t>中市總預算案審查在即……冰壺賽市府隊竟贏了議會隊</w:t>
            </w:r>
          </w:p>
        </w:tc>
        <w:tc>
          <w:tcPr>
            <w:tcW w:type="dxa" w:w="2160"/>
          </w:tcPr>
          <w:p>
            <w:r>
              <w:rPr>
                <w:sz w:val="16"/>
              </w:rPr>
              <w:t>2026-09-07</w:t>
            </w:r>
          </w:p>
        </w:tc>
        <w:tc>
          <w:tcPr>
            <w:tcW w:type="dxa" w:w="2160"/>
          </w:tcPr>
          <w:p>
            <w:r>
              <w:rPr>
                <w:sz w:val="16"/>
              </w:rPr>
              <w:t>https://tw.news.yahoo.com/%E4%B8%AD%E5%B8%82%E7%B8%BD%E9%A0%90%E7%AE%97%E6%A1%88%E5%AF%A9%E6%9F%A5%E5%9C%A8%E5%8D%B3-%E5%86%B0%E5%A3%BA%E8%B3%BD%E5%B8%82%E5%BA%9C%E9%9A%8A%E7%AB%9F%E8%B4%8F%E4%BA%86%E8%AD%B0%E6%9C%83%E9%9A%8A-045415288.html</w:t>
            </w:r>
          </w:p>
        </w:tc>
      </w:tr>
      <w:tr>
        <w:tc>
          <w:tcPr>
            <w:tcW w:type="dxa" w:w="2160"/>
          </w:tcPr>
          <w:p>
            <w:r>
              <w:rPr>
                <w:sz w:val="16"/>
              </w:rPr>
              <w:t>自由時報(Yahoo轉載)</w:t>
            </w:r>
          </w:p>
        </w:tc>
        <w:tc>
          <w:tcPr>
            <w:tcW w:type="dxa" w:w="2160"/>
          </w:tcPr>
          <w:p>
            <w:r>
              <w:rPr>
                <w:sz w:val="16"/>
              </w:rPr>
              <w:t>Melody被轟沒禮貌！李怡貞曝錄影內幕 還原她私下為人</w:t>
            </w:r>
          </w:p>
        </w:tc>
        <w:tc>
          <w:tcPr>
            <w:tcW w:type="dxa" w:w="2160"/>
          </w:tcPr>
          <w:p>
            <w:r>
              <w:rPr>
                <w:sz w:val="16"/>
              </w:rPr>
              <w:t>2026-09-07</w:t>
            </w:r>
          </w:p>
        </w:tc>
        <w:tc>
          <w:tcPr>
            <w:tcW w:type="dxa" w:w="2160"/>
          </w:tcPr>
          <w:p>
            <w:r>
              <w:rPr>
                <w:sz w:val="16"/>
              </w:rPr>
              <w:t>https://tw.news.yahoo.com/melody%E8%A2%AB%E8%BD%9F%E6%B2%92%E7%A6%AE%E8%B2%8C-%E6%9D%8E%E6%80%A1%E8%B2%9E%E6%9B%9D%E9%8C%84%E5%BD%B1%E5%85%A7%E5%B9%95-%E9%82%84%E5%8E%9F%E5%A5%B9%E7%A7%81%E4%B8%8B%E7%82%BA%E4%BA%BA-050306180.html</w:t>
            </w:r>
          </w:p>
        </w:tc>
      </w:tr>
      <w:tr>
        <w:tc>
          <w:tcPr>
            <w:tcW w:type="dxa" w:w="2160"/>
          </w:tcPr>
          <w:p>
            <w:r>
              <w:rPr>
                <w:sz w:val="16"/>
              </w:rPr>
              <w:t>自由時報(Yahoo轉載)</w:t>
            </w:r>
          </w:p>
        </w:tc>
        <w:tc>
          <w:tcPr>
            <w:tcW w:type="dxa" w:w="2160"/>
          </w:tcPr>
          <w:p>
            <w:r>
              <w:rPr>
                <w:sz w:val="16"/>
              </w:rPr>
              <w:t>玉山金前8月大賺280.4億  創史上同期新高</w:t>
            </w:r>
          </w:p>
        </w:tc>
        <w:tc>
          <w:tcPr>
            <w:tcW w:type="dxa" w:w="2160"/>
          </w:tcPr>
          <w:p>
            <w:r>
              <w:rPr>
                <w:sz w:val="16"/>
              </w:rPr>
              <w:t>2026-09-07</w:t>
            </w:r>
          </w:p>
        </w:tc>
        <w:tc>
          <w:tcPr>
            <w:tcW w:type="dxa" w:w="2160"/>
          </w:tcPr>
          <w:p>
            <w:r>
              <w:rPr>
                <w:sz w:val="16"/>
              </w:rPr>
              <w:t>https://tw.news.yahoo.com/%E7%8E%89%E5%B1%B1%E9%87%91%E5%89%8D8%E6%9C%88%E5%A4%A7%E8%B3%BA280-4%E5%84%84-%E5%89%B5%E5%8F%B2%E4%B8%8A%E5%90%8C%E6%9C%9F%E6%96%B0%E9%AB%98-130657071.html</w:t>
            </w:r>
          </w:p>
        </w:tc>
      </w:tr>
      <w:tr>
        <w:tc>
          <w:tcPr>
            <w:tcW w:type="dxa" w:w="2160"/>
          </w:tcPr>
          <w:p>
            <w:r>
              <w:rPr>
                <w:sz w:val="16"/>
              </w:rPr>
              <w:t>自由時報(Yahoo轉載)</w:t>
            </w:r>
          </w:p>
        </w:tc>
        <w:tc>
          <w:tcPr>
            <w:tcW w:type="dxa" w:w="2160"/>
          </w:tcPr>
          <w:p>
            <w:r>
              <w:rPr>
                <w:sz w:val="16"/>
              </w:rPr>
              <w:t>竹市實驗中學圍牆邊發現墓碑 無後代出面將請市府協助遷移</w:t>
            </w:r>
          </w:p>
        </w:tc>
        <w:tc>
          <w:tcPr>
            <w:tcW w:type="dxa" w:w="2160"/>
          </w:tcPr>
          <w:p>
            <w:r>
              <w:rPr>
                <w:sz w:val="16"/>
              </w:rPr>
              <w:t>2026-09-07</w:t>
            </w:r>
          </w:p>
        </w:tc>
        <w:tc>
          <w:tcPr>
            <w:tcW w:type="dxa" w:w="2160"/>
          </w:tcPr>
          <w:p>
            <w:r>
              <w:rPr>
                <w:sz w:val="16"/>
              </w:rPr>
              <w:t>https://tw.news.yahoo.com/%E7%AB%B9%E5%B8%82%E5%AF%A6%E9%A9%97%E4%B8%AD%E5%AD%B8%E5%9C%8D%E7%89%86%E9%82%8A%E7%99%BC%E7%8F%BE%E5%A2%93%E7%A2%91-%E7%84%A1%E5%BE%8C%E4%BB%A3%E5%87%BA%E9%9D%A2%E5%B0%87%E8%AB%8B%E5%B8%82%E5%BA%9C%E5%8D%94%E5%8A%A9%E9%81%B7%E7%A7%BB-050757293.html</w:t>
            </w:r>
          </w:p>
        </w:tc>
      </w:tr>
      <w:tr>
        <w:tc>
          <w:tcPr>
            <w:tcW w:type="dxa" w:w="2160"/>
          </w:tcPr>
          <w:p>
            <w:r>
              <w:rPr>
                <w:sz w:val="16"/>
              </w:rPr>
              <w:t>自由時報(Yahoo轉載)</w:t>
            </w:r>
          </w:p>
        </w:tc>
        <w:tc>
          <w:tcPr>
            <w:tcW w:type="dxa" w:w="2160"/>
          </w:tcPr>
          <w:p>
            <w:r>
              <w:rPr>
                <w:sz w:val="16"/>
              </w:rPr>
              <w:t>失智父深夜鬧脾氣怒控遭隱瞞！苗可麗心軟奔回家 「超自私」舉動曝光</w:t>
            </w:r>
          </w:p>
        </w:tc>
        <w:tc>
          <w:tcPr>
            <w:tcW w:type="dxa" w:w="2160"/>
          </w:tcPr>
          <w:p>
            <w:r>
              <w:rPr>
                <w:sz w:val="16"/>
              </w:rPr>
              <w:t>2026-09-07</w:t>
            </w:r>
          </w:p>
        </w:tc>
        <w:tc>
          <w:tcPr>
            <w:tcW w:type="dxa" w:w="2160"/>
          </w:tcPr>
          <w:p>
            <w:r>
              <w:rPr>
                <w:sz w:val="16"/>
              </w:rPr>
              <w:t>https://tw.news.yahoo.com/%E5%A4%B1%E6%99%BA%E7%88%B6%E6%B7%B1%E5%A4%9C%E9%AC%A7%E8%84%BE%E6%B0%A3%E6%80%92%E6%8E%A7%E9%81%AD%E9%9A%B1%E7%9E%9E-%E8%8B%97%E5%8F%AF%E9%BA%97%E5%BF%83%E8%BB%9F%E5%A5%94%E5%9B%9E%E5%AE%B6-%E8%B6%85%E8%87%AA%E7%A7%81-%E8%88%89%E5%8B%95%E6%9B%9D%E5%85%89-060738768.html</w:t>
            </w:r>
          </w:p>
        </w:tc>
      </w:tr>
      <w:tr>
        <w:tc>
          <w:tcPr>
            <w:tcW w:type="dxa" w:w="2160"/>
          </w:tcPr>
          <w:p>
            <w:r>
              <w:rPr>
                <w:sz w:val="16"/>
              </w:rPr>
              <w:t>自由時報(Yahoo轉載)</w:t>
            </w:r>
          </w:p>
        </w:tc>
        <w:tc>
          <w:tcPr>
            <w:tcW w:type="dxa" w:w="2160"/>
          </w:tcPr>
          <w:p>
            <w:r>
              <w:rPr>
                <w:sz w:val="16"/>
              </w:rPr>
              <w:t>北市府明年再砸1.6億推無菸城市  議員轟「澆花、撿菸蒂」累死基層</w:t>
            </w:r>
          </w:p>
        </w:tc>
        <w:tc>
          <w:tcPr>
            <w:tcW w:type="dxa" w:w="2160"/>
          </w:tcPr>
          <w:p>
            <w:r>
              <w:rPr>
                <w:sz w:val="16"/>
              </w:rPr>
              <w:t>2026-09-07</w:t>
            </w:r>
          </w:p>
        </w:tc>
        <w:tc>
          <w:tcPr>
            <w:tcW w:type="dxa" w:w="2160"/>
          </w:tcPr>
          <w:p>
            <w:r>
              <w:rPr>
                <w:sz w:val="16"/>
              </w:rPr>
              <w:t>https://tw.news.yahoo.com/%E5%8C%97%E5%B8%82%E5%BA%9C%E6%98%8E%E5%B9%B4%E5%86%8D%E7%A0%B81-6%E5%84%84%E6%8E%A8%E7%84%A1%E8%8F%B8%E5%9F%8E%E5%B8%82-%E8%AD%B0%E5%93%A1%E8%BD%9F-%E6%BE%86%E8%8A%B1-%E6%92%BF%E8%8F%B8%E8%92%82-060936067.html</w:t>
            </w:r>
          </w:p>
        </w:tc>
      </w:tr>
      <w:tr>
        <w:tc>
          <w:tcPr>
            <w:tcW w:type="dxa" w:w="2160"/>
          </w:tcPr>
          <w:p>
            <w:r>
              <w:rPr>
                <w:sz w:val="16"/>
              </w:rPr>
              <w:t>自由時報(Yahoo轉載)</w:t>
            </w:r>
          </w:p>
        </w:tc>
        <w:tc>
          <w:tcPr>
            <w:tcW w:type="dxa" w:w="2160"/>
          </w:tcPr>
          <w:p>
            <w:r>
              <w:rPr>
                <w:sz w:val="16"/>
              </w:rPr>
              <w:t>建設支出進高峰！桃園負債346億、利息近10億 議員憂財政負擔更重</w:t>
            </w:r>
          </w:p>
        </w:tc>
        <w:tc>
          <w:tcPr>
            <w:tcW w:type="dxa" w:w="2160"/>
          </w:tcPr>
          <w:p>
            <w:r>
              <w:rPr>
                <w:sz w:val="16"/>
              </w:rPr>
              <w:t>2026-09-07</w:t>
            </w:r>
          </w:p>
        </w:tc>
        <w:tc>
          <w:tcPr>
            <w:tcW w:type="dxa" w:w="2160"/>
          </w:tcPr>
          <w:p>
            <w:r>
              <w:rPr>
                <w:sz w:val="16"/>
              </w:rPr>
              <w:t>https://tw.news.yahoo.com/%E5%BB%BA%E8%A8%AD%E6%94%AF%E5%87%BA%E9%80%B2%E9%AB%98%E5%B3%B0-%E6%A1%83%E5%9C%92%E8%B2%A0%E5%82%B5346%E5%84%84-%E5%88%A9%E6%81%AF%E8%BF%9110%E5%84%84-%E8%AD%B0%E5%93%A1%E6%86%82%E8%B2%A1%E6%94%BF%E8%B2%A0%E6%93%94%E6%9B%B4%E9%87%8D-141128746.html</w:t>
            </w:r>
          </w:p>
        </w:tc>
      </w:tr>
      <w:tr>
        <w:tc>
          <w:tcPr>
            <w:tcW w:type="dxa" w:w="2160"/>
          </w:tcPr>
          <w:p>
            <w:r>
              <w:rPr>
                <w:sz w:val="16"/>
              </w:rPr>
              <w:t>自由時報(Yahoo轉載)</w:t>
            </w:r>
          </w:p>
        </w:tc>
        <w:tc>
          <w:tcPr>
            <w:tcW w:type="dxa" w:w="2160"/>
          </w:tcPr>
          <w:p>
            <w:r>
              <w:rPr>
                <w:sz w:val="16"/>
              </w:rPr>
              <w:t>立院修法讓黨政軍重新干涉媒體 卓榮泰：很抱歉 我沒有副署</w:t>
            </w:r>
          </w:p>
        </w:tc>
        <w:tc>
          <w:tcPr>
            <w:tcW w:type="dxa" w:w="2160"/>
          </w:tcPr>
          <w:p>
            <w:r>
              <w:rPr>
                <w:sz w:val="16"/>
              </w:rPr>
              <w:t>2026-09-07</w:t>
            </w:r>
          </w:p>
        </w:tc>
        <w:tc>
          <w:tcPr>
            <w:tcW w:type="dxa" w:w="2160"/>
          </w:tcPr>
          <w:p>
            <w:r>
              <w:rPr>
                <w:sz w:val="16"/>
              </w:rPr>
              <w:t>https://tw.news.yahoo.com/%E7%AB%8B%E9%99%A2%E4%BF%AE%E6%B3%95%E8%AE%93%E9%BB%A8%E6%94%BF%E8%BB%8D%E9%87%8D%E6%96%B0%E5%B9%B2%E6%B6%89%E5%AA%92%E9%AB%94-%E5%8D%93%E6%A6%AE%E6%B3%B0-%E5%BE%88%E6%8A%B1%E6%AD%89-%E6%88%91%E6%B2%92%E6%9C%89%E5%89%AF%E7%BD%B2-084404068.html</w:t>
            </w:r>
          </w:p>
        </w:tc>
      </w:tr>
      <w:tr>
        <w:tc>
          <w:tcPr>
            <w:tcW w:type="dxa" w:w="2160"/>
          </w:tcPr>
          <w:p>
            <w:r>
              <w:rPr>
                <w:sz w:val="16"/>
              </w:rPr>
              <w:t>自由時報(Yahoo轉載)</w:t>
            </w:r>
          </w:p>
        </w:tc>
        <w:tc>
          <w:tcPr>
            <w:tcW w:type="dxa" w:w="2160"/>
          </w:tcPr>
          <w:p>
            <w:r>
              <w:rPr>
                <w:sz w:val="16"/>
              </w:rPr>
              <w:t>澎科大開學日 展示無人機醫療跨海運送藥品至吉貝衛生所</w:t>
            </w:r>
          </w:p>
        </w:tc>
        <w:tc>
          <w:tcPr>
            <w:tcW w:type="dxa" w:w="2160"/>
          </w:tcPr>
          <w:p>
            <w:r>
              <w:rPr>
                <w:sz w:val="16"/>
              </w:rPr>
              <w:t>2026-09-07</w:t>
            </w:r>
          </w:p>
        </w:tc>
        <w:tc>
          <w:tcPr>
            <w:tcW w:type="dxa" w:w="2160"/>
          </w:tcPr>
          <w:p>
            <w:r>
              <w:rPr>
                <w:sz w:val="16"/>
              </w:rPr>
              <w:t>https://tw.news.yahoo.com/%E6%BE%8E%E7%A7%91%E5%A4%A7%E9%96%8B%E5%AD%B8%E6%97%A5-%E5%B1%95%E7%A4%BA%E7%84%A1%E4%BA%BA%E6%A9%9F%E9%86%AB%E7%99%82%E8%B7%A8%E6%B5%B7%E9%81%8B%E9%80%81%E8%97%A5%E5%93%81%E8%87%B3%E5%90%89%E8%B2%9D%E8%A1%9B%E7%94%9F%E6%89%80-084616360.html</w:t>
            </w:r>
          </w:p>
        </w:tc>
      </w:tr>
      <w:tr>
        <w:tc>
          <w:tcPr>
            <w:tcW w:type="dxa" w:w="2160"/>
          </w:tcPr>
          <w:p>
            <w:r>
              <w:rPr>
                <w:sz w:val="16"/>
              </w:rPr>
              <w:t>自由時報(Yahoo轉載)</w:t>
            </w:r>
          </w:p>
        </w:tc>
        <w:tc>
          <w:tcPr>
            <w:tcW w:type="dxa" w:w="2160"/>
          </w:tcPr>
          <w:p>
            <w:r>
              <w:rPr>
                <w:sz w:val="16"/>
              </w:rPr>
              <w:t>路上驚見飛機！虎科大航空學院正式啟航 直升機、民航機搬進高鐵校區</w:t>
            </w:r>
          </w:p>
        </w:tc>
        <w:tc>
          <w:tcPr>
            <w:tcW w:type="dxa" w:w="2160"/>
          </w:tcPr>
          <w:p>
            <w:r>
              <w:rPr>
                <w:sz w:val="16"/>
              </w:rPr>
              <w:t>2026-09-07</w:t>
            </w:r>
          </w:p>
        </w:tc>
        <w:tc>
          <w:tcPr>
            <w:tcW w:type="dxa" w:w="2160"/>
          </w:tcPr>
          <w:p>
            <w:r>
              <w:rPr>
                <w:sz w:val="16"/>
              </w:rPr>
              <w:t>https://tw.news.yahoo.com/%E8%B7%AF%E4%B8%8A%E9%A9%9A%E8%A6%8B%E9%A3%9B%E6%A9%9F-%E8%99%8E%E7%A7%91%E5%A4%A7%E8%88%AA%E7%A9%BA%E5%AD%B8%E9%99%A2%E6%AD%A3%E5%BC%8F%E5%95%9F%E8%88%AA-%E7%9B%B4%E5%8D%87%E6%A9%9F-%E6%B0%91%E8%88%AA%E6%A9%9F%E6%90%AC%E9%80%B2%E9%AB%98%E9%90%B5%E6%A0%A1%E5%8D%80-084710338.html</w:t>
            </w:r>
          </w:p>
        </w:tc>
      </w:tr>
      <w:tr>
        <w:tc>
          <w:tcPr>
            <w:tcW w:type="dxa" w:w="2160"/>
          </w:tcPr>
          <w:p>
            <w:r>
              <w:rPr>
                <w:sz w:val="16"/>
              </w:rPr>
              <w:t>自由時報(Yahoo轉載)</w:t>
            </w:r>
          </w:p>
        </w:tc>
        <w:tc>
          <w:tcPr>
            <w:tcW w:type="dxa" w:w="2160"/>
          </w:tcPr>
          <w:p>
            <w:r>
              <w:rPr>
                <w:sz w:val="16"/>
              </w:rPr>
              <w:t>新北明年將選10處公園辦「星光遊戲場」 新店十四張公園入列</w:t>
            </w:r>
          </w:p>
        </w:tc>
        <w:tc>
          <w:tcPr>
            <w:tcW w:type="dxa" w:w="2160"/>
          </w:tcPr>
          <w:p>
            <w:r>
              <w:rPr>
                <w:sz w:val="16"/>
              </w:rPr>
              <w:t>2026-09-07</w:t>
            </w:r>
          </w:p>
        </w:tc>
        <w:tc>
          <w:tcPr>
            <w:tcW w:type="dxa" w:w="2160"/>
          </w:tcPr>
          <w:p>
            <w:r>
              <w:rPr>
                <w:sz w:val="16"/>
              </w:rPr>
              <w:t>https://tw.news.yahoo.com/%E6%96%B0%E5%8C%97%E6%98%8E%E5%B9%B4%E5%B0%87%E9%81%B810%E8%99%95%E5%85%AC%E5%9C%92%E8%BE%A6-%E6%98%9F%E5%85%89%E9%81%8A%E6%88%B2%E5%A0%B4-%E6%96%B0%E5%BA%97%E5%8D%81%E5%9B%9B%E5%BC%B5%E5%85%AC%E5%9C%92%E5%85%A5%E5%88%97-084752239.html</w:t>
            </w:r>
          </w:p>
        </w:tc>
      </w:tr>
      <w:tr>
        <w:tc>
          <w:tcPr>
            <w:tcW w:type="dxa" w:w="2160"/>
          </w:tcPr>
          <w:p>
            <w:r>
              <w:rPr>
                <w:sz w:val="16"/>
              </w:rPr>
              <w:t>自由時報(Yahoo轉載)</w:t>
            </w:r>
          </w:p>
        </w:tc>
        <w:tc>
          <w:tcPr>
            <w:tcW w:type="dxa" w:w="2160"/>
          </w:tcPr>
          <w:p>
            <w:r>
              <w:rPr>
                <w:sz w:val="16"/>
              </w:rPr>
              <w:t>康康驚聞龐祥麟離世！曝昔日交情 認證他是「戲劇圈費玉清」</w:t>
            </w:r>
          </w:p>
        </w:tc>
        <w:tc>
          <w:tcPr>
            <w:tcW w:type="dxa" w:w="2160"/>
          </w:tcPr>
          <w:p>
            <w:r>
              <w:rPr>
                <w:sz w:val="16"/>
              </w:rPr>
              <w:t>2026-09-07</w:t>
            </w:r>
          </w:p>
        </w:tc>
        <w:tc>
          <w:tcPr>
            <w:tcW w:type="dxa" w:w="2160"/>
          </w:tcPr>
          <w:p>
            <w:r>
              <w:rPr>
                <w:sz w:val="16"/>
              </w:rPr>
              <w:t>https://tw.news.yahoo.com/%E5%BA%B7%E5%BA%B7%E9%A9%9A%E8%81%9E%E9%BE%90%E7%A5%A5%E9%BA%9F%E9%9B%A2%E4%B8%96-%E6%9B%9D%E6%98%94%E6%97%A5%E4%BA%A4%E6%83%85-%E8%AA%8D%E8%AD%89%E4%BB%96%E6%98%AF-%E6%88%B2%E5%8A%87%E5%9C%88%E8%B2%BB%E7%8E%89%E6%B8%85-100019033.html</w:t>
            </w:r>
          </w:p>
        </w:tc>
      </w:tr>
      <w:tr>
        <w:tc>
          <w:tcPr>
            <w:tcW w:type="dxa" w:w="2160"/>
          </w:tcPr>
          <w:p>
            <w:r>
              <w:rPr>
                <w:sz w:val="16"/>
              </w:rPr>
              <w:t>自由時報(Yahoo轉載)</w:t>
            </w:r>
          </w:p>
        </w:tc>
        <w:tc>
          <w:tcPr>
            <w:tcW w:type="dxa" w:w="2160"/>
          </w:tcPr>
          <w:p>
            <w:r>
              <w:rPr>
                <w:sz w:val="16"/>
              </w:rPr>
              <w:t>花蓮文旦季登場！跨界聯名「艾絲樂小兔」搶攻秋節檔期 買整箱抽黃金 搶攻秋節檔期</w:t>
            </w:r>
          </w:p>
        </w:tc>
        <w:tc>
          <w:tcPr>
            <w:tcW w:type="dxa" w:w="2160"/>
          </w:tcPr>
          <w:p>
            <w:r>
              <w:rPr>
                <w:sz w:val="16"/>
              </w:rPr>
              <w:t>2026-09-07</w:t>
            </w:r>
          </w:p>
        </w:tc>
        <w:tc>
          <w:tcPr>
            <w:tcW w:type="dxa" w:w="2160"/>
          </w:tcPr>
          <w:p>
            <w:r>
              <w:rPr>
                <w:sz w:val="16"/>
              </w:rPr>
              <w:t>https://tw.news.yahoo.com/%E8%8A%B1%E8%93%AE%E6%96%87%E6%97%A6%E5%AD%A3%E7%99%BB%E5%A0%B4-%E8%B7%A8%E7%95%8C%E8%81%AF%E5%90%8D-%E8%89%BE%E7%B5%B2%E6%A8%82%E5%B0%8F%E5%85%94-%E6%90%B6%E6%94%BB%E7%A7%8B%E7%AF%80%E6%AA%94%E6%9C%9F-%E8%B2%B7%E6%95%B4%E7%AE%B1%E6%8A%BD%E9%BB%83%E9%87%91-100824744.html</w:t>
            </w:r>
          </w:p>
        </w:tc>
      </w:tr>
      <w:tr>
        <w:tc>
          <w:tcPr>
            <w:tcW w:type="dxa" w:w="2160"/>
          </w:tcPr>
          <w:p>
            <w:r>
              <w:rPr>
                <w:sz w:val="16"/>
              </w:rPr>
              <w:t>自由時報(Yahoo轉載)</w:t>
            </w:r>
          </w:p>
        </w:tc>
        <w:tc>
          <w:tcPr>
            <w:tcW w:type="dxa" w:w="2160"/>
          </w:tcPr>
          <w:p>
            <w:r>
              <w:rPr>
                <w:sz w:val="16"/>
              </w:rPr>
              <w:t>陳瑩推醫療平權5政見 台東醫界：蔣萬安沒拿到的榮譽「她拿到了」</w:t>
            </w:r>
          </w:p>
        </w:tc>
        <w:tc>
          <w:tcPr>
            <w:tcW w:type="dxa" w:w="2160"/>
          </w:tcPr>
          <w:p>
            <w:r>
              <w:rPr>
                <w:sz w:val="16"/>
              </w:rPr>
              <w:t>2026-09-07</w:t>
            </w:r>
          </w:p>
        </w:tc>
        <w:tc>
          <w:tcPr>
            <w:tcW w:type="dxa" w:w="2160"/>
          </w:tcPr>
          <w:p>
            <w:r>
              <w:rPr>
                <w:sz w:val="16"/>
              </w:rPr>
              <w:t>https://tw.news.yahoo.com/%E9%99%B3%E7%91%A9%E6%8E%A8%E9%86%AB%E7%99%82%E5%B9%B3%E6%AC%8A5%E6%94%BF%E8%A6%8B-%E5%8F%B0%E6%9D%B1%E9%86%AB%E7%95%8C-%E8%94%A3%E8%90%AC%E5%AE%89%E6%B2%92%E6%8B%BF%E5%88%B0%E7%9A%84%E6%A6%AE%E8%AD%BD-%E5%A5%B9%E6%8B%BF%E5%88%B0%E4%BA%86-102056931.html</w:t>
            </w:r>
          </w:p>
        </w:tc>
      </w:tr>
      <w:tr>
        <w:tc>
          <w:tcPr>
            <w:tcW w:type="dxa" w:w="2160"/>
          </w:tcPr>
          <w:p>
            <w:r>
              <w:rPr>
                <w:sz w:val="16"/>
              </w:rPr>
              <w:t>自由時報(Yahoo轉載)</w:t>
            </w:r>
          </w:p>
        </w:tc>
        <w:tc>
          <w:tcPr>
            <w:tcW w:type="dxa" w:w="2160"/>
          </w:tcPr>
          <w:p>
            <w:r>
              <w:rPr>
                <w:sz w:val="16"/>
              </w:rPr>
              <w:t>中職》李凱威「重棒」出擊找回手感 林智勝曝秘辛：這是新庄剛志教的！</w:t>
            </w:r>
          </w:p>
        </w:tc>
        <w:tc>
          <w:tcPr>
            <w:tcW w:type="dxa" w:w="2160"/>
          </w:tcPr>
          <w:p>
            <w:r>
              <w:rPr>
                <w:sz w:val="16"/>
              </w:rPr>
              <w:t>2026-09-07</w:t>
            </w:r>
          </w:p>
        </w:tc>
        <w:tc>
          <w:tcPr>
            <w:tcW w:type="dxa" w:w="2160"/>
          </w:tcPr>
          <w:p>
            <w:r>
              <w:rPr>
                <w:sz w:val="16"/>
              </w:rPr>
              <w:t>https://tw.sports.yahoo.com/news/%E4%B8%AD%E8%81%B7-%E6%9D%8E%E5%87%B1%E5%A8%81-%E9%87%8D%E6%A3%92-%E5%87%BA%E6%93%8A%E6%89%BE%E5%9B%9E%E6%89%8B%E6%84%9F-%E6%9E%97%E6%99%BA%E5%8B%9D%E6%9B%9D%E7%A7%98%E8%BE%9B-102152360.html</w:t>
            </w:r>
          </w:p>
        </w:tc>
      </w:tr>
      <w:tr>
        <w:tc>
          <w:tcPr>
            <w:tcW w:type="dxa" w:w="2160"/>
          </w:tcPr>
          <w:p>
            <w:r>
              <w:rPr>
                <w:sz w:val="16"/>
              </w:rPr>
              <w:t>自由時報(Yahoo轉載)</w:t>
            </w:r>
          </w:p>
        </w:tc>
        <w:tc>
          <w:tcPr>
            <w:tcW w:type="dxa" w:w="2160"/>
          </w:tcPr>
          <w:p>
            <w:r>
              <w:rPr>
                <w:sz w:val="16"/>
              </w:rPr>
              <w:t>張景森：什麼可讓蔣萬安增加智商  他願天天免費供應</w:t>
            </w:r>
          </w:p>
        </w:tc>
        <w:tc>
          <w:tcPr>
            <w:tcW w:type="dxa" w:w="2160"/>
          </w:tcPr>
          <w:p>
            <w:r>
              <w:rPr>
                <w:sz w:val="16"/>
              </w:rPr>
              <w:t>2026-09-07</w:t>
            </w:r>
          </w:p>
        </w:tc>
        <w:tc>
          <w:tcPr>
            <w:tcW w:type="dxa" w:w="2160"/>
          </w:tcPr>
          <w:p>
            <w:r>
              <w:rPr>
                <w:sz w:val="16"/>
              </w:rPr>
              <w:t>https://tw.news.yahoo.com/%E5%BC%B5%E6%99%AF%E6%A3%AE-%E4%BB%80%E9%BA%BC%E5%8F%AF%E8%AE%93%E8%94%A3%E8%90%AC%E5%AE%89%E5%A2%9E%E5%8A%A0%E6%99%BA%E5%95%86-%E4%BB%96%E9%A1%98%E5%A4%A9%E5%A4%A9%E5%85%8D%E8%B2%BB%E4%BE%9B%E6%87%89-142110211.html</w:t>
            </w:r>
          </w:p>
        </w:tc>
      </w:tr>
      <w:tr>
        <w:tc>
          <w:tcPr>
            <w:tcW w:type="dxa" w:w="2160"/>
          </w:tcPr>
          <w:p>
            <w:r>
              <w:rPr>
                <w:sz w:val="16"/>
              </w:rPr>
              <w:t>自由時報(Yahoo轉載)</w:t>
            </w:r>
          </w:p>
        </w:tc>
        <w:tc>
          <w:tcPr>
            <w:tcW w:type="dxa" w:w="2160"/>
          </w:tcPr>
          <w:p>
            <w:r>
              <w:rPr>
                <w:sz w:val="16"/>
              </w:rPr>
              <w:t>新纖無人機斬獲新進度 董座親簽三方MoU</w:t>
            </w:r>
          </w:p>
        </w:tc>
        <w:tc>
          <w:tcPr>
            <w:tcW w:type="dxa" w:w="2160"/>
          </w:tcPr>
          <w:p>
            <w:r>
              <w:rPr>
                <w:sz w:val="16"/>
              </w:rPr>
              <w:t>2026-09-08</w:t>
            </w:r>
          </w:p>
        </w:tc>
        <w:tc>
          <w:tcPr>
            <w:tcW w:type="dxa" w:w="2160"/>
          </w:tcPr>
          <w:p>
            <w:r>
              <w:rPr>
                <w:sz w:val="16"/>
              </w:rPr>
              <w:t>https://tw.news.yahoo.com/%E6%96%B0%E7%BA%96%E7%84%A1%E4%BA%BA%E6%A9%9F%E6%96%AC%E7%8D%B2%E6%96%B0%E9%80%B2%E5%BA%A6-%E8%91%A3%E5%BA%A7%E8%A6%AA%E7%B0%BD%E4%B8%89%E6%96%B9mou-044746490.html</w:t>
            </w:r>
          </w:p>
        </w:tc>
      </w:tr>
      <w:tr>
        <w:tc>
          <w:tcPr>
            <w:tcW w:type="dxa" w:w="2160"/>
          </w:tcPr>
          <w:p>
            <w:r>
              <w:rPr>
                <w:sz w:val="16"/>
              </w:rPr>
              <w:t>自由時報(Yahoo轉載)</w:t>
            </w:r>
          </w:p>
        </w:tc>
        <w:tc>
          <w:tcPr>
            <w:tcW w:type="dxa" w:w="2160"/>
          </w:tcPr>
          <w:p>
            <w:r>
              <w:rPr>
                <w:sz w:val="16"/>
              </w:rPr>
              <w:t>喬山8月營收48.4億元 迎第四季旺季</w:t>
            </w:r>
          </w:p>
        </w:tc>
        <w:tc>
          <w:tcPr>
            <w:tcW w:type="dxa" w:w="2160"/>
          </w:tcPr>
          <w:p>
            <w:r>
              <w:rPr>
                <w:sz w:val="16"/>
              </w:rPr>
              <w:t>2026-09-08</w:t>
            </w:r>
          </w:p>
        </w:tc>
        <w:tc>
          <w:tcPr>
            <w:tcW w:type="dxa" w:w="2160"/>
          </w:tcPr>
          <w:p>
            <w:r>
              <w:rPr>
                <w:sz w:val="16"/>
              </w:rPr>
              <w:t>https://tw.news.yahoo.com/%E5%96%AC%E5%B1%B18%E6%9C%88%E7%87%9F%E6%94%B648-4%E5%84%84%E5%85%83-%E8%BF%8E%E7%AC%AC%E5%9B%9B%E5%AD%A3%E6%97%BA%E5%AD%A3-093221651.html</w:t>
            </w:r>
          </w:p>
        </w:tc>
      </w:tr>
      <w:tr>
        <w:tc>
          <w:tcPr>
            <w:tcW w:type="dxa" w:w="2160"/>
          </w:tcPr>
          <w:p>
            <w:r>
              <w:rPr>
                <w:sz w:val="16"/>
              </w:rPr>
              <w:t>自由時報(Yahoo轉載)</w:t>
            </w:r>
          </w:p>
        </w:tc>
        <w:tc>
          <w:tcPr>
            <w:tcW w:type="dxa" w:w="2160"/>
          </w:tcPr>
          <w:p>
            <w:r>
              <w:rPr>
                <w:sz w:val="16"/>
              </w:rPr>
              <w:t>「台美公共事務聯盟」成立 前立法院長王金平：強化台灣國際影響力</w:t>
            </w:r>
          </w:p>
        </w:tc>
        <w:tc>
          <w:tcPr>
            <w:tcW w:type="dxa" w:w="2160"/>
          </w:tcPr>
          <w:p>
            <w:r>
              <w:rPr>
                <w:sz w:val="16"/>
              </w:rPr>
              <w:t>2026-09-08</w:t>
            </w:r>
          </w:p>
        </w:tc>
        <w:tc>
          <w:tcPr>
            <w:tcW w:type="dxa" w:w="2160"/>
          </w:tcPr>
          <w:p>
            <w:r>
              <w:rPr>
                <w:sz w:val="16"/>
              </w:rPr>
              <w:t>https://tw.news.yahoo.com/%E5%8F%B0%E7%BE%8E%E5%85%AC%E5%85%B1%E4%BA%8B%E5%8B%99%E8%81%AF%E7%9B%9F-%E6%88%90%E7%AB%8B-%E5%89%8D%E7%AB%8B%E6%B3%95%E9%99%A2%E9%95%B7%E7%8E%8B%E9%87%91%E5%B9%B3-%E5%BC%B7%E5%8C%96%E5%8F%B0%E7%81%A3%E5%9C%8B%E9%9A%9B%E5%BD%B1%E9%9F%BF%E5%8A%9B-045124602.html</w:t>
            </w:r>
          </w:p>
        </w:tc>
      </w:tr>
      <w:tr>
        <w:tc>
          <w:tcPr>
            <w:tcW w:type="dxa" w:w="2160"/>
          </w:tcPr>
          <w:p>
            <w:r>
              <w:rPr>
                <w:sz w:val="16"/>
              </w:rPr>
              <w:t>自由時報(Yahoo轉載)</w:t>
            </w:r>
          </w:p>
        </w:tc>
        <w:tc>
          <w:tcPr>
            <w:tcW w:type="dxa" w:w="2160"/>
          </w:tcPr>
          <w:p>
            <w:r>
              <w:rPr>
                <w:sz w:val="16"/>
              </w:rPr>
              <w:t>新竹縣2027年總預算創新高  歲出歲入平衡各570多億</w:t>
            </w:r>
          </w:p>
        </w:tc>
        <w:tc>
          <w:tcPr>
            <w:tcW w:type="dxa" w:w="2160"/>
          </w:tcPr>
          <w:p>
            <w:r>
              <w:rPr>
                <w:sz w:val="16"/>
              </w:rPr>
              <w:t>2026-09-08</w:t>
            </w:r>
          </w:p>
        </w:tc>
        <w:tc>
          <w:tcPr>
            <w:tcW w:type="dxa" w:w="2160"/>
          </w:tcPr>
          <w:p>
            <w:r>
              <w:rPr>
                <w:sz w:val="16"/>
              </w:rPr>
              <w:t>https://tw.news.yahoo.com/%E6%96%B0%E7%AB%B9%E7%B8%A32027%E5%B9%B4%E7%B8%BD%E9%A0%90%E7%AE%97%E5%89%B5%E6%96%B0%E9%AB%98-%E6%AD%B2%E5%87%BA%E6%AD%B2%E5%85%A5%E5%B9%B3%E8%A1%A1%E5%90%84570%E5%A4%9A%E5%84%84-024014988.html</w:t>
            </w:r>
          </w:p>
        </w:tc>
      </w:tr>
      <w:tr>
        <w:tc>
          <w:tcPr>
            <w:tcW w:type="dxa" w:w="2160"/>
          </w:tcPr>
          <w:p>
            <w:r>
              <w:rPr>
                <w:sz w:val="16"/>
              </w:rPr>
              <w:t>自由時報(Yahoo轉載)</w:t>
            </w:r>
          </w:p>
        </w:tc>
        <w:tc>
          <w:tcPr>
            <w:tcW w:type="dxa" w:w="2160"/>
          </w:tcPr>
          <w:p>
            <w:r>
              <w:rPr>
                <w:sz w:val="16"/>
              </w:rPr>
              <w:t>助攻藍委吳宗憲 立院國民黨團質疑林國漳政治酬庸</w:t>
            </w:r>
          </w:p>
        </w:tc>
        <w:tc>
          <w:tcPr>
            <w:tcW w:type="dxa" w:w="2160"/>
          </w:tcPr>
          <w:p>
            <w:r>
              <w:rPr>
                <w:sz w:val="16"/>
              </w:rPr>
              <w:t>2026-09-08</w:t>
            </w:r>
          </w:p>
        </w:tc>
        <w:tc>
          <w:tcPr>
            <w:tcW w:type="dxa" w:w="2160"/>
          </w:tcPr>
          <w:p>
            <w:r>
              <w:rPr>
                <w:sz w:val="16"/>
              </w:rPr>
              <w:t>https://tw.news.yahoo.com/%E5%8A%A9%E6%94%BB%E8%97%8D%E5%A7%94%E5%90%B3%E5%AE%97%E6%86%B2-%E7%AB%8B%E9%99%A2%E5%9C%8B%E6%B0%91%E9%BB%A8%E5%9C%98%E8%B3%AA%E7%96%91%E6%9E%97%E5%9C%8B%E6%BC%B3%E6%94%BF%E6%B2%BB%E9%85%AC%E5%BA%B8-045812765.html</w:t>
            </w:r>
          </w:p>
        </w:tc>
      </w:tr>
      <w:tr>
        <w:tc>
          <w:tcPr>
            <w:tcW w:type="dxa" w:w="2160"/>
          </w:tcPr>
          <w:p>
            <w:r>
              <w:rPr>
                <w:sz w:val="16"/>
              </w:rPr>
              <w:t>自由時報(Yahoo轉載)</w:t>
            </w:r>
          </w:p>
        </w:tc>
        <w:tc>
          <w:tcPr>
            <w:tcW w:type="dxa" w:w="2160"/>
          </w:tcPr>
          <w:p>
            <w:r>
              <w:rPr>
                <w:sz w:val="16"/>
              </w:rPr>
              <w:t>WTT冠軍賽》林昀儒大戰5局遭法國小將逆轉 苦吞對戰首敗</w:t>
            </w:r>
          </w:p>
        </w:tc>
        <w:tc>
          <w:tcPr>
            <w:tcW w:type="dxa" w:w="2160"/>
          </w:tcPr>
          <w:p>
            <w:r>
              <w:rPr>
                <w:sz w:val="16"/>
              </w:rPr>
              <w:t>2026-09-08</w:t>
            </w:r>
          </w:p>
        </w:tc>
        <w:tc>
          <w:tcPr>
            <w:tcW w:type="dxa" w:w="2160"/>
          </w:tcPr>
          <w:p>
            <w:r>
              <w:rPr>
                <w:sz w:val="16"/>
              </w:rPr>
              <w:t>https://tw.sports.yahoo.com/news/wtt%E5%86%A0%E8%BB%8D%E8%B3%BD-%E6%9E%97%E6%98%80%E5%84%92%E5%A4%A7%E6%88%B05%E5%B1%80%E9%81%AD%E6%B3%95%E5%9C%8B%E5%B0%8F%E5%B0%87%E9%80%86%E8%BD%89-%E8%8B%A6%E5%90%9E%E5%B0%8D%E6%88%B0%E9%A6%96%E6%95%97-130215463.html</w:t>
            </w:r>
          </w:p>
        </w:tc>
      </w:tr>
      <w:tr>
        <w:tc>
          <w:tcPr>
            <w:tcW w:type="dxa" w:w="2160"/>
          </w:tcPr>
          <w:p>
            <w:r>
              <w:rPr>
                <w:sz w:val="16"/>
              </w:rPr>
              <w:t>自由時報(Yahoo轉載)</w:t>
            </w:r>
          </w:p>
        </w:tc>
        <w:tc>
          <w:tcPr>
            <w:tcW w:type="dxa" w:w="2160"/>
          </w:tcPr>
          <w:p>
            <w:r>
              <w:rPr>
                <w:sz w:val="16"/>
              </w:rPr>
              <w:t>中職》龍、悍將大場面 吉力吉撈9局下爆氣怒推戴培峰遭驅逐出場</w:t>
            </w:r>
          </w:p>
        </w:tc>
        <w:tc>
          <w:tcPr>
            <w:tcW w:type="dxa" w:w="2160"/>
          </w:tcPr>
          <w:p>
            <w:r>
              <w:rPr>
                <w:sz w:val="16"/>
              </w:rPr>
              <w:t>2026-09-08</w:t>
            </w:r>
          </w:p>
        </w:tc>
        <w:tc>
          <w:tcPr>
            <w:tcW w:type="dxa" w:w="2160"/>
          </w:tcPr>
          <w:p>
            <w:r>
              <w:rPr>
                <w:sz w:val="16"/>
              </w:rPr>
              <w:t>https://tw.sports.yahoo.com/news/%E4%B8%AD%E8%81%B7-%E9%BE%8D-%E6%82%8D%E5%B0%87%E5%A4%A7%E5%A0%B4%E9%9D%A2-%E5%90%89%E5%8A%9B%E5%90%89%E6%92%889%E5%B1%80%E4%B8%8B%E7%88%86%E6%B0%A3%E6%80%92%E6%8E%A8%E6%88%B4%E5%9F%B9%E5%B3%B0%E9%81%AD%E9%A9%85%E9%80%90%E5%87%BA%E5%A0%B4-130915234.html</w:t>
            </w:r>
          </w:p>
        </w:tc>
      </w:tr>
      <w:tr>
        <w:tc>
          <w:tcPr>
            <w:tcW w:type="dxa" w:w="2160"/>
          </w:tcPr>
          <w:p>
            <w:r>
              <w:rPr>
                <w:sz w:val="16"/>
              </w:rPr>
              <w:t>自由時報(Yahoo轉載)</w:t>
            </w:r>
          </w:p>
        </w:tc>
        <w:tc>
          <w:tcPr>
            <w:tcW w:type="dxa" w:w="2160"/>
          </w:tcPr>
          <w:p>
            <w:r>
              <w:rPr>
                <w:sz w:val="16"/>
              </w:rPr>
              <w:t>亞運》台灣男籃碰到名古屋超狂暴雨 緊急從選手村貨櫃屋撤到停車場</w:t>
            </w:r>
          </w:p>
        </w:tc>
        <w:tc>
          <w:tcPr>
            <w:tcW w:type="dxa" w:w="2160"/>
          </w:tcPr>
          <w:p>
            <w:r>
              <w:rPr>
                <w:sz w:val="16"/>
              </w:rPr>
              <w:t>2026-09-08</w:t>
            </w:r>
          </w:p>
        </w:tc>
        <w:tc>
          <w:tcPr>
            <w:tcW w:type="dxa" w:w="2160"/>
          </w:tcPr>
          <w:p>
            <w:r>
              <w:rPr>
                <w:sz w:val="16"/>
              </w:rPr>
              <w:t>https://tw.sports.yahoo.com/news/%E4%BA%9E%E9%81%8B-%E5%8F%B0%E7%81%A3%E7%94%B7%E7%B1%83%E7%A2%B0%E5%88%B0%E5%90%8D%E5%8F%A4%E5%B1%8B%E8%B6%85%E7%8B%82%E6%9A%B4%E9%9B%A8-%E7%B7%8A%E6%80%A5%E5%BE%9E%E9%81%B8%E6%89%8B%E6%9D%91%E8%B2%A8%E6%AB%83%E5%B1%8B%E6%92%A4%E5%88%B0%E5%81%9C%E8%BB%8A%E5%A0%B4-131443793.html</w:t>
            </w:r>
          </w:p>
        </w:tc>
      </w:tr>
      <w:tr>
        <w:tc>
          <w:tcPr>
            <w:tcW w:type="dxa" w:w="2160"/>
          </w:tcPr>
          <w:p>
            <w:r>
              <w:rPr>
                <w:sz w:val="16"/>
              </w:rPr>
              <w:t>自由時報(Yahoo轉載)</w:t>
            </w:r>
          </w:p>
        </w:tc>
        <w:tc>
          <w:tcPr>
            <w:tcW w:type="dxa" w:w="2160"/>
          </w:tcPr>
          <w:p>
            <w:r>
              <w:rPr>
                <w:sz w:val="16"/>
              </w:rPr>
              <w:t>結果超嚇人！高為元帶職赴美覓職衝擊  清大教授周卓煇問卷調查曝光</w:t>
            </w:r>
          </w:p>
        </w:tc>
        <w:tc>
          <w:tcPr>
            <w:tcW w:type="dxa" w:w="2160"/>
          </w:tcPr>
          <w:p>
            <w:r>
              <w:rPr>
                <w:sz w:val="16"/>
              </w:rPr>
              <w:t>2026-09-08</w:t>
            </w:r>
          </w:p>
        </w:tc>
        <w:tc>
          <w:tcPr>
            <w:tcW w:type="dxa" w:w="2160"/>
          </w:tcPr>
          <w:p>
            <w:r>
              <w:rPr>
                <w:sz w:val="16"/>
              </w:rPr>
              <w:t>https://tw.news.yahoo.com/%E7%B5%90%E6%9E%9C%E8%B6%85%E5%9A%87%E4%BA%BA-%E9%AB%98%E7%82%BA%E5%85%83%E5%B8%B6%E8%81%B7%E8%B5%B4%E7%BE%8E%E8%A6%93%E8%81%B7%E8%A1%9D%E6%93%8A-%E6%B8%85%E5%A4%A7%E6%95%99%E6%8E%88%E5%91%A8%E5%8D%93%E7%85%87%E5%95%8F%E5%8D%B7%E8%AA%BF%E6%9F%A5%E6%9B%9D%E5%85%89-131529462.html</w:t>
            </w:r>
          </w:p>
        </w:tc>
      </w:tr>
      <w:tr>
        <w:tc>
          <w:tcPr>
            <w:tcW w:type="dxa" w:w="2160"/>
          </w:tcPr>
          <w:p>
            <w:r>
              <w:rPr>
                <w:sz w:val="16"/>
              </w:rPr>
              <w:t>自由時報(Yahoo轉載)</w:t>
            </w:r>
          </w:p>
        </w:tc>
        <w:tc>
          <w:tcPr>
            <w:tcW w:type="dxa" w:w="2160"/>
          </w:tcPr>
          <w:p>
            <w:r>
              <w:rPr>
                <w:sz w:val="16"/>
              </w:rPr>
              <w:t>中職》味全龍9局下爆氣反攻 把曾竣岳打退場</w:t>
            </w:r>
          </w:p>
        </w:tc>
        <w:tc>
          <w:tcPr>
            <w:tcW w:type="dxa" w:w="2160"/>
          </w:tcPr>
          <w:p>
            <w:r>
              <w:rPr>
                <w:sz w:val="16"/>
              </w:rPr>
              <w:t>2026-09-08</w:t>
            </w:r>
          </w:p>
        </w:tc>
        <w:tc>
          <w:tcPr>
            <w:tcW w:type="dxa" w:w="2160"/>
          </w:tcPr>
          <w:p>
            <w:r>
              <w:rPr>
                <w:sz w:val="16"/>
              </w:rPr>
              <w:t>https://tw.sports.yahoo.com/news/%E4%B8%AD%E8%81%B7-%E5%91%B3%E5%85%A8%E9%BE%8D9%E5%B1%80%E4%B8%8B%E7%88%86%E6%B0%A3%E5%8F%8D%E6%94%BB-%E6%8A%8A%E6%9B%BE%E7%AB%A3%E5%B2%B3%E6%89%93%E9%80%80%E5%A0%B4-131529622.html</w:t>
            </w:r>
          </w:p>
        </w:tc>
      </w:tr>
      <w:tr>
        <w:tc>
          <w:tcPr>
            <w:tcW w:type="dxa" w:w="2160"/>
          </w:tcPr>
          <w:p>
            <w:r>
              <w:rPr>
                <w:sz w:val="16"/>
              </w:rPr>
              <w:t>自由時報(Yahoo轉載)</w:t>
            </w:r>
          </w:p>
        </w:tc>
        <w:tc>
          <w:tcPr>
            <w:tcW w:type="dxa" w:w="2160"/>
          </w:tcPr>
          <w:p>
            <w:r>
              <w:rPr>
                <w:sz w:val="16"/>
              </w:rPr>
              <w:t>館長公開誇史書華「你很棒」  下一秒酸爆39組：震驚全宇宙</w:t>
            </w:r>
          </w:p>
        </w:tc>
        <w:tc>
          <w:tcPr>
            <w:tcW w:type="dxa" w:w="2160"/>
          </w:tcPr>
          <w:p>
            <w:r>
              <w:rPr>
                <w:sz w:val="16"/>
              </w:rPr>
              <w:t>2026-09-08</w:t>
            </w:r>
          </w:p>
        </w:tc>
        <w:tc>
          <w:tcPr>
            <w:tcW w:type="dxa" w:w="2160"/>
          </w:tcPr>
          <w:p>
            <w:r>
              <w:rPr>
                <w:sz w:val="16"/>
              </w:rPr>
              <w:t>https://tw.news.yahoo.com/%E9%A4%A8%E9%95%B7%E5%85%AC%E9%96%8B%E8%AA%87%E5%8F%B2%E6%9B%B8%E8%8F%AF-%E4%BD%A0%E5%BE%88%E6%A3%92-%E4%B8%8B-%E7%A7%92%E9%85%B8%E7%88%8639%E7%B5%84-%E9%9C%87%E9%A9%9A%E5%85%A8%E5%AE%87%E5%AE%99-132107324.html</w:t>
            </w:r>
          </w:p>
        </w:tc>
      </w:tr>
      <w:tr>
        <w:tc>
          <w:tcPr>
            <w:tcW w:type="dxa" w:w="2160"/>
          </w:tcPr>
          <w:p>
            <w:r>
              <w:rPr>
                <w:sz w:val="16"/>
              </w:rPr>
              <w:t>自由時報(Yahoo轉載)</w:t>
            </w:r>
          </w:p>
        </w:tc>
        <w:tc>
          <w:tcPr>
            <w:tcW w:type="dxa" w:w="2160"/>
          </w:tcPr>
          <w:p>
            <w:r>
              <w:rPr>
                <w:sz w:val="16"/>
              </w:rPr>
              <w:t>日圓強升帶動亞幣升值潮！台幣再見31.4字頭、人民幣創3年半新高</w:t>
            </w:r>
          </w:p>
        </w:tc>
        <w:tc>
          <w:tcPr>
            <w:tcW w:type="dxa" w:w="2160"/>
          </w:tcPr>
          <w:p>
            <w:r>
              <w:rPr>
                <w:sz w:val="16"/>
              </w:rPr>
              <w:t>2026-09-09</w:t>
            </w:r>
          </w:p>
        </w:tc>
        <w:tc>
          <w:tcPr>
            <w:tcW w:type="dxa" w:w="2160"/>
          </w:tcPr>
          <w:p>
            <w:r>
              <w:rPr>
                <w:sz w:val="16"/>
              </w:rPr>
              <w:t>https://tw.news.yahoo.com/%E6%97%A5%E5%9C%93%E5%BC%B7%E5%8D%87%E5%B8%B6%E5%8B%95%E4%BA%9E%E5%B9%A3%E5%8D%87%E5%80%BC%E6%BD%AE-%E5%8F%B0%E5%B9%A3%E5%86%8D%E8%A6%8B31-4%E5%AD%97%E9%A0%AD-%E4%BA%BA%E6%B0%91%E5%B9%A3%E5%89%B53%E5%B9%B4%E5%8D%8A%E6%96%B0%E9%AB%98-043819931.html</w:t>
            </w:r>
          </w:p>
        </w:tc>
      </w:tr>
      <w:tr>
        <w:tc>
          <w:tcPr>
            <w:tcW w:type="dxa" w:w="2160"/>
          </w:tcPr>
          <w:p>
            <w:r>
              <w:rPr>
                <w:sz w:val="16"/>
              </w:rPr>
              <w:t>自由時報(Yahoo轉載)</w:t>
            </w:r>
          </w:p>
        </w:tc>
        <w:tc>
          <w:tcPr>
            <w:tcW w:type="dxa" w:w="2160"/>
          </w:tcPr>
          <w:p>
            <w:r>
              <w:rPr>
                <w:sz w:val="16"/>
              </w:rPr>
              <w:t>聯發科小金雞意騰強攻語音終端市場 明年營收有望續創新高</w:t>
            </w:r>
          </w:p>
        </w:tc>
        <w:tc>
          <w:tcPr>
            <w:tcW w:type="dxa" w:w="2160"/>
          </w:tcPr>
          <w:p>
            <w:r>
              <w:rPr>
                <w:sz w:val="16"/>
              </w:rPr>
              <w:t>2026-09-09</w:t>
            </w:r>
          </w:p>
        </w:tc>
        <w:tc>
          <w:tcPr>
            <w:tcW w:type="dxa" w:w="2160"/>
          </w:tcPr>
          <w:p>
            <w:r>
              <w:rPr>
                <w:sz w:val="16"/>
              </w:rPr>
              <w:t>https://tw.news.yahoo.com/%E8%81%AF%E7%99%BC%E7%A7%91%E5%B0%8F%E9%87%91%E9%9B%9E%E6%84%8F%E9%A8%B0%E5%BC%B7%E6%94%BB%E8%AA%9E%E9%9F%B3%E7%B5%82%E7%AB%AF%E5%B8%82%E5%A0%B4-%E6%98%8E%E5%B9%B4%E7%87%9F%E6%94%B6%E6%9C%89%E6%9C%9B%E7%BA%8C%E5%89%B5%E6%96%B0%E9%AB%98-082753955.html</w:t>
            </w:r>
          </w:p>
        </w:tc>
      </w:tr>
      <w:tr>
        <w:tc>
          <w:tcPr>
            <w:tcW w:type="dxa" w:w="2160"/>
          </w:tcPr>
          <w:p>
            <w:r>
              <w:rPr>
                <w:sz w:val="16"/>
              </w:rPr>
              <w:t>自由時報(Yahoo轉載)</w:t>
            </w:r>
          </w:p>
        </w:tc>
        <w:tc>
          <w:tcPr>
            <w:tcW w:type="dxa" w:w="2160"/>
          </w:tcPr>
          <w:p>
            <w:r>
              <w:rPr>
                <w:sz w:val="16"/>
              </w:rPr>
              <w:t>外送員送餐延遲5分鐘即扣薪  勞動部：Foodpanda已違法、不會容忍</w:t>
            </w:r>
          </w:p>
        </w:tc>
        <w:tc>
          <w:tcPr>
            <w:tcW w:type="dxa" w:w="2160"/>
          </w:tcPr>
          <w:p>
            <w:r>
              <w:rPr>
                <w:sz w:val="16"/>
              </w:rPr>
              <w:t>2026-09-09</w:t>
            </w:r>
          </w:p>
        </w:tc>
        <w:tc>
          <w:tcPr>
            <w:tcW w:type="dxa" w:w="2160"/>
          </w:tcPr>
          <w:p>
            <w:r>
              <w:rPr>
                <w:sz w:val="16"/>
              </w:rPr>
              <w:t>https://tw.news.yahoo.com/%E5%A4%96%E9%80%81%E5%93%A1%E9%80%81%E9%A4%90%E5%BB%B6%E9%81%B25%E5%88%86%E9%90%98%E5%8D%B3%E6%89%A3%E8%96%AA-%E5%8B%9E%E5%8B%95%E9%83%A8-foodpanda%E5%B7%B2%E9%81%95%E6%B3%95-%E4%B8%8D%E6%9C%83%E5%AE%B9%E5%BF%8D-092108053.html</w:t>
            </w:r>
          </w:p>
        </w:tc>
      </w:tr>
      <w:tr>
        <w:tc>
          <w:tcPr>
            <w:tcW w:type="dxa" w:w="2160"/>
          </w:tcPr>
          <w:p>
            <w:r>
              <w:rPr>
                <w:sz w:val="16"/>
              </w:rPr>
              <w:t>自由時報(Yahoo轉載)</w:t>
            </w:r>
          </w:p>
        </w:tc>
        <w:tc>
          <w:tcPr>
            <w:tcW w:type="dxa" w:w="2160"/>
          </w:tcPr>
          <w:p>
            <w:r>
              <w:rPr>
                <w:sz w:val="16"/>
              </w:rPr>
              <w:t>農業部長陳駿季視察北台郵件中心 期許中秋節前後非洲豬瘟防疫不打烊</w:t>
            </w:r>
          </w:p>
        </w:tc>
        <w:tc>
          <w:tcPr>
            <w:tcW w:type="dxa" w:w="2160"/>
          </w:tcPr>
          <w:p>
            <w:r>
              <w:rPr>
                <w:sz w:val="16"/>
              </w:rPr>
              <w:t>2026-09-09</w:t>
            </w:r>
          </w:p>
        </w:tc>
        <w:tc>
          <w:tcPr>
            <w:tcW w:type="dxa" w:w="2160"/>
          </w:tcPr>
          <w:p>
            <w:r>
              <w:rPr>
                <w:sz w:val="16"/>
              </w:rPr>
              <w:t>https://tw.news.yahoo.com/%E8%BE%B2%E6%A5%AD%E9%83%A8%E9%95%B7%E9%99%B3%E9%A7%BF%E5%AD%A3%E8%A6%96%E5%AF%9F%E5%8C%97%E5%8F%B0%E9%83%B5%E4%BB%B6%E4%B8%AD%E5%BF%83-%E6%9C%9F%E8%A8%B1%E4%B8%AD%E7%A7%8B%E7%AF%80%E5%89%8D%E5%BE%8C%E9%9D%9E%E6%B4%B2%E8%B1%AC%E7%98%9F%E9%98%B2%E7%96%AB%E4%B8%8D%E6%89%93%E7%83%8A-050317903.html</w:t>
            </w:r>
          </w:p>
        </w:tc>
      </w:tr>
      <w:tr>
        <w:tc>
          <w:tcPr>
            <w:tcW w:type="dxa" w:w="2160"/>
          </w:tcPr>
          <w:p>
            <w:r>
              <w:rPr>
                <w:sz w:val="16"/>
              </w:rPr>
              <w:t>自由時報(Yahoo轉載)</w:t>
            </w:r>
          </w:p>
        </w:tc>
        <w:tc>
          <w:tcPr>
            <w:tcW w:type="dxa" w:w="2160"/>
          </w:tcPr>
          <w:p>
            <w:r>
              <w:rPr>
                <w:sz w:val="16"/>
              </w:rPr>
              <w:t>偏鄉就醫免舟車勞頓 苗栗造橋錦水巡迴醫療站揭牌</w:t>
            </w:r>
          </w:p>
        </w:tc>
        <w:tc>
          <w:tcPr>
            <w:tcW w:type="dxa" w:w="2160"/>
          </w:tcPr>
          <w:p>
            <w:r>
              <w:rPr>
                <w:sz w:val="16"/>
              </w:rPr>
              <w:t>2026-09-09</w:t>
            </w:r>
          </w:p>
        </w:tc>
        <w:tc>
          <w:tcPr>
            <w:tcW w:type="dxa" w:w="2160"/>
          </w:tcPr>
          <w:p>
            <w:r>
              <w:rPr>
                <w:sz w:val="16"/>
              </w:rPr>
              <w:t>https://tw.news.yahoo.com/%E5%81%8F%E9%84%89%E5%B0%B1%E9%86%AB%E5%85%8D%E8%88%9F%E8%BB%8A%E5%8B%9E%E9%A0%93-%E8%8B%97%E6%A0%97%E9%80%A0%E6%A9%8B%E9%8C%A6%E6%B0%B4%E5%B7%A1%E8%BF%B4%E9%86%AB%E7%99%82%E7%AB%99%E6%8F%AD%E7%89%8C-050333666.html</w:t>
            </w:r>
          </w:p>
        </w:tc>
      </w:tr>
      <w:tr>
        <w:tc>
          <w:tcPr>
            <w:tcW w:type="dxa" w:w="2160"/>
          </w:tcPr>
          <w:p>
            <w:r>
              <w:rPr>
                <w:sz w:val="16"/>
              </w:rPr>
              <w:t>自由時報(Yahoo轉載)</w:t>
            </w:r>
          </w:p>
        </w:tc>
        <w:tc>
          <w:tcPr>
            <w:tcW w:type="dxa" w:w="2160"/>
          </w:tcPr>
          <w:p>
            <w:r>
              <w:rPr>
                <w:sz w:val="16"/>
              </w:rPr>
              <w:t>體操》屏東2選手痛失世錦賽機會 立委徐富癸要求徹查體操協會</w:t>
            </w:r>
          </w:p>
        </w:tc>
        <w:tc>
          <w:tcPr>
            <w:tcW w:type="dxa" w:w="2160"/>
          </w:tcPr>
          <w:p>
            <w:r>
              <w:rPr>
                <w:sz w:val="16"/>
              </w:rPr>
              <w:t>2026-09-09</w:t>
            </w:r>
          </w:p>
        </w:tc>
        <w:tc>
          <w:tcPr>
            <w:tcW w:type="dxa" w:w="2160"/>
          </w:tcPr>
          <w:p>
            <w:r>
              <w:rPr>
                <w:sz w:val="16"/>
              </w:rPr>
              <w:t>https://tw.sports.yahoo.com/news/%E9%AB%94%E6%93%8D-%E5%B1%8F%E6%9D%B12%E9%81%B8%E6%89%8B%E7%97%9B%E5%A4%B1%E4%B8%96%E9%8C%A6%E8%B3%BD%E6%A9%9F%E6%9C%83-%E7%AB%8B%E5%A7%94%E5%BE%90%E5%AF%8C%E7%99%B8%E8%A6%81%E6%B1%82%E5%BE%B9%E6%9F%A5%E9%AB%94%E6%93%8D%E5%8D%94%E6%9C%83-050604185.html</w:t>
            </w:r>
          </w:p>
        </w:tc>
      </w:tr>
      <w:tr>
        <w:tc>
          <w:tcPr>
            <w:tcW w:type="dxa" w:w="2160"/>
          </w:tcPr>
          <w:p>
            <w:r>
              <w:rPr>
                <w:sz w:val="16"/>
              </w:rPr>
              <w:t>自由時報(Yahoo轉載)</w:t>
            </w:r>
          </w:p>
        </w:tc>
        <w:tc>
          <w:tcPr>
            <w:tcW w:type="dxa" w:w="2160"/>
          </w:tcPr>
          <w:p>
            <w:r>
              <w:rPr>
                <w:sz w:val="16"/>
              </w:rPr>
              <w:t>陳琬惠控新潮流「黨意律師」 林國漳反擊政治抹黑</w:t>
            </w:r>
          </w:p>
        </w:tc>
        <w:tc>
          <w:tcPr>
            <w:tcW w:type="dxa" w:w="2160"/>
          </w:tcPr>
          <w:p>
            <w:r>
              <w:rPr>
                <w:sz w:val="16"/>
              </w:rPr>
              <w:t>2026-09-09</w:t>
            </w:r>
          </w:p>
        </w:tc>
        <w:tc>
          <w:tcPr>
            <w:tcW w:type="dxa" w:w="2160"/>
          </w:tcPr>
          <w:p>
            <w:r>
              <w:rPr>
                <w:sz w:val="16"/>
              </w:rPr>
              <w:t>https://tw.news.yahoo.com/%E9%99%B3%E7%90%AC%E6%83%A0%E6%8E%A7%E6%96%B0%E6%BD%AE%E6%B5%81-%E9%BB%A8%E6%84%8F%E5%BE%8B%E5%B8%AB-%E6%9E%97%E5%9C%8B%E6%BC%B3%E5%8F%8D%E6%93%8A%E6%94%BF%E6%B2%BB%E6%8A%B9%E9%BB%91-050754441.html</w:t>
            </w:r>
          </w:p>
        </w:tc>
      </w:tr>
      <w:tr>
        <w:tc>
          <w:tcPr>
            <w:tcW w:type="dxa" w:w="2160"/>
          </w:tcPr>
          <w:p>
            <w:r>
              <w:rPr>
                <w:sz w:val="16"/>
              </w:rPr>
              <w:t>自由時報(Yahoo轉載)</w:t>
            </w:r>
          </w:p>
        </w:tc>
        <w:tc>
          <w:tcPr>
            <w:tcW w:type="dxa" w:w="2160"/>
          </w:tcPr>
          <w:p>
            <w:r>
              <w:rPr>
                <w:sz w:val="16"/>
              </w:rPr>
              <w:t>80歲還在背房貸！全國阿公阿嬤級房貸族超過4100人</w:t>
            </w:r>
          </w:p>
        </w:tc>
        <w:tc>
          <w:tcPr>
            <w:tcW w:type="dxa" w:w="2160"/>
          </w:tcPr>
          <w:p>
            <w:r>
              <w:rPr>
                <w:sz w:val="16"/>
              </w:rPr>
              <w:t>2026-09-09</w:t>
            </w:r>
          </w:p>
        </w:tc>
        <w:tc>
          <w:tcPr>
            <w:tcW w:type="dxa" w:w="2160"/>
          </w:tcPr>
          <w:p>
            <w:r>
              <w:rPr>
                <w:sz w:val="16"/>
              </w:rPr>
              <w:t>https://tw.news.yahoo.com/80%E6%AD%B2%E9%82%84%E5%9C%A8%E8%83%8C%E6%88%BF%E8%B2%B8-%E5%85%A8%E5%9C%8B%E9%98%BF%E5%85%AC%E9%98%BF%E5%AC%A4%E7%B4%9A%E6%88%BF%E8%B2%B8%E6%97%8F%E8%B6%85%E9%81%8E4100%E4%BA%BA-051007399.html</w:t>
            </w:r>
          </w:p>
        </w:tc>
      </w:tr>
      <w:tr>
        <w:tc>
          <w:tcPr>
            <w:tcW w:type="dxa" w:w="2160"/>
          </w:tcPr>
          <w:p>
            <w:r>
              <w:rPr>
                <w:sz w:val="16"/>
              </w:rPr>
              <w:t>自由時報(Yahoo轉載)</w:t>
            </w:r>
          </w:p>
        </w:tc>
        <w:tc>
          <w:tcPr>
            <w:tcW w:type="dxa" w:w="2160"/>
          </w:tcPr>
          <w:p>
            <w:r>
              <w:rPr>
                <w:sz w:val="16"/>
              </w:rPr>
              <w:t>無人機侵入清泉崗基地 民航局提醒：最高罰150萬、下載官方圖資以免受罰</w:t>
            </w:r>
          </w:p>
        </w:tc>
        <w:tc>
          <w:tcPr>
            <w:tcW w:type="dxa" w:w="2160"/>
          </w:tcPr>
          <w:p>
            <w:r>
              <w:rPr>
                <w:sz w:val="16"/>
              </w:rPr>
              <w:t>2026-09-09</w:t>
            </w:r>
          </w:p>
        </w:tc>
        <w:tc>
          <w:tcPr>
            <w:tcW w:type="dxa" w:w="2160"/>
          </w:tcPr>
          <w:p>
            <w:r>
              <w:rPr>
                <w:sz w:val="16"/>
              </w:rPr>
              <w:t>https://tw.news.yahoo.com/%E7%84%A1%E4%BA%BA%E6%A9%9F%E4%BE%B5%E5%85%A5%E6%B8%85%E6%B3%89%E5%B4%97%E5%9F%BA%E5%9C%B0-%E6%B0%91%E8%88%AA%E5%B1%80%E6%8F%90%E9%86%92-%E6%9C%80%E9%AB%98%E7%BD%B0150%E8%90%AC-%E4%B8%8B%E8%BC%89%E5%AE%98%E6%96%B9%E5%9C%96%E8%B3%87%E4%BB%A5%E5%85%8D%E5%8F%97%E7%BD%B0-051137008.html</w:t>
            </w:r>
          </w:p>
        </w:tc>
      </w:tr>
      <w:tr>
        <w:tc>
          <w:tcPr>
            <w:tcW w:type="dxa" w:w="2160"/>
          </w:tcPr>
          <w:p>
            <w:r>
              <w:rPr>
                <w:sz w:val="16"/>
              </w:rPr>
              <w:t>自由時報(Yahoo轉載)</w:t>
            </w:r>
          </w:p>
        </w:tc>
        <w:tc>
          <w:tcPr>
            <w:tcW w:type="dxa" w:w="2160"/>
          </w:tcPr>
          <w:p>
            <w:r>
              <w:rPr>
                <w:sz w:val="16"/>
              </w:rPr>
              <w:t>指蔣萬安「面腔歹看」遭批「容貌羞辱」 陳時中首回應</w:t>
            </w:r>
          </w:p>
        </w:tc>
        <w:tc>
          <w:tcPr>
            <w:tcW w:type="dxa" w:w="2160"/>
          </w:tcPr>
          <w:p>
            <w:r>
              <w:rPr>
                <w:sz w:val="16"/>
              </w:rPr>
              <w:t>2026-09-09</w:t>
            </w:r>
          </w:p>
        </w:tc>
        <w:tc>
          <w:tcPr>
            <w:tcW w:type="dxa" w:w="2160"/>
          </w:tcPr>
          <w:p>
            <w:r>
              <w:rPr>
                <w:sz w:val="16"/>
              </w:rPr>
              <w:t>https://tw.news.yahoo.com/%E6%8C%87%E8%94%A3%E8%90%AC%E5%AE%89-%E9%9D%A2%E8%85%94%E6%AD%B9%E7%9C%8B-%E9%81%AD%E6%89%B9-%E5%AE%B9%E8%B2%8C%E7%BE%9E%E8%BE%B1-%E9%99%B3%E6%99%82%E4%B8%AD%E9%A6%96%E5%9B%9E%E6%87%89-093445118.html</w:t>
            </w:r>
          </w:p>
        </w:tc>
      </w:tr>
      <w:tr>
        <w:tc>
          <w:tcPr>
            <w:tcW w:type="dxa" w:w="2160"/>
          </w:tcPr>
          <w:p>
            <w:r>
              <w:rPr>
                <w:sz w:val="16"/>
              </w:rPr>
              <w:t>自由時報(Yahoo轉載)</w:t>
            </w:r>
          </w:p>
        </w:tc>
        <w:tc>
          <w:tcPr>
            <w:tcW w:type="dxa" w:w="2160"/>
          </w:tcPr>
          <w:p>
            <w:r>
              <w:rPr>
                <w:sz w:val="16"/>
              </w:rPr>
              <w:t>中職》傻眼「怎麼突然衝突？」曾峻岳強調不希望丟到人、跟戴培峰一樣想法</w:t>
            </w:r>
          </w:p>
        </w:tc>
        <w:tc>
          <w:tcPr>
            <w:tcW w:type="dxa" w:w="2160"/>
          </w:tcPr>
          <w:p>
            <w:r>
              <w:rPr>
                <w:sz w:val="16"/>
              </w:rPr>
              <w:t>2026-09-09</w:t>
            </w:r>
          </w:p>
        </w:tc>
        <w:tc>
          <w:tcPr>
            <w:tcW w:type="dxa" w:w="2160"/>
          </w:tcPr>
          <w:p>
            <w:r>
              <w:rPr>
                <w:sz w:val="16"/>
              </w:rPr>
              <w:t>https://tw.sports.yahoo.com/news/%E4%B8%AD%E8%81%B7-%E5%82%BB%E7%9C%BC-%E6%80%8E%E9%BA%BC%E7%AA%81%E7%84%B6%E8%A1%9D%E7%AA%81-%E6%9B%BE%E5%B3%BB%E5%B2%B3%E5%BC%B7%E8%AA%BF%E4%B8%8D%E5%B8%8C%E6%9C%9B%E4%B8%9F%E5%88%B0%E4%BA%BA-%E8%B7%9F%E6%88%B4%E5%9F%B9%E5%B3%B0-093704659.html</w:t>
            </w:r>
          </w:p>
        </w:tc>
      </w:tr>
      <w:tr>
        <w:tc>
          <w:tcPr>
            <w:tcW w:type="dxa" w:w="2160"/>
          </w:tcPr>
          <w:p>
            <w:r>
              <w:rPr>
                <w:sz w:val="16"/>
              </w:rPr>
              <w:t>自由時報(Yahoo轉載)</w:t>
            </w:r>
          </w:p>
        </w:tc>
        <w:tc>
          <w:tcPr>
            <w:tcW w:type="dxa" w:w="2160"/>
          </w:tcPr>
          <w:p>
            <w:r>
              <w:rPr>
                <w:sz w:val="16"/>
              </w:rPr>
              <w:t>運動不是看看就好！國民體育日李四川拋「3大政見」</w:t>
            </w:r>
          </w:p>
        </w:tc>
        <w:tc>
          <w:tcPr>
            <w:tcW w:type="dxa" w:w="2160"/>
          </w:tcPr>
          <w:p>
            <w:r>
              <w:rPr>
                <w:sz w:val="16"/>
              </w:rPr>
              <w:t>2026-09-09</w:t>
            </w:r>
          </w:p>
        </w:tc>
        <w:tc>
          <w:tcPr>
            <w:tcW w:type="dxa" w:w="2160"/>
          </w:tcPr>
          <w:p>
            <w:r>
              <w:rPr>
                <w:sz w:val="16"/>
              </w:rPr>
              <w:t>https://tw.news.yahoo.com/%E9%81%8B%E5%8B%95%E4%B8%8D%E6%98%AF%E7%9C%8B%E7%9C%8B%E5%B0%B1%E5%A5%BD-%E5%9C%8B%E6%B0%91%E9%AB%94%E8%82%B2%E6%97%A5%E6%9D%8E%E5%9B%9B%E5%B7%9D%E6%8B%8B-3%E5%A4%A7%E6%94%BF%E8%A6%8B-132519727.html</w:t>
            </w:r>
          </w:p>
        </w:tc>
      </w:tr>
      <w:tr>
        <w:tc>
          <w:tcPr>
            <w:tcW w:type="dxa" w:w="2160"/>
          </w:tcPr>
          <w:p>
            <w:r>
              <w:rPr>
                <w:sz w:val="16"/>
              </w:rPr>
              <w:t>自由時報(Yahoo轉載)</w:t>
            </w:r>
          </w:p>
        </w:tc>
        <w:tc>
          <w:tcPr>
            <w:tcW w:type="dxa" w:w="2160"/>
          </w:tcPr>
          <w:p>
            <w:r>
              <w:rPr>
                <w:sz w:val="16"/>
              </w:rPr>
              <w:t>超乎預期！聯發科8月營收飆新高</w:t>
            </w:r>
          </w:p>
        </w:tc>
        <w:tc>
          <w:tcPr>
            <w:tcW w:type="dxa" w:w="2160"/>
          </w:tcPr>
          <w:p>
            <w:r>
              <w:rPr>
                <w:sz w:val="16"/>
              </w:rPr>
              <w:t>2026-09-10</w:t>
            </w:r>
          </w:p>
        </w:tc>
        <w:tc>
          <w:tcPr>
            <w:tcW w:type="dxa" w:w="2160"/>
          </w:tcPr>
          <w:p>
            <w:r>
              <w:rPr>
                <w:sz w:val="16"/>
              </w:rPr>
              <w:t>https://tw.news.yahoo.com/%E8%B6%85%E4%B9%8E%E9%A0%90%E6%9C%9F-%E8%81%AF%E7%99%BC%E7%A7%918%E6%9C%88%E7%87%9F%E6%94%B6%E9%A3%86%E6%96%B0%E9%AB%98-093333601.html</w:t>
            </w:r>
          </w:p>
        </w:tc>
      </w:tr>
      <w:tr>
        <w:tc>
          <w:tcPr>
            <w:tcW w:type="dxa" w:w="2160"/>
          </w:tcPr>
          <w:p>
            <w:r>
              <w:rPr>
                <w:sz w:val="16"/>
              </w:rPr>
              <w:t>自由時報(Yahoo轉載)</w:t>
            </w:r>
          </w:p>
        </w:tc>
        <w:tc>
          <w:tcPr>
            <w:tcW w:type="dxa" w:w="2160"/>
          </w:tcPr>
          <w:p>
            <w:r>
              <w:rPr>
                <w:sz w:val="16"/>
              </w:rPr>
              <w:t>藍營批打蔣「國家機器動起來」 行政院反擊：不要為難公務員</w:t>
            </w:r>
          </w:p>
        </w:tc>
        <w:tc>
          <w:tcPr>
            <w:tcW w:type="dxa" w:w="2160"/>
          </w:tcPr>
          <w:p>
            <w:r>
              <w:rPr>
                <w:sz w:val="16"/>
              </w:rPr>
              <w:t>2026-09-10</w:t>
            </w:r>
          </w:p>
        </w:tc>
        <w:tc>
          <w:tcPr>
            <w:tcW w:type="dxa" w:w="2160"/>
          </w:tcPr>
          <w:p>
            <w:r>
              <w:rPr>
                <w:sz w:val="16"/>
              </w:rPr>
              <w:t>https://tw.news.yahoo.com/%E8%97%8D%E7%87%9F%E6%89%B9%E6%89%93%E8%94%A3-%E5%9C%8B%E5%AE%B6%E6%A9%9F%E5%99%A8%E5%8B%95%E8%B5%B7%E4%BE%86-%E8%A1%8C%E6%94%BF%E9%99%A2%E5%8F%8D%E6%93%8A-%E4%B8%8D%E8%A6%81%E7%82%BA%E9%9B%A3%E5%85%AC%E5%8B%99%E5%93%A1-050720465.html</w:t>
            </w:r>
          </w:p>
        </w:tc>
      </w:tr>
      <w:tr>
        <w:tc>
          <w:tcPr>
            <w:tcW w:type="dxa" w:w="2160"/>
          </w:tcPr>
          <w:p>
            <w:r>
              <w:rPr>
                <w:sz w:val="16"/>
              </w:rPr>
              <w:t>自由時報(Yahoo轉載)</w:t>
            </w:r>
          </w:p>
        </w:tc>
        <w:tc>
          <w:tcPr>
            <w:tcW w:type="dxa" w:w="2160"/>
          </w:tcPr>
          <w:p>
            <w:r>
              <w:rPr>
                <w:sz w:val="16"/>
              </w:rPr>
              <w:t>杏壇芬芳獎代表致詞 黃淑娟：沒有問題學生只有需協助的學生</w:t>
            </w:r>
          </w:p>
        </w:tc>
        <w:tc>
          <w:tcPr>
            <w:tcW w:type="dxa" w:w="2160"/>
          </w:tcPr>
          <w:p>
            <w:r>
              <w:rPr>
                <w:sz w:val="16"/>
              </w:rPr>
              <w:t>2026-09-10</w:t>
            </w:r>
          </w:p>
        </w:tc>
        <w:tc>
          <w:tcPr>
            <w:tcW w:type="dxa" w:w="2160"/>
          </w:tcPr>
          <w:p>
            <w:r>
              <w:rPr>
                <w:sz w:val="16"/>
              </w:rPr>
              <w:t>https://tw.news.yahoo.com/%E6%9D%8F%E5%A3%87%E8%8A%AC%E8%8A%B3%E7%8D%8E%E4%BB%A3%E8%A1%A8%E8%87%B4%E8%A9%9E-%E9%BB%83%E6%B7%91%E5%A8%9F-%E6%B2%92%E6%9C%89%E5%95%8F%E9%A1%8C%E5%AD%B8%E7%94%9F%E5%8F%AA%E6%9C%89%E9%9C%80%E5%8D%94%E5%8A%A9%E7%9A%84%E5%AD%B8%E7%94%9F-082426828.html</w:t>
            </w:r>
          </w:p>
        </w:tc>
      </w:tr>
      <w:tr>
        <w:tc>
          <w:tcPr>
            <w:tcW w:type="dxa" w:w="2160"/>
          </w:tcPr>
          <w:p>
            <w:r>
              <w:rPr>
                <w:sz w:val="16"/>
              </w:rPr>
              <w:t>自由時報(Yahoo轉載)</w:t>
            </w:r>
          </w:p>
        </w:tc>
        <w:tc>
          <w:tcPr>
            <w:tcW w:type="dxa" w:w="2160"/>
          </w:tcPr>
          <w:p>
            <w:r>
              <w:rPr>
                <w:sz w:val="16"/>
              </w:rPr>
              <w:t>高雄空大與警專聯手 今年助18人錄取警察三等特考</w:t>
            </w:r>
          </w:p>
        </w:tc>
        <w:tc>
          <w:tcPr>
            <w:tcW w:type="dxa" w:w="2160"/>
          </w:tcPr>
          <w:p>
            <w:r>
              <w:rPr>
                <w:sz w:val="16"/>
              </w:rPr>
              <w:t>2026-09-10</w:t>
            </w:r>
          </w:p>
        </w:tc>
        <w:tc>
          <w:tcPr>
            <w:tcW w:type="dxa" w:w="2160"/>
          </w:tcPr>
          <w:p>
            <w:r>
              <w:rPr>
                <w:sz w:val="16"/>
              </w:rPr>
              <w:t>https://tw.news.yahoo.com/%E9%AB%98%E9%9B%84%E7%A9%BA%E5%A4%A7%E8%88%87%E8%AD%A6%E5%B0%88%E8%81%AF%E6%89%8B-%E4%BB%8A%E5%B9%B4%E5%8A%A918%E4%BA%BA%E9%8C%84%E5%8F%96%E8%AD%A6%E5%AF%9F%E4%B8%89%E7%AD%89%E7%89%B9%E8%80%83-082457458.html</w:t>
            </w:r>
          </w:p>
        </w:tc>
      </w:tr>
      <w:tr>
        <w:tc>
          <w:tcPr>
            <w:tcW w:type="dxa" w:w="2160"/>
          </w:tcPr>
          <w:p>
            <w:r>
              <w:rPr>
                <w:sz w:val="16"/>
              </w:rPr>
              <w:t>自由時報(Yahoo轉載)</w:t>
            </w:r>
          </w:p>
        </w:tc>
        <w:tc>
          <w:tcPr>
            <w:tcW w:type="dxa" w:w="2160"/>
          </w:tcPr>
          <w:p>
            <w:r>
              <w:rPr>
                <w:sz w:val="16"/>
              </w:rPr>
              <w:t>彰師大首開公費師資碩士專班！ 2年取得正式教師、直接分發</w:t>
            </w:r>
          </w:p>
        </w:tc>
        <w:tc>
          <w:tcPr>
            <w:tcW w:type="dxa" w:w="2160"/>
          </w:tcPr>
          <w:p>
            <w:r>
              <w:rPr>
                <w:sz w:val="16"/>
              </w:rPr>
              <w:t>2026-09-10</w:t>
            </w:r>
          </w:p>
        </w:tc>
        <w:tc>
          <w:tcPr>
            <w:tcW w:type="dxa" w:w="2160"/>
          </w:tcPr>
          <w:p>
            <w:r>
              <w:rPr>
                <w:sz w:val="16"/>
              </w:rPr>
              <w:t>https://tw.news.yahoo.com/%E5%BD%B0%E5%B8%AB%E5%A4%A7%E9%A6%96%E9%96%8B%E5%85%AC%E8%B2%BB%E5%B8%AB%E8%B3%87%E7%A2%A9%E5%A3%AB%E5%B0%88%E7%8F%AD-2%E5%B9%B4%E5%8F%96%E5%BE%97%E6%AD%A3%E5%BC%8F%E6%95%99%E5%B8%AB-%E7%9B%B4%E6%8E%A5%E5%88%86%E7%99%BC-082533101.html</w:t>
            </w:r>
          </w:p>
        </w:tc>
      </w:tr>
      <w:tr>
        <w:tc>
          <w:tcPr>
            <w:tcW w:type="dxa" w:w="2160"/>
          </w:tcPr>
          <w:p>
            <w:r>
              <w:rPr>
                <w:sz w:val="16"/>
              </w:rPr>
              <w:t>自由時報(Yahoo轉載)</w:t>
            </w:r>
          </w:p>
        </w:tc>
        <w:tc>
          <w:tcPr>
            <w:tcW w:type="dxa" w:w="2160"/>
          </w:tcPr>
          <w:p>
            <w:r>
              <w:rPr>
                <w:sz w:val="16"/>
              </w:rPr>
              <w:t>失智時鐘快轉！未來20年每天恐增48人 醫揭「10大警訊」快測</w:t>
            </w:r>
          </w:p>
        </w:tc>
        <w:tc>
          <w:tcPr>
            <w:tcW w:type="dxa" w:w="2160"/>
          </w:tcPr>
          <w:p>
            <w:r>
              <w:rPr>
                <w:sz w:val="16"/>
              </w:rPr>
              <w:t>2026-09-10</w:t>
            </w:r>
          </w:p>
        </w:tc>
        <w:tc>
          <w:tcPr>
            <w:tcW w:type="dxa" w:w="2160"/>
          </w:tcPr>
          <w:p>
            <w:r>
              <w:rPr>
                <w:sz w:val="16"/>
              </w:rPr>
              <w:t>https://tw.news.yahoo.com/%E5%A4%B1%E6%99%BA%E6%99%82%E9%90%98%E5%BF%AB%E8%BD%89-%E6%9C%AA%E4%BE%8620%E5%B9%B4%E6%AF%8F%E5%A4%A9%E6%81%90%E5%A2%9E48%E4%BA%BA-%E9%86%AB%E6%8F%AD-10%E5%A4%A7%E8%AD%A6%E8%A8%8A-%E5%BF%AB%E6%B8%AC-082715866.html</w:t>
            </w:r>
          </w:p>
        </w:tc>
      </w:tr>
      <w:tr>
        <w:tc>
          <w:tcPr>
            <w:tcW w:type="dxa" w:w="2160"/>
          </w:tcPr>
          <w:p>
            <w:r>
              <w:rPr>
                <w:sz w:val="16"/>
              </w:rPr>
              <w:t>自由時報(Yahoo轉載)</w:t>
            </w:r>
          </w:p>
        </w:tc>
        <w:tc>
          <w:tcPr>
            <w:tcW w:type="dxa" w:w="2160"/>
          </w:tcPr>
          <w:p>
            <w:r>
              <w:rPr>
                <w:sz w:val="16"/>
              </w:rPr>
              <w:t>苗栗苑裡年度限定！「鬼門關夜市」 登場  下午人潮湧現</w:t>
            </w:r>
          </w:p>
        </w:tc>
        <w:tc>
          <w:tcPr>
            <w:tcW w:type="dxa" w:w="2160"/>
          </w:tcPr>
          <w:p>
            <w:r>
              <w:rPr>
                <w:sz w:val="16"/>
              </w:rPr>
              <w:t>2026-09-10</w:t>
            </w:r>
          </w:p>
        </w:tc>
        <w:tc>
          <w:tcPr>
            <w:tcW w:type="dxa" w:w="2160"/>
          </w:tcPr>
          <w:p>
            <w:r>
              <w:rPr>
                <w:sz w:val="16"/>
              </w:rPr>
              <w:t>https://tw.news.yahoo.com/%E8%8B%97%E6%A0%97%E8%8B%91%E8%A3%A1%E5%B9%B4%E5%BA%A6%E9%99%90%E5%AE%9A-%E9%AC%BC%E9%96%80%E9%97%9C%E5%A4%9C%E5%B8%82-%E7%99%BB%E5%A0%B4-%E4%B8%8B%E5%8D%88%E4%BA%BA%E6%BD%AE%E6%B9%A7%E7%8F%BE-092352225.html</w:t>
            </w:r>
          </w:p>
        </w:tc>
      </w:tr>
      <w:tr>
        <w:tc>
          <w:tcPr>
            <w:tcW w:type="dxa" w:w="2160"/>
          </w:tcPr>
          <w:p>
            <w:r>
              <w:rPr>
                <w:sz w:val="16"/>
              </w:rPr>
              <w:t>自由時報(Yahoo轉載)</w:t>
            </w:r>
          </w:p>
        </w:tc>
        <w:tc>
          <w:tcPr>
            <w:tcW w:type="dxa" w:w="2160"/>
          </w:tcPr>
          <w:p>
            <w:r>
              <w:rPr>
                <w:sz w:val="16"/>
              </w:rPr>
              <w:t>68歲班鐵翔開戰曹雨婷  怒退600元慰問金：不想再被情緒勒索</w:t>
            </w:r>
          </w:p>
        </w:tc>
        <w:tc>
          <w:tcPr>
            <w:tcW w:type="dxa" w:w="2160"/>
          </w:tcPr>
          <w:p>
            <w:r>
              <w:rPr>
                <w:sz w:val="16"/>
              </w:rPr>
              <w:t>2026-09-10</w:t>
            </w:r>
          </w:p>
        </w:tc>
        <w:tc>
          <w:tcPr>
            <w:tcW w:type="dxa" w:w="2160"/>
          </w:tcPr>
          <w:p>
            <w:r>
              <w:rPr>
                <w:sz w:val="16"/>
              </w:rPr>
              <w:t>https://tw.news.yahoo.com/68%E6%AD%B2%E7%8F%AD%E9%90%B5%E7%BF%94%E9%96%8B%E6%88%B0%E6%9B%B9%E9%9B%A8%E5%A9%B7-%E6%80%92%E9%80%80600%E5%85%83%E6%85%B0%E5%95%8F%E9%87%91-%E4%B8%8D%E6%83%B3%E5%86%8D%E8%A2%AB%E6%83%85%E7%B7%92%E5%8B%92%E7%B4%A2-130541348.html</w:t>
            </w:r>
          </w:p>
        </w:tc>
      </w:tr>
      <w:tr>
        <w:tc>
          <w:tcPr>
            <w:tcW w:type="dxa" w:w="2160"/>
          </w:tcPr>
          <w:p>
            <w:r>
              <w:rPr>
                <w:sz w:val="16"/>
              </w:rPr>
              <w:t>自由時報(Yahoo轉載)</w:t>
            </w:r>
          </w:p>
        </w:tc>
        <w:tc>
          <w:tcPr>
            <w:tcW w:type="dxa" w:w="2160"/>
          </w:tcPr>
          <w:p>
            <w:r>
              <w:rPr>
                <w:sz w:val="16"/>
              </w:rPr>
              <w:t>重申瓜地馬拉挺台參與國際組織  艾特維大使：2國關係日趨緊密</w:t>
            </w:r>
          </w:p>
        </w:tc>
        <w:tc>
          <w:tcPr>
            <w:tcW w:type="dxa" w:w="2160"/>
          </w:tcPr>
          <w:p>
            <w:r>
              <w:rPr>
                <w:sz w:val="16"/>
              </w:rPr>
              <w:t>2026-09-10</w:t>
            </w:r>
          </w:p>
        </w:tc>
        <w:tc>
          <w:tcPr>
            <w:tcW w:type="dxa" w:w="2160"/>
          </w:tcPr>
          <w:p>
            <w:r>
              <w:rPr>
                <w:sz w:val="16"/>
              </w:rPr>
              <w:t>https://tw.news.yahoo.com/%E9%87%8D%E7%94%B3%E7%93%9C%E5%9C%B0%E9%A6%AC%E6%8B%89%E6%8C%BA%E5%8F%B0%E5%8F%83%E8%88%87%E5%9C%8B%E9%9A%9B%E7%B5%84%E7%B9%94-%E8%89%BE%E7%89%B9%E7%B6%AD%E5%A4%A7%E4%BD%BF-2%E5%9C%8B%E9%97%9C%E4%BF%82%E6%97%A5%E8%B6%A8%E7%B7%8A%E5%AF%86-131447528.html</w:t>
            </w:r>
          </w:p>
        </w:tc>
      </w:tr>
      <w:tr>
        <w:tc>
          <w:tcPr>
            <w:tcW w:type="dxa" w:w="2160"/>
          </w:tcPr>
          <w:p>
            <w:r>
              <w:rPr>
                <w:sz w:val="16"/>
              </w:rPr>
              <w:t>自由時報(Yahoo轉載)</w:t>
            </w:r>
          </w:p>
        </w:tc>
        <w:tc>
          <w:tcPr>
            <w:tcW w:type="dxa" w:w="2160"/>
          </w:tcPr>
          <w:p>
            <w:r>
              <w:rPr>
                <w:sz w:val="16"/>
              </w:rPr>
              <w:t>竹科管理協會9/20跨領域論壇 產官學研大咖齊聚</w:t>
            </w:r>
          </w:p>
        </w:tc>
        <w:tc>
          <w:tcPr>
            <w:tcW w:type="dxa" w:w="2160"/>
          </w:tcPr>
          <w:p>
            <w:r>
              <w:rPr>
                <w:sz w:val="16"/>
              </w:rPr>
              <w:t>2026-09-11</w:t>
            </w:r>
          </w:p>
        </w:tc>
        <w:tc>
          <w:tcPr>
            <w:tcW w:type="dxa" w:w="2160"/>
          </w:tcPr>
          <w:p>
            <w:r>
              <w:rPr>
                <w:sz w:val="16"/>
              </w:rPr>
              <w:t>https://tw.news.yahoo.com/%E7%AB%B9%E7%A7%91%E7%AE%A1%E7%90%86%E5%8D%94%E6%9C%839-20%E8%B7%A8%E9%A0%98%E5%9F%9F%E8%AB%96%E5%A3%87-%E7%94%A2%E5%AE%98%E5%AD%B8%E7%A0%94%E5%A4%A7%E5%92%96%E9%BD%8A%E8%81%9A-081440338.html</w:t>
            </w:r>
          </w:p>
        </w:tc>
      </w:tr>
      <w:tr>
        <w:tc>
          <w:tcPr>
            <w:tcW w:type="dxa" w:w="2160"/>
          </w:tcPr>
          <w:p>
            <w:r>
              <w:rPr>
                <w:sz w:val="16"/>
              </w:rPr>
              <w:t>自由時報(Yahoo轉載)</w:t>
            </w:r>
          </w:p>
        </w:tc>
        <w:tc>
          <w:tcPr>
            <w:tcW w:type="dxa" w:w="2160"/>
          </w:tcPr>
          <w:p>
            <w:r>
              <w:rPr>
                <w:sz w:val="16"/>
              </w:rPr>
              <w:t>政院副署無人載具條例 經濟部盼預算支持產業升級</w:t>
            </w:r>
          </w:p>
        </w:tc>
        <w:tc>
          <w:tcPr>
            <w:tcW w:type="dxa" w:w="2160"/>
          </w:tcPr>
          <w:p>
            <w:r>
              <w:rPr>
                <w:sz w:val="16"/>
              </w:rPr>
              <w:t>2026-09-11</w:t>
            </w:r>
          </w:p>
        </w:tc>
        <w:tc>
          <w:tcPr>
            <w:tcW w:type="dxa" w:w="2160"/>
          </w:tcPr>
          <w:p>
            <w:r>
              <w:rPr>
                <w:sz w:val="16"/>
              </w:rPr>
              <w:t>https://tw.news.yahoo.com/%E6%94%BF%E9%99%A2%E5%89%AF%E7%BD%B2%E7%84%A1%E4%BA%BA%E8%BC%89%E5%85%B7%E6%A2%9D%E4%BE%8B-%E7%B6%93%E6%BF%9F%E9%83%A8%E7%9B%BC%E9%A0%90%E7%AE%97%E6%94%AF%E6%8C%81%E7%94%A2%E6%A5%AD%E5%8D%87%E7%B4%9A-082313025.html</w:t>
            </w:r>
          </w:p>
        </w:tc>
      </w:tr>
      <w:tr>
        <w:tc>
          <w:tcPr>
            <w:tcW w:type="dxa" w:w="2160"/>
          </w:tcPr>
          <w:p>
            <w:r>
              <w:rPr>
                <w:sz w:val="16"/>
              </w:rPr>
              <w:t>自由時報(Yahoo轉載)</w:t>
            </w:r>
          </w:p>
        </w:tc>
        <w:tc>
          <w:tcPr>
            <w:tcW w:type="dxa" w:w="2160"/>
          </w:tcPr>
          <w:p>
            <w:r>
              <w:rPr>
                <w:sz w:val="16"/>
              </w:rPr>
              <w:t>行政院宣布副署無人載具條例 民眾黨團：8不副署法案也該比照辦理</w:t>
            </w:r>
          </w:p>
        </w:tc>
        <w:tc>
          <w:tcPr>
            <w:tcW w:type="dxa" w:w="2160"/>
          </w:tcPr>
          <w:p>
            <w:r>
              <w:rPr>
                <w:sz w:val="16"/>
              </w:rPr>
              <w:t>2026-09-11</w:t>
            </w:r>
          </w:p>
        </w:tc>
        <w:tc>
          <w:tcPr>
            <w:tcW w:type="dxa" w:w="2160"/>
          </w:tcPr>
          <w:p>
            <w:r>
              <w:rPr>
                <w:sz w:val="16"/>
              </w:rPr>
              <w:t>https://tw.news.yahoo.com/%E8%A1%8C%E6%94%BF%E9%99%A2%E5%AE%A3%E5%B8%83%E5%89%AF%E7%BD%B2%E7%84%A1%E4%BA%BA%E8%BC%89%E5%85%B7%E6%A2%9D%E4%BE%8B-%E6%B0%91%E7%9C%BE%E9%BB%A8%E5%9C%98-8%E4%B8%8D%E5%89%AF%E7%BD%B2%E6%B3%95%E6%A1%88%E4%B9%9F%E8%A9%B2%E6%AF%94%E7%85%A7%E8%BE%A6%E7%90%86-044642645.html</w:t>
            </w:r>
          </w:p>
        </w:tc>
      </w:tr>
      <w:tr>
        <w:tc>
          <w:tcPr>
            <w:tcW w:type="dxa" w:w="2160"/>
          </w:tcPr>
          <w:p>
            <w:r>
              <w:rPr>
                <w:sz w:val="16"/>
              </w:rPr>
              <w:t>自由時報(Yahoo轉載)</w:t>
            </w:r>
          </w:p>
        </w:tc>
        <w:tc>
          <w:tcPr>
            <w:tcW w:type="dxa" w:w="2160"/>
          </w:tcPr>
          <w:p>
            <w:r>
              <w:rPr>
                <w:sz w:val="16"/>
              </w:rPr>
              <w:t>清大半導體學院長林本堅對高為元說重話 不只誠信問題連6千萬經費校方只給2千萬</w:t>
            </w:r>
          </w:p>
        </w:tc>
        <w:tc>
          <w:tcPr>
            <w:tcW w:type="dxa" w:w="2160"/>
          </w:tcPr>
          <w:p>
            <w:r>
              <w:rPr>
                <w:sz w:val="16"/>
              </w:rPr>
              <w:t>2026-09-11</w:t>
            </w:r>
          </w:p>
        </w:tc>
        <w:tc>
          <w:tcPr>
            <w:tcW w:type="dxa" w:w="2160"/>
          </w:tcPr>
          <w:p>
            <w:r>
              <w:rPr>
                <w:sz w:val="16"/>
              </w:rPr>
              <w:t>https://tw.news.yahoo.com/%E6%B8%85%E5%A4%A7%E5%8D%8A%E5%B0%8E%E9%AB%94%E5%AD%B8%E9%99%A2%E9%95%B7%E6%9E%97%E6%9C%AC%E5%A0%85%E5%B0%8D%E9%AB%98%E7%82%BA%E5%85%83%E8%AA%AA%E9%87%8D%E8%A9%B1-%E4%B8%8D%E5%8F%AA%E8%AA%A0%E4%BF%A1%E5%95%8F%E9%A1%8C%E9%80%A36%E5%8D%83%E8%90%AC%E7%B6%93%E8%B2%BB%E6%A0%A1%E6%96%B9%E5%8F%AA%E7%B5%A62%E5%8D%83%E8%90%AC-081815895.html</w:t>
            </w:r>
          </w:p>
        </w:tc>
      </w:tr>
      <w:tr>
        <w:tc>
          <w:tcPr>
            <w:tcW w:type="dxa" w:w="2160"/>
          </w:tcPr>
          <w:p>
            <w:r>
              <w:rPr>
                <w:sz w:val="16"/>
              </w:rPr>
              <w:t>自由時報(Yahoo轉載)</w:t>
            </w:r>
          </w:p>
        </w:tc>
        <w:tc>
          <w:tcPr>
            <w:tcW w:type="dxa" w:w="2160"/>
          </w:tcPr>
          <w:p>
            <w:r>
              <w:rPr>
                <w:sz w:val="16"/>
              </w:rPr>
              <w:t>宜蘭學生大放異彩 珠算、科展、發明展頻傳捷報</w:t>
            </w:r>
          </w:p>
        </w:tc>
        <w:tc>
          <w:tcPr>
            <w:tcW w:type="dxa" w:w="2160"/>
          </w:tcPr>
          <w:p>
            <w:r>
              <w:rPr>
                <w:sz w:val="16"/>
              </w:rPr>
              <w:t>2026-09-11</w:t>
            </w:r>
          </w:p>
        </w:tc>
        <w:tc>
          <w:tcPr>
            <w:tcW w:type="dxa" w:w="2160"/>
          </w:tcPr>
          <w:p>
            <w:r>
              <w:rPr>
                <w:sz w:val="16"/>
              </w:rPr>
              <w:t>https://tw.news.yahoo.com/%E5%AE%9C%E8%98%AD%E5%AD%B8%E7%94%9F%E5%A4%A7%E6%94%BE%E7%95%B0%E5%BD%A9-%E7%8F%A0%E7%AE%97-%E7%A7%91%E5%B1%95-%E7%99%BC%E6%98%8E%E5%B1%95%E9%A0%BB%E5%82%B3%E6%8D%B7%E5%A0%B1-082028087.html</w:t>
            </w:r>
          </w:p>
        </w:tc>
      </w:tr>
      <w:tr>
        <w:tc>
          <w:tcPr>
            <w:tcW w:type="dxa" w:w="2160"/>
          </w:tcPr>
          <w:p>
            <w:r>
              <w:rPr>
                <w:sz w:val="16"/>
              </w:rPr>
              <w:t>自由時報(Yahoo轉載)</w:t>
            </w:r>
          </w:p>
        </w:tc>
        <w:tc>
          <w:tcPr>
            <w:tcW w:type="dxa" w:w="2160"/>
          </w:tcPr>
          <w:p>
            <w:r>
              <w:rPr>
                <w:sz w:val="16"/>
              </w:rPr>
              <w:t>高球》推紀錄片盼激勵更多人 曾雅妮談亞運徵召：馬上答應</w:t>
            </w:r>
          </w:p>
        </w:tc>
        <w:tc>
          <w:tcPr>
            <w:tcW w:type="dxa" w:w="2160"/>
          </w:tcPr>
          <w:p>
            <w:r>
              <w:rPr>
                <w:sz w:val="16"/>
              </w:rPr>
              <w:t>2026-09-11</w:t>
            </w:r>
          </w:p>
        </w:tc>
        <w:tc>
          <w:tcPr>
            <w:tcW w:type="dxa" w:w="2160"/>
          </w:tcPr>
          <w:p>
            <w:r>
              <w:rPr>
                <w:sz w:val="16"/>
              </w:rPr>
              <w:t>https://tw.sports.yahoo.com/news/%E9%AB%98%E7%90%83-%E6%8E%A8%E7%B4%80%E9%8C%84%E7%89%87%E7%9B%BC%E6%BF%80%E5%8B%B5%E6%9B%B4%E5%A4%9A%E4%BA%BA-%E6%9B%BE%E9%9B%85%E5%A6%AE%E8%AB%87%E4%BA%9E%E9%81%8B%E5%BE%B5%E5%8F%AC-%E9%A6%AC%E4%B8%8A%E7%AD%94%E6%87%89-082202993.html</w:t>
            </w:r>
          </w:p>
        </w:tc>
      </w:tr>
      <w:tr>
        <w:tc>
          <w:tcPr>
            <w:tcW w:type="dxa" w:w="2160"/>
          </w:tcPr>
          <w:p>
            <w:r>
              <w:rPr>
                <w:sz w:val="16"/>
              </w:rPr>
              <w:t>自由時報(Yahoo轉載)</w:t>
            </w:r>
          </w:p>
        </w:tc>
        <w:tc>
          <w:tcPr>
            <w:tcW w:type="dxa" w:w="2160"/>
          </w:tcPr>
          <w:p>
            <w:r>
              <w:rPr>
                <w:sz w:val="16"/>
              </w:rPr>
              <w:t>中職》江少慶本季首次對味全 餅總、葉總各有看點</w:t>
            </w:r>
          </w:p>
        </w:tc>
        <w:tc>
          <w:tcPr>
            <w:tcW w:type="dxa" w:w="2160"/>
          </w:tcPr>
          <w:p>
            <w:r>
              <w:rPr>
                <w:sz w:val="16"/>
              </w:rPr>
              <w:t>2026-09-11</w:t>
            </w:r>
          </w:p>
        </w:tc>
        <w:tc>
          <w:tcPr>
            <w:tcW w:type="dxa" w:w="2160"/>
          </w:tcPr>
          <w:p>
            <w:r>
              <w:rPr>
                <w:sz w:val="16"/>
              </w:rPr>
              <w:t>https://tw.sports.yahoo.com/news/%E4%B8%AD%E8%81%B7-%E6%B1%9F%E5%B0%91%E6%85%B6%E6%9C%AC%E5%AD%A3%E9%A6%96%E6%AC%A1%E5%B0%8D%E5%91%B3%E5%85%A8-%E9%A4%85%E7%B8%BD-%E8%91%89%E7%B8%BD%E5%90%84%E6%9C%89%E7%9C%8B%E9%BB%9E-092813355.html</w:t>
            </w:r>
          </w:p>
        </w:tc>
      </w:tr>
      <w:tr>
        <w:tc>
          <w:tcPr>
            <w:tcW w:type="dxa" w:w="2160"/>
          </w:tcPr>
          <w:p>
            <w:r>
              <w:rPr>
                <w:sz w:val="16"/>
              </w:rPr>
              <w:t>自由時報(Yahoo轉載)</w:t>
            </w:r>
          </w:p>
        </w:tc>
        <w:tc>
          <w:tcPr>
            <w:tcW w:type="dxa" w:w="2160"/>
          </w:tcPr>
          <w:p>
            <w:r>
              <w:rPr>
                <w:sz w:val="16"/>
              </w:rPr>
              <w:t>台大系統跨校選課10年破7萬人次 下一步合推高中先修與AI治理</w:t>
            </w:r>
          </w:p>
        </w:tc>
        <w:tc>
          <w:tcPr>
            <w:tcW w:type="dxa" w:w="2160"/>
          </w:tcPr>
          <w:p>
            <w:r>
              <w:rPr>
                <w:sz w:val="16"/>
              </w:rPr>
              <w:t>2026-09-11</w:t>
            </w:r>
          </w:p>
        </w:tc>
        <w:tc>
          <w:tcPr>
            <w:tcW w:type="dxa" w:w="2160"/>
          </w:tcPr>
          <w:p>
            <w:r>
              <w:rPr>
                <w:sz w:val="16"/>
              </w:rPr>
              <w:t>https://tw.news.yahoo.com/%E5%8F%B0%E5%A4%A7%E7%B3%BB%E7%B5%B1%E8%B7%A8%E6%A0%A1%E9%81%B8%E8%AA%B210%E5%B9%B4%E7%A0%B47%E8%90%AC%E4%BA%BA%E6%AC%A1-%E4%B8%8B-%E6%AD%A5%E5%90%88%E6%8E%A8%E9%AB%98%E4%B8%AD%E5%85%88%E4%BF%AE%E8%88%87ai%E6%B2%BB%E7%90%86-092835270.html</w:t>
            </w:r>
          </w:p>
        </w:tc>
      </w:tr>
      <w:tr>
        <w:tc>
          <w:tcPr>
            <w:tcW w:type="dxa" w:w="2160"/>
          </w:tcPr>
          <w:p>
            <w:r>
              <w:rPr>
                <w:sz w:val="16"/>
              </w:rPr>
              <w:t>自由時報(Yahoo轉載)</w:t>
            </w:r>
          </w:p>
        </w:tc>
        <w:tc>
          <w:tcPr>
            <w:tcW w:type="dxa" w:w="2160"/>
          </w:tcPr>
          <w:p>
            <w:r>
              <w:rPr>
                <w:sz w:val="16"/>
              </w:rPr>
              <w:t>曾馨瑩獨自現身晚會「美到發光」！被問郭台銘近況 僅丟2字快閃</w:t>
            </w:r>
          </w:p>
        </w:tc>
        <w:tc>
          <w:tcPr>
            <w:tcW w:type="dxa" w:w="2160"/>
          </w:tcPr>
          <w:p>
            <w:r>
              <w:rPr>
                <w:sz w:val="16"/>
              </w:rPr>
              <w:t>2026-09-11</w:t>
            </w:r>
          </w:p>
        </w:tc>
        <w:tc>
          <w:tcPr>
            <w:tcW w:type="dxa" w:w="2160"/>
          </w:tcPr>
          <w:p>
            <w:r>
              <w:rPr>
                <w:sz w:val="16"/>
              </w:rPr>
              <w:t>https://tw.news.yahoo.com/%E7%BE%8E%E7%BF%BB-%E6%9B%BE%E9%A6%A8%E7%91%A9%E6%87%B6%E7%90%86%E9%83%AD%E5%8F%B0%E9%8A%98%E7%B7%8B%E8%81%9E-%E7%8D%A8%E8%87%AA%E7%8F%BE%E8%BA%AB%E6%99%9A%E6%9C%83-%E9%A9%9A%E4%BA%BA%E7%8B%80%E6%85%8B-%E6%9B%9D%E5%85%89-111645696.html</w:t>
            </w:r>
          </w:p>
        </w:tc>
      </w:tr>
      <w:tr>
        <w:tc>
          <w:tcPr>
            <w:tcW w:type="dxa" w:w="2160"/>
          </w:tcPr>
          <w:p>
            <w:r>
              <w:rPr>
                <w:sz w:val="16"/>
              </w:rPr>
              <w:t>自由時報(Yahoo轉載)</w:t>
            </w:r>
          </w:p>
        </w:tc>
        <w:tc>
          <w:tcPr>
            <w:tcW w:type="dxa" w:w="2160"/>
          </w:tcPr>
          <w:p>
            <w:r>
              <w:rPr>
                <w:sz w:val="16"/>
              </w:rPr>
              <w:t>中職》終於贏了！台鋼雄鷹力退富邦 避免刷新最慘紀錄</w:t>
            </w:r>
          </w:p>
        </w:tc>
        <w:tc>
          <w:tcPr>
            <w:tcW w:type="dxa" w:w="2160"/>
          </w:tcPr>
          <w:p>
            <w:r>
              <w:rPr>
                <w:sz w:val="16"/>
              </w:rPr>
              <w:t>2026-09-11</w:t>
            </w:r>
          </w:p>
        </w:tc>
        <w:tc>
          <w:tcPr>
            <w:tcW w:type="dxa" w:w="2160"/>
          </w:tcPr>
          <w:p>
            <w:r>
              <w:rPr>
                <w:sz w:val="16"/>
              </w:rPr>
              <w:t>https://tw.sports.yahoo.com/news/%E4%B8%AD%E8%81%B7-%E7%B5%82%E6%96%BC%E8%B4%8F%E4%BA%86-%E5%8F%B0%E9%8B%BC%E9%9B%84%E9%B7%B9%E5%8A%9B%E9%80%80%E5%AF%8C%E9%82%A6-%E9%81%BF%E5%85%8D%E5%88%B7%E6%96%B0%E6%9C%80%E6%85%98%E7%B4%80%E9%8C%84-132129580.html</w:t>
            </w:r>
          </w:p>
        </w:tc>
      </w:tr>
      <w:tr>
        <w:tc>
          <w:tcPr>
            <w:tcW w:type="dxa" w:w="2160"/>
          </w:tcPr>
          <w:p>
            <w:r>
              <w:rPr>
                <w:sz w:val="16"/>
              </w:rPr>
              <w:t>自由時報(Yahoo轉載)</w:t>
            </w:r>
          </w:p>
        </w:tc>
        <w:tc>
          <w:tcPr>
            <w:tcW w:type="dxa" w:w="2160"/>
          </w:tcPr>
          <w:p>
            <w:r>
              <w:rPr>
                <w:sz w:val="16"/>
              </w:rPr>
              <w:t>蝦皮購物母攜OpenAI深化合作 強化AI人才布局</w:t>
            </w:r>
          </w:p>
        </w:tc>
        <w:tc>
          <w:tcPr>
            <w:tcW w:type="dxa" w:w="2160"/>
          </w:tcPr>
          <w:p>
            <w:r>
              <w:rPr>
                <w:sz w:val="16"/>
              </w:rPr>
              <w:t>2026-09-12</w:t>
            </w:r>
          </w:p>
        </w:tc>
        <w:tc>
          <w:tcPr>
            <w:tcW w:type="dxa" w:w="2160"/>
          </w:tcPr>
          <w:p>
            <w:r>
              <w:rPr>
                <w:sz w:val="16"/>
              </w:rPr>
              <w:t>https://tw.news.yahoo.com/%E8%9D%A6%E7%9A%AE%E8%B3%BC%E7%89%A9%E6%AF%8D%E6%94%9Copenai%E6%B7%B1%E5%8C%96%E5%90%88%E4%BD%9C-%E5%BC%B7%E5%8C%96ai%E4%BA%BA%E6%89%8D%E5%B8%83%E5%B1%80-071756765.html</w:t>
            </w:r>
          </w:p>
        </w:tc>
      </w:tr>
      <w:tr>
        <w:tc>
          <w:tcPr>
            <w:tcW w:type="dxa" w:w="2160"/>
          </w:tcPr>
          <w:p>
            <w:r>
              <w:rPr>
                <w:sz w:val="16"/>
              </w:rPr>
              <w:t>自由時報(Yahoo轉載)</w:t>
            </w:r>
          </w:p>
        </w:tc>
        <w:tc>
          <w:tcPr>
            <w:tcW w:type="dxa" w:w="2160"/>
          </w:tcPr>
          <w:p>
            <w:r>
              <w:rPr>
                <w:sz w:val="16"/>
              </w:rPr>
              <w:t>反六輕40年特展開幕 游錫堃、林國漳見證「宜蘭價值」</w:t>
            </w:r>
          </w:p>
        </w:tc>
        <w:tc>
          <w:tcPr>
            <w:tcW w:type="dxa" w:w="2160"/>
          </w:tcPr>
          <w:p>
            <w:r>
              <w:rPr>
                <w:sz w:val="16"/>
              </w:rPr>
              <w:t>2026-09-12</w:t>
            </w:r>
          </w:p>
        </w:tc>
        <w:tc>
          <w:tcPr>
            <w:tcW w:type="dxa" w:w="2160"/>
          </w:tcPr>
          <w:p>
            <w:r>
              <w:rPr>
                <w:sz w:val="16"/>
              </w:rPr>
              <w:t>https://tw.news.yahoo.com/%E5%8F%8D%E5%85%AD%E8%BC%9540%E5%B9%B4%E7%89%B9%E5%B1%95%E9%96%8B%E5%B9%95-%E6%B8%B8%E9%8C%AB%E5%A0%83-%E6%9E%97%E5%9C%8B%E6%BC%B3%E8%A6%8B%E8%AD%89-%E5%AE%9C%E8%98%AD%E5%83%B9%E5%80%BC-075414628.html</w:t>
            </w:r>
          </w:p>
        </w:tc>
      </w:tr>
      <w:tr>
        <w:tc>
          <w:tcPr>
            <w:tcW w:type="dxa" w:w="2160"/>
          </w:tcPr>
          <w:p>
            <w:r>
              <w:rPr>
                <w:sz w:val="16"/>
              </w:rPr>
              <w:t>自由時報(Yahoo轉載)</w:t>
            </w:r>
          </w:p>
        </w:tc>
        <w:tc>
          <w:tcPr>
            <w:tcW w:type="dxa" w:w="2160"/>
          </w:tcPr>
          <w:p>
            <w:r>
              <w:rPr>
                <w:sz w:val="16"/>
              </w:rPr>
              <w:t>桃園市優秀教保員表揚 個個都有動人故事</w:t>
            </w:r>
          </w:p>
        </w:tc>
        <w:tc>
          <w:tcPr>
            <w:tcW w:type="dxa" w:w="2160"/>
          </w:tcPr>
          <w:p>
            <w:r>
              <w:rPr>
                <w:sz w:val="16"/>
              </w:rPr>
              <w:t>2026-09-12</w:t>
            </w:r>
          </w:p>
        </w:tc>
        <w:tc>
          <w:tcPr>
            <w:tcW w:type="dxa" w:w="2160"/>
          </w:tcPr>
          <w:p>
            <w:r>
              <w:rPr>
                <w:sz w:val="16"/>
              </w:rPr>
              <w:t>https://tw.news.yahoo.com/%E6%A1%83%E5%9C%92%E5%B8%82%E5%84%AA%E7%A7%80%E6%95%99%E4%BF%9D%E5%93%A1%E8%A1%A8%E6%8F%9A-%E5%80%8B%E5%80%8B%E9%83%BD%E6%9C%89%E5%8B%95%E4%BA%BA%E6%95%85%E4%BA%8B-080318106.html</w:t>
            </w:r>
          </w:p>
        </w:tc>
      </w:tr>
      <w:tr>
        <w:tc>
          <w:tcPr>
            <w:tcW w:type="dxa" w:w="2160"/>
          </w:tcPr>
          <w:p>
            <w:r>
              <w:rPr>
                <w:sz w:val="16"/>
              </w:rPr>
              <w:t>自由時報(Yahoo轉載)</w:t>
            </w:r>
          </w:p>
        </w:tc>
        <w:tc>
          <w:tcPr>
            <w:tcW w:type="dxa" w:w="2160"/>
          </w:tcPr>
          <w:p>
            <w:r>
              <w:rPr>
                <w:sz w:val="16"/>
              </w:rPr>
              <w:t>SRE海盛風場融資露曙光 拚年底前成區塊第2座融資到位風場</w:t>
            </w:r>
          </w:p>
        </w:tc>
        <w:tc>
          <w:tcPr>
            <w:tcW w:type="dxa" w:w="2160"/>
          </w:tcPr>
          <w:p>
            <w:r>
              <w:rPr>
                <w:sz w:val="16"/>
              </w:rPr>
              <w:t>2026-09-13</w:t>
            </w:r>
          </w:p>
        </w:tc>
        <w:tc>
          <w:tcPr>
            <w:tcW w:type="dxa" w:w="2160"/>
          </w:tcPr>
          <w:p>
            <w:r>
              <w:rPr>
                <w:sz w:val="16"/>
              </w:rPr>
              <w:t>https://tw.news.yahoo.com/sre%E6%B5%B7%E7%9B%9B%E9%A2%A8%E5%A0%B4%E8%9E%8D%E8%B3%87%E9%9C%B2%E6%9B%99%E5%85%89-%E6%8B%9A%E5%B9%B4%E5%BA%95%E5%89%8D%E6%88%90%E5%8D%80%E5%A1%8A%E7%AC%AC2%E5%BA%A7%E8%9E%8D%E8%B3%87%E5%88%B0%E4%BD%8D%E9%A2%A8%E5%A0%B4-080013739.html</w:t>
            </w:r>
          </w:p>
        </w:tc>
      </w:tr>
      <w:tr>
        <w:tc>
          <w:tcPr>
            <w:tcW w:type="dxa" w:w="2160"/>
          </w:tcPr>
          <w:p>
            <w:r>
              <w:rPr>
                <w:sz w:val="16"/>
              </w:rPr>
              <w:t>自由時報(Yahoo轉載)</w:t>
            </w:r>
          </w:p>
        </w:tc>
        <w:tc>
          <w:tcPr>
            <w:tcW w:type="dxa" w:w="2160"/>
          </w:tcPr>
          <w:p>
            <w:r>
              <w:rPr>
                <w:sz w:val="16"/>
              </w:rPr>
              <w:t>蘇巧慧偕蔡英文成立山友後援會 打造「新北大縱走」山道品牌</w:t>
            </w:r>
          </w:p>
        </w:tc>
        <w:tc>
          <w:tcPr>
            <w:tcW w:type="dxa" w:w="2160"/>
          </w:tcPr>
          <w:p>
            <w:r>
              <w:rPr>
                <w:sz w:val="16"/>
              </w:rPr>
              <w:t>2026-09-13</w:t>
            </w:r>
          </w:p>
        </w:tc>
        <w:tc>
          <w:tcPr>
            <w:tcW w:type="dxa" w:w="2160"/>
          </w:tcPr>
          <w:p>
            <w:r>
              <w:rPr>
                <w:sz w:val="16"/>
              </w:rPr>
              <w:t>https://tw.news.yahoo.com/%E8%98%87%E5%B7%A7%E6%85%A7%E5%81%95%E8%94%A1%E8%8B%B1%E6%96%87%E6%88%90%E7%AB%8B%E5%B1%B1%E5%8F%8B%E5%BE%8C%E6%8F%B4%E6%9C%83-%E6%89%93%E9%80%A0-%E6%96%B0%E5%8C%97%E5%A4%A7%E7%B8%B1%E8%B5%B0-%E5%B1%B1%E9%81%93%E5%93%81%E7%89%8C-084433975.html</w:t>
            </w:r>
          </w:p>
        </w:tc>
      </w:tr>
      <w:tr>
        <w:tc>
          <w:tcPr>
            <w:tcW w:type="dxa" w:w="2160"/>
          </w:tcPr>
          <w:p>
            <w:r>
              <w:rPr>
                <w:sz w:val="16"/>
              </w:rPr>
              <w:t>自由時報(Yahoo轉載)</w:t>
            </w:r>
          </w:p>
        </w:tc>
        <w:tc>
          <w:tcPr>
            <w:tcW w:type="dxa" w:w="2160"/>
          </w:tcPr>
          <w:p>
            <w:r>
              <w:rPr>
                <w:sz w:val="16"/>
              </w:rPr>
              <w:t>中職》被餅總曝光5局還想繼續投 江少慶吐真心話：當然希望可以再突破</w:t>
            </w:r>
          </w:p>
        </w:tc>
        <w:tc>
          <w:tcPr>
            <w:tcW w:type="dxa" w:w="2160"/>
          </w:tcPr>
          <w:p>
            <w:r>
              <w:rPr>
                <w:sz w:val="16"/>
              </w:rPr>
              <w:t>2026-09-13</w:t>
            </w:r>
          </w:p>
        </w:tc>
        <w:tc>
          <w:tcPr>
            <w:tcW w:type="dxa" w:w="2160"/>
          </w:tcPr>
          <w:p>
            <w:r>
              <w:rPr>
                <w:sz w:val="16"/>
              </w:rPr>
              <w:t>https://tw.sports.yahoo.com/news/%E4%B8%AD%E8%81%B7-%E8%A2%AB%E9%A4%85%E7%B8%BD%E6%9B%9D%E5%85%895%E5%B1%80%E9%82%84%E6%83%B3%E7%B9%BC%E7%BA%8C%E6%8A%95-%E6%B1%9F%E5%B0%91%E6%85%B6%E5%90%90%E7%9C%9F%E5%BF%83%E8%A9%B1-%E7%95%B6%E7%84%B6%E5%B8%8C%E6%9C%9B%E5%8F%AF%E4%BB%A5%E5%86%8D%E7%AA%81%E7%A0%B4-084509693.html</w:t>
            </w:r>
          </w:p>
        </w:tc>
      </w:tr>
      <w:tr>
        <w:tc>
          <w:tcPr>
            <w:tcW w:type="dxa" w:w="2160"/>
          </w:tcPr>
          <w:p>
            <w:r>
              <w:rPr>
                <w:sz w:val="16"/>
              </w:rPr>
              <w:t>自由時報(Yahoo轉載)</w:t>
            </w:r>
          </w:p>
        </w:tc>
        <w:tc>
          <w:tcPr>
            <w:tcW w:type="dxa" w:w="2160"/>
          </w:tcPr>
          <w:p>
            <w:r>
              <w:rPr>
                <w:sz w:val="16"/>
              </w:rPr>
              <w:t>卓榮泰挺林國漳智慧敬老卡政見 酸蔣萬安主政的台北不如宜蘭</w:t>
            </w:r>
          </w:p>
        </w:tc>
        <w:tc>
          <w:tcPr>
            <w:tcW w:type="dxa" w:w="2160"/>
          </w:tcPr>
          <w:p>
            <w:r>
              <w:rPr>
                <w:sz w:val="16"/>
              </w:rPr>
              <w:t>2026-09-13</w:t>
            </w:r>
          </w:p>
        </w:tc>
        <w:tc>
          <w:tcPr>
            <w:tcW w:type="dxa" w:w="2160"/>
          </w:tcPr>
          <w:p>
            <w:r>
              <w:rPr>
                <w:sz w:val="16"/>
              </w:rPr>
              <w:t>https://tw.news.yahoo.com/%E5%8D%93%E6%A6%AE%E6%B3%B0%E6%8C%BA%E6%9E%97%E5%9C%8B%E6%BC%B3%E6%99%BA%E6%85%A7%E6%95%AC%E8%80%81%E5%8D%A1%E6%94%BF%E8%A6%8B-%E9%85%B8%E8%94%A3%E8%90%AC%E5%AE%89%E4%B8%BB%E6%94%BF%E7%9A%84%E5%8F%B0%E5%8C%97%E4%B8%8D%E5%A6%82%E5%AE%9C%E8%98%AD-085422587.html</w:t>
            </w:r>
          </w:p>
        </w:tc>
      </w:tr>
      <w:tr>
        <w:tc>
          <w:tcPr>
            <w:tcW w:type="dxa" w:w="2160"/>
          </w:tcPr>
          <w:p>
            <w:r>
              <w:rPr>
                <w:sz w:val="16"/>
              </w:rPr>
              <w:t>自由時報(Yahoo轉載)</w:t>
            </w:r>
          </w:p>
        </w:tc>
        <w:tc>
          <w:tcPr>
            <w:tcW w:type="dxa" w:w="2160"/>
          </w:tcPr>
          <w:p>
            <w:r>
              <w:rPr>
                <w:sz w:val="16"/>
              </w:rPr>
              <w:t>超級央行週登場！美升息機率增    新台幣貶破31.7元</w:t>
            </w:r>
          </w:p>
        </w:tc>
        <w:tc>
          <w:tcPr>
            <w:tcW w:type="dxa" w:w="2160"/>
          </w:tcPr>
          <w:p>
            <w:r>
              <w:rPr>
                <w:sz w:val="16"/>
              </w:rPr>
              <w:t>2026-09-14</w:t>
            </w:r>
          </w:p>
        </w:tc>
        <w:tc>
          <w:tcPr>
            <w:tcW w:type="dxa" w:w="2160"/>
          </w:tcPr>
          <w:p>
            <w:r>
              <w:rPr>
                <w:sz w:val="16"/>
              </w:rPr>
              <w:t>https://tw.news.yahoo.com/%E8%B6%85%E7%B4%9A%E5%A4%AE%E8%A1%8C%E9%80%B1%E7%99%BB%E5%A0%B4-%E7%BE%8E%E5%8D%87%E6%81%AF%E6%A9%9F%E7%8E%87%E5%A2%9E-%E6%96%B0%E5%8F%B0%E5%B9%A3%E8%B2%B6%E7%A0%B431-7%E5%85%83-042011915.html</w:t>
            </w:r>
          </w:p>
        </w:tc>
      </w:tr>
      <w:tr>
        <w:tc>
          <w:tcPr>
            <w:tcW w:type="dxa" w:w="2160"/>
          </w:tcPr>
          <w:p>
            <w:r>
              <w:rPr>
                <w:sz w:val="16"/>
              </w:rPr>
              <w:t>自由時報(Yahoo轉載)</w:t>
            </w:r>
          </w:p>
        </w:tc>
        <w:tc>
          <w:tcPr>
            <w:tcW w:type="dxa" w:w="2160"/>
          </w:tcPr>
          <w:p>
            <w:r>
              <w:rPr>
                <w:sz w:val="16"/>
              </w:rPr>
              <w:t>富強鑫攜手韓廠簽約 拿下玻璃基板設備獨家代理權</w:t>
            </w:r>
          </w:p>
        </w:tc>
        <w:tc>
          <w:tcPr>
            <w:tcW w:type="dxa" w:w="2160"/>
          </w:tcPr>
          <w:p>
            <w:r>
              <w:rPr>
                <w:sz w:val="16"/>
              </w:rPr>
              <w:t>2026-09-14</w:t>
            </w:r>
          </w:p>
        </w:tc>
        <w:tc>
          <w:tcPr>
            <w:tcW w:type="dxa" w:w="2160"/>
          </w:tcPr>
          <w:p>
            <w:r>
              <w:rPr>
                <w:sz w:val="16"/>
              </w:rPr>
              <w:t>https://tw.news.yahoo.com/%E5%AF%8C%E5%BC%B7%E9%91%AB%E6%94%9C%E6%89%8B%E9%9F%93%E5%BB%A0%E7%B0%BD%E7%B4%84-%E6%8B%BF%E4%B8%8B%E7%8E%BB%E7%92%83%E5%9F%BA%E6%9D%BF%E8%A8%AD%E5%82%99%E7%8D%A8%E5%AE%B6%E4%BB%A3%E7%90%86%E6%AC%8A-051001078.html</w:t>
            </w:r>
          </w:p>
        </w:tc>
      </w:tr>
      <w:tr>
        <w:tc>
          <w:tcPr>
            <w:tcW w:type="dxa" w:w="2160"/>
          </w:tcPr>
          <w:p>
            <w:r>
              <w:rPr>
                <w:sz w:val="16"/>
              </w:rPr>
              <w:t>自由時報(Yahoo轉載)</w:t>
            </w:r>
          </w:p>
        </w:tc>
        <w:tc>
          <w:tcPr>
            <w:tcW w:type="dxa" w:w="2160"/>
          </w:tcPr>
          <w:p>
            <w:r>
              <w:rPr>
                <w:sz w:val="16"/>
              </w:rPr>
              <w:t>華航採購24架波音787 年底先交付2架</w:t>
            </w:r>
          </w:p>
        </w:tc>
        <w:tc>
          <w:tcPr>
            <w:tcW w:type="dxa" w:w="2160"/>
          </w:tcPr>
          <w:p>
            <w:r>
              <w:rPr>
                <w:sz w:val="16"/>
              </w:rPr>
              <w:t>2026-09-14</w:t>
            </w:r>
          </w:p>
        </w:tc>
        <w:tc>
          <w:tcPr>
            <w:tcW w:type="dxa" w:w="2160"/>
          </w:tcPr>
          <w:p>
            <w:r>
              <w:rPr>
                <w:sz w:val="16"/>
              </w:rPr>
              <w:t>https://tw.news.yahoo.com/%E8%8F%AF%E8%88%AA%E6%8E%A1%E8%B3%BC24%E6%9E%B6%E6%B3%A2%E9%9F%B3787-%E5%B9%B4%E5%BA%95%E5%85%88%E4%BA%A4%E4%BB%982%E6%9E%B6-095500956.html</w:t>
            </w:r>
          </w:p>
        </w:tc>
      </w:tr>
      <w:tr>
        <w:tc>
          <w:tcPr>
            <w:tcW w:type="dxa" w:w="2160"/>
          </w:tcPr>
          <w:p>
            <w:r>
              <w:rPr>
                <w:sz w:val="16"/>
              </w:rPr>
              <w:t>自由時報(Yahoo轉載)</w:t>
            </w:r>
          </w:p>
        </w:tc>
        <w:tc>
          <w:tcPr>
            <w:tcW w:type="dxa" w:w="2160"/>
          </w:tcPr>
          <w:p>
            <w:r>
              <w:rPr>
                <w:sz w:val="16"/>
              </w:rPr>
              <w:t>鑽石水再升級！中油洲際LNG冷能 可助AI伺服器散熱</w:t>
            </w:r>
          </w:p>
        </w:tc>
        <w:tc>
          <w:tcPr>
            <w:tcW w:type="dxa" w:w="2160"/>
          </w:tcPr>
          <w:p>
            <w:r>
              <w:rPr>
                <w:sz w:val="16"/>
              </w:rPr>
              <w:t>2026-09-14</w:t>
            </w:r>
          </w:p>
        </w:tc>
        <w:tc>
          <w:tcPr>
            <w:tcW w:type="dxa" w:w="2160"/>
          </w:tcPr>
          <w:p>
            <w:r>
              <w:rPr>
                <w:sz w:val="16"/>
              </w:rPr>
              <w:t>https://tw.news.yahoo.com/%E9%91%BD%E7%9F%B3%E6%B0%B4%E5%86%8D%E5%8D%87%E7%B4%9A-%E4%B8%AD%E6%B2%B9%E6%B4%B2%E9%9A%9Blng%E5%86%B7%E8%83%BD-%E5%8F%AF%E5%8A%A9ai%E4%BC%BA%E6%9C%8D%E5%99%A8%E6%95%A3%E7%86%B1-100952056.html</w:t>
            </w:r>
          </w:p>
        </w:tc>
      </w:tr>
      <w:tr>
        <w:tc>
          <w:tcPr>
            <w:tcW w:type="dxa" w:w="2160"/>
          </w:tcPr>
          <w:p>
            <w:r>
              <w:rPr>
                <w:sz w:val="16"/>
              </w:rPr>
              <w:t>自由時報(Yahoo轉載)</w:t>
            </w:r>
          </w:p>
        </w:tc>
        <w:tc>
          <w:tcPr>
            <w:tcW w:type="dxa" w:w="2160"/>
          </w:tcPr>
          <w:p>
            <w:r>
              <w:rPr>
                <w:sz w:val="16"/>
              </w:rPr>
              <w:t>兆豐金前8月賺292億、年增14.7％  EPS1.97元</w:t>
            </w:r>
          </w:p>
        </w:tc>
        <w:tc>
          <w:tcPr>
            <w:tcW w:type="dxa" w:w="2160"/>
          </w:tcPr>
          <w:p>
            <w:r>
              <w:rPr>
                <w:sz w:val="16"/>
              </w:rPr>
              <w:t>2026-09-14</w:t>
            </w:r>
          </w:p>
        </w:tc>
        <w:tc>
          <w:tcPr>
            <w:tcW w:type="dxa" w:w="2160"/>
          </w:tcPr>
          <w:p>
            <w:r>
              <w:rPr>
                <w:sz w:val="16"/>
              </w:rPr>
              <w:t>https://tw.news.yahoo.com/%E5%85%86%E8%B1%90%E9%87%91%E5%89%8D8%E6%9C%88%E8%B3%BA292%E5%84%84-%E5%B9%B4%E5%A2%9E14-7-eps1-97%E5%85%83-101452989.html</w:t>
            </w:r>
          </w:p>
        </w:tc>
      </w:tr>
      <w:tr>
        <w:tc>
          <w:tcPr>
            <w:tcW w:type="dxa" w:w="2160"/>
          </w:tcPr>
          <w:p>
            <w:r>
              <w:rPr>
                <w:sz w:val="16"/>
              </w:rPr>
              <w:t>自由時報(Yahoo轉載)</w:t>
            </w:r>
          </w:p>
        </w:tc>
        <w:tc>
          <w:tcPr>
            <w:tcW w:type="dxa" w:w="2160"/>
          </w:tcPr>
          <w:p>
            <w:r>
              <w:rPr>
                <w:sz w:val="16"/>
              </w:rPr>
              <w:t>中職》台鋼明5連戰最終場面對兄弟 羅戈、艾速特同場挑戰本季第10勝</w:t>
            </w:r>
          </w:p>
        </w:tc>
        <w:tc>
          <w:tcPr>
            <w:tcW w:type="dxa" w:w="2160"/>
          </w:tcPr>
          <w:p>
            <w:r>
              <w:rPr>
                <w:sz w:val="16"/>
              </w:rPr>
              <w:t>2026-09-14</w:t>
            </w:r>
          </w:p>
        </w:tc>
        <w:tc>
          <w:tcPr>
            <w:tcW w:type="dxa" w:w="2160"/>
          </w:tcPr>
          <w:p>
            <w:r>
              <w:rPr>
                <w:sz w:val="16"/>
              </w:rPr>
              <w:t>https://tw.sports.yahoo.com/news/%E4%B8%AD%E8%81%B7-%E5%8F%B0%E9%8B%BC%E6%98%8E5%E9%80%A3%E6%88%B0%E6%9C%80%E7%B5%82%E5%A0%B4%E9%9D%A2%E5%B0%8D%E5%85%84%E5%BC%9F-%E7%BE%85%E6%88%88-%E8%89%BE%E9%80%9F%E7%89%B9%E5%90%8C%E5%A0%B4%E6%8C%91%E6%88%B0%E6%9C%AC%E5%AD%A3%E7%AC%AC10%E5%8B%9D-091732037.html</w:t>
            </w:r>
          </w:p>
        </w:tc>
      </w:tr>
      <w:tr>
        <w:tc>
          <w:tcPr>
            <w:tcW w:type="dxa" w:w="2160"/>
          </w:tcPr>
          <w:p>
            <w:r>
              <w:rPr>
                <w:sz w:val="16"/>
              </w:rPr>
              <w:t>自由時報(Yahoo轉載)</w:t>
            </w:r>
          </w:p>
        </w:tc>
        <w:tc>
          <w:tcPr>
            <w:tcW w:type="dxa" w:w="2160"/>
          </w:tcPr>
          <w:p>
            <w:r>
              <w:rPr>
                <w:sz w:val="16"/>
              </w:rPr>
              <w:t>北市精舍命案女護法科控將屆期！其律師批使用氾濫 法官當庭反駁</w:t>
            </w:r>
          </w:p>
        </w:tc>
        <w:tc>
          <w:tcPr>
            <w:tcW w:type="dxa" w:w="2160"/>
          </w:tcPr>
          <w:p>
            <w:r>
              <w:rPr>
                <w:sz w:val="16"/>
              </w:rPr>
              <w:t>2026-09-14</w:t>
            </w:r>
          </w:p>
        </w:tc>
        <w:tc>
          <w:tcPr>
            <w:tcW w:type="dxa" w:w="2160"/>
          </w:tcPr>
          <w:p>
            <w:r>
              <w:rPr>
                <w:sz w:val="16"/>
              </w:rPr>
              <w:t>https://tw.news.yahoo.com/%E5%8C%97%E5%B8%82%E7%B2%BE%E8%88%8D%E5%91%BD%E6%A1%88%E5%A5%B3%E8%AD%B7%E6%B3%95%E7%A7%91%E6%8E%A7%E5%B0%87%E5%B1%86%E6%9C%9F-%E5%85%B6%E5%BE%8B%E5%B8%AB%E6%89%B9%E4%BD%BF%E7%94%A8%E6%B0%BE%E6%BF%AB-%E6%B3%95%E5%AE%98%E7%95%B6%E5%BA%AD%E5%8F%8D%E9%A7%81-101239305.html</w:t>
            </w:r>
          </w:p>
        </w:tc>
      </w:tr>
      <w:tr>
        <w:tc>
          <w:tcPr>
            <w:tcW w:type="dxa" w:w="2160"/>
          </w:tcPr>
          <w:p>
            <w:r>
              <w:rPr>
                <w:sz w:val="16"/>
              </w:rPr>
              <w:t>自由時報(Yahoo轉載)</w:t>
            </w:r>
          </w:p>
        </w:tc>
        <w:tc>
          <w:tcPr>
            <w:tcW w:type="dxa" w:w="2160"/>
          </w:tcPr>
          <w:p>
            <w:r>
              <w:rPr>
                <w:sz w:val="16"/>
              </w:rPr>
              <w:t>龐祥麟離世周遊心碎！最愛演員走了 無法送別原因曝</w:t>
            </w:r>
          </w:p>
        </w:tc>
        <w:tc>
          <w:tcPr>
            <w:tcW w:type="dxa" w:w="2160"/>
          </w:tcPr>
          <w:p>
            <w:r>
              <w:rPr>
                <w:sz w:val="16"/>
              </w:rPr>
              <w:t>2026-09-14</w:t>
            </w:r>
          </w:p>
        </w:tc>
        <w:tc>
          <w:tcPr>
            <w:tcW w:type="dxa" w:w="2160"/>
          </w:tcPr>
          <w:p>
            <w:r>
              <w:rPr>
                <w:sz w:val="16"/>
              </w:rPr>
              <w:t>https://tw.news.yahoo.com/%E9%BE%90%E7%A5%A5%E9%BA%9F%E9%9B%A2%E4%B8%96%E5%91%A8%E9%81%8A%E5%BF%83%E7%A2%8E-%E6%9C%80%E6%84%9B%E6%BC%94%E5%93%A1%E8%B5%B0%E4%BA%86-%E7%84%A1%E6%B3%95%E9%80%81%E5%88%A5%E5%8E%9F%E5%9B%A0%E6%9B%9D-101312031.html</w:t>
            </w:r>
          </w:p>
        </w:tc>
      </w:tr>
      <w:tr>
        <w:tc>
          <w:tcPr>
            <w:tcW w:type="dxa" w:w="2160"/>
          </w:tcPr>
          <w:p>
            <w:r>
              <w:rPr>
                <w:sz w:val="16"/>
              </w:rPr>
              <w:t>自由時報(Yahoo轉載)</w:t>
            </w:r>
          </w:p>
        </w:tc>
        <w:tc>
          <w:tcPr>
            <w:tcW w:type="dxa" w:w="2160"/>
          </w:tcPr>
          <w:p>
            <w:r>
              <w:rPr>
                <w:sz w:val="16"/>
              </w:rPr>
              <w:t>華航飛荷蘭首加40％永續燃油！減碳等同「1/4座大安森林公園」</w:t>
            </w:r>
          </w:p>
        </w:tc>
        <w:tc>
          <w:tcPr>
            <w:tcW w:type="dxa" w:w="2160"/>
          </w:tcPr>
          <w:p>
            <w:r>
              <w:rPr>
                <w:sz w:val="16"/>
              </w:rPr>
              <w:t>2026-09-14</w:t>
            </w:r>
          </w:p>
        </w:tc>
        <w:tc>
          <w:tcPr>
            <w:tcW w:type="dxa" w:w="2160"/>
          </w:tcPr>
          <w:p>
            <w:r>
              <w:rPr>
                <w:sz w:val="16"/>
              </w:rPr>
              <w:t>https://tw.news.yahoo.com/%E8%8F%AF%E8%88%AA%E9%A3%9B%E8%8D%B7%E8%98%AD%E9%A6%96%E5%8A%A040-%E6%B0%B8%E7%BA%8C%E7%87%83%E6%B2%B9-%E6%B8%9B%E7%A2%B3%E7%AD%89%E5%90%8C-1-4%E5%BA%A7%E5%A4%A7%E5%AE%89%E6%A3%AE%E6%9E%97%E5%85%AC%E5%9C%92-102716799.html</w:t>
            </w:r>
          </w:p>
        </w:tc>
      </w:tr>
      <w:tr>
        <w:tc>
          <w:tcPr>
            <w:tcW w:type="dxa" w:w="2160"/>
          </w:tcPr>
          <w:p>
            <w:r>
              <w:rPr>
                <w:sz w:val="16"/>
              </w:rPr>
              <w:t>自由時報(Yahoo轉載)</w:t>
            </w:r>
          </w:p>
        </w:tc>
        <w:tc>
          <w:tcPr>
            <w:tcW w:type="dxa" w:w="2160"/>
          </w:tcPr>
          <w:p>
            <w:r>
              <w:rPr>
                <w:sz w:val="16"/>
              </w:rPr>
              <w:t>「海與火」在馬公市政藝廊交會 營造藝術守護生命氛圍</w:t>
            </w:r>
          </w:p>
        </w:tc>
        <w:tc>
          <w:tcPr>
            <w:tcW w:type="dxa" w:w="2160"/>
          </w:tcPr>
          <w:p>
            <w:r>
              <w:rPr>
                <w:sz w:val="16"/>
              </w:rPr>
              <w:t>2026-09-14</w:t>
            </w:r>
          </w:p>
        </w:tc>
        <w:tc>
          <w:tcPr>
            <w:tcW w:type="dxa" w:w="2160"/>
          </w:tcPr>
          <w:p>
            <w:r>
              <w:rPr>
                <w:sz w:val="16"/>
              </w:rPr>
              <w:t>https://tw.news.yahoo.com/%E6%B5%B7%E8%88%87%E7%81%AB-%E5%9C%A8%E9%A6%AC%E5%85%AC%E5%B8%82%E6%94%BF%E8%97%9D%E5%BB%8A%E4%BA%A4%E6%9C%83-%E7%87%9F%E9%80%A0%E8%97%9D%E8%A1%93%E5%AE%88%E8%AD%B7%E7%94%9F%E5%91%BD%E6%B0%9B%E5%9C%8D-103751404.html</w:t>
            </w:r>
          </w:p>
        </w:tc>
      </w:tr>
      <w:tr>
        <w:tc>
          <w:tcPr>
            <w:tcW w:type="dxa" w:w="2160"/>
          </w:tcPr>
          <w:p>
            <w:r>
              <w:rPr>
                <w:sz w:val="16"/>
              </w:rPr>
              <w:t>自由時報電子報</w:t>
            </w:r>
          </w:p>
        </w:tc>
        <w:tc>
          <w:tcPr>
            <w:tcW w:type="dxa" w:w="2160"/>
          </w:tcPr>
          <w:p>
            <w:r>
              <w:rPr>
                <w:sz w:val="16"/>
              </w:rPr>
              <w:t>LTN經濟通》半導體向上發展 此金屬異軍突起</w:t>
            </w:r>
          </w:p>
        </w:tc>
        <w:tc>
          <w:tcPr>
            <w:tcW w:type="dxa" w:w="2160"/>
          </w:tcPr>
          <w:p>
            <w:r>
              <w:rPr>
                <w:sz w:val="16"/>
              </w:rPr>
              <w:t>2026-09-07</w:t>
            </w:r>
          </w:p>
        </w:tc>
        <w:tc>
          <w:tcPr>
            <w:tcW w:type="dxa" w:w="2160"/>
          </w:tcPr>
          <w:p>
            <w:r>
              <w:rPr>
                <w:sz w:val="16"/>
              </w:rPr>
              <w:t>https://ec.ltn.com.tw/article/breakingnews/5564146</w:t>
            </w:r>
          </w:p>
        </w:tc>
      </w:tr>
      <w:tr>
        <w:tc>
          <w:tcPr>
            <w:tcW w:type="dxa" w:w="2160"/>
          </w:tcPr>
          <w:p>
            <w:r>
              <w:rPr>
                <w:sz w:val="16"/>
              </w:rPr>
              <w:t>自由時報電子報</w:t>
            </w:r>
          </w:p>
        </w:tc>
        <w:tc>
          <w:tcPr>
            <w:tcW w:type="dxa" w:w="2160"/>
          </w:tcPr>
          <w:p>
            <w:r>
              <w:rPr>
                <w:sz w:val="16"/>
              </w:rPr>
              <w:t>＜財經週報-加碼美國製造＞AI潮與關稅推升美國製造 鴻海與電子五哥加速卡位地緣供應鏈</w:t>
            </w:r>
          </w:p>
        </w:tc>
        <w:tc>
          <w:tcPr>
            <w:tcW w:type="dxa" w:w="2160"/>
          </w:tcPr>
          <w:p>
            <w:r>
              <w:rPr>
                <w:sz w:val="16"/>
              </w:rPr>
              <w:t>2026-09-07</w:t>
            </w:r>
          </w:p>
        </w:tc>
        <w:tc>
          <w:tcPr>
            <w:tcW w:type="dxa" w:w="2160"/>
          </w:tcPr>
          <w:p>
            <w:r>
              <w:rPr>
                <w:sz w:val="16"/>
              </w:rPr>
              <w:t>https://ec.ltn.com.tw/article/breakingnews/5565264</w:t>
            </w:r>
          </w:p>
        </w:tc>
      </w:tr>
      <w:tr>
        <w:tc>
          <w:tcPr>
            <w:tcW w:type="dxa" w:w="2160"/>
          </w:tcPr>
          <w:p>
            <w:r>
              <w:rPr>
                <w:sz w:val="16"/>
              </w:rPr>
              <w:t>自由時報電子報</w:t>
            </w:r>
          </w:p>
        </w:tc>
        <w:tc>
          <w:tcPr>
            <w:tcW w:type="dxa" w:w="2160"/>
          </w:tcPr>
          <w:p>
            <w:r>
              <w:rPr>
                <w:sz w:val="16"/>
              </w:rPr>
              <w:t>＜財經週報-加碼美國製造＞AI供應鏈全球在地化 德州躍居台廠美東南布局新重鎮</w:t>
            </w:r>
          </w:p>
        </w:tc>
        <w:tc>
          <w:tcPr>
            <w:tcW w:type="dxa" w:w="2160"/>
          </w:tcPr>
          <w:p>
            <w:r>
              <w:rPr>
                <w:sz w:val="16"/>
              </w:rPr>
              <w:t>2026-09-07</w:t>
            </w:r>
          </w:p>
        </w:tc>
        <w:tc>
          <w:tcPr>
            <w:tcW w:type="dxa" w:w="2160"/>
          </w:tcPr>
          <w:p>
            <w:r>
              <w:rPr>
                <w:sz w:val="16"/>
              </w:rPr>
              <w:t>https://ec.ltn.com.tw/article/breakingnews/5565263</w:t>
            </w:r>
          </w:p>
        </w:tc>
      </w:tr>
      <w:tr>
        <w:tc>
          <w:tcPr>
            <w:tcW w:type="dxa" w:w="2160"/>
          </w:tcPr>
          <w:p>
            <w:r>
              <w:rPr>
                <w:sz w:val="16"/>
              </w:rPr>
              <w:t>自由時報電子報</w:t>
            </w:r>
          </w:p>
        </w:tc>
        <w:tc>
          <w:tcPr>
            <w:tcW w:type="dxa" w:w="2160"/>
          </w:tcPr>
          <w:p>
            <w:r>
              <w:rPr>
                <w:sz w:val="16"/>
              </w:rPr>
              <w:t>＜財經週報-加碼美國製造＞台積電擴大赴美投資 廠務供應鏈聯手赴美深耕大商機</w:t>
            </w:r>
          </w:p>
        </w:tc>
        <w:tc>
          <w:tcPr>
            <w:tcW w:type="dxa" w:w="2160"/>
          </w:tcPr>
          <w:p>
            <w:r>
              <w:rPr>
                <w:sz w:val="16"/>
              </w:rPr>
              <w:t>2026-09-07</w:t>
            </w:r>
          </w:p>
        </w:tc>
        <w:tc>
          <w:tcPr>
            <w:tcW w:type="dxa" w:w="2160"/>
          </w:tcPr>
          <w:p>
            <w:r>
              <w:rPr>
                <w:sz w:val="16"/>
              </w:rPr>
              <w:t>https://ec.ltn.com.tw/article/breakingnews/5565266</w:t>
            </w:r>
          </w:p>
        </w:tc>
      </w:tr>
      <w:tr>
        <w:tc>
          <w:tcPr>
            <w:tcW w:type="dxa" w:w="2160"/>
          </w:tcPr>
          <w:p>
            <w:r>
              <w:rPr>
                <w:sz w:val="16"/>
              </w:rPr>
              <w:t>自由時報電子報</w:t>
            </w:r>
          </w:p>
        </w:tc>
        <w:tc>
          <w:tcPr>
            <w:tcW w:type="dxa" w:w="2160"/>
          </w:tcPr>
          <w:p>
            <w:r>
              <w:rPr>
                <w:sz w:val="16"/>
              </w:rPr>
              <w:t>＜財經週報-加碼美國製造＞AI高壓電力與液冷需求爆發 電源雙雄加碼資本支出搶攻美國製造</w:t>
            </w:r>
          </w:p>
        </w:tc>
        <w:tc>
          <w:tcPr>
            <w:tcW w:type="dxa" w:w="2160"/>
          </w:tcPr>
          <w:p>
            <w:r>
              <w:rPr>
                <w:sz w:val="16"/>
              </w:rPr>
              <w:t>2026-09-07</w:t>
            </w:r>
          </w:p>
        </w:tc>
        <w:tc>
          <w:tcPr>
            <w:tcW w:type="dxa" w:w="2160"/>
          </w:tcPr>
          <w:p>
            <w:r>
              <w:rPr>
                <w:sz w:val="16"/>
              </w:rPr>
              <w:t>https://ec.ltn.com.tw/article/breakingnews/5565267</w:t>
            </w:r>
          </w:p>
        </w:tc>
      </w:tr>
      <w:tr>
        <w:tc>
          <w:tcPr>
            <w:tcW w:type="dxa" w:w="2160"/>
          </w:tcPr>
          <w:p>
            <w:r>
              <w:rPr>
                <w:sz w:val="16"/>
              </w:rPr>
              <w:t>自由時報電子報</w:t>
            </w:r>
          </w:p>
        </w:tc>
        <w:tc>
          <w:tcPr>
            <w:tcW w:type="dxa" w:w="2160"/>
          </w:tcPr>
          <w:p>
            <w:r>
              <w:rPr>
                <w:sz w:val="16"/>
              </w:rPr>
              <w:t>＜財經週報-加碼美國製造＞半導體材料供應鏈搶進美國 鏈結先進製程與在地化商機</w:t>
            </w:r>
          </w:p>
        </w:tc>
        <w:tc>
          <w:tcPr>
            <w:tcW w:type="dxa" w:w="2160"/>
          </w:tcPr>
          <w:p>
            <w:r>
              <w:rPr>
                <w:sz w:val="16"/>
              </w:rPr>
              <w:t>2026-09-07</w:t>
            </w:r>
          </w:p>
        </w:tc>
        <w:tc>
          <w:tcPr>
            <w:tcW w:type="dxa" w:w="2160"/>
          </w:tcPr>
          <w:p>
            <w:r>
              <w:rPr>
                <w:sz w:val="16"/>
              </w:rPr>
              <w:t>https://ec.ltn.com.tw/article/breakingnews/5565268</w:t>
            </w:r>
          </w:p>
        </w:tc>
      </w:tr>
      <w:tr>
        <w:tc>
          <w:tcPr>
            <w:tcW w:type="dxa" w:w="2160"/>
          </w:tcPr>
          <w:p>
            <w:r>
              <w:rPr>
                <w:sz w:val="16"/>
              </w:rPr>
              <w:t>自由時報電子報</w:t>
            </w:r>
          </w:p>
        </w:tc>
        <w:tc>
          <w:tcPr>
            <w:tcW w:type="dxa" w:w="2160"/>
          </w:tcPr>
          <w:p>
            <w:r>
              <w:rPr>
                <w:sz w:val="16"/>
              </w:rPr>
              <w:t>點出蔣萬安兩度「未迴避利益」 黃帝穎：享盡特權成慣犯</w:t>
            </w:r>
          </w:p>
        </w:tc>
        <w:tc>
          <w:tcPr>
            <w:tcW w:type="dxa" w:w="2160"/>
          </w:tcPr>
          <w:p>
            <w:r>
              <w:rPr>
                <w:sz w:val="16"/>
              </w:rPr>
              <w:t>2026-09-07</w:t>
            </w:r>
          </w:p>
        </w:tc>
        <w:tc>
          <w:tcPr>
            <w:tcW w:type="dxa" w:w="2160"/>
          </w:tcPr>
          <w:p>
            <w:r>
              <w:rPr>
                <w:sz w:val="16"/>
              </w:rPr>
              <w:t>https://news.ltn.com.tw/news/politics/breakingnews/5565323</w:t>
            </w:r>
          </w:p>
        </w:tc>
      </w:tr>
      <w:tr>
        <w:tc>
          <w:tcPr>
            <w:tcW w:type="dxa" w:w="2160"/>
          </w:tcPr>
          <w:p>
            <w:r>
              <w:rPr>
                <w:sz w:val="16"/>
              </w:rPr>
              <w:t>自由時報電子報</w:t>
            </w:r>
          </w:p>
        </w:tc>
        <w:tc>
          <w:tcPr>
            <w:tcW w:type="dxa" w:w="2160"/>
          </w:tcPr>
          <w:p>
            <w:r>
              <w:rPr>
                <w:sz w:val="16"/>
              </w:rPr>
              <w:t>重返4萬7！晶圓雙雄喊衝 指數漲逾650點</w:t>
            </w:r>
          </w:p>
        </w:tc>
        <w:tc>
          <w:tcPr>
            <w:tcW w:type="dxa" w:w="2160"/>
          </w:tcPr>
          <w:p>
            <w:r>
              <w:rPr>
                <w:sz w:val="16"/>
              </w:rPr>
              <w:t>2026-09-07</w:t>
            </w:r>
          </w:p>
        </w:tc>
        <w:tc>
          <w:tcPr>
            <w:tcW w:type="dxa" w:w="2160"/>
          </w:tcPr>
          <w:p>
            <w:r>
              <w:rPr>
                <w:sz w:val="16"/>
              </w:rPr>
              <w:t>https://ec.ltn.com.tw/article/breakingnews/5565370</w:t>
            </w:r>
          </w:p>
        </w:tc>
      </w:tr>
      <w:tr>
        <w:tc>
          <w:tcPr>
            <w:tcW w:type="dxa" w:w="2160"/>
          </w:tcPr>
          <w:p>
            <w:r>
              <w:rPr>
                <w:sz w:val="16"/>
              </w:rPr>
              <w:t>自由時報電子報</w:t>
            </w:r>
          </w:p>
        </w:tc>
        <w:tc>
          <w:tcPr>
            <w:tcW w:type="dxa" w:w="2160"/>
          </w:tcPr>
          <w:p>
            <w:r>
              <w:rPr>
                <w:sz w:val="16"/>
              </w:rPr>
              <w:t>財富自由》投資大師選股-價值型選股專家</w:t>
            </w:r>
          </w:p>
        </w:tc>
        <w:tc>
          <w:tcPr>
            <w:tcW w:type="dxa" w:w="2160"/>
          </w:tcPr>
          <w:p>
            <w:r>
              <w:rPr>
                <w:sz w:val="16"/>
              </w:rPr>
              <w:t>2026-09-07</w:t>
            </w:r>
          </w:p>
        </w:tc>
        <w:tc>
          <w:tcPr>
            <w:tcW w:type="dxa" w:w="2160"/>
          </w:tcPr>
          <w:p>
            <w:r>
              <w:rPr>
                <w:sz w:val="16"/>
              </w:rPr>
              <w:t>https://ec.ltn.com.tw/article/breakingnews/5565392</w:t>
            </w:r>
          </w:p>
        </w:tc>
      </w:tr>
      <w:tr>
        <w:tc>
          <w:tcPr>
            <w:tcW w:type="dxa" w:w="2160"/>
          </w:tcPr>
          <w:p>
            <w:r>
              <w:rPr>
                <w:sz w:val="16"/>
              </w:rPr>
              <w:t>自由時報電子報</w:t>
            </w:r>
          </w:p>
        </w:tc>
        <w:tc>
          <w:tcPr>
            <w:tcW w:type="dxa" w:w="2160"/>
          </w:tcPr>
          <w:p>
            <w:r>
              <w:rPr>
                <w:sz w:val="16"/>
              </w:rPr>
              <w:t>MLCC漲價題材發酵、AI需求助攻 禾伸堂強攻漲停</w:t>
            </w:r>
          </w:p>
        </w:tc>
        <w:tc>
          <w:tcPr>
            <w:tcW w:type="dxa" w:w="2160"/>
          </w:tcPr>
          <w:p>
            <w:r>
              <w:rPr>
                <w:sz w:val="16"/>
              </w:rPr>
              <w:t>2026-09-07</w:t>
            </w:r>
          </w:p>
        </w:tc>
        <w:tc>
          <w:tcPr>
            <w:tcW w:type="dxa" w:w="2160"/>
          </w:tcPr>
          <w:p>
            <w:r>
              <w:rPr>
                <w:sz w:val="16"/>
              </w:rPr>
              <w:t>https://ec.ltn.com.tw/article/breakingnews/5565379</w:t>
            </w:r>
          </w:p>
        </w:tc>
      </w:tr>
      <w:tr>
        <w:tc>
          <w:tcPr>
            <w:tcW w:type="dxa" w:w="2160"/>
          </w:tcPr>
          <w:p>
            <w:r>
              <w:rPr>
                <w:sz w:val="16"/>
              </w:rPr>
              <w:t>自由時報電子報</w:t>
            </w:r>
          </w:p>
        </w:tc>
        <w:tc>
          <w:tcPr>
            <w:tcW w:type="dxa" w:w="2160"/>
          </w:tcPr>
          <w:p>
            <w:r>
              <w:rPr>
                <w:sz w:val="16"/>
              </w:rPr>
              <w:t>昔宣告棄台籍赴中！女星陳竹音返台參選新北議員 聲稱從未取得中國身分</w:t>
            </w:r>
          </w:p>
        </w:tc>
        <w:tc>
          <w:tcPr>
            <w:tcW w:type="dxa" w:w="2160"/>
          </w:tcPr>
          <w:p>
            <w:r>
              <w:rPr>
                <w:sz w:val="16"/>
              </w:rPr>
              <w:t>2026-09-07</w:t>
            </w:r>
          </w:p>
        </w:tc>
        <w:tc>
          <w:tcPr>
            <w:tcW w:type="dxa" w:w="2160"/>
          </w:tcPr>
          <w:p>
            <w:r>
              <w:rPr>
                <w:sz w:val="16"/>
              </w:rPr>
              <w:t>https://news.ltn.com.tw/news/politics/breakingnews/5565386</w:t>
            </w:r>
          </w:p>
        </w:tc>
      </w:tr>
      <w:tr>
        <w:tc>
          <w:tcPr>
            <w:tcW w:type="dxa" w:w="2160"/>
          </w:tcPr>
          <w:p>
            <w:r>
              <w:rPr>
                <w:sz w:val="16"/>
              </w:rPr>
              <w:t>自由時報電子報</w:t>
            </w:r>
          </w:p>
        </w:tc>
        <w:tc>
          <w:tcPr>
            <w:tcW w:type="dxa" w:w="2160"/>
          </w:tcPr>
          <w:p>
            <w:r>
              <w:rPr>
                <w:sz w:val="16"/>
              </w:rPr>
              <w:t>賴瑞隆化身歌仔戲演員挺傳藝  批柯志恩凍刪文化預算13億元</w:t>
            </w:r>
          </w:p>
        </w:tc>
        <w:tc>
          <w:tcPr>
            <w:tcW w:type="dxa" w:w="2160"/>
          </w:tcPr>
          <w:p>
            <w:r>
              <w:rPr>
                <w:sz w:val="16"/>
              </w:rPr>
              <w:t>2026-09-07</w:t>
            </w:r>
          </w:p>
        </w:tc>
        <w:tc>
          <w:tcPr>
            <w:tcW w:type="dxa" w:w="2160"/>
          </w:tcPr>
          <w:p>
            <w:r>
              <w:rPr>
                <w:sz w:val="16"/>
              </w:rPr>
              <w:t>https://news.ltn.com.tw/news/politics/breakingnews/5565393</w:t>
            </w:r>
          </w:p>
        </w:tc>
      </w:tr>
      <w:tr>
        <w:tc>
          <w:tcPr>
            <w:tcW w:type="dxa" w:w="2160"/>
          </w:tcPr>
          <w:p>
            <w:r>
              <w:rPr>
                <w:sz w:val="16"/>
              </w:rPr>
              <w:t>自由時報電子報</w:t>
            </w:r>
          </w:p>
        </w:tc>
        <w:tc>
          <w:tcPr>
            <w:tcW w:type="dxa" w:w="2160"/>
          </w:tcPr>
          <w:p>
            <w:r>
              <w:rPr>
                <w:sz w:val="16"/>
              </w:rPr>
              <w:t>焦點股》沛爾生醫-創*：股票分拆 強勢復牌</w:t>
            </w:r>
          </w:p>
        </w:tc>
        <w:tc>
          <w:tcPr>
            <w:tcW w:type="dxa" w:w="2160"/>
          </w:tcPr>
          <w:p>
            <w:r>
              <w:rPr>
                <w:sz w:val="16"/>
              </w:rPr>
              <w:t>2026-09-07</w:t>
            </w:r>
          </w:p>
        </w:tc>
        <w:tc>
          <w:tcPr>
            <w:tcW w:type="dxa" w:w="2160"/>
          </w:tcPr>
          <w:p>
            <w:r>
              <w:rPr>
                <w:sz w:val="16"/>
              </w:rPr>
              <w:t>https://ec.ltn.com.tw/article/breakingnews/5565398</w:t>
            </w:r>
          </w:p>
        </w:tc>
      </w:tr>
      <w:tr>
        <w:tc>
          <w:tcPr>
            <w:tcW w:type="dxa" w:w="2160"/>
          </w:tcPr>
          <w:p>
            <w:r>
              <w:rPr>
                <w:sz w:val="16"/>
              </w:rPr>
              <w:t>自由時報電子報</w:t>
            </w:r>
          </w:p>
        </w:tc>
        <w:tc>
          <w:tcPr>
            <w:tcW w:type="dxa" w:w="2160"/>
          </w:tcPr>
          <w:p>
            <w:r>
              <w:rPr>
                <w:sz w:val="16"/>
              </w:rPr>
              <w:t>童子瑋公布「影音發財車」 首波主打「中秋6500慰問金」</w:t>
            </w:r>
          </w:p>
        </w:tc>
        <w:tc>
          <w:tcPr>
            <w:tcW w:type="dxa" w:w="2160"/>
          </w:tcPr>
          <w:p>
            <w:r>
              <w:rPr>
                <w:sz w:val="16"/>
              </w:rPr>
              <w:t>2026-09-07</w:t>
            </w:r>
          </w:p>
        </w:tc>
        <w:tc>
          <w:tcPr>
            <w:tcW w:type="dxa" w:w="2160"/>
          </w:tcPr>
          <w:p>
            <w:r>
              <w:rPr>
                <w:sz w:val="16"/>
              </w:rPr>
              <w:t>https://news.ltn.com.tw/news/politics/breakingnews/5565406</w:t>
            </w:r>
          </w:p>
        </w:tc>
      </w:tr>
      <w:tr>
        <w:tc>
          <w:tcPr>
            <w:tcW w:type="dxa" w:w="2160"/>
          </w:tcPr>
          <w:p>
            <w:r>
              <w:rPr>
                <w:sz w:val="16"/>
              </w:rPr>
              <w:t>自由時報電子報</w:t>
            </w:r>
          </w:p>
        </w:tc>
        <w:tc>
          <w:tcPr>
            <w:tcW w:type="dxa" w:w="2160"/>
          </w:tcPr>
          <w:p>
            <w:r>
              <w:rPr>
                <w:sz w:val="16"/>
              </w:rPr>
              <w:t>焦點股》南亞：PTFE題材發酵 外資喊424元</w:t>
            </w:r>
          </w:p>
        </w:tc>
        <w:tc>
          <w:tcPr>
            <w:tcW w:type="dxa" w:w="2160"/>
          </w:tcPr>
          <w:p>
            <w:r>
              <w:rPr>
                <w:sz w:val="16"/>
              </w:rPr>
              <w:t>2026-09-07</w:t>
            </w:r>
          </w:p>
        </w:tc>
        <w:tc>
          <w:tcPr>
            <w:tcW w:type="dxa" w:w="2160"/>
          </w:tcPr>
          <w:p>
            <w:r>
              <w:rPr>
                <w:sz w:val="16"/>
              </w:rPr>
              <w:t>https://ec.ltn.com.tw/article/breakingnews/5565412</w:t>
            </w:r>
          </w:p>
        </w:tc>
      </w:tr>
      <w:tr>
        <w:tc>
          <w:tcPr>
            <w:tcW w:type="dxa" w:w="2160"/>
          </w:tcPr>
          <w:p>
            <w:r>
              <w:rPr>
                <w:sz w:val="16"/>
              </w:rPr>
              <w:t>自由時報電子報</w:t>
            </w:r>
          </w:p>
        </w:tc>
        <w:tc>
          <w:tcPr>
            <w:tcW w:type="dxa" w:w="2160"/>
          </w:tcPr>
          <w:p>
            <w:r>
              <w:rPr>
                <w:sz w:val="16"/>
              </w:rPr>
              <w:t>台灣民眾黨赴韓交流考察 聚焦交通安全、公共住宅與國會制度</w:t>
            </w:r>
          </w:p>
        </w:tc>
        <w:tc>
          <w:tcPr>
            <w:tcW w:type="dxa" w:w="2160"/>
          </w:tcPr>
          <w:p>
            <w:r>
              <w:rPr>
                <w:sz w:val="16"/>
              </w:rPr>
              <w:t>2026-09-07</w:t>
            </w:r>
          </w:p>
        </w:tc>
        <w:tc>
          <w:tcPr>
            <w:tcW w:type="dxa" w:w="2160"/>
          </w:tcPr>
          <w:p>
            <w:r>
              <w:rPr>
                <w:sz w:val="16"/>
              </w:rPr>
              <w:t>https://news.ltn.com.tw/news/politics/breakingnews/5565391</w:t>
            </w:r>
          </w:p>
        </w:tc>
      </w:tr>
      <w:tr>
        <w:tc>
          <w:tcPr>
            <w:tcW w:type="dxa" w:w="2160"/>
          </w:tcPr>
          <w:p>
            <w:r>
              <w:rPr>
                <w:sz w:val="16"/>
              </w:rPr>
              <w:t>自由時報電子報</w:t>
            </w:r>
          </w:p>
        </w:tc>
        <w:tc>
          <w:tcPr>
            <w:tcW w:type="dxa" w:w="2160"/>
          </w:tcPr>
          <w:p>
            <w:r>
              <w:rPr>
                <w:sz w:val="16"/>
              </w:rPr>
              <w:t>台積電共同營運長秦永沛、瑞昱董座邱順建 榮獲工研院新科院士</w:t>
            </w:r>
          </w:p>
        </w:tc>
        <w:tc>
          <w:tcPr>
            <w:tcW w:type="dxa" w:w="2160"/>
          </w:tcPr>
          <w:p>
            <w:r>
              <w:rPr>
                <w:sz w:val="16"/>
              </w:rPr>
              <w:t>2026-09-07</w:t>
            </w:r>
          </w:p>
        </w:tc>
        <w:tc>
          <w:tcPr>
            <w:tcW w:type="dxa" w:w="2160"/>
          </w:tcPr>
          <w:p>
            <w:r>
              <w:rPr>
                <w:sz w:val="16"/>
              </w:rPr>
              <w:t>https://ec.ltn.com.tw/article/breakingnews/5565427</w:t>
            </w:r>
          </w:p>
        </w:tc>
      </w:tr>
      <w:tr>
        <w:tc>
          <w:tcPr>
            <w:tcW w:type="dxa" w:w="2160"/>
          </w:tcPr>
          <w:p>
            <w:r>
              <w:rPr>
                <w:sz w:val="16"/>
              </w:rPr>
              <w:t>自由時報電子報</w:t>
            </w:r>
          </w:p>
        </w:tc>
        <w:tc>
          <w:tcPr>
            <w:tcW w:type="dxa" w:w="2160"/>
          </w:tcPr>
          <w:p>
            <w:r>
              <w:rPr>
                <w:sz w:val="16"/>
              </w:rPr>
              <w:t>佀廣洋稱遭受大量抹黑 吳靜怡秀對話截圖喊：這些話是不是你講的？</w:t>
            </w:r>
          </w:p>
        </w:tc>
        <w:tc>
          <w:tcPr>
            <w:tcW w:type="dxa" w:w="2160"/>
          </w:tcPr>
          <w:p>
            <w:r>
              <w:rPr>
                <w:sz w:val="16"/>
              </w:rPr>
              <w:t>2026-09-07</w:t>
            </w:r>
          </w:p>
        </w:tc>
        <w:tc>
          <w:tcPr>
            <w:tcW w:type="dxa" w:w="2160"/>
          </w:tcPr>
          <w:p>
            <w:r>
              <w:rPr>
                <w:sz w:val="16"/>
              </w:rPr>
              <w:t>https://news.ltn.com.tw/news/politics/breakingnews/5565372</w:t>
            </w:r>
          </w:p>
        </w:tc>
      </w:tr>
      <w:tr>
        <w:tc>
          <w:tcPr>
            <w:tcW w:type="dxa" w:w="2160"/>
          </w:tcPr>
          <w:p>
            <w:r>
              <w:rPr>
                <w:sz w:val="16"/>
              </w:rPr>
              <w:t>自由時報電子報</w:t>
            </w:r>
          </w:p>
        </w:tc>
        <w:tc>
          <w:tcPr>
            <w:tcW w:type="dxa" w:w="2160"/>
          </w:tcPr>
          <w:p>
            <w:r>
              <w:rPr>
                <w:sz w:val="16"/>
              </w:rPr>
              <w:t>焦點股》泰合生技：抗血栓口溶膜新藥傳佳音 股價飆新高</w:t>
            </w:r>
          </w:p>
        </w:tc>
        <w:tc>
          <w:tcPr>
            <w:tcW w:type="dxa" w:w="2160"/>
          </w:tcPr>
          <w:p>
            <w:r>
              <w:rPr>
                <w:sz w:val="16"/>
              </w:rPr>
              <w:t>2026-09-07</w:t>
            </w:r>
          </w:p>
        </w:tc>
        <w:tc>
          <w:tcPr>
            <w:tcW w:type="dxa" w:w="2160"/>
          </w:tcPr>
          <w:p>
            <w:r>
              <w:rPr>
                <w:sz w:val="16"/>
              </w:rPr>
              <w:t>https://ec.ltn.com.tw/article/breakingnews/5565424</w:t>
            </w:r>
          </w:p>
        </w:tc>
      </w:tr>
      <w:tr>
        <w:tc>
          <w:tcPr>
            <w:tcW w:type="dxa" w:w="2160"/>
          </w:tcPr>
          <w:p>
            <w:r>
              <w:rPr>
                <w:sz w:val="16"/>
              </w:rPr>
              <w:t>自由時報電子報</w:t>
            </w:r>
          </w:p>
        </w:tc>
        <w:tc>
          <w:tcPr>
            <w:tcW w:type="dxa" w:w="2160"/>
          </w:tcPr>
          <w:p>
            <w:r>
              <w:rPr>
                <w:sz w:val="16"/>
              </w:rPr>
              <w:t>黃金最新「關鍵價格」曝光！下一步崩盤還是狂噴 答案揭曉</w:t>
            </w:r>
          </w:p>
        </w:tc>
        <w:tc>
          <w:tcPr>
            <w:tcW w:type="dxa" w:w="2160"/>
          </w:tcPr>
          <w:p>
            <w:r>
              <w:rPr>
                <w:sz w:val="16"/>
              </w:rPr>
              <w:t>2026-09-07</w:t>
            </w:r>
          </w:p>
        </w:tc>
        <w:tc>
          <w:tcPr>
            <w:tcW w:type="dxa" w:w="2160"/>
          </w:tcPr>
          <w:p>
            <w:r>
              <w:rPr>
                <w:sz w:val="16"/>
              </w:rPr>
              <w:t>https://ec.ltn.com.tw/article/breakingnews/5565387</w:t>
            </w:r>
          </w:p>
        </w:tc>
      </w:tr>
      <w:tr>
        <w:tc>
          <w:tcPr>
            <w:tcW w:type="dxa" w:w="2160"/>
          </w:tcPr>
          <w:p>
            <w:r>
              <w:rPr>
                <w:sz w:val="16"/>
              </w:rPr>
              <w:t>自由時報電子報</w:t>
            </w:r>
          </w:p>
        </w:tc>
        <w:tc>
          <w:tcPr>
            <w:tcW w:type="dxa" w:w="2160"/>
          </w:tcPr>
          <w:p>
            <w:r>
              <w:rPr>
                <w:sz w:val="16"/>
              </w:rPr>
              <w:t>歸還3兒教育基金趙建銘要她閉嘴！陳幸妤不發一語、快步進診所</w:t>
            </w:r>
          </w:p>
        </w:tc>
        <w:tc>
          <w:tcPr>
            <w:tcW w:type="dxa" w:w="2160"/>
          </w:tcPr>
          <w:p>
            <w:r>
              <w:rPr>
                <w:sz w:val="16"/>
              </w:rPr>
              <w:t>2026-09-07</w:t>
            </w:r>
          </w:p>
        </w:tc>
        <w:tc>
          <w:tcPr>
            <w:tcW w:type="dxa" w:w="2160"/>
          </w:tcPr>
          <w:p>
            <w:r>
              <w:rPr>
                <w:sz w:val="16"/>
              </w:rPr>
              <w:t>https://news.ltn.com.tw/news/life/breakingnews/5565433</w:t>
            </w:r>
          </w:p>
        </w:tc>
      </w:tr>
      <w:tr>
        <w:tc>
          <w:tcPr>
            <w:tcW w:type="dxa" w:w="2160"/>
          </w:tcPr>
          <w:p>
            <w:r>
              <w:rPr>
                <w:sz w:val="16"/>
              </w:rPr>
              <w:t>自由時報電子報</w:t>
            </w:r>
          </w:p>
        </w:tc>
        <w:tc>
          <w:tcPr>
            <w:tcW w:type="dxa" w:w="2160"/>
          </w:tcPr>
          <w:p>
            <w:r>
              <w:rPr>
                <w:sz w:val="16"/>
              </w:rPr>
              <w:t>台灣大爆發！全球晶片設備銷售額創新高 台灣超車南韓躍全球第2</w:t>
            </w:r>
          </w:p>
        </w:tc>
        <w:tc>
          <w:tcPr>
            <w:tcW w:type="dxa" w:w="2160"/>
          </w:tcPr>
          <w:p>
            <w:r>
              <w:rPr>
                <w:sz w:val="16"/>
              </w:rPr>
              <w:t>2026-09-07</w:t>
            </w:r>
          </w:p>
        </w:tc>
        <w:tc>
          <w:tcPr>
            <w:tcW w:type="dxa" w:w="2160"/>
          </w:tcPr>
          <w:p>
            <w:r>
              <w:rPr>
                <w:sz w:val="16"/>
              </w:rPr>
              <w:t>https://ec.ltn.com.tw/article/breakingnews/5565422</w:t>
            </w:r>
          </w:p>
        </w:tc>
      </w:tr>
      <w:tr>
        <w:tc>
          <w:tcPr>
            <w:tcW w:type="dxa" w:w="2160"/>
          </w:tcPr>
          <w:p>
            <w:r>
              <w:rPr>
                <w:sz w:val="16"/>
              </w:rPr>
              <w:t>自由時報電子報</w:t>
            </w:r>
          </w:p>
        </w:tc>
        <w:tc>
          <w:tcPr>
            <w:tcW w:type="dxa" w:w="2160"/>
          </w:tcPr>
          <w:p>
            <w:r>
              <w:rPr>
                <w:sz w:val="16"/>
              </w:rPr>
              <w:t>焦點股》立碁：佈局3.2T光通訊 帶量大漲</w:t>
            </w:r>
          </w:p>
        </w:tc>
        <w:tc>
          <w:tcPr>
            <w:tcW w:type="dxa" w:w="2160"/>
          </w:tcPr>
          <w:p>
            <w:r>
              <w:rPr>
                <w:sz w:val="16"/>
              </w:rPr>
              <w:t>2026-09-07</w:t>
            </w:r>
          </w:p>
        </w:tc>
        <w:tc>
          <w:tcPr>
            <w:tcW w:type="dxa" w:w="2160"/>
          </w:tcPr>
          <w:p>
            <w:r>
              <w:rPr>
                <w:sz w:val="16"/>
              </w:rPr>
              <w:t>https://ec.ltn.com.tw/article/breakingnews/5565432</w:t>
            </w:r>
          </w:p>
        </w:tc>
      </w:tr>
      <w:tr>
        <w:tc>
          <w:tcPr>
            <w:tcW w:type="dxa" w:w="2160"/>
          </w:tcPr>
          <w:p>
            <w:r>
              <w:rPr>
                <w:sz w:val="16"/>
              </w:rPr>
              <w:t>自由時報電子報</w:t>
            </w:r>
          </w:p>
        </w:tc>
        <w:tc>
          <w:tcPr>
            <w:tcW w:type="dxa" w:w="2160"/>
          </w:tcPr>
          <w:p>
            <w:r>
              <w:rPr>
                <w:sz w:val="16"/>
              </w:rPr>
              <w:t>台積電赴德設廠帶動效應 萊比錫大學校長首度訪台</w:t>
            </w:r>
          </w:p>
        </w:tc>
        <w:tc>
          <w:tcPr>
            <w:tcW w:type="dxa" w:w="2160"/>
          </w:tcPr>
          <w:p>
            <w:r>
              <w:rPr>
                <w:sz w:val="16"/>
              </w:rPr>
              <w:t>2026-09-07</w:t>
            </w:r>
          </w:p>
        </w:tc>
        <w:tc>
          <w:tcPr>
            <w:tcW w:type="dxa" w:w="2160"/>
          </w:tcPr>
          <w:p>
            <w:r>
              <w:rPr>
                <w:sz w:val="16"/>
              </w:rPr>
              <w:t>https://news.ltn.com.tw/news/life/breakingnews/5565446</w:t>
            </w:r>
          </w:p>
        </w:tc>
      </w:tr>
      <w:tr>
        <w:tc>
          <w:tcPr>
            <w:tcW w:type="dxa" w:w="2160"/>
          </w:tcPr>
          <w:p>
            <w:r>
              <w:rPr>
                <w:sz w:val="16"/>
              </w:rPr>
              <w:t>自由時報電子報</w:t>
            </w:r>
          </w:p>
        </w:tc>
        <w:tc>
          <w:tcPr>
            <w:tcW w:type="dxa" w:w="2160"/>
          </w:tcPr>
          <w:p>
            <w:r>
              <w:rPr>
                <w:sz w:val="16"/>
              </w:rPr>
              <w:t>揉進生命勇氣 嘉療中秋月餅禮盒開賣</w:t>
            </w:r>
          </w:p>
        </w:tc>
        <w:tc>
          <w:tcPr>
            <w:tcW w:type="dxa" w:w="2160"/>
          </w:tcPr>
          <w:p>
            <w:r>
              <w:rPr>
                <w:sz w:val="16"/>
              </w:rPr>
              <w:t>2026-09-07</w:t>
            </w:r>
          </w:p>
        </w:tc>
        <w:tc>
          <w:tcPr>
            <w:tcW w:type="dxa" w:w="2160"/>
          </w:tcPr>
          <w:p>
            <w:r>
              <w:rPr>
                <w:sz w:val="16"/>
              </w:rPr>
              <w:t>https://news.ltn.com.tw/news/life/breakingnews/5565452</w:t>
            </w:r>
          </w:p>
        </w:tc>
      </w:tr>
      <w:tr>
        <w:tc>
          <w:tcPr>
            <w:tcW w:type="dxa" w:w="2160"/>
          </w:tcPr>
          <w:p>
            <w:r>
              <w:rPr>
                <w:sz w:val="16"/>
              </w:rPr>
              <w:t>自由時報電子報</w:t>
            </w:r>
          </w:p>
        </w:tc>
        <w:tc>
          <w:tcPr>
            <w:tcW w:type="dxa" w:w="2160"/>
          </w:tcPr>
          <w:p>
            <w:r>
              <w:rPr>
                <w:sz w:val="16"/>
              </w:rPr>
              <w:t>央行黃金為何紛紛撤離紐約 ?  專家曝光「黃金歸國潮」全因這件事</w:t>
            </w:r>
          </w:p>
        </w:tc>
        <w:tc>
          <w:tcPr>
            <w:tcW w:type="dxa" w:w="2160"/>
          </w:tcPr>
          <w:p>
            <w:r>
              <w:rPr>
                <w:sz w:val="16"/>
              </w:rPr>
              <w:t>2026-09-07</w:t>
            </w:r>
          </w:p>
        </w:tc>
        <w:tc>
          <w:tcPr>
            <w:tcW w:type="dxa" w:w="2160"/>
          </w:tcPr>
          <w:p>
            <w:r>
              <w:rPr>
                <w:sz w:val="16"/>
              </w:rPr>
              <w:t>https://ec.ltn.com.tw/article/breakingnews/5565357</w:t>
            </w:r>
          </w:p>
        </w:tc>
      </w:tr>
      <w:tr>
        <w:tc>
          <w:tcPr>
            <w:tcW w:type="dxa" w:w="2160"/>
          </w:tcPr>
          <w:p>
            <w:r>
              <w:rPr>
                <w:sz w:val="16"/>
              </w:rPr>
              <w:t>自由時報電子報</w:t>
            </w:r>
          </w:p>
        </w:tc>
        <w:tc>
          <w:tcPr>
            <w:tcW w:type="dxa" w:w="2160"/>
          </w:tcPr>
          <w:p>
            <w:r>
              <w:rPr>
                <w:sz w:val="16"/>
              </w:rPr>
              <w:t>說好的1.5萬盒呢？高屏庇護工場遭國民黨棄單 綠轟柯志恩、蘇清泉幫兇</w:t>
            </w:r>
          </w:p>
        </w:tc>
        <w:tc>
          <w:tcPr>
            <w:tcW w:type="dxa" w:w="2160"/>
          </w:tcPr>
          <w:p>
            <w:r>
              <w:rPr>
                <w:sz w:val="16"/>
              </w:rPr>
              <w:t>2026-09-07</w:t>
            </w:r>
          </w:p>
        </w:tc>
        <w:tc>
          <w:tcPr>
            <w:tcW w:type="dxa" w:w="2160"/>
          </w:tcPr>
          <w:p>
            <w:r>
              <w:rPr>
                <w:sz w:val="16"/>
              </w:rPr>
              <w:t>https://news.ltn.com.tw/news/politics/breakingnews/5565460</w:t>
            </w:r>
          </w:p>
        </w:tc>
      </w:tr>
      <w:tr>
        <w:tc>
          <w:tcPr>
            <w:tcW w:type="dxa" w:w="2160"/>
          </w:tcPr>
          <w:p>
            <w:r>
              <w:rPr>
                <w:sz w:val="16"/>
              </w:rPr>
              <w:t>自由時報電子報</w:t>
            </w:r>
          </w:p>
        </w:tc>
        <w:tc>
          <w:tcPr>
            <w:tcW w:type="dxa" w:w="2160"/>
          </w:tcPr>
          <w:p>
            <w:r>
              <w:rPr>
                <w:sz w:val="16"/>
              </w:rPr>
              <w:t>焦點股》聯發科：獲博通肯定 市場齊鼓掌</w:t>
            </w:r>
          </w:p>
        </w:tc>
        <w:tc>
          <w:tcPr>
            <w:tcW w:type="dxa" w:w="2160"/>
          </w:tcPr>
          <w:p>
            <w:r>
              <w:rPr>
                <w:sz w:val="16"/>
              </w:rPr>
              <w:t>2026-09-07</w:t>
            </w:r>
          </w:p>
        </w:tc>
        <w:tc>
          <w:tcPr>
            <w:tcW w:type="dxa" w:w="2160"/>
          </w:tcPr>
          <w:p>
            <w:r>
              <w:rPr>
                <w:sz w:val="16"/>
              </w:rPr>
              <w:t>https://ec.ltn.com.tw/article/breakingnews/5565453</w:t>
            </w:r>
          </w:p>
        </w:tc>
      </w:tr>
      <w:tr>
        <w:tc>
          <w:tcPr>
            <w:tcW w:type="dxa" w:w="2160"/>
          </w:tcPr>
          <w:p>
            <w:r>
              <w:rPr>
                <w:sz w:val="16"/>
              </w:rPr>
              <w:t>自由時報電子報</w:t>
            </w:r>
          </w:p>
        </w:tc>
        <w:tc>
          <w:tcPr>
            <w:tcW w:type="dxa" w:w="2160"/>
          </w:tcPr>
          <w:p>
            <w:r>
              <w:rPr>
                <w:sz w:val="16"/>
              </w:rPr>
              <w:t>陳竹音昔稱棄台籍、參選又稱無中國身分 網友熱議、新北選委會要查</w:t>
            </w:r>
          </w:p>
        </w:tc>
        <w:tc>
          <w:tcPr>
            <w:tcW w:type="dxa" w:w="2160"/>
          </w:tcPr>
          <w:p>
            <w:r>
              <w:rPr>
                <w:sz w:val="16"/>
              </w:rPr>
              <w:t>2026-09-07</w:t>
            </w:r>
          </w:p>
        </w:tc>
        <w:tc>
          <w:tcPr>
            <w:tcW w:type="dxa" w:w="2160"/>
          </w:tcPr>
          <w:p>
            <w:r>
              <w:rPr>
                <w:sz w:val="16"/>
              </w:rPr>
              <w:t>https://news.ltn.com.tw/news/politics/breakingnews/5565457</w:t>
            </w:r>
          </w:p>
        </w:tc>
      </w:tr>
      <w:tr>
        <w:tc>
          <w:tcPr>
            <w:tcW w:type="dxa" w:w="2160"/>
          </w:tcPr>
          <w:p>
            <w:r>
              <w:rPr>
                <w:sz w:val="16"/>
              </w:rPr>
              <w:t>自由時報電子報</w:t>
            </w:r>
          </w:p>
        </w:tc>
        <w:tc>
          <w:tcPr>
            <w:tcW w:type="dxa" w:w="2160"/>
          </w:tcPr>
          <w:p>
            <w:r>
              <w:rPr>
                <w:sz w:val="16"/>
              </w:rPr>
              <w:t>給澎湖人優先回家的路 許智富提修正離島建設條例</w:t>
            </w:r>
          </w:p>
        </w:tc>
        <w:tc>
          <w:tcPr>
            <w:tcW w:type="dxa" w:w="2160"/>
          </w:tcPr>
          <w:p>
            <w:r>
              <w:rPr>
                <w:sz w:val="16"/>
              </w:rPr>
              <w:t>2026-09-07</w:t>
            </w:r>
          </w:p>
        </w:tc>
        <w:tc>
          <w:tcPr>
            <w:tcW w:type="dxa" w:w="2160"/>
          </w:tcPr>
          <w:p>
            <w:r>
              <w:rPr>
                <w:sz w:val="16"/>
              </w:rPr>
              <w:t>https://news.ltn.com.tw/news/politics/breakingnews/5565462</w:t>
            </w:r>
          </w:p>
        </w:tc>
      </w:tr>
      <w:tr>
        <w:tc>
          <w:tcPr>
            <w:tcW w:type="dxa" w:w="2160"/>
          </w:tcPr>
          <w:p>
            <w:r>
              <w:rPr>
                <w:sz w:val="16"/>
              </w:rPr>
              <w:t>自由時報電子報</w:t>
            </w:r>
          </w:p>
        </w:tc>
        <w:tc>
          <w:tcPr>
            <w:tcW w:type="dxa" w:w="2160"/>
          </w:tcPr>
          <w:p>
            <w:r>
              <w:rPr>
                <w:sz w:val="16"/>
              </w:rPr>
              <w:t>期待多年！「台灣尾」終能現場領健保卡 恆春鎮公所開辦製卡據點</w:t>
            </w:r>
          </w:p>
        </w:tc>
        <w:tc>
          <w:tcPr>
            <w:tcW w:type="dxa" w:w="2160"/>
          </w:tcPr>
          <w:p>
            <w:r>
              <w:rPr>
                <w:sz w:val="16"/>
              </w:rPr>
              <w:t>2026-09-07</w:t>
            </w:r>
          </w:p>
        </w:tc>
        <w:tc>
          <w:tcPr>
            <w:tcW w:type="dxa" w:w="2160"/>
          </w:tcPr>
          <w:p>
            <w:r>
              <w:rPr>
                <w:sz w:val="16"/>
              </w:rPr>
              <w:t>https://news.ltn.com.tw/news/life/breakingnews/5565479</w:t>
            </w:r>
          </w:p>
        </w:tc>
      </w:tr>
      <w:tr>
        <w:tc>
          <w:tcPr>
            <w:tcW w:type="dxa" w:w="2160"/>
          </w:tcPr>
          <w:p>
            <w:r>
              <w:rPr>
                <w:sz w:val="16"/>
              </w:rPr>
              <w:t>自由時報電子報</w:t>
            </w:r>
          </w:p>
        </w:tc>
        <w:tc>
          <w:tcPr>
            <w:tcW w:type="dxa" w:w="2160"/>
          </w:tcPr>
          <w:p>
            <w:r>
              <w:rPr>
                <w:sz w:val="16"/>
              </w:rPr>
              <w:t>亞股滿血復活！韓股飆逾3％ 日經漲逾1400點</w:t>
            </w:r>
          </w:p>
        </w:tc>
        <w:tc>
          <w:tcPr>
            <w:tcW w:type="dxa" w:w="2160"/>
          </w:tcPr>
          <w:p>
            <w:r>
              <w:rPr>
                <w:sz w:val="16"/>
              </w:rPr>
              <w:t>2026-09-07</w:t>
            </w:r>
          </w:p>
        </w:tc>
        <w:tc>
          <w:tcPr>
            <w:tcW w:type="dxa" w:w="2160"/>
          </w:tcPr>
          <w:p>
            <w:r>
              <w:rPr>
                <w:sz w:val="16"/>
              </w:rPr>
              <w:t>https://ec.ltn.com.tw/article/breakingnews/5565337</w:t>
            </w:r>
          </w:p>
        </w:tc>
      </w:tr>
      <w:tr>
        <w:tc>
          <w:tcPr>
            <w:tcW w:type="dxa" w:w="2160"/>
          </w:tcPr>
          <w:p>
            <w:r>
              <w:rPr>
                <w:sz w:val="16"/>
              </w:rPr>
              <w:t>自由時報電子報</w:t>
            </w:r>
          </w:p>
        </w:tc>
        <w:tc>
          <w:tcPr>
            <w:tcW w:type="dxa" w:w="2160"/>
          </w:tcPr>
          <w:p>
            <w:r>
              <w:rPr>
                <w:sz w:val="16"/>
              </w:rPr>
              <w:t>焦點股》致茂：半導體需求強勁 猛攻漲停</w:t>
            </w:r>
          </w:p>
        </w:tc>
        <w:tc>
          <w:tcPr>
            <w:tcW w:type="dxa" w:w="2160"/>
          </w:tcPr>
          <w:p>
            <w:r>
              <w:rPr>
                <w:sz w:val="16"/>
              </w:rPr>
              <w:t>2026-09-07</w:t>
            </w:r>
          </w:p>
        </w:tc>
        <w:tc>
          <w:tcPr>
            <w:tcW w:type="dxa" w:w="2160"/>
          </w:tcPr>
          <w:p>
            <w:r>
              <w:rPr>
                <w:sz w:val="16"/>
              </w:rPr>
              <w:t>https://ec.ltn.com.tw/article/breakingnews/5565472</w:t>
            </w:r>
          </w:p>
        </w:tc>
      </w:tr>
      <w:tr>
        <w:tc>
          <w:tcPr>
            <w:tcW w:type="dxa" w:w="2160"/>
          </w:tcPr>
          <w:p>
            <w:r>
              <w:rPr>
                <w:sz w:val="16"/>
              </w:rPr>
              <w:t>自由時報電子報</w:t>
            </w:r>
          </w:p>
        </w:tc>
        <w:tc>
          <w:tcPr>
            <w:tcW w:type="dxa" w:w="2160"/>
          </w:tcPr>
          <w:p>
            <w:r>
              <w:rPr>
                <w:sz w:val="16"/>
              </w:rPr>
              <w:t>談輝達重金入股聯發科 瑞昱邱順建：台灣IC設計走向ASIC是必然趨勢</w:t>
            </w:r>
          </w:p>
        </w:tc>
        <w:tc>
          <w:tcPr>
            <w:tcW w:type="dxa" w:w="2160"/>
          </w:tcPr>
          <w:p>
            <w:r>
              <w:rPr>
                <w:sz w:val="16"/>
              </w:rPr>
              <w:t>2026-09-07</w:t>
            </w:r>
          </w:p>
        </w:tc>
        <w:tc>
          <w:tcPr>
            <w:tcW w:type="dxa" w:w="2160"/>
          </w:tcPr>
          <w:p>
            <w:r>
              <w:rPr>
                <w:sz w:val="16"/>
              </w:rPr>
              <w:t>https://ec.ltn.com.tw/article/breakingnews/5565483</w:t>
            </w:r>
          </w:p>
        </w:tc>
      </w:tr>
      <w:tr>
        <w:tc>
          <w:tcPr>
            <w:tcW w:type="dxa" w:w="2160"/>
          </w:tcPr>
          <w:p>
            <w:r>
              <w:rPr>
                <w:sz w:val="16"/>
              </w:rPr>
              <w:t>自由時報電子報</w:t>
            </w:r>
          </w:p>
        </w:tc>
        <w:tc>
          <w:tcPr>
            <w:tcW w:type="dxa" w:w="2160"/>
          </w:tcPr>
          <w:p>
            <w:r>
              <w:rPr>
                <w:sz w:val="16"/>
              </w:rPr>
              <w:t>焦點股》禾伸堂：MLCC漲價發酵 亮燈漲停</w:t>
            </w:r>
          </w:p>
        </w:tc>
        <w:tc>
          <w:tcPr>
            <w:tcW w:type="dxa" w:w="2160"/>
          </w:tcPr>
          <w:p>
            <w:r>
              <w:rPr>
                <w:sz w:val="16"/>
              </w:rPr>
              <w:t>2026-09-07</w:t>
            </w:r>
          </w:p>
        </w:tc>
        <w:tc>
          <w:tcPr>
            <w:tcW w:type="dxa" w:w="2160"/>
          </w:tcPr>
          <w:p>
            <w:r>
              <w:rPr>
                <w:sz w:val="16"/>
              </w:rPr>
              <w:t>https://ec.ltn.com.tw/article/breakingnews/5565484</w:t>
            </w:r>
          </w:p>
        </w:tc>
      </w:tr>
      <w:tr>
        <w:tc>
          <w:tcPr>
            <w:tcW w:type="dxa" w:w="2160"/>
          </w:tcPr>
          <w:p>
            <w:r>
              <w:rPr>
                <w:sz w:val="16"/>
              </w:rPr>
              <w:t>自由時報電子報</w:t>
            </w:r>
          </w:p>
        </w:tc>
        <w:tc>
          <w:tcPr>
            <w:tcW w:type="dxa" w:w="2160"/>
          </w:tcPr>
          <w:p>
            <w:r>
              <w:rPr>
                <w:sz w:val="16"/>
              </w:rPr>
              <w:t>靈鷲山深入尼泊爾賑災 改善安置環境送300套物資</w:t>
            </w:r>
          </w:p>
        </w:tc>
        <w:tc>
          <w:tcPr>
            <w:tcW w:type="dxa" w:w="2160"/>
          </w:tcPr>
          <w:p>
            <w:r>
              <w:rPr>
                <w:sz w:val="16"/>
              </w:rPr>
              <w:t>2026-09-07</w:t>
            </w:r>
          </w:p>
        </w:tc>
        <w:tc>
          <w:tcPr>
            <w:tcW w:type="dxa" w:w="2160"/>
          </w:tcPr>
          <w:p>
            <w:r>
              <w:rPr>
                <w:sz w:val="16"/>
              </w:rPr>
              <w:t>https://news.ltn.com.tw/news/life/breakingnews/5565485</w:t>
            </w:r>
          </w:p>
        </w:tc>
      </w:tr>
      <w:tr>
        <w:tc>
          <w:tcPr>
            <w:tcW w:type="dxa" w:w="2160"/>
          </w:tcPr>
          <w:p>
            <w:r>
              <w:rPr>
                <w:sz w:val="16"/>
              </w:rPr>
              <w:t>自由時報電子報</w:t>
            </w:r>
          </w:p>
        </w:tc>
        <w:tc>
          <w:tcPr>
            <w:tcW w:type="dxa" w:w="2160"/>
          </w:tcPr>
          <w:p>
            <w:r>
              <w:rPr>
                <w:sz w:val="16"/>
              </w:rPr>
              <w:t>台積電「這時」市值衝3兆美元！外媒不藏答案全說了</w:t>
            </w:r>
          </w:p>
        </w:tc>
        <w:tc>
          <w:tcPr>
            <w:tcW w:type="dxa" w:w="2160"/>
          </w:tcPr>
          <w:p>
            <w:r>
              <w:rPr>
                <w:sz w:val="16"/>
              </w:rPr>
              <w:t>2026-09-07</w:t>
            </w:r>
          </w:p>
        </w:tc>
        <w:tc>
          <w:tcPr>
            <w:tcW w:type="dxa" w:w="2160"/>
          </w:tcPr>
          <w:p>
            <w:r>
              <w:rPr>
                <w:sz w:val="16"/>
              </w:rPr>
              <w:t>https://ec.ltn.com.tw/article/breakingnews/5565438</w:t>
            </w:r>
          </w:p>
        </w:tc>
      </w:tr>
      <w:tr>
        <w:tc>
          <w:tcPr>
            <w:tcW w:type="dxa" w:w="2160"/>
          </w:tcPr>
          <w:p>
            <w:r>
              <w:rPr>
                <w:sz w:val="16"/>
              </w:rPr>
              <w:t>自由時報電子報</w:t>
            </w:r>
          </w:p>
        </w:tc>
        <w:tc>
          <w:tcPr>
            <w:tcW w:type="dxa" w:w="2160"/>
          </w:tcPr>
          <w:p>
            <w:r>
              <w:rPr>
                <w:sz w:val="16"/>
              </w:rPr>
              <w:t>信驊開盤直攻漲停 股價逼近歷史高點 股民嗨喊：坐等2萬</w:t>
            </w:r>
          </w:p>
        </w:tc>
        <w:tc>
          <w:tcPr>
            <w:tcW w:type="dxa" w:w="2160"/>
          </w:tcPr>
          <w:p>
            <w:r>
              <w:rPr>
                <w:sz w:val="16"/>
              </w:rPr>
              <w:t>2026-09-07</w:t>
            </w:r>
          </w:p>
        </w:tc>
        <w:tc>
          <w:tcPr>
            <w:tcW w:type="dxa" w:w="2160"/>
          </w:tcPr>
          <w:p>
            <w:r>
              <w:rPr>
                <w:sz w:val="16"/>
              </w:rPr>
              <w:t>https://ec.ltn.com.tw/article/breakingnews/5565474</w:t>
            </w:r>
          </w:p>
        </w:tc>
      </w:tr>
      <w:tr>
        <w:tc>
          <w:tcPr>
            <w:tcW w:type="dxa" w:w="2160"/>
          </w:tcPr>
          <w:p>
            <w:r>
              <w:rPr>
                <w:sz w:val="16"/>
              </w:rPr>
              <w:t>自由時報電子報</w:t>
            </w:r>
          </w:p>
        </w:tc>
        <w:tc>
          <w:tcPr>
            <w:tcW w:type="dxa" w:w="2160"/>
          </w:tcPr>
          <w:p>
            <w:r>
              <w:rPr>
                <w:sz w:val="16"/>
              </w:rPr>
              <w:t>中央刪減新北捷運補助逾54億元 李四川：蘇巧慧別剪綵才想到新北</w:t>
            </w:r>
          </w:p>
        </w:tc>
        <w:tc>
          <w:tcPr>
            <w:tcW w:type="dxa" w:w="2160"/>
          </w:tcPr>
          <w:p>
            <w:r>
              <w:rPr>
                <w:sz w:val="16"/>
              </w:rPr>
              <w:t>2026-09-07</w:t>
            </w:r>
          </w:p>
        </w:tc>
        <w:tc>
          <w:tcPr>
            <w:tcW w:type="dxa" w:w="2160"/>
          </w:tcPr>
          <w:p>
            <w:r>
              <w:rPr>
                <w:sz w:val="16"/>
              </w:rPr>
              <w:t>https://news.ltn.com.tw/news/politics/breakingnews/5565499</w:t>
            </w:r>
          </w:p>
        </w:tc>
      </w:tr>
      <w:tr>
        <w:tc>
          <w:tcPr>
            <w:tcW w:type="dxa" w:w="2160"/>
          </w:tcPr>
          <w:p>
            <w:r>
              <w:rPr>
                <w:sz w:val="16"/>
              </w:rPr>
              <w:t>自由時報電子報</w:t>
            </w:r>
          </w:p>
        </w:tc>
        <w:tc>
          <w:tcPr>
            <w:tcW w:type="dxa" w:w="2160"/>
          </w:tcPr>
          <w:p>
            <w:r>
              <w:rPr>
                <w:sz w:val="16"/>
              </w:rPr>
              <w:t>賴清德「三要」勉勵國軍！強化AI與不對稱作戰能力</w:t>
            </w:r>
          </w:p>
        </w:tc>
        <w:tc>
          <w:tcPr>
            <w:tcW w:type="dxa" w:w="2160"/>
          </w:tcPr>
          <w:p>
            <w:r>
              <w:rPr>
                <w:sz w:val="16"/>
              </w:rPr>
              <w:t>2026-09-07</w:t>
            </w:r>
          </w:p>
        </w:tc>
        <w:tc>
          <w:tcPr>
            <w:tcW w:type="dxa" w:w="2160"/>
          </w:tcPr>
          <w:p>
            <w:r>
              <w:rPr>
                <w:sz w:val="16"/>
              </w:rPr>
              <w:t>https://news.ltn.com.tw/news/politics/breakingnews/5565504</w:t>
            </w:r>
          </w:p>
        </w:tc>
      </w:tr>
      <w:tr>
        <w:tc>
          <w:tcPr>
            <w:tcW w:type="dxa" w:w="2160"/>
          </w:tcPr>
          <w:p>
            <w:r>
              <w:rPr>
                <w:sz w:val="16"/>
              </w:rPr>
              <w:t>自由時報電子報</w:t>
            </w:r>
          </w:p>
        </w:tc>
        <w:tc>
          <w:tcPr>
            <w:tcW w:type="dxa" w:w="2160"/>
          </w:tcPr>
          <w:p>
            <w:r>
              <w:rPr>
                <w:sz w:val="16"/>
              </w:rPr>
              <w:t>被控刪文化預算！柯志恩指文化預算創新高、嗆賴瑞隆沒做功課</w:t>
            </w:r>
          </w:p>
        </w:tc>
        <w:tc>
          <w:tcPr>
            <w:tcW w:type="dxa" w:w="2160"/>
          </w:tcPr>
          <w:p>
            <w:r>
              <w:rPr>
                <w:sz w:val="16"/>
              </w:rPr>
              <w:t>2026-09-07</w:t>
            </w:r>
          </w:p>
        </w:tc>
        <w:tc>
          <w:tcPr>
            <w:tcW w:type="dxa" w:w="2160"/>
          </w:tcPr>
          <w:p>
            <w:r>
              <w:rPr>
                <w:sz w:val="16"/>
              </w:rPr>
              <w:t>https://news.ltn.com.tw/news/politics/breakingnews/5565520</w:t>
            </w:r>
          </w:p>
        </w:tc>
      </w:tr>
      <w:tr>
        <w:tc>
          <w:tcPr>
            <w:tcW w:type="dxa" w:w="2160"/>
          </w:tcPr>
          <w:p>
            <w:r>
              <w:rPr>
                <w:sz w:val="16"/>
              </w:rPr>
              <w:t>自由時報電子報</w:t>
            </w:r>
          </w:p>
        </w:tc>
        <w:tc>
          <w:tcPr>
            <w:tcW w:type="dxa" w:w="2160"/>
          </w:tcPr>
          <w:p>
            <w:r>
              <w:rPr>
                <w:sz w:val="16"/>
              </w:rPr>
              <w:t>焦點股》大立光：9月拉貨看升難撐 股價下探</w:t>
            </w:r>
          </w:p>
        </w:tc>
        <w:tc>
          <w:tcPr>
            <w:tcW w:type="dxa" w:w="2160"/>
          </w:tcPr>
          <w:p>
            <w:r>
              <w:rPr>
                <w:sz w:val="16"/>
              </w:rPr>
              <w:t>2026-09-07</w:t>
            </w:r>
          </w:p>
        </w:tc>
        <w:tc>
          <w:tcPr>
            <w:tcW w:type="dxa" w:w="2160"/>
          </w:tcPr>
          <w:p>
            <w:r>
              <w:rPr>
                <w:sz w:val="16"/>
              </w:rPr>
              <w:t>https://ec.ltn.com.tw/article/breakingnews/5565516</w:t>
            </w:r>
          </w:p>
        </w:tc>
      </w:tr>
      <w:tr>
        <w:tc>
          <w:tcPr>
            <w:tcW w:type="dxa" w:w="2160"/>
          </w:tcPr>
          <w:p>
            <w:r>
              <w:rPr>
                <w:sz w:val="16"/>
              </w:rPr>
              <w:t>自由時報電子報</w:t>
            </w:r>
          </w:p>
        </w:tc>
        <w:tc>
          <w:tcPr>
            <w:tcW w:type="dxa" w:w="2160"/>
          </w:tcPr>
          <w:p>
            <w:r>
              <w:rPr>
                <w:sz w:val="16"/>
              </w:rPr>
              <w:t>國民黨：南高兒虐警報大響 陳其邁想當閣揆先道歉</w:t>
            </w:r>
          </w:p>
        </w:tc>
        <w:tc>
          <w:tcPr>
            <w:tcW w:type="dxa" w:w="2160"/>
          </w:tcPr>
          <w:p>
            <w:r>
              <w:rPr>
                <w:sz w:val="16"/>
              </w:rPr>
              <w:t>2026-09-07</w:t>
            </w:r>
          </w:p>
        </w:tc>
        <w:tc>
          <w:tcPr>
            <w:tcW w:type="dxa" w:w="2160"/>
          </w:tcPr>
          <w:p>
            <w:r>
              <w:rPr>
                <w:sz w:val="16"/>
              </w:rPr>
              <w:t>https://news.ltn.com.tw/news/politics/breakingnews/5565529</w:t>
            </w:r>
          </w:p>
        </w:tc>
      </w:tr>
      <w:tr>
        <w:tc>
          <w:tcPr>
            <w:tcW w:type="dxa" w:w="2160"/>
          </w:tcPr>
          <w:p>
            <w:r>
              <w:rPr>
                <w:sz w:val="16"/>
              </w:rPr>
              <w:t>自由時報電子報</w:t>
            </w:r>
          </w:p>
        </w:tc>
        <w:tc>
          <w:tcPr>
            <w:tcW w:type="dxa" w:w="2160"/>
          </w:tcPr>
          <w:p>
            <w:r>
              <w:rPr>
                <w:sz w:val="16"/>
              </w:rPr>
              <w:t>交通部明年補助中捷藍線45億  盧秀燕：比原核定少一半 相信會到位</w:t>
            </w:r>
          </w:p>
        </w:tc>
        <w:tc>
          <w:tcPr>
            <w:tcW w:type="dxa" w:w="2160"/>
          </w:tcPr>
          <w:p>
            <w:r>
              <w:rPr>
                <w:sz w:val="16"/>
              </w:rPr>
              <w:t>2026-09-07</w:t>
            </w:r>
          </w:p>
        </w:tc>
        <w:tc>
          <w:tcPr>
            <w:tcW w:type="dxa" w:w="2160"/>
          </w:tcPr>
          <w:p>
            <w:r>
              <w:rPr>
                <w:sz w:val="16"/>
              </w:rPr>
              <w:t>https://news.ltn.com.tw/news/life/breakingnews/5565527</w:t>
            </w:r>
          </w:p>
        </w:tc>
      </w:tr>
      <w:tr>
        <w:tc>
          <w:tcPr>
            <w:tcW w:type="dxa" w:w="2160"/>
          </w:tcPr>
          <w:p>
            <w:r>
              <w:rPr>
                <w:sz w:val="16"/>
              </w:rPr>
              <w:t>自由時報電子報</w:t>
            </w:r>
          </w:p>
        </w:tc>
        <w:tc>
          <w:tcPr>
            <w:tcW w:type="dxa" w:w="2160"/>
          </w:tcPr>
          <w:p>
            <w:r>
              <w:rPr>
                <w:sz w:val="16"/>
              </w:rPr>
              <w:t>印尼喀拉喀托之子火山爆發 觀光署：無台灣團受傷</w:t>
            </w:r>
          </w:p>
        </w:tc>
        <w:tc>
          <w:tcPr>
            <w:tcW w:type="dxa" w:w="2160"/>
          </w:tcPr>
          <w:p>
            <w:r>
              <w:rPr>
                <w:sz w:val="16"/>
              </w:rPr>
              <w:t>2026-09-07</w:t>
            </w:r>
          </w:p>
        </w:tc>
        <w:tc>
          <w:tcPr>
            <w:tcW w:type="dxa" w:w="2160"/>
          </w:tcPr>
          <w:p>
            <w:r>
              <w:rPr>
                <w:sz w:val="16"/>
              </w:rPr>
              <w:t>https://news.ltn.com.tw/news/life/breakingnews/5565531</w:t>
            </w:r>
          </w:p>
        </w:tc>
      </w:tr>
      <w:tr>
        <w:tc>
          <w:tcPr>
            <w:tcW w:type="dxa" w:w="2160"/>
          </w:tcPr>
          <w:p>
            <w:r>
              <w:rPr>
                <w:sz w:val="16"/>
              </w:rPr>
              <w:t>自由時報電子報</w:t>
            </w:r>
          </w:p>
        </w:tc>
        <w:tc>
          <w:tcPr>
            <w:tcW w:type="dxa" w:w="2160"/>
          </w:tcPr>
          <w:p>
            <w:r>
              <w:rPr>
                <w:sz w:val="16"/>
              </w:rPr>
              <w:t>記憶體太好賺  南韓「一數字」今年恐超越台灣 !</w:t>
            </w:r>
          </w:p>
        </w:tc>
        <w:tc>
          <w:tcPr>
            <w:tcW w:type="dxa" w:w="2160"/>
          </w:tcPr>
          <w:p>
            <w:r>
              <w:rPr>
                <w:sz w:val="16"/>
              </w:rPr>
              <w:t>2026-09-07</w:t>
            </w:r>
          </w:p>
        </w:tc>
        <w:tc>
          <w:tcPr>
            <w:tcW w:type="dxa" w:w="2160"/>
          </w:tcPr>
          <w:p>
            <w:r>
              <w:rPr>
                <w:sz w:val="16"/>
              </w:rPr>
              <w:t>https://ec.ltn.com.tw/article/breakingnews/5565464</w:t>
            </w:r>
          </w:p>
        </w:tc>
      </w:tr>
      <w:tr>
        <w:tc>
          <w:tcPr>
            <w:tcW w:type="dxa" w:w="2160"/>
          </w:tcPr>
          <w:p>
            <w:r>
              <w:rPr>
                <w:sz w:val="16"/>
              </w:rPr>
              <w:t>自由時報電子報</w:t>
            </w:r>
          </w:p>
        </w:tc>
        <w:tc>
          <w:tcPr>
            <w:tcW w:type="dxa" w:w="2160"/>
          </w:tcPr>
          <w:p>
            <w:r>
              <w:rPr>
                <w:sz w:val="16"/>
              </w:rPr>
              <w:t>科羅旺颱風減弱！吳德榮曝週末「熱帶擾動醞釀」：2地天氣大不同</w:t>
            </w:r>
          </w:p>
        </w:tc>
        <w:tc>
          <w:tcPr>
            <w:tcW w:type="dxa" w:w="2160"/>
          </w:tcPr>
          <w:p>
            <w:r>
              <w:rPr>
                <w:sz w:val="16"/>
              </w:rPr>
              <w:t>2026-09-07</w:t>
            </w:r>
          </w:p>
        </w:tc>
        <w:tc>
          <w:tcPr>
            <w:tcW w:type="dxa" w:w="2160"/>
          </w:tcPr>
          <w:p>
            <w:r>
              <w:rPr>
                <w:sz w:val="16"/>
              </w:rPr>
              <w:t>https://news.ltn.com.tw/news/life/breakingnews/5565368</w:t>
            </w:r>
          </w:p>
        </w:tc>
      </w:tr>
      <w:tr>
        <w:tc>
          <w:tcPr>
            <w:tcW w:type="dxa" w:w="2160"/>
          </w:tcPr>
          <w:p>
            <w:r>
              <w:rPr>
                <w:sz w:val="16"/>
              </w:rPr>
              <w:t>自由時報電子報</w:t>
            </w:r>
          </w:p>
        </w:tc>
        <w:tc>
          <w:tcPr>
            <w:tcW w:type="dxa" w:w="2160"/>
          </w:tcPr>
          <w:p>
            <w:r>
              <w:rPr>
                <w:sz w:val="16"/>
              </w:rPr>
              <w:t>蘇巧慧胞妹公司獲國發基金近2000萬 民眾黨告發龔明鑫、王美花圖利</w:t>
            </w:r>
          </w:p>
        </w:tc>
        <w:tc>
          <w:tcPr>
            <w:tcW w:type="dxa" w:w="2160"/>
          </w:tcPr>
          <w:p>
            <w:r>
              <w:rPr>
                <w:sz w:val="16"/>
              </w:rPr>
              <w:t>2026-09-07</w:t>
            </w:r>
          </w:p>
        </w:tc>
        <w:tc>
          <w:tcPr>
            <w:tcW w:type="dxa" w:w="2160"/>
          </w:tcPr>
          <w:p>
            <w:r>
              <w:rPr>
                <w:sz w:val="16"/>
              </w:rPr>
              <w:t>https://news.ltn.com.tw/news/politics/breakingnews/5565562</w:t>
            </w:r>
          </w:p>
        </w:tc>
      </w:tr>
      <w:tr>
        <w:tc>
          <w:tcPr>
            <w:tcW w:type="dxa" w:w="2160"/>
          </w:tcPr>
          <w:p>
            <w:r>
              <w:rPr>
                <w:sz w:val="16"/>
              </w:rPr>
              <w:t>自由時報電子報</w:t>
            </w:r>
          </w:p>
        </w:tc>
        <w:tc>
          <w:tcPr>
            <w:tcW w:type="dxa" w:w="2160"/>
          </w:tcPr>
          <w:p>
            <w:r>
              <w:rPr>
                <w:sz w:val="16"/>
              </w:rPr>
              <w:t>教育部轉型正義專區！ 從823砲戰到政治犯 外省退伍老兵的流離人生</w:t>
            </w:r>
          </w:p>
        </w:tc>
        <w:tc>
          <w:tcPr>
            <w:tcW w:type="dxa" w:w="2160"/>
          </w:tcPr>
          <w:p>
            <w:r>
              <w:rPr>
                <w:sz w:val="16"/>
              </w:rPr>
              <w:t>2026-09-07</w:t>
            </w:r>
          </w:p>
        </w:tc>
        <w:tc>
          <w:tcPr>
            <w:tcW w:type="dxa" w:w="2160"/>
          </w:tcPr>
          <w:p>
            <w:r>
              <w:rPr>
                <w:sz w:val="16"/>
              </w:rPr>
              <w:t>https://news.ltn.com.tw/news/politics/breakingnews/5565586</w:t>
            </w:r>
          </w:p>
        </w:tc>
      </w:tr>
      <w:tr>
        <w:tc>
          <w:tcPr>
            <w:tcW w:type="dxa" w:w="2160"/>
          </w:tcPr>
          <w:p>
            <w:r>
              <w:rPr>
                <w:sz w:val="16"/>
              </w:rPr>
              <w:t>自由時報電子報</w:t>
            </w:r>
          </w:p>
        </w:tc>
        <w:tc>
          <w:tcPr>
            <w:tcW w:type="dxa" w:w="2160"/>
          </w:tcPr>
          <w:p>
            <w:r>
              <w:rPr>
                <w:sz w:val="16"/>
              </w:rPr>
              <w:t>從孔廟到森林風 台南砸逾10億元升級校園廁所</w:t>
            </w:r>
          </w:p>
        </w:tc>
        <w:tc>
          <w:tcPr>
            <w:tcW w:type="dxa" w:w="2160"/>
          </w:tcPr>
          <w:p>
            <w:r>
              <w:rPr>
                <w:sz w:val="16"/>
              </w:rPr>
              <w:t>2026-09-07</w:t>
            </w:r>
          </w:p>
        </w:tc>
        <w:tc>
          <w:tcPr>
            <w:tcW w:type="dxa" w:w="2160"/>
          </w:tcPr>
          <w:p>
            <w:r>
              <w:rPr>
                <w:sz w:val="16"/>
              </w:rPr>
              <w:t>https://news.ltn.com.tw/news/life/breakingnews/5565584</w:t>
            </w:r>
          </w:p>
        </w:tc>
      </w:tr>
      <w:tr>
        <w:tc>
          <w:tcPr>
            <w:tcW w:type="dxa" w:w="2160"/>
          </w:tcPr>
          <w:p>
            <w:r>
              <w:rPr>
                <w:sz w:val="16"/>
              </w:rPr>
              <w:t>自由時報電子報</w:t>
            </w:r>
          </w:p>
        </w:tc>
        <w:tc>
          <w:tcPr>
            <w:tcW w:type="dxa" w:w="2160"/>
          </w:tcPr>
          <w:p>
            <w:r>
              <w:rPr>
                <w:sz w:val="16"/>
              </w:rPr>
              <w:t>瑞昱邱順建：3奈米ASIC有進展 無線網路晶片研發邁向Wi-Fi 9</w:t>
            </w:r>
          </w:p>
        </w:tc>
        <w:tc>
          <w:tcPr>
            <w:tcW w:type="dxa" w:w="2160"/>
          </w:tcPr>
          <w:p>
            <w:r>
              <w:rPr>
                <w:sz w:val="16"/>
              </w:rPr>
              <w:t>2026-09-07</w:t>
            </w:r>
          </w:p>
        </w:tc>
        <w:tc>
          <w:tcPr>
            <w:tcW w:type="dxa" w:w="2160"/>
          </w:tcPr>
          <w:p>
            <w:r>
              <w:rPr>
                <w:sz w:val="16"/>
              </w:rPr>
              <w:t>https://ec.ltn.com.tw/article/breakingnews/5565582</w:t>
            </w:r>
          </w:p>
        </w:tc>
      </w:tr>
      <w:tr>
        <w:tc>
          <w:tcPr>
            <w:tcW w:type="dxa" w:w="2160"/>
          </w:tcPr>
          <w:p>
            <w:r>
              <w:rPr>
                <w:sz w:val="16"/>
              </w:rPr>
              <w:t>自由時報電子報</w:t>
            </w:r>
          </w:p>
        </w:tc>
        <w:tc>
          <w:tcPr>
            <w:tcW w:type="dxa" w:w="2160"/>
          </w:tcPr>
          <w:p>
            <w:r>
              <w:rPr>
                <w:sz w:val="16"/>
              </w:rPr>
              <w:t>高雄免費午餐水果限在地？教師工會批：找麻煩</w:t>
            </w:r>
          </w:p>
        </w:tc>
        <w:tc>
          <w:tcPr>
            <w:tcW w:type="dxa" w:w="2160"/>
          </w:tcPr>
          <w:p>
            <w:r>
              <w:rPr>
                <w:sz w:val="16"/>
              </w:rPr>
              <w:t>2026-09-07</w:t>
            </w:r>
          </w:p>
        </w:tc>
        <w:tc>
          <w:tcPr>
            <w:tcW w:type="dxa" w:w="2160"/>
          </w:tcPr>
          <w:p>
            <w:r>
              <w:rPr>
                <w:sz w:val="16"/>
              </w:rPr>
              <w:t>https://news.ltn.com.tw/news/life/breakingnews/5565592</w:t>
            </w:r>
          </w:p>
        </w:tc>
      </w:tr>
      <w:tr>
        <w:tc>
          <w:tcPr>
            <w:tcW w:type="dxa" w:w="2160"/>
          </w:tcPr>
          <w:p>
            <w:r>
              <w:rPr>
                <w:sz w:val="16"/>
              </w:rPr>
              <w:t>自由時報電子報</w:t>
            </w:r>
          </w:p>
        </w:tc>
        <w:tc>
          <w:tcPr>
            <w:tcW w:type="dxa" w:w="2160"/>
          </w:tcPr>
          <w:p>
            <w:r>
              <w:rPr>
                <w:sz w:val="16"/>
              </w:rPr>
              <w:t>嗆藍營「別再吃豆腐」 邱臣遠：翻篇回歸政策路線對決</w:t>
            </w:r>
          </w:p>
        </w:tc>
        <w:tc>
          <w:tcPr>
            <w:tcW w:type="dxa" w:w="2160"/>
          </w:tcPr>
          <w:p>
            <w:r>
              <w:rPr>
                <w:sz w:val="16"/>
              </w:rPr>
              <w:t>2026-09-07</w:t>
            </w:r>
          </w:p>
        </w:tc>
        <w:tc>
          <w:tcPr>
            <w:tcW w:type="dxa" w:w="2160"/>
          </w:tcPr>
          <w:p>
            <w:r>
              <w:rPr>
                <w:sz w:val="16"/>
              </w:rPr>
              <w:t>https://news.ltn.com.tw/news/politics/breakingnews/5565612</w:t>
            </w:r>
          </w:p>
        </w:tc>
      </w:tr>
      <w:tr>
        <w:tc>
          <w:tcPr>
            <w:tcW w:type="dxa" w:w="2160"/>
          </w:tcPr>
          <w:p>
            <w:r>
              <w:rPr>
                <w:sz w:val="16"/>
              </w:rPr>
              <w:t>自由時報電子報</w:t>
            </w:r>
          </w:p>
        </w:tc>
        <w:tc>
          <w:tcPr>
            <w:tcW w:type="dxa" w:w="2160"/>
          </w:tcPr>
          <w:p>
            <w:r>
              <w:rPr>
                <w:sz w:val="16"/>
              </w:rPr>
              <w:t>港湖女將跨黨派同聲！何孟樺、高嘉瑜反對性侵前科參選 吳欣岱表達感謝</w:t>
            </w:r>
          </w:p>
        </w:tc>
        <w:tc>
          <w:tcPr>
            <w:tcW w:type="dxa" w:w="2160"/>
          </w:tcPr>
          <w:p>
            <w:r>
              <w:rPr>
                <w:sz w:val="16"/>
              </w:rPr>
              <w:t>2026-09-07</w:t>
            </w:r>
          </w:p>
        </w:tc>
        <w:tc>
          <w:tcPr>
            <w:tcW w:type="dxa" w:w="2160"/>
          </w:tcPr>
          <w:p>
            <w:r>
              <w:rPr>
                <w:sz w:val="16"/>
              </w:rPr>
              <w:t>https://news.ltn.com.tw/news/politics/breakingnews/5565602</w:t>
            </w:r>
          </w:p>
        </w:tc>
      </w:tr>
      <w:tr>
        <w:tc>
          <w:tcPr>
            <w:tcW w:type="dxa" w:w="2160"/>
          </w:tcPr>
          <w:p>
            <w:r>
              <w:rPr>
                <w:sz w:val="16"/>
              </w:rPr>
              <w:t>自由時報電子報</w:t>
            </w:r>
          </w:p>
        </w:tc>
        <w:tc>
          <w:tcPr>
            <w:tcW w:type="dxa" w:w="2160"/>
          </w:tcPr>
          <w:p>
            <w:r>
              <w:rPr>
                <w:sz w:val="16"/>
              </w:rPr>
              <w:t>股匯雙漲！新台幣一度升破31.6元  後續觀察三變數</w:t>
            </w:r>
          </w:p>
        </w:tc>
        <w:tc>
          <w:tcPr>
            <w:tcW w:type="dxa" w:w="2160"/>
          </w:tcPr>
          <w:p>
            <w:r>
              <w:rPr>
                <w:sz w:val="16"/>
              </w:rPr>
              <w:t>2026-09-07</w:t>
            </w:r>
          </w:p>
        </w:tc>
        <w:tc>
          <w:tcPr>
            <w:tcW w:type="dxa" w:w="2160"/>
          </w:tcPr>
          <w:p>
            <w:r>
              <w:rPr>
                <w:sz w:val="16"/>
              </w:rPr>
              <w:t>https://ec.ltn.com.tw/article/breakingnews/5565615</w:t>
            </w:r>
          </w:p>
        </w:tc>
      </w:tr>
      <w:tr>
        <w:tc>
          <w:tcPr>
            <w:tcW w:type="dxa" w:w="2160"/>
          </w:tcPr>
          <w:p>
            <w:r>
              <w:rPr>
                <w:sz w:val="16"/>
              </w:rPr>
              <w:t>自由時報電子報</w:t>
            </w:r>
          </w:p>
        </w:tc>
        <w:tc>
          <w:tcPr>
            <w:tcW w:type="dxa" w:w="2160"/>
          </w:tcPr>
          <w:p>
            <w:r>
              <w:rPr>
                <w:sz w:val="16"/>
              </w:rPr>
              <w:t>聯電8月營收衝近4年高點 今爆量32萬張攻漲停143元</w:t>
            </w:r>
          </w:p>
        </w:tc>
        <w:tc>
          <w:tcPr>
            <w:tcW w:type="dxa" w:w="2160"/>
          </w:tcPr>
          <w:p>
            <w:r>
              <w:rPr>
                <w:sz w:val="16"/>
              </w:rPr>
              <w:t>2026-09-07</w:t>
            </w:r>
          </w:p>
        </w:tc>
        <w:tc>
          <w:tcPr>
            <w:tcW w:type="dxa" w:w="2160"/>
          </w:tcPr>
          <w:p>
            <w:r>
              <w:rPr>
                <w:sz w:val="16"/>
              </w:rPr>
              <w:t>https://ec.ltn.com.tw/article/breakingnews/5565623</w:t>
            </w:r>
          </w:p>
        </w:tc>
      </w:tr>
      <w:tr>
        <w:tc>
          <w:tcPr>
            <w:tcW w:type="dxa" w:w="2160"/>
          </w:tcPr>
          <w:p>
            <w:r>
              <w:rPr>
                <w:sz w:val="16"/>
              </w:rPr>
              <w:t>自由時報電子報</w:t>
            </w:r>
          </w:p>
        </w:tc>
        <w:tc>
          <w:tcPr>
            <w:tcW w:type="dxa" w:w="2160"/>
          </w:tcPr>
          <w:p>
            <w:r>
              <w:rPr>
                <w:sz w:val="16"/>
              </w:rPr>
              <w:t>AI紅利太誘人、美歐都想分一杯羹！外媒大讚台灣「晶片外交」實力</w:t>
            </w:r>
          </w:p>
        </w:tc>
        <w:tc>
          <w:tcPr>
            <w:tcW w:type="dxa" w:w="2160"/>
          </w:tcPr>
          <w:p>
            <w:r>
              <w:rPr>
                <w:sz w:val="16"/>
              </w:rPr>
              <w:t>2026-09-07</w:t>
            </w:r>
          </w:p>
        </w:tc>
        <w:tc>
          <w:tcPr>
            <w:tcW w:type="dxa" w:w="2160"/>
          </w:tcPr>
          <w:p>
            <w:r>
              <w:rPr>
                <w:sz w:val="16"/>
              </w:rPr>
              <w:t>https://ec.ltn.com.tw/article/breakingnews/5565572</w:t>
            </w:r>
          </w:p>
        </w:tc>
      </w:tr>
      <w:tr>
        <w:tc>
          <w:tcPr>
            <w:tcW w:type="dxa" w:w="2160"/>
          </w:tcPr>
          <w:p>
            <w:r>
              <w:rPr>
                <w:sz w:val="16"/>
              </w:rPr>
              <w:t>自由時報電子報</w:t>
            </w:r>
          </w:p>
        </w:tc>
        <w:tc>
          <w:tcPr>
            <w:tcW w:type="dxa" w:w="2160"/>
          </w:tcPr>
          <w:p>
            <w:r>
              <w:rPr>
                <w:sz w:val="16"/>
              </w:rPr>
              <w:t>星宇航空調漲訂位服務費 10/7起調漲至33美元</w:t>
            </w:r>
          </w:p>
        </w:tc>
        <w:tc>
          <w:tcPr>
            <w:tcW w:type="dxa" w:w="2160"/>
          </w:tcPr>
          <w:p>
            <w:r>
              <w:rPr>
                <w:sz w:val="16"/>
              </w:rPr>
              <w:t>2026-09-07</w:t>
            </w:r>
          </w:p>
        </w:tc>
        <w:tc>
          <w:tcPr>
            <w:tcW w:type="dxa" w:w="2160"/>
          </w:tcPr>
          <w:p>
            <w:r>
              <w:rPr>
                <w:sz w:val="16"/>
              </w:rPr>
              <w:t>https://news.ltn.com.tw/news/life/breakingnews/5565644</w:t>
            </w:r>
          </w:p>
        </w:tc>
      </w:tr>
      <w:tr>
        <w:tc>
          <w:tcPr>
            <w:tcW w:type="dxa" w:w="2160"/>
          </w:tcPr>
          <w:p>
            <w:r>
              <w:rPr>
                <w:sz w:val="16"/>
              </w:rPr>
              <w:t>自由時報電子報</w:t>
            </w:r>
          </w:p>
        </w:tc>
        <w:tc>
          <w:tcPr>
            <w:tcW w:type="dxa" w:w="2160"/>
          </w:tcPr>
          <w:p>
            <w:r>
              <w:rPr>
                <w:sz w:val="16"/>
              </w:rPr>
              <w:t>師大附中校長是萬安粉？「市長真的很帥」舊文被挖 臉書急關閉</w:t>
            </w:r>
          </w:p>
        </w:tc>
        <w:tc>
          <w:tcPr>
            <w:tcW w:type="dxa" w:w="2160"/>
          </w:tcPr>
          <w:p>
            <w:r>
              <w:rPr>
                <w:sz w:val="16"/>
              </w:rPr>
              <w:t>2026-09-07</w:t>
            </w:r>
          </w:p>
        </w:tc>
        <w:tc>
          <w:tcPr>
            <w:tcW w:type="dxa" w:w="2160"/>
          </w:tcPr>
          <w:p>
            <w:r>
              <w:rPr>
                <w:sz w:val="16"/>
              </w:rPr>
              <w:t>https://news.ltn.com.tw/news/politics/breakingnews/5565567</w:t>
            </w:r>
          </w:p>
        </w:tc>
      </w:tr>
      <w:tr>
        <w:tc>
          <w:tcPr>
            <w:tcW w:type="dxa" w:w="2160"/>
          </w:tcPr>
          <w:p>
            <w:r>
              <w:rPr>
                <w:sz w:val="16"/>
              </w:rPr>
              <w:t>自由時報電子報</w:t>
            </w:r>
          </w:p>
        </w:tc>
        <w:tc>
          <w:tcPr>
            <w:tcW w:type="dxa" w:w="2160"/>
          </w:tcPr>
          <w:p>
            <w:r>
              <w:rPr>
                <w:sz w:val="16"/>
              </w:rPr>
              <w:t>中市總預算案審查在即……冰壺賽市府隊竟贏了議會隊</w:t>
            </w:r>
          </w:p>
        </w:tc>
        <w:tc>
          <w:tcPr>
            <w:tcW w:type="dxa" w:w="2160"/>
          </w:tcPr>
          <w:p>
            <w:r>
              <w:rPr>
                <w:sz w:val="16"/>
              </w:rPr>
              <w:t>2026-09-07</w:t>
            </w:r>
          </w:p>
        </w:tc>
        <w:tc>
          <w:tcPr>
            <w:tcW w:type="dxa" w:w="2160"/>
          </w:tcPr>
          <w:p>
            <w:r>
              <w:rPr>
                <w:sz w:val="16"/>
              </w:rPr>
              <w:t>https://news.ltn.com.tw/news/politics/breakingnews/5565642</w:t>
            </w:r>
          </w:p>
        </w:tc>
      </w:tr>
      <w:tr>
        <w:tc>
          <w:tcPr>
            <w:tcW w:type="dxa" w:w="2160"/>
          </w:tcPr>
          <w:p>
            <w:r>
              <w:rPr>
                <w:sz w:val="16"/>
              </w:rPr>
              <w:t>自由時報電子報</w:t>
            </w:r>
          </w:p>
        </w:tc>
        <w:tc>
          <w:tcPr>
            <w:tcW w:type="dxa" w:w="2160"/>
          </w:tcPr>
          <w:p>
            <w:r>
              <w:rPr>
                <w:sz w:val="16"/>
              </w:rPr>
              <w:t>新埔新北社區「小小導覽員表演營」 學童客語演譯家鄉故事</w:t>
            </w:r>
          </w:p>
        </w:tc>
        <w:tc>
          <w:tcPr>
            <w:tcW w:type="dxa" w:w="2160"/>
          </w:tcPr>
          <w:p>
            <w:r>
              <w:rPr>
                <w:sz w:val="16"/>
              </w:rPr>
              <w:t>2026-09-07</w:t>
            </w:r>
          </w:p>
        </w:tc>
        <w:tc>
          <w:tcPr>
            <w:tcW w:type="dxa" w:w="2160"/>
          </w:tcPr>
          <w:p>
            <w:r>
              <w:rPr>
                <w:sz w:val="16"/>
              </w:rPr>
              <w:t>https://news.ltn.com.tw/news/life/breakingnews/5565658</w:t>
            </w:r>
          </w:p>
        </w:tc>
      </w:tr>
      <w:tr>
        <w:tc>
          <w:tcPr>
            <w:tcW w:type="dxa" w:w="2160"/>
          </w:tcPr>
          <w:p>
            <w:r>
              <w:rPr>
                <w:sz w:val="16"/>
              </w:rPr>
              <w:t>自由時報電子報</w:t>
            </w:r>
          </w:p>
        </w:tc>
        <w:tc>
          <w:tcPr>
            <w:tcW w:type="dxa" w:w="2160"/>
          </w:tcPr>
          <w:p>
            <w:r>
              <w:rPr>
                <w:sz w:val="16"/>
              </w:rPr>
              <w:t>竹市實驗中學圍牆邊發現墓碑 無後代出面將請市府協助遷移</w:t>
            </w:r>
          </w:p>
        </w:tc>
        <w:tc>
          <w:tcPr>
            <w:tcW w:type="dxa" w:w="2160"/>
          </w:tcPr>
          <w:p>
            <w:r>
              <w:rPr>
                <w:sz w:val="16"/>
              </w:rPr>
              <w:t>2026-09-07</w:t>
            </w:r>
          </w:p>
        </w:tc>
        <w:tc>
          <w:tcPr>
            <w:tcW w:type="dxa" w:w="2160"/>
          </w:tcPr>
          <w:p>
            <w:r>
              <w:rPr>
                <w:sz w:val="16"/>
              </w:rPr>
              <w:t>https://news.ltn.com.tw/news/life/breakingnews/5565670</w:t>
            </w:r>
          </w:p>
        </w:tc>
      </w:tr>
      <w:tr>
        <w:tc>
          <w:tcPr>
            <w:tcW w:type="dxa" w:w="2160"/>
          </w:tcPr>
          <w:p>
            <w:r>
              <w:rPr>
                <w:sz w:val="16"/>
              </w:rPr>
              <w:t>自由時報電子報</w:t>
            </w:r>
          </w:p>
        </w:tc>
        <w:tc>
          <w:tcPr>
            <w:tcW w:type="dxa" w:w="2160"/>
          </w:tcPr>
          <w:p>
            <w:r>
              <w:rPr>
                <w:sz w:val="16"/>
              </w:rPr>
              <w:t>民歌2王2后 9/19屏東勝利星村開唱</w:t>
            </w:r>
          </w:p>
        </w:tc>
        <w:tc>
          <w:tcPr>
            <w:tcW w:type="dxa" w:w="2160"/>
          </w:tcPr>
          <w:p>
            <w:r>
              <w:rPr>
                <w:sz w:val="16"/>
              </w:rPr>
              <w:t>2026-09-07</w:t>
            </w:r>
          </w:p>
        </w:tc>
        <w:tc>
          <w:tcPr>
            <w:tcW w:type="dxa" w:w="2160"/>
          </w:tcPr>
          <w:p>
            <w:r>
              <w:rPr>
                <w:sz w:val="16"/>
              </w:rPr>
              <w:t>https://news.ltn.com.tw/news/life/breakingnews/5565678</w:t>
            </w:r>
          </w:p>
        </w:tc>
      </w:tr>
      <w:tr>
        <w:tc>
          <w:tcPr>
            <w:tcW w:type="dxa" w:w="2160"/>
          </w:tcPr>
          <w:p>
            <w:r>
              <w:rPr>
                <w:sz w:val="16"/>
              </w:rPr>
              <w:t>自由時報電子報</w:t>
            </w:r>
          </w:p>
        </w:tc>
        <w:tc>
          <w:tcPr>
            <w:tcW w:type="dxa" w:w="2160"/>
          </w:tcPr>
          <w:p>
            <w:r>
              <w:rPr>
                <w:sz w:val="16"/>
              </w:rPr>
              <w:t>高房價衝擊只買得起小坪數 今年上半年雙北市小宅占比均超過4成</w:t>
            </w:r>
          </w:p>
        </w:tc>
        <w:tc>
          <w:tcPr>
            <w:tcW w:type="dxa" w:w="2160"/>
          </w:tcPr>
          <w:p>
            <w:r>
              <w:rPr>
                <w:sz w:val="16"/>
              </w:rPr>
              <w:t>2026-09-07</w:t>
            </w:r>
          </w:p>
        </w:tc>
        <w:tc>
          <w:tcPr>
            <w:tcW w:type="dxa" w:w="2160"/>
          </w:tcPr>
          <w:p>
            <w:r>
              <w:rPr>
                <w:sz w:val="16"/>
              </w:rPr>
              <w:t>https://ec.ltn.com.tw/article/breakingnews/5565661</w:t>
            </w:r>
          </w:p>
        </w:tc>
      </w:tr>
      <w:tr>
        <w:tc>
          <w:tcPr>
            <w:tcW w:type="dxa" w:w="2160"/>
          </w:tcPr>
          <w:p>
            <w:r>
              <w:rPr>
                <w:sz w:val="16"/>
              </w:rPr>
              <w:t>自由時報電子報</w:t>
            </w:r>
          </w:p>
        </w:tc>
        <w:tc>
          <w:tcPr>
            <w:tcW w:type="dxa" w:w="2160"/>
          </w:tcPr>
          <w:p>
            <w:r>
              <w:rPr>
                <w:sz w:val="16"/>
              </w:rPr>
              <w:t>酷澎攜手宜睿智慧 拓展電子票券服務</w:t>
            </w:r>
          </w:p>
        </w:tc>
        <w:tc>
          <w:tcPr>
            <w:tcW w:type="dxa" w:w="2160"/>
          </w:tcPr>
          <w:p>
            <w:r>
              <w:rPr>
                <w:sz w:val="16"/>
              </w:rPr>
              <w:t>2026-09-07</w:t>
            </w:r>
          </w:p>
        </w:tc>
        <w:tc>
          <w:tcPr>
            <w:tcW w:type="dxa" w:w="2160"/>
          </w:tcPr>
          <w:p>
            <w:r>
              <w:rPr>
                <w:sz w:val="16"/>
              </w:rPr>
              <w:t>https://ec.ltn.com.tw/article/breakingnews/5565680</w:t>
            </w:r>
          </w:p>
        </w:tc>
      </w:tr>
      <w:tr>
        <w:tc>
          <w:tcPr>
            <w:tcW w:type="dxa" w:w="2160"/>
          </w:tcPr>
          <w:p>
            <w:r>
              <w:rPr>
                <w:sz w:val="16"/>
              </w:rPr>
              <w:t>自由時報電子報</w:t>
            </w:r>
          </w:p>
        </w:tc>
        <w:tc>
          <w:tcPr>
            <w:tcW w:type="dxa" w:w="2160"/>
          </w:tcPr>
          <w:p>
            <w:r>
              <w:rPr>
                <w:sz w:val="16"/>
              </w:rPr>
              <w:t>新科工研院院士 台積電秦永沛：近40年深信半導體研發製造並存「沒有捷徑」</w:t>
            </w:r>
          </w:p>
        </w:tc>
        <w:tc>
          <w:tcPr>
            <w:tcW w:type="dxa" w:w="2160"/>
          </w:tcPr>
          <w:p>
            <w:r>
              <w:rPr>
                <w:sz w:val="16"/>
              </w:rPr>
              <w:t>2026-09-07</w:t>
            </w:r>
          </w:p>
        </w:tc>
        <w:tc>
          <w:tcPr>
            <w:tcW w:type="dxa" w:w="2160"/>
          </w:tcPr>
          <w:p>
            <w:r>
              <w:rPr>
                <w:sz w:val="16"/>
              </w:rPr>
              <w:t>https://ec.ltn.com.tw/article/breakingnews/5565663</w:t>
            </w:r>
          </w:p>
        </w:tc>
      </w:tr>
      <w:tr>
        <w:tc>
          <w:tcPr>
            <w:tcW w:type="dxa" w:w="2160"/>
          </w:tcPr>
          <w:p>
            <w:r>
              <w:rPr>
                <w:sz w:val="16"/>
              </w:rPr>
              <w:t>自由時報電子報</w:t>
            </w:r>
          </w:p>
        </w:tc>
        <w:tc>
          <w:tcPr>
            <w:tcW w:type="dxa" w:w="2160"/>
          </w:tcPr>
          <w:p>
            <w:r>
              <w:rPr>
                <w:sz w:val="16"/>
              </w:rPr>
              <w:t>別再當盤子！專家揭超市15種食品「必等特價」 抓準「這週期」省很大</w:t>
            </w:r>
          </w:p>
        </w:tc>
        <w:tc>
          <w:tcPr>
            <w:tcW w:type="dxa" w:w="2160"/>
          </w:tcPr>
          <w:p>
            <w:r>
              <w:rPr>
                <w:sz w:val="16"/>
              </w:rPr>
              <w:t>2026-09-07</w:t>
            </w:r>
          </w:p>
        </w:tc>
        <w:tc>
          <w:tcPr>
            <w:tcW w:type="dxa" w:w="2160"/>
          </w:tcPr>
          <w:p>
            <w:r>
              <w:rPr>
                <w:sz w:val="16"/>
              </w:rPr>
              <w:t>https://ec.ltn.com.tw/article/breakingnews/5565437</w:t>
            </w:r>
          </w:p>
        </w:tc>
      </w:tr>
      <w:tr>
        <w:tc>
          <w:tcPr>
            <w:tcW w:type="dxa" w:w="2160"/>
          </w:tcPr>
          <w:p>
            <w:r>
              <w:rPr>
                <w:sz w:val="16"/>
              </w:rPr>
              <w:t>自由時報電子報</w:t>
            </w:r>
          </w:p>
        </w:tc>
        <w:tc>
          <w:tcPr>
            <w:tcW w:type="dxa" w:w="2160"/>
          </w:tcPr>
          <w:p>
            <w:r>
              <w:rPr>
                <w:sz w:val="16"/>
              </w:rPr>
              <w:t>中共全面大修「國防動員法」 國安官員：反映中共的安全焦慮</w:t>
            </w:r>
          </w:p>
        </w:tc>
        <w:tc>
          <w:tcPr>
            <w:tcW w:type="dxa" w:w="2160"/>
          </w:tcPr>
          <w:p>
            <w:r>
              <w:rPr>
                <w:sz w:val="16"/>
              </w:rPr>
              <w:t>2026-09-07</w:t>
            </w:r>
          </w:p>
        </w:tc>
        <w:tc>
          <w:tcPr>
            <w:tcW w:type="dxa" w:w="2160"/>
          </w:tcPr>
          <w:p>
            <w:r>
              <w:rPr>
                <w:sz w:val="16"/>
              </w:rPr>
              <w:t>https://news.ltn.com.tw/news/politics/breakingnews/5565708</w:t>
            </w:r>
          </w:p>
        </w:tc>
      </w:tr>
      <w:tr>
        <w:tc>
          <w:tcPr>
            <w:tcW w:type="dxa" w:w="2160"/>
          </w:tcPr>
          <w:p>
            <w:r>
              <w:rPr>
                <w:sz w:val="16"/>
              </w:rPr>
              <w:t>自由時報電子報</w:t>
            </w:r>
          </w:p>
        </w:tc>
        <w:tc>
          <w:tcPr>
            <w:tcW w:type="dxa" w:w="2160"/>
          </w:tcPr>
          <w:p>
            <w:r>
              <w:rPr>
                <w:sz w:val="16"/>
              </w:rPr>
              <w:t>必比登名店「阿城鵝肉」惹統戰爭議！網出征刷1星負評 業者急改文宣推優惠</w:t>
            </w:r>
          </w:p>
        </w:tc>
        <w:tc>
          <w:tcPr>
            <w:tcW w:type="dxa" w:w="2160"/>
          </w:tcPr>
          <w:p>
            <w:r>
              <w:rPr>
                <w:sz w:val="16"/>
              </w:rPr>
              <w:t>2026-09-07</w:t>
            </w:r>
          </w:p>
        </w:tc>
        <w:tc>
          <w:tcPr>
            <w:tcW w:type="dxa" w:w="2160"/>
          </w:tcPr>
          <w:p>
            <w:r>
              <w:rPr>
                <w:sz w:val="16"/>
              </w:rPr>
              <w:t>https://news.ltn.com.tw/news/life/breakingnews/5565703</w:t>
            </w:r>
          </w:p>
        </w:tc>
      </w:tr>
      <w:tr>
        <w:tc>
          <w:tcPr>
            <w:tcW w:type="dxa" w:w="2160"/>
          </w:tcPr>
          <w:p>
            <w:r>
              <w:rPr>
                <w:sz w:val="16"/>
              </w:rPr>
              <w:t>自由時報電子報</w:t>
            </w:r>
          </w:p>
        </w:tc>
        <w:tc>
          <w:tcPr>
            <w:tcW w:type="dxa" w:w="2160"/>
          </w:tcPr>
          <w:p>
            <w:r>
              <w:rPr>
                <w:sz w:val="16"/>
              </w:rPr>
              <w:t>比對蔣萬安房產怪異點 沈榮欽：爭議像打地鼠般無窮無盡</w:t>
            </w:r>
          </w:p>
        </w:tc>
        <w:tc>
          <w:tcPr>
            <w:tcW w:type="dxa" w:w="2160"/>
          </w:tcPr>
          <w:p>
            <w:r>
              <w:rPr>
                <w:sz w:val="16"/>
              </w:rPr>
              <w:t>2026-09-07</w:t>
            </w:r>
          </w:p>
        </w:tc>
        <w:tc>
          <w:tcPr>
            <w:tcW w:type="dxa" w:w="2160"/>
          </w:tcPr>
          <w:p>
            <w:r>
              <w:rPr>
                <w:sz w:val="16"/>
              </w:rPr>
              <w:t>https://news.ltn.com.tw/news/politics/breakingnews/5565630</w:t>
            </w:r>
          </w:p>
        </w:tc>
      </w:tr>
      <w:tr>
        <w:tc>
          <w:tcPr>
            <w:tcW w:type="dxa" w:w="2160"/>
          </w:tcPr>
          <w:p>
            <w:r>
              <w:rPr>
                <w:sz w:val="16"/>
              </w:rPr>
              <w:t>自由時報電子報</w:t>
            </w:r>
          </w:p>
        </w:tc>
        <w:tc>
          <w:tcPr>
            <w:tcW w:type="dxa" w:w="2160"/>
          </w:tcPr>
          <w:p>
            <w:r>
              <w:rPr>
                <w:sz w:val="16"/>
              </w:rPr>
              <w:t>國道3號增設二重交流道 建議採全立體化無號誌方案</w:t>
            </w:r>
          </w:p>
        </w:tc>
        <w:tc>
          <w:tcPr>
            <w:tcW w:type="dxa" w:w="2160"/>
          </w:tcPr>
          <w:p>
            <w:r>
              <w:rPr>
                <w:sz w:val="16"/>
              </w:rPr>
              <w:t>2026-09-07</w:t>
            </w:r>
          </w:p>
        </w:tc>
        <w:tc>
          <w:tcPr>
            <w:tcW w:type="dxa" w:w="2160"/>
          </w:tcPr>
          <w:p>
            <w:r>
              <w:rPr>
                <w:sz w:val="16"/>
              </w:rPr>
              <w:t>https://news.ltn.com.tw/news/life/breakingnews/5565731</w:t>
            </w:r>
          </w:p>
        </w:tc>
      </w:tr>
      <w:tr>
        <w:tc>
          <w:tcPr>
            <w:tcW w:type="dxa" w:w="2160"/>
          </w:tcPr>
          <w:p>
            <w:r>
              <w:rPr>
                <w:sz w:val="16"/>
              </w:rPr>
              <w:t>自由時報電子報</w:t>
            </w:r>
          </w:p>
        </w:tc>
        <w:tc>
          <w:tcPr>
            <w:tcW w:type="dxa" w:w="2160"/>
          </w:tcPr>
          <w:p>
            <w:r>
              <w:rPr>
                <w:sz w:val="16"/>
              </w:rPr>
              <w:t>我國教師赴越南觀課 探索以學習者為中心教學</w:t>
            </w:r>
          </w:p>
        </w:tc>
        <w:tc>
          <w:tcPr>
            <w:tcW w:type="dxa" w:w="2160"/>
          </w:tcPr>
          <w:p>
            <w:r>
              <w:rPr>
                <w:sz w:val="16"/>
              </w:rPr>
              <w:t>2026-09-07</w:t>
            </w:r>
          </w:p>
        </w:tc>
        <w:tc>
          <w:tcPr>
            <w:tcW w:type="dxa" w:w="2160"/>
          </w:tcPr>
          <w:p>
            <w:r>
              <w:rPr>
                <w:sz w:val="16"/>
              </w:rPr>
              <w:t>https://news.ltn.com.tw/news/life/breakingnews/5565722</w:t>
            </w:r>
          </w:p>
        </w:tc>
      </w:tr>
      <w:tr>
        <w:tc>
          <w:tcPr>
            <w:tcW w:type="dxa" w:w="2160"/>
          </w:tcPr>
          <w:p>
            <w:r>
              <w:rPr>
                <w:sz w:val="16"/>
              </w:rPr>
              <w:t>自由時報電子報</w:t>
            </w:r>
          </w:p>
        </w:tc>
        <w:tc>
          <w:tcPr>
            <w:tcW w:type="dxa" w:w="2160"/>
          </w:tcPr>
          <w:p>
            <w:r>
              <w:rPr>
                <w:sz w:val="16"/>
              </w:rPr>
              <w:t>3度流標  國軍岡山長照大樓追加1.1億11月再招標</w:t>
            </w:r>
          </w:p>
        </w:tc>
        <w:tc>
          <w:tcPr>
            <w:tcW w:type="dxa" w:w="2160"/>
          </w:tcPr>
          <w:p>
            <w:r>
              <w:rPr>
                <w:sz w:val="16"/>
              </w:rPr>
              <w:t>2026-09-07</w:t>
            </w:r>
          </w:p>
        </w:tc>
        <w:tc>
          <w:tcPr>
            <w:tcW w:type="dxa" w:w="2160"/>
          </w:tcPr>
          <w:p>
            <w:r>
              <w:rPr>
                <w:sz w:val="16"/>
              </w:rPr>
              <w:t>https://news.ltn.com.tw/news/life/breakingnews/5565732</w:t>
            </w:r>
          </w:p>
        </w:tc>
      </w:tr>
      <w:tr>
        <w:tc>
          <w:tcPr>
            <w:tcW w:type="dxa" w:w="2160"/>
          </w:tcPr>
          <w:p>
            <w:r>
              <w:rPr>
                <w:sz w:val="16"/>
              </w:rPr>
              <w:t>自由時報電子報</w:t>
            </w:r>
          </w:p>
        </w:tc>
        <w:tc>
          <w:tcPr>
            <w:tcW w:type="dxa" w:w="2160"/>
          </w:tcPr>
          <w:p>
            <w:r>
              <w:rPr>
                <w:sz w:val="16"/>
              </w:rPr>
              <w:t>不必擔心「台灣製造」！外媒揭台積電是超微和輝達的命脈</w:t>
            </w:r>
          </w:p>
        </w:tc>
        <w:tc>
          <w:tcPr>
            <w:tcW w:type="dxa" w:w="2160"/>
          </w:tcPr>
          <w:p>
            <w:r>
              <w:rPr>
                <w:sz w:val="16"/>
              </w:rPr>
              <w:t>2026-09-07</w:t>
            </w:r>
          </w:p>
        </w:tc>
        <w:tc>
          <w:tcPr>
            <w:tcW w:type="dxa" w:w="2160"/>
          </w:tcPr>
          <w:p>
            <w:r>
              <w:rPr>
                <w:sz w:val="16"/>
              </w:rPr>
              <w:t>https://ec.ltn.com.tw/article/breakingnews/5565749</w:t>
            </w:r>
          </w:p>
        </w:tc>
      </w:tr>
      <w:tr>
        <w:tc>
          <w:tcPr>
            <w:tcW w:type="dxa" w:w="2160"/>
          </w:tcPr>
          <w:p>
            <w:r>
              <w:rPr>
                <w:sz w:val="16"/>
              </w:rPr>
              <w:t>自由時報電子報</w:t>
            </w:r>
          </w:p>
        </w:tc>
        <w:tc>
          <w:tcPr>
            <w:tcW w:type="dxa" w:w="2160"/>
          </w:tcPr>
          <w:p>
            <w:r>
              <w:rPr>
                <w:sz w:val="16"/>
              </w:rPr>
              <w:t>趙建銘還兒教育基金風波 陳幸妤：趙要我閉嘴 還多少就多少</w:t>
            </w:r>
          </w:p>
        </w:tc>
        <w:tc>
          <w:tcPr>
            <w:tcW w:type="dxa" w:w="2160"/>
          </w:tcPr>
          <w:p>
            <w:r>
              <w:rPr>
                <w:sz w:val="16"/>
              </w:rPr>
              <w:t>2026-09-07</w:t>
            </w:r>
          </w:p>
        </w:tc>
        <w:tc>
          <w:tcPr>
            <w:tcW w:type="dxa" w:w="2160"/>
          </w:tcPr>
          <w:p>
            <w:r>
              <w:rPr>
                <w:sz w:val="16"/>
              </w:rPr>
              <w:t>https://news.ltn.com.tw/news/life/breakingnews/5565769</w:t>
            </w:r>
          </w:p>
        </w:tc>
      </w:tr>
      <w:tr>
        <w:tc>
          <w:tcPr>
            <w:tcW w:type="dxa" w:w="2160"/>
          </w:tcPr>
          <w:p>
            <w:r>
              <w:rPr>
                <w:sz w:val="16"/>
              </w:rPr>
              <w:t>自由時報電子報</w:t>
            </w:r>
          </w:p>
        </w:tc>
        <w:tc>
          <w:tcPr>
            <w:tcW w:type="dxa" w:w="2160"/>
          </w:tcPr>
          <w:p>
            <w:r>
              <w:rPr>
                <w:sz w:val="16"/>
              </w:rPr>
              <w:t>沒被挺選議員才批萬家？ 前樁腳怒槓萬美玲：飯可以亂吃話不能亂講</w:t>
            </w:r>
          </w:p>
        </w:tc>
        <w:tc>
          <w:tcPr>
            <w:tcW w:type="dxa" w:w="2160"/>
          </w:tcPr>
          <w:p>
            <w:r>
              <w:rPr>
                <w:sz w:val="16"/>
              </w:rPr>
              <w:t>2026-09-07</w:t>
            </w:r>
          </w:p>
        </w:tc>
        <w:tc>
          <w:tcPr>
            <w:tcW w:type="dxa" w:w="2160"/>
          </w:tcPr>
          <w:p>
            <w:r>
              <w:rPr>
                <w:sz w:val="16"/>
              </w:rPr>
              <w:t>https://news.ltn.com.tw/news/politics/breakingnews/5565776</w:t>
            </w:r>
          </w:p>
        </w:tc>
      </w:tr>
      <w:tr>
        <w:tc>
          <w:tcPr>
            <w:tcW w:type="dxa" w:w="2160"/>
          </w:tcPr>
          <w:p>
            <w:r>
              <w:rPr>
                <w:sz w:val="16"/>
              </w:rPr>
              <w:t>自由時報電子報</w:t>
            </w:r>
          </w:p>
        </w:tc>
        <w:tc>
          <w:tcPr>
            <w:tcW w:type="dxa" w:w="2160"/>
          </w:tcPr>
          <w:p>
            <w:r>
              <w:rPr>
                <w:sz w:val="16"/>
              </w:rPr>
              <w:t>賴總統：AI浪潮及供應鏈重組下 台灣要看得更遠、走得更快</w:t>
            </w:r>
          </w:p>
        </w:tc>
        <w:tc>
          <w:tcPr>
            <w:tcW w:type="dxa" w:w="2160"/>
          </w:tcPr>
          <w:p>
            <w:r>
              <w:rPr>
                <w:sz w:val="16"/>
              </w:rPr>
              <w:t>2026-09-07</w:t>
            </w:r>
          </w:p>
        </w:tc>
        <w:tc>
          <w:tcPr>
            <w:tcW w:type="dxa" w:w="2160"/>
          </w:tcPr>
          <w:p>
            <w:r>
              <w:rPr>
                <w:sz w:val="16"/>
              </w:rPr>
              <w:t>https://ec.ltn.com.tw/article/breakingnews/5565782</w:t>
            </w:r>
          </w:p>
        </w:tc>
      </w:tr>
      <w:tr>
        <w:tc>
          <w:tcPr>
            <w:tcW w:type="dxa" w:w="2160"/>
          </w:tcPr>
          <w:p>
            <w:r>
              <w:rPr>
                <w:sz w:val="16"/>
              </w:rPr>
              <w:t>自由時報電子報</w:t>
            </w:r>
          </w:p>
        </w:tc>
        <w:tc>
          <w:tcPr>
            <w:tcW w:type="dxa" w:w="2160"/>
          </w:tcPr>
          <w:p>
            <w:r>
              <w:rPr>
                <w:sz w:val="16"/>
              </w:rPr>
              <w:t>網笑中捷藍線1公分軌道都未做就票選車廂 捷工局：做好再造會延宕</w:t>
            </w:r>
          </w:p>
        </w:tc>
        <w:tc>
          <w:tcPr>
            <w:tcW w:type="dxa" w:w="2160"/>
          </w:tcPr>
          <w:p>
            <w:r>
              <w:rPr>
                <w:sz w:val="16"/>
              </w:rPr>
              <w:t>2026-09-07</w:t>
            </w:r>
          </w:p>
        </w:tc>
        <w:tc>
          <w:tcPr>
            <w:tcW w:type="dxa" w:w="2160"/>
          </w:tcPr>
          <w:p>
            <w:r>
              <w:rPr>
                <w:sz w:val="16"/>
              </w:rPr>
              <w:t>https://news.ltn.com.tw/news/life/breakingnews/5565781</w:t>
            </w:r>
          </w:p>
        </w:tc>
      </w:tr>
      <w:tr>
        <w:tc>
          <w:tcPr>
            <w:tcW w:type="dxa" w:w="2160"/>
          </w:tcPr>
          <w:p>
            <w:r>
              <w:rPr>
                <w:sz w:val="16"/>
              </w:rPr>
              <w:t>自由時報電子報</w:t>
            </w:r>
          </w:p>
        </w:tc>
        <w:tc>
          <w:tcPr>
            <w:tcW w:type="dxa" w:w="2160"/>
          </w:tcPr>
          <w:p>
            <w:r>
              <w:rPr>
                <w:sz w:val="16"/>
              </w:rPr>
              <w:t>屏縣年花8.5億補助營養午餐 萬丹國小今開心吃雞腿義大利麵</w:t>
            </w:r>
          </w:p>
        </w:tc>
        <w:tc>
          <w:tcPr>
            <w:tcW w:type="dxa" w:w="2160"/>
          </w:tcPr>
          <w:p>
            <w:r>
              <w:rPr>
                <w:sz w:val="16"/>
              </w:rPr>
              <w:t>2026-09-07</w:t>
            </w:r>
          </w:p>
        </w:tc>
        <w:tc>
          <w:tcPr>
            <w:tcW w:type="dxa" w:w="2160"/>
          </w:tcPr>
          <w:p>
            <w:r>
              <w:rPr>
                <w:sz w:val="16"/>
              </w:rPr>
              <w:t>https://news.ltn.com.tw/news/life/breakingnews/5565792</w:t>
            </w:r>
          </w:p>
        </w:tc>
      </w:tr>
      <w:tr>
        <w:tc>
          <w:tcPr>
            <w:tcW w:type="dxa" w:w="2160"/>
          </w:tcPr>
          <w:p>
            <w:r>
              <w:rPr>
                <w:sz w:val="16"/>
              </w:rPr>
              <w:t>自由時報電子報</w:t>
            </w:r>
          </w:p>
        </w:tc>
        <w:tc>
          <w:tcPr>
            <w:tcW w:type="dxa" w:w="2160"/>
          </w:tcPr>
          <w:p>
            <w:r>
              <w:rPr>
                <w:sz w:val="16"/>
              </w:rPr>
              <w:t>舊行動電源別丟！ 到雲林這幾家店1個換50元、舊換新折200元</w:t>
            </w:r>
          </w:p>
        </w:tc>
        <w:tc>
          <w:tcPr>
            <w:tcW w:type="dxa" w:w="2160"/>
          </w:tcPr>
          <w:p>
            <w:r>
              <w:rPr>
                <w:sz w:val="16"/>
              </w:rPr>
              <w:t>2026-09-07</w:t>
            </w:r>
          </w:p>
        </w:tc>
        <w:tc>
          <w:tcPr>
            <w:tcW w:type="dxa" w:w="2160"/>
          </w:tcPr>
          <w:p>
            <w:r>
              <w:rPr>
                <w:sz w:val="16"/>
              </w:rPr>
              <w:t>https://news.ltn.com.tw/news/life/breakingnews/5565789</w:t>
            </w:r>
          </w:p>
        </w:tc>
      </w:tr>
      <w:tr>
        <w:tc>
          <w:tcPr>
            <w:tcW w:type="dxa" w:w="2160"/>
          </w:tcPr>
          <w:p>
            <w:r>
              <w:rPr>
                <w:sz w:val="16"/>
              </w:rPr>
              <w:t>自由時報電子報</w:t>
            </w:r>
          </w:p>
        </w:tc>
        <w:tc>
          <w:tcPr>
            <w:tcW w:type="dxa" w:w="2160"/>
          </w:tcPr>
          <w:p>
            <w:r>
              <w:rPr>
                <w:sz w:val="16"/>
              </w:rPr>
              <w:t>存款慘剩60萬！6旬退休教師1年敗光300萬 妻「1句話」成關鍵</w:t>
            </w:r>
          </w:p>
        </w:tc>
        <w:tc>
          <w:tcPr>
            <w:tcW w:type="dxa" w:w="2160"/>
          </w:tcPr>
          <w:p>
            <w:r>
              <w:rPr>
                <w:sz w:val="16"/>
              </w:rPr>
              <w:t>2026-09-07</w:t>
            </w:r>
          </w:p>
        </w:tc>
        <w:tc>
          <w:tcPr>
            <w:tcW w:type="dxa" w:w="2160"/>
          </w:tcPr>
          <w:p>
            <w:r>
              <w:rPr>
                <w:sz w:val="16"/>
              </w:rPr>
              <w:t>https://ec.ltn.com.tw/article/breakingnews/5565335</w:t>
            </w:r>
          </w:p>
        </w:tc>
      </w:tr>
      <w:tr>
        <w:tc>
          <w:tcPr>
            <w:tcW w:type="dxa" w:w="2160"/>
          </w:tcPr>
          <w:p>
            <w:r>
              <w:rPr>
                <w:sz w:val="16"/>
              </w:rPr>
              <w:t>自由時報電子報</w:t>
            </w:r>
          </w:p>
        </w:tc>
        <w:tc>
          <w:tcPr>
            <w:tcW w:type="dxa" w:w="2160"/>
          </w:tcPr>
          <w:p>
            <w:r>
              <w:rPr>
                <w:sz w:val="16"/>
              </w:rPr>
              <w:t>被說「面腔歹看」 蔣萬安笑回︰那我就時常面帶微笑</w:t>
            </w:r>
          </w:p>
        </w:tc>
        <w:tc>
          <w:tcPr>
            <w:tcW w:type="dxa" w:w="2160"/>
          </w:tcPr>
          <w:p>
            <w:r>
              <w:rPr>
                <w:sz w:val="16"/>
              </w:rPr>
              <w:t>2026-09-07</w:t>
            </w:r>
          </w:p>
        </w:tc>
        <w:tc>
          <w:tcPr>
            <w:tcW w:type="dxa" w:w="2160"/>
          </w:tcPr>
          <w:p>
            <w:r>
              <w:rPr>
                <w:sz w:val="16"/>
              </w:rPr>
              <w:t>https://news.ltn.com.tw/news/politics/breakingnews/5565800</w:t>
            </w:r>
          </w:p>
        </w:tc>
      </w:tr>
      <w:tr>
        <w:tc>
          <w:tcPr>
            <w:tcW w:type="dxa" w:w="2160"/>
          </w:tcPr>
          <w:p>
            <w:r>
              <w:rPr>
                <w:sz w:val="16"/>
              </w:rPr>
              <w:t>自由時報電子報</w:t>
            </w:r>
          </w:p>
        </w:tc>
        <w:tc>
          <w:tcPr>
            <w:tcW w:type="dxa" w:w="2160"/>
          </w:tcPr>
          <w:p>
            <w:r>
              <w:rPr>
                <w:sz w:val="16"/>
              </w:rPr>
              <w:t>iPhone 17 Pro拆機震撼！晶片版圖全攤開 台積電關鍵地位曝光</w:t>
            </w:r>
          </w:p>
        </w:tc>
        <w:tc>
          <w:tcPr>
            <w:tcW w:type="dxa" w:w="2160"/>
          </w:tcPr>
          <w:p>
            <w:r>
              <w:rPr>
                <w:sz w:val="16"/>
              </w:rPr>
              <w:t>2026-09-07</w:t>
            </w:r>
          </w:p>
        </w:tc>
        <w:tc>
          <w:tcPr>
            <w:tcW w:type="dxa" w:w="2160"/>
          </w:tcPr>
          <w:p>
            <w:r>
              <w:rPr>
                <w:sz w:val="16"/>
              </w:rPr>
              <w:t>https://ec.ltn.com.tw/article/breakingnews/5565768</w:t>
            </w:r>
          </w:p>
        </w:tc>
      </w:tr>
      <w:tr>
        <w:tc>
          <w:tcPr>
            <w:tcW w:type="dxa" w:w="2160"/>
          </w:tcPr>
          <w:p>
            <w:r>
              <w:rPr>
                <w:sz w:val="16"/>
              </w:rPr>
              <w:t>自由時報電子報</w:t>
            </w:r>
          </w:p>
        </w:tc>
        <w:tc>
          <w:tcPr>
            <w:tcW w:type="dxa" w:w="2160"/>
          </w:tcPr>
          <w:p>
            <w:r>
              <w:rPr>
                <w:sz w:val="16"/>
              </w:rPr>
              <w:t>中國女律師全家逃來台灣求援 官員：先給3個月時間停留</w:t>
            </w:r>
          </w:p>
        </w:tc>
        <w:tc>
          <w:tcPr>
            <w:tcW w:type="dxa" w:w="2160"/>
          </w:tcPr>
          <w:p>
            <w:r>
              <w:rPr>
                <w:sz w:val="16"/>
              </w:rPr>
              <w:t>2026-09-07</w:t>
            </w:r>
          </w:p>
        </w:tc>
        <w:tc>
          <w:tcPr>
            <w:tcW w:type="dxa" w:w="2160"/>
          </w:tcPr>
          <w:p>
            <w:r>
              <w:rPr>
                <w:sz w:val="16"/>
              </w:rPr>
              <w:t>https://news.ltn.com.tw/news/politics/breakingnews/5565803</w:t>
            </w:r>
          </w:p>
        </w:tc>
      </w:tr>
      <w:tr>
        <w:tc>
          <w:tcPr>
            <w:tcW w:type="dxa" w:w="2160"/>
          </w:tcPr>
          <w:p>
            <w:r>
              <w:rPr>
                <w:sz w:val="16"/>
              </w:rPr>
              <w:t>自由時報電子報</w:t>
            </w:r>
          </w:p>
        </w:tc>
        <w:tc>
          <w:tcPr>
            <w:tcW w:type="dxa" w:w="2160"/>
          </w:tcPr>
          <w:p>
            <w:r>
              <w:rPr>
                <w:sz w:val="16"/>
              </w:rPr>
              <w:t>最長延會卻最懶？2597件法案躺委員會待審...勞權、兒少、減稅全遭殃</w:t>
            </w:r>
          </w:p>
        </w:tc>
        <w:tc>
          <w:tcPr>
            <w:tcW w:type="dxa" w:w="2160"/>
          </w:tcPr>
          <w:p>
            <w:r>
              <w:rPr>
                <w:sz w:val="16"/>
              </w:rPr>
              <w:t>2026-09-07</w:t>
            </w:r>
          </w:p>
        </w:tc>
        <w:tc>
          <w:tcPr>
            <w:tcW w:type="dxa" w:w="2160"/>
          </w:tcPr>
          <w:p>
            <w:r>
              <w:rPr>
                <w:sz w:val="16"/>
              </w:rPr>
              <w:t>https://news.ltn.com.tw/news/politics/breakingnews/5565801</w:t>
            </w:r>
          </w:p>
        </w:tc>
      </w:tr>
      <w:tr>
        <w:tc>
          <w:tcPr>
            <w:tcW w:type="dxa" w:w="2160"/>
          </w:tcPr>
          <w:p>
            <w:r>
              <w:rPr>
                <w:sz w:val="16"/>
              </w:rPr>
              <w:t>自由時報電子報</w:t>
            </w:r>
          </w:p>
        </w:tc>
        <w:tc>
          <w:tcPr>
            <w:tcW w:type="dxa" w:w="2160"/>
          </w:tcPr>
          <w:p>
            <w:r>
              <w:rPr>
                <w:sz w:val="16"/>
              </w:rPr>
              <w:t>MLCC需求爆發帶動產能滿載 勤凱8月營收續創新高</w:t>
            </w:r>
          </w:p>
        </w:tc>
        <w:tc>
          <w:tcPr>
            <w:tcW w:type="dxa" w:w="2160"/>
          </w:tcPr>
          <w:p>
            <w:r>
              <w:rPr>
                <w:sz w:val="16"/>
              </w:rPr>
              <w:t>2026-09-07</w:t>
            </w:r>
          </w:p>
        </w:tc>
        <w:tc>
          <w:tcPr>
            <w:tcW w:type="dxa" w:w="2160"/>
          </w:tcPr>
          <w:p>
            <w:r>
              <w:rPr>
                <w:sz w:val="16"/>
              </w:rPr>
              <w:t>https://ec.ltn.com.tw/article/breakingnews/5565815</w:t>
            </w:r>
          </w:p>
        </w:tc>
      </w:tr>
      <w:tr>
        <w:tc>
          <w:tcPr>
            <w:tcW w:type="dxa" w:w="2160"/>
          </w:tcPr>
          <w:p>
            <w:r>
              <w:rPr>
                <w:sz w:val="16"/>
              </w:rPr>
              <w:t>自由時報電子報</w:t>
            </w:r>
          </w:p>
        </w:tc>
        <w:tc>
          <w:tcPr>
            <w:tcW w:type="dxa" w:w="2160"/>
          </w:tcPr>
          <w:p>
            <w:r>
              <w:rPr>
                <w:sz w:val="16"/>
              </w:rPr>
              <w:t>公務員砸光退休金郊區買房養老 10年後「後悔得渾身發抖」慘況曝光</w:t>
            </w:r>
          </w:p>
        </w:tc>
        <w:tc>
          <w:tcPr>
            <w:tcW w:type="dxa" w:w="2160"/>
          </w:tcPr>
          <w:p>
            <w:r>
              <w:rPr>
                <w:sz w:val="16"/>
              </w:rPr>
              <w:t>2026-09-07</w:t>
            </w:r>
          </w:p>
        </w:tc>
        <w:tc>
          <w:tcPr>
            <w:tcW w:type="dxa" w:w="2160"/>
          </w:tcPr>
          <w:p>
            <w:r>
              <w:rPr>
                <w:sz w:val="16"/>
              </w:rPr>
              <w:t>https://ec.ltn.com.tw/article/breakingnews/5565599</w:t>
            </w:r>
          </w:p>
        </w:tc>
      </w:tr>
      <w:tr>
        <w:tc>
          <w:tcPr>
            <w:tcW w:type="dxa" w:w="2160"/>
          </w:tcPr>
          <w:p>
            <w:r>
              <w:rPr>
                <w:sz w:val="16"/>
              </w:rPr>
              <w:t>自由時報電子報</w:t>
            </w:r>
          </w:p>
        </w:tc>
        <w:tc>
          <w:tcPr>
            <w:tcW w:type="dxa" w:w="2160"/>
          </w:tcPr>
          <w:p>
            <w:r>
              <w:rPr>
                <w:sz w:val="16"/>
              </w:rPr>
              <w:t>東陽8月合併營收19.46億元 年增7.4％</w:t>
            </w:r>
          </w:p>
        </w:tc>
        <w:tc>
          <w:tcPr>
            <w:tcW w:type="dxa" w:w="2160"/>
          </w:tcPr>
          <w:p>
            <w:r>
              <w:rPr>
                <w:sz w:val="16"/>
              </w:rPr>
              <w:t>2026-09-07</w:t>
            </w:r>
          </w:p>
        </w:tc>
        <w:tc>
          <w:tcPr>
            <w:tcW w:type="dxa" w:w="2160"/>
          </w:tcPr>
          <w:p>
            <w:r>
              <w:rPr>
                <w:sz w:val="16"/>
              </w:rPr>
              <w:t>https://ec.ltn.com.tw/article/breakingnews/5565819</w:t>
            </w:r>
          </w:p>
        </w:tc>
      </w:tr>
      <w:tr>
        <w:tc>
          <w:tcPr>
            <w:tcW w:type="dxa" w:w="2160"/>
          </w:tcPr>
          <w:p>
            <w:r>
              <w:rPr>
                <w:sz w:val="16"/>
              </w:rPr>
              <w:t>自由時報電子報</w:t>
            </w:r>
          </w:p>
        </w:tc>
        <w:tc>
          <w:tcPr>
            <w:tcW w:type="dxa" w:w="2160"/>
          </w:tcPr>
          <w:p>
            <w:r>
              <w:rPr>
                <w:sz w:val="16"/>
              </w:rPr>
              <w:t>旺宏8月營收81.45億元 月增5％再創新高</w:t>
            </w:r>
          </w:p>
        </w:tc>
        <w:tc>
          <w:tcPr>
            <w:tcW w:type="dxa" w:w="2160"/>
          </w:tcPr>
          <w:p>
            <w:r>
              <w:rPr>
                <w:sz w:val="16"/>
              </w:rPr>
              <w:t>2026-09-07</w:t>
            </w:r>
          </w:p>
        </w:tc>
        <w:tc>
          <w:tcPr>
            <w:tcW w:type="dxa" w:w="2160"/>
          </w:tcPr>
          <w:p>
            <w:r>
              <w:rPr>
                <w:sz w:val="16"/>
              </w:rPr>
              <w:t>https://ec.ltn.com.tw/article/breakingnews/5565829</w:t>
            </w:r>
          </w:p>
        </w:tc>
      </w:tr>
      <w:tr>
        <w:tc>
          <w:tcPr>
            <w:tcW w:type="dxa" w:w="2160"/>
          </w:tcPr>
          <w:p>
            <w:r>
              <w:rPr>
                <w:sz w:val="16"/>
              </w:rPr>
              <w:t>自由時報電子報</w:t>
            </w:r>
          </w:p>
        </w:tc>
        <w:tc>
          <w:tcPr>
            <w:tcW w:type="dxa" w:w="2160"/>
          </w:tcPr>
          <w:p>
            <w:r>
              <w:rPr>
                <w:sz w:val="16"/>
              </w:rPr>
              <w:t>威剛8月營收連續6個月創新高  前8月業績衝破千億大關</w:t>
            </w:r>
          </w:p>
        </w:tc>
        <w:tc>
          <w:tcPr>
            <w:tcW w:type="dxa" w:w="2160"/>
          </w:tcPr>
          <w:p>
            <w:r>
              <w:rPr>
                <w:sz w:val="16"/>
              </w:rPr>
              <w:t>2026-09-07</w:t>
            </w:r>
          </w:p>
        </w:tc>
        <w:tc>
          <w:tcPr>
            <w:tcW w:type="dxa" w:w="2160"/>
          </w:tcPr>
          <w:p>
            <w:r>
              <w:rPr>
                <w:sz w:val="16"/>
              </w:rPr>
              <w:t>https://ec.ltn.com.tw/article/breakingnews/5565837</w:t>
            </w:r>
          </w:p>
        </w:tc>
      </w:tr>
      <w:tr>
        <w:tc>
          <w:tcPr>
            <w:tcW w:type="dxa" w:w="2160"/>
          </w:tcPr>
          <w:p>
            <w:r>
              <w:rPr>
                <w:sz w:val="16"/>
              </w:rPr>
              <w:t>自由時報電子報</w:t>
            </w:r>
          </w:p>
        </w:tc>
        <w:tc>
          <w:tcPr>
            <w:tcW w:type="dxa" w:w="2160"/>
          </w:tcPr>
          <w:p>
            <w:r>
              <w:rPr>
                <w:sz w:val="16"/>
              </w:rPr>
              <w:t>國票金前8月獲利33.47億、年增157％ 國旺租賃虧損加劇成隱憂</w:t>
            </w:r>
          </w:p>
        </w:tc>
        <w:tc>
          <w:tcPr>
            <w:tcW w:type="dxa" w:w="2160"/>
          </w:tcPr>
          <w:p>
            <w:r>
              <w:rPr>
                <w:sz w:val="16"/>
              </w:rPr>
              <w:t>2026-09-07</w:t>
            </w:r>
          </w:p>
        </w:tc>
        <w:tc>
          <w:tcPr>
            <w:tcW w:type="dxa" w:w="2160"/>
          </w:tcPr>
          <w:p>
            <w:r>
              <w:rPr>
                <w:sz w:val="16"/>
              </w:rPr>
              <w:t>https://ec.ltn.com.tw/article/breakingnews/5565838</w:t>
            </w:r>
          </w:p>
        </w:tc>
      </w:tr>
      <w:tr>
        <w:tc>
          <w:tcPr>
            <w:tcW w:type="dxa" w:w="2160"/>
          </w:tcPr>
          <w:p>
            <w:r>
              <w:rPr>
                <w:sz w:val="16"/>
              </w:rPr>
              <w:t>自由時報電子報</w:t>
            </w:r>
          </w:p>
        </w:tc>
        <w:tc>
          <w:tcPr>
            <w:tcW w:type="dxa" w:w="2160"/>
          </w:tcPr>
          <w:p>
            <w:r>
              <w:rPr>
                <w:sz w:val="16"/>
              </w:rPr>
              <w:t>蔡淑君籲林口文小五「力行國小」、公設考量人口增長 侯友宜偕官員說明</w:t>
            </w:r>
          </w:p>
        </w:tc>
        <w:tc>
          <w:tcPr>
            <w:tcW w:type="dxa" w:w="2160"/>
          </w:tcPr>
          <w:p>
            <w:r>
              <w:rPr>
                <w:sz w:val="16"/>
              </w:rPr>
              <w:t>2026-09-07</w:t>
            </w:r>
          </w:p>
        </w:tc>
        <w:tc>
          <w:tcPr>
            <w:tcW w:type="dxa" w:w="2160"/>
          </w:tcPr>
          <w:p>
            <w:r>
              <w:rPr>
                <w:sz w:val="16"/>
              </w:rPr>
              <w:t>https://news.ltn.com.tw/news/life/breakingnews/5565854</w:t>
            </w:r>
          </w:p>
        </w:tc>
      </w:tr>
      <w:tr>
        <w:tc>
          <w:tcPr>
            <w:tcW w:type="dxa" w:w="2160"/>
          </w:tcPr>
          <w:p>
            <w:r>
              <w:rPr>
                <w:sz w:val="16"/>
              </w:rPr>
              <w:t>自由時報電子報</w:t>
            </w:r>
          </w:p>
        </w:tc>
        <w:tc>
          <w:tcPr>
            <w:tcW w:type="dxa" w:w="2160"/>
          </w:tcPr>
          <w:p>
            <w:r>
              <w:rPr>
                <w:sz w:val="16"/>
              </w:rPr>
              <w:t>高市54家綠色友善餐廳  留言想吃餐廳抽iPad mini</w:t>
            </w:r>
          </w:p>
        </w:tc>
        <w:tc>
          <w:tcPr>
            <w:tcW w:type="dxa" w:w="2160"/>
          </w:tcPr>
          <w:p>
            <w:r>
              <w:rPr>
                <w:sz w:val="16"/>
              </w:rPr>
              <w:t>2026-09-07</w:t>
            </w:r>
          </w:p>
        </w:tc>
        <w:tc>
          <w:tcPr>
            <w:tcW w:type="dxa" w:w="2160"/>
          </w:tcPr>
          <w:p>
            <w:r>
              <w:rPr>
                <w:sz w:val="16"/>
              </w:rPr>
              <w:t>https://news.ltn.com.tw/news/life/breakingnews/5565857</w:t>
            </w:r>
          </w:p>
        </w:tc>
      </w:tr>
      <w:tr>
        <w:tc>
          <w:tcPr>
            <w:tcW w:type="dxa" w:w="2160"/>
          </w:tcPr>
          <w:p>
            <w:r>
              <w:rPr>
                <w:sz w:val="16"/>
              </w:rPr>
              <w:t>自由時報電子報</w:t>
            </w:r>
          </w:p>
        </w:tc>
        <w:tc>
          <w:tcPr>
            <w:tcW w:type="dxa" w:w="2160"/>
          </w:tcPr>
          <w:p>
            <w:r>
              <w:rPr>
                <w:sz w:val="16"/>
              </w:rPr>
              <w:t>反映油價  華航9/16起再漲貨運燃油附加費</w:t>
            </w:r>
          </w:p>
        </w:tc>
        <w:tc>
          <w:tcPr>
            <w:tcW w:type="dxa" w:w="2160"/>
          </w:tcPr>
          <w:p>
            <w:r>
              <w:rPr>
                <w:sz w:val="16"/>
              </w:rPr>
              <w:t>2026-09-07</w:t>
            </w:r>
          </w:p>
        </w:tc>
        <w:tc>
          <w:tcPr>
            <w:tcW w:type="dxa" w:w="2160"/>
          </w:tcPr>
          <w:p>
            <w:r>
              <w:rPr>
                <w:sz w:val="16"/>
              </w:rPr>
              <w:t>https://ec.ltn.com.tw/article/breakingnews/5565859</w:t>
            </w:r>
          </w:p>
        </w:tc>
      </w:tr>
      <w:tr>
        <w:tc>
          <w:tcPr>
            <w:tcW w:type="dxa" w:w="2160"/>
          </w:tcPr>
          <w:p>
            <w:r>
              <w:rPr>
                <w:sz w:val="16"/>
              </w:rPr>
              <w:t>自由時報電子報</w:t>
            </w:r>
          </w:p>
        </w:tc>
        <w:tc>
          <w:tcPr>
            <w:tcW w:type="dxa" w:w="2160"/>
          </w:tcPr>
          <w:p>
            <w:r>
              <w:rPr>
                <w:sz w:val="16"/>
              </w:rPr>
              <w:t>澎湖追風音樂燈光節將登場  空港快線預約免費搭乘</w:t>
            </w:r>
          </w:p>
        </w:tc>
        <w:tc>
          <w:tcPr>
            <w:tcW w:type="dxa" w:w="2160"/>
          </w:tcPr>
          <w:p>
            <w:r>
              <w:rPr>
                <w:sz w:val="16"/>
              </w:rPr>
              <w:t>2026-09-07</w:t>
            </w:r>
          </w:p>
        </w:tc>
        <w:tc>
          <w:tcPr>
            <w:tcW w:type="dxa" w:w="2160"/>
          </w:tcPr>
          <w:p>
            <w:r>
              <w:rPr>
                <w:sz w:val="16"/>
              </w:rPr>
              <w:t>https://news.ltn.com.tw/news/life/breakingnews/5565858</w:t>
            </w:r>
          </w:p>
        </w:tc>
      </w:tr>
      <w:tr>
        <w:tc>
          <w:tcPr>
            <w:tcW w:type="dxa" w:w="2160"/>
          </w:tcPr>
          <w:p>
            <w:r>
              <w:rPr>
                <w:sz w:val="16"/>
              </w:rPr>
              <w:t>自由時報電子報</w:t>
            </w:r>
          </w:p>
        </w:tc>
        <w:tc>
          <w:tcPr>
            <w:tcW w:type="dxa" w:w="2160"/>
          </w:tcPr>
          <w:p>
            <w:r>
              <w:rPr>
                <w:sz w:val="16"/>
              </w:rPr>
              <w:t>臻鼎8月營收創同期新高   伺服器／光模塊／IC載板營收暴增逾3倍</w:t>
            </w:r>
          </w:p>
        </w:tc>
        <w:tc>
          <w:tcPr>
            <w:tcW w:type="dxa" w:w="2160"/>
          </w:tcPr>
          <w:p>
            <w:r>
              <w:rPr>
                <w:sz w:val="16"/>
              </w:rPr>
              <w:t>2026-09-07</w:t>
            </w:r>
          </w:p>
        </w:tc>
        <w:tc>
          <w:tcPr>
            <w:tcW w:type="dxa" w:w="2160"/>
          </w:tcPr>
          <w:p>
            <w:r>
              <w:rPr>
                <w:sz w:val="16"/>
              </w:rPr>
              <w:t>https://ec.ltn.com.tw/article/breakingnews/5565861</w:t>
            </w:r>
          </w:p>
        </w:tc>
      </w:tr>
      <w:tr>
        <w:tc>
          <w:tcPr>
            <w:tcW w:type="dxa" w:w="2160"/>
          </w:tcPr>
          <w:p>
            <w:r>
              <w:rPr>
                <w:sz w:val="16"/>
              </w:rPr>
              <w:t>自由時報電子報</w:t>
            </w:r>
          </w:p>
        </w:tc>
        <w:tc>
          <w:tcPr>
            <w:tcW w:type="dxa" w:w="2160"/>
          </w:tcPr>
          <w:p>
            <w:r>
              <w:rPr>
                <w:sz w:val="16"/>
              </w:rPr>
              <w:t>Google台灣爆裁員？網傳「這據點」成重災區 官方回應了</w:t>
            </w:r>
          </w:p>
        </w:tc>
        <w:tc>
          <w:tcPr>
            <w:tcW w:type="dxa" w:w="2160"/>
          </w:tcPr>
          <w:p>
            <w:r>
              <w:rPr>
                <w:sz w:val="16"/>
              </w:rPr>
              <w:t>2026-09-07</w:t>
            </w:r>
          </w:p>
        </w:tc>
        <w:tc>
          <w:tcPr>
            <w:tcW w:type="dxa" w:w="2160"/>
          </w:tcPr>
          <w:p>
            <w:r>
              <w:rPr>
                <w:sz w:val="16"/>
              </w:rPr>
              <w:t>https://ec.ltn.com.tw/article/breakingnews/5565870</w:t>
            </w:r>
          </w:p>
        </w:tc>
      </w:tr>
      <w:tr>
        <w:tc>
          <w:tcPr>
            <w:tcW w:type="dxa" w:w="2160"/>
          </w:tcPr>
          <w:p>
            <w:r>
              <w:rPr>
                <w:sz w:val="16"/>
              </w:rPr>
              <w:t>自由時報電子報</w:t>
            </w:r>
          </w:p>
        </w:tc>
        <w:tc>
          <w:tcPr>
            <w:tcW w:type="dxa" w:w="2160"/>
          </w:tcPr>
          <w:p>
            <w:r>
              <w:rPr>
                <w:sz w:val="16"/>
              </w:rPr>
              <w:t>不到2天賺進2.7萬！冷門「神秘副業」曝光 最高年收飆破300萬</w:t>
            </w:r>
          </w:p>
        </w:tc>
        <w:tc>
          <w:tcPr>
            <w:tcW w:type="dxa" w:w="2160"/>
          </w:tcPr>
          <w:p>
            <w:r>
              <w:rPr>
                <w:sz w:val="16"/>
              </w:rPr>
              <w:t>2026-09-07</w:t>
            </w:r>
          </w:p>
        </w:tc>
        <w:tc>
          <w:tcPr>
            <w:tcW w:type="dxa" w:w="2160"/>
          </w:tcPr>
          <w:p>
            <w:r>
              <w:rPr>
                <w:sz w:val="16"/>
              </w:rPr>
              <w:t>https://ec.ltn.com.tw/article/breakingnews/5565847</w:t>
            </w:r>
          </w:p>
        </w:tc>
      </w:tr>
      <w:tr>
        <w:tc>
          <w:tcPr>
            <w:tcW w:type="dxa" w:w="2160"/>
          </w:tcPr>
          <w:p>
            <w:r>
              <w:rPr>
                <w:sz w:val="16"/>
              </w:rPr>
              <w:t>自由時報電子報</w:t>
            </w:r>
          </w:p>
        </w:tc>
        <w:tc>
          <w:tcPr>
            <w:tcW w:type="dxa" w:w="2160"/>
          </w:tcPr>
          <w:p>
            <w:r>
              <w:rPr>
                <w:sz w:val="16"/>
              </w:rPr>
              <w:t>全台瘋蓋捷運該降溫？ 張景森拋5指標示警：踩煞車不是停車</w:t>
            </w:r>
          </w:p>
        </w:tc>
        <w:tc>
          <w:tcPr>
            <w:tcW w:type="dxa" w:w="2160"/>
          </w:tcPr>
          <w:p>
            <w:r>
              <w:rPr>
                <w:sz w:val="16"/>
              </w:rPr>
              <w:t>2026-09-07</w:t>
            </w:r>
          </w:p>
        </w:tc>
        <w:tc>
          <w:tcPr>
            <w:tcW w:type="dxa" w:w="2160"/>
          </w:tcPr>
          <w:p>
            <w:r>
              <w:rPr>
                <w:sz w:val="16"/>
              </w:rPr>
              <w:t>https://news.ltn.com.tw/news/life/breakingnews/5565799</w:t>
            </w:r>
          </w:p>
        </w:tc>
      </w:tr>
      <w:tr>
        <w:tc>
          <w:tcPr>
            <w:tcW w:type="dxa" w:w="2160"/>
          </w:tcPr>
          <w:p>
            <w:r>
              <w:rPr>
                <w:sz w:val="16"/>
              </w:rPr>
              <w:t>自由時報電子報</w:t>
            </w:r>
          </w:p>
        </w:tc>
        <w:tc>
          <w:tcPr>
            <w:tcW w:type="dxa" w:w="2160"/>
          </w:tcPr>
          <w:p>
            <w:r>
              <w:rPr>
                <w:sz w:val="16"/>
              </w:rPr>
              <w:t>阻台參與WHA！疑中國收買密克羅尼西亞機密曝光 學者︰有一定真實性</w:t>
            </w:r>
          </w:p>
        </w:tc>
        <w:tc>
          <w:tcPr>
            <w:tcW w:type="dxa" w:w="2160"/>
          </w:tcPr>
          <w:p>
            <w:r>
              <w:rPr>
                <w:sz w:val="16"/>
              </w:rPr>
              <w:t>2026-09-07</w:t>
            </w:r>
          </w:p>
        </w:tc>
        <w:tc>
          <w:tcPr>
            <w:tcW w:type="dxa" w:w="2160"/>
          </w:tcPr>
          <w:p>
            <w:r>
              <w:rPr>
                <w:sz w:val="16"/>
              </w:rPr>
              <w:t>https://news.ltn.com.tw/news/politics/breakingnews/5565888</w:t>
            </w:r>
          </w:p>
        </w:tc>
      </w:tr>
      <w:tr>
        <w:tc>
          <w:tcPr>
            <w:tcW w:type="dxa" w:w="2160"/>
          </w:tcPr>
          <w:p>
            <w:r>
              <w:rPr>
                <w:sz w:val="16"/>
              </w:rPr>
              <w:t>自由時報電子報</w:t>
            </w:r>
          </w:p>
        </w:tc>
        <w:tc>
          <w:tcPr>
            <w:tcW w:type="dxa" w:w="2160"/>
          </w:tcPr>
          <w:p>
            <w:r>
              <w:rPr>
                <w:sz w:val="16"/>
              </w:rPr>
              <w:t>電視面板止跌訊號浮現  集邦：9月報價有望持平</w:t>
            </w:r>
          </w:p>
        </w:tc>
        <w:tc>
          <w:tcPr>
            <w:tcW w:type="dxa" w:w="2160"/>
          </w:tcPr>
          <w:p>
            <w:r>
              <w:rPr>
                <w:sz w:val="16"/>
              </w:rPr>
              <w:t>2026-09-07</w:t>
            </w:r>
          </w:p>
        </w:tc>
        <w:tc>
          <w:tcPr>
            <w:tcW w:type="dxa" w:w="2160"/>
          </w:tcPr>
          <w:p>
            <w:r>
              <w:rPr>
                <w:sz w:val="16"/>
              </w:rPr>
              <w:t>https://ec.ltn.com.tw/article/breakingnews/5565903</w:t>
            </w:r>
          </w:p>
        </w:tc>
      </w:tr>
      <w:tr>
        <w:tc>
          <w:tcPr>
            <w:tcW w:type="dxa" w:w="2160"/>
          </w:tcPr>
          <w:p>
            <w:r>
              <w:rPr>
                <w:sz w:val="16"/>
              </w:rPr>
              <w:t>自由時報電子報</w:t>
            </w:r>
          </w:p>
        </w:tc>
        <w:tc>
          <w:tcPr>
            <w:tcW w:type="dxa" w:w="2160"/>
          </w:tcPr>
          <w:p>
            <w:r>
              <w:rPr>
                <w:sz w:val="16"/>
              </w:rPr>
              <w:t>投信狂買近百億！聯電只排第2 這檔敲逾1.5萬張最搶手</w:t>
            </w:r>
          </w:p>
        </w:tc>
        <w:tc>
          <w:tcPr>
            <w:tcW w:type="dxa" w:w="2160"/>
          </w:tcPr>
          <w:p>
            <w:r>
              <w:rPr>
                <w:sz w:val="16"/>
              </w:rPr>
              <w:t>2026-09-07</w:t>
            </w:r>
          </w:p>
        </w:tc>
        <w:tc>
          <w:tcPr>
            <w:tcW w:type="dxa" w:w="2160"/>
          </w:tcPr>
          <w:p>
            <w:r>
              <w:rPr>
                <w:sz w:val="16"/>
              </w:rPr>
              <w:t>https://ec.ltn.com.tw/article/breakingnews/5565920</w:t>
            </w:r>
          </w:p>
        </w:tc>
      </w:tr>
      <w:tr>
        <w:tc>
          <w:tcPr>
            <w:tcW w:type="dxa" w:w="2160"/>
          </w:tcPr>
          <w:p>
            <w:r>
              <w:rPr>
                <w:sz w:val="16"/>
              </w:rPr>
              <w:t>自由時報電子報</w:t>
            </w:r>
          </w:p>
        </w:tc>
        <w:tc>
          <w:tcPr>
            <w:tcW w:type="dxa" w:w="2160"/>
          </w:tcPr>
          <w:p>
            <w:r>
              <w:rPr>
                <w:sz w:val="16"/>
              </w:rPr>
              <w:t>興櫃股王漢測8月營收衝破5億元大關 再創新高</w:t>
            </w:r>
          </w:p>
        </w:tc>
        <w:tc>
          <w:tcPr>
            <w:tcW w:type="dxa" w:w="2160"/>
          </w:tcPr>
          <w:p>
            <w:r>
              <w:rPr>
                <w:sz w:val="16"/>
              </w:rPr>
              <w:t>2026-09-07</w:t>
            </w:r>
          </w:p>
        </w:tc>
        <w:tc>
          <w:tcPr>
            <w:tcW w:type="dxa" w:w="2160"/>
          </w:tcPr>
          <w:p>
            <w:r>
              <w:rPr>
                <w:sz w:val="16"/>
              </w:rPr>
              <w:t>https://ec.ltn.com.tw/article/breakingnews/5565906</w:t>
            </w:r>
          </w:p>
        </w:tc>
      </w:tr>
      <w:tr>
        <w:tc>
          <w:tcPr>
            <w:tcW w:type="dxa" w:w="2160"/>
          </w:tcPr>
          <w:p>
            <w:r>
              <w:rPr>
                <w:sz w:val="16"/>
              </w:rPr>
              <w:t>自由時報電子報</w:t>
            </w:r>
          </w:p>
        </w:tc>
        <w:tc>
          <w:tcPr>
            <w:tcW w:type="dxa" w:w="2160"/>
          </w:tcPr>
          <w:p>
            <w:r>
              <w:rPr>
                <w:sz w:val="16"/>
              </w:rPr>
              <w:t>中研院統計所創所所長趙民德辭世 畢生為台灣統計研究奠基</w:t>
            </w:r>
          </w:p>
        </w:tc>
        <w:tc>
          <w:tcPr>
            <w:tcW w:type="dxa" w:w="2160"/>
          </w:tcPr>
          <w:p>
            <w:r>
              <w:rPr>
                <w:sz w:val="16"/>
              </w:rPr>
              <w:t>2026-09-07</w:t>
            </w:r>
          </w:p>
        </w:tc>
        <w:tc>
          <w:tcPr>
            <w:tcW w:type="dxa" w:w="2160"/>
          </w:tcPr>
          <w:p>
            <w:r>
              <w:rPr>
                <w:sz w:val="16"/>
              </w:rPr>
              <w:t>https://news.ltn.com.tw/news/life/breakingnews/5565898</w:t>
            </w:r>
          </w:p>
        </w:tc>
      </w:tr>
      <w:tr>
        <w:tc>
          <w:tcPr>
            <w:tcW w:type="dxa" w:w="2160"/>
          </w:tcPr>
          <w:p>
            <w:r>
              <w:rPr>
                <w:sz w:val="16"/>
              </w:rPr>
              <w:t>自由時報電子報</w:t>
            </w:r>
          </w:p>
        </w:tc>
        <w:tc>
          <w:tcPr>
            <w:tcW w:type="dxa" w:w="2160"/>
          </w:tcPr>
          <w:p>
            <w:r>
              <w:rPr>
                <w:sz w:val="16"/>
              </w:rPr>
              <w:t>推「新竹公車安心駕駛計畫」解司機荒 莊競程：顧好司機學生才能搭得到、搭得上</w:t>
            </w:r>
          </w:p>
        </w:tc>
        <w:tc>
          <w:tcPr>
            <w:tcW w:type="dxa" w:w="2160"/>
          </w:tcPr>
          <w:p>
            <w:r>
              <w:rPr>
                <w:sz w:val="16"/>
              </w:rPr>
              <w:t>2026-09-07</w:t>
            </w:r>
          </w:p>
        </w:tc>
        <w:tc>
          <w:tcPr>
            <w:tcW w:type="dxa" w:w="2160"/>
          </w:tcPr>
          <w:p>
            <w:r>
              <w:rPr>
                <w:sz w:val="16"/>
              </w:rPr>
              <w:t>https://news.ltn.com.tw/news/politics/breakingnews/5565902</w:t>
            </w:r>
          </w:p>
        </w:tc>
      </w:tr>
      <w:tr>
        <w:tc>
          <w:tcPr>
            <w:tcW w:type="dxa" w:w="2160"/>
          </w:tcPr>
          <w:p>
            <w:r>
              <w:rPr>
                <w:sz w:val="16"/>
              </w:rPr>
              <w:t>自由時報電子報</w:t>
            </w:r>
          </w:p>
        </w:tc>
        <w:tc>
          <w:tcPr>
            <w:tcW w:type="dxa" w:w="2160"/>
          </w:tcPr>
          <w:p>
            <w:r>
              <w:rPr>
                <w:sz w:val="16"/>
              </w:rPr>
              <w:t>好神！金榜題名「還願筆」送錯地方  2神明連3晚入夢提醒</w:t>
            </w:r>
          </w:p>
        </w:tc>
        <w:tc>
          <w:tcPr>
            <w:tcW w:type="dxa" w:w="2160"/>
          </w:tcPr>
          <w:p>
            <w:r>
              <w:rPr>
                <w:sz w:val="16"/>
              </w:rPr>
              <w:t>2026-09-07</w:t>
            </w:r>
          </w:p>
        </w:tc>
        <w:tc>
          <w:tcPr>
            <w:tcW w:type="dxa" w:w="2160"/>
          </w:tcPr>
          <w:p>
            <w:r>
              <w:rPr>
                <w:sz w:val="16"/>
              </w:rPr>
              <w:t>https://news.ltn.com.tw/news/life/breakingnews/5565904</w:t>
            </w:r>
          </w:p>
        </w:tc>
      </w:tr>
      <w:tr>
        <w:tc>
          <w:tcPr>
            <w:tcW w:type="dxa" w:w="2160"/>
          </w:tcPr>
          <w:p>
            <w:r>
              <w:rPr>
                <w:sz w:val="16"/>
              </w:rPr>
              <w:t>自由時報電子報</w:t>
            </w:r>
          </w:p>
        </w:tc>
        <w:tc>
          <w:tcPr>
            <w:tcW w:type="dxa" w:w="2160"/>
          </w:tcPr>
          <w:p>
            <w:r>
              <w:rPr>
                <w:sz w:val="16"/>
              </w:rPr>
              <w:t>出席漢翔公司企業工會會員大會  江啟臣提三大主張</w:t>
            </w:r>
          </w:p>
        </w:tc>
        <w:tc>
          <w:tcPr>
            <w:tcW w:type="dxa" w:w="2160"/>
          </w:tcPr>
          <w:p>
            <w:r>
              <w:rPr>
                <w:sz w:val="16"/>
              </w:rPr>
              <w:t>2026-09-07</w:t>
            </w:r>
          </w:p>
        </w:tc>
        <w:tc>
          <w:tcPr>
            <w:tcW w:type="dxa" w:w="2160"/>
          </w:tcPr>
          <w:p>
            <w:r>
              <w:rPr>
                <w:sz w:val="16"/>
              </w:rPr>
              <w:t>https://news.ltn.com.tw/news/politics/breakingnews/5565891</w:t>
            </w:r>
          </w:p>
        </w:tc>
      </w:tr>
      <w:tr>
        <w:tc>
          <w:tcPr>
            <w:tcW w:type="dxa" w:w="2160"/>
          </w:tcPr>
          <w:p>
            <w:r>
              <w:rPr>
                <w:sz w:val="16"/>
              </w:rPr>
              <w:t>自由時報電子報</w:t>
            </w:r>
          </w:p>
        </w:tc>
        <w:tc>
          <w:tcPr>
            <w:tcW w:type="dxa" w:w="2160"/>
          </w:tcPr>
          <w:p>
            <w:r>
              <w:rPr>
                <w:sz w:val="16"/>
              </w:rPr>
              <w:t>魏嘉賢提客家政策新方向 主張建立東部客家文化主體論述</w:t>
            </w:r>
          </w:p>
        </w:tc>
        <w:tc>
          <w:tcPr>
            <w:tcW w:type="dxa" w:w="2160"/>
          </w:tcPr>
          <w:p>
            <w:r>
              <w:rPr>
                <w:sz w:val="16"/>
              </w:rPr>
              <w:t>2026-09-07</w:t>
            </w:r>
          </w:p>
        </w:tc>
        <w:tc>
          <w:tcPr>
            <w:tcW w:type="dxa" w:w="2160"/>
          </w:tcPr>
          <w:p>
            <w:r>
              <w:rPr>
                <w:sz w:val="16"/>
              </w:rPr>
              <w:t>https://news.ltn.com.tw/news/politics/breakingnews/5565931</w:t>
            </w:r>
          </w:p>
        </w:tc>
      </w:tr>
      <w:tr>
        <w:tc>
          <w:tcPr>
            <w:tcW w:type="dxa" w:w="2160"/>
          </w:tcPr>
          <w:p>
            <w:r>
              <w:rPr>
                <w:sz w:val="16"/>
              </w:rPr>
              <w:t>自由時報電子報</w:t>
            </w:r>
          </w:p>
        </w:tc>
        <w:tc>
          <w:tcPr>
            <w:tcW w:type="dxa" w:w="2160"/>
          </w:tcPr>
          <w:p>
            <w:r>
              <w:rPr>
                <w:sz w:val="16"/>
              </w:rPr>
              <w:t>捷運預算暴增5.5倍地方卻喊不夠 交通部：視工程進度需求編列</w:t>
            </w:r>
          </w:p>
        </w:tc>
        <w:tc>
          <w:tcPr>
            <w:tcW w:type="dxa" w:w="2160"/>
          </w:tcPr>
          <w:p>
            <w:r>
              <w:rPr>
                <w:sz w:val="16"/>
              </w:rPr>
              <w:t>2026-09-07</w:t>
            </w:r>
          </w:p>
        </w:tc>
        <w:tc>
          <w:tcPr>
            <w:tcW w:type="dxa" w:w="2160"/>
          </w:tcPr>
          <w:p>
            <w:r>
              <w:rPr>
                <w:sz w:val="16"/>
              </w:rPr>
              <w:t>https://news.ltn.com.tw/news/life/breakingnews/5565922</w:t>
            </w:r>
          </w:p>
        </w:tc>
      </w:tr>
      <w:tr>
        <w:tc>
          <w:tcPr>
            <w:tcW w:type="dxa" w:w="2160"/>
          </w:tcPr>
          <w:p>
            <w:r>
              <w:rPr>
                <w:sz w:val="16"/>
              </w:rPr>
              <w:t>自由時報電子報</w:t>
            </w:r>
          </w:p>
        </w:tc>
        <w:tc>
          <w:tcPr>
            <w:tcW w:type="dxa" w:w="2160"/>
          </w:tcPr>
          <w:p>
            <w:r>
              <w:rPr>
                <w:sz w:val="16"/>
              </w:rPr>
              <w:t>Q3拉貨動能強 玉晶光8月營收年月雙增</w:t>
            </w:r>
          </w:p>
        </w:tc>
        <w:tc>
          <w:tcPr>
            <w:tcW w:type="dxa" w:w="2160"/>
          </w:tcPr>
          <w:p>
            <w:r>
              <w:rPr>
                <w:sz w:val="16"/>
              </w:rPr>
              <w:t>2026-09-07</w:t>
            </w:r>
          </w:p>
        </w:tc>
        <w:tc>
          <w:tcPr>
            <w:tcW w:type="dxa" w:w="2160"/>
          </w:tcPr>
          <w:p>
            <w:r>
              <w:rPr>
                <w:sz w:val="16"/>
              </w:rPr>
              <w:t>https://ec.ltn.com.tw/article/breakingnews/5565930</w:t>
            </w:r>
          </w:p>
        </w:tc>
      </w:tr>
      <w:tr>
        <w:tc>
          <w:tcPr>
            <w:tcW w:type="dxa" w:w="2160"/>
          </w:tcPr>
          <w:p>
            <w:r>
              <w:rPr>
                <w:sz w:val="16"/>
              </w:rPr>
              <w:t>自由時報電子報</w:t>
            </w:r>
          </w:p>
        </w:tc>
        <w:tc>
          <w:tcPr>
            <w:tcW w:type="dxa" w:w="2160"/>
          </w:tcPr>
          <w:p>
            <w:r>
              <w:rPr>
                <w:sz w:val="16"/>
              </w:rPr>
              <w:t>2026台灣設計展彩繪列車啟航 機捷A12、A13站入口意象換新裝</w:t>
            </w:r>
          </w:p>
        </w:tc>
        <w:tc>
          <w:tcPr>
            <w:tcW w:type="dxa" w:w="2160"/>
          </w:tcPr>
          <w:p>
            <w:r>
              <w:rPr>
                <w:sz w:val="16"/>
              </w:rPr>
              <w:t>2026-09-07</w:t>
            </w:r>
          </w:p>
        </w:tc>
        <w:tc>
          <w:tcPr>
            <w:tcW w:type="dxa" w:w="2160"/>
          </w:tcPr>
          <w:p>
            <w:r>
              <w:rPr>
                <w:sz w:val="16"/>
              </w:rPr>
              <w:t>https://news.ltn.com.tw/news/life/breakingnews/5565942</w:t>
            </w:r>
          </w:p>
        </w:tc>
      </w:tr>
      <w:tr>
        <w:tc>
          <w:tcPr>
            <w:tcW w:type="dxa" w:w="2160"/>
          </w:tcPr>
          <w:p>
            <w:r>
              <w:rPr>
                <w:sz w:val="16"/>
              </w:rPr>
              <w:t>自由時報電子報</w:t>
            </w:r>
          </w:p>
        </w:tc>
        <w:tc>
          <w:tcPr>
            <w:tcW w:type="dxa" w:w="2160"/>
          </w:tcPr>
          <w:p>
            <w:r>
              <w:rPr>
                <w:sz w:val="16"/>
              </w:rPr>
              <w:t>獨家》老將柯今尉回鍋掌技職司  少子化、產業人才培育有硬仗</w:t>
            </w:r>
          </w:p>
        </w:tc>
        <w:tc>
          <w:tcPr>
            <w:tcW w:type="dxa" w:w="2160"/>
          </w:tcPr>
          <w:p>
            <w:r>
              <w:rPr>
                <w:sz w:val="16"/>
              </w:rPr>
              <w:t>2026-09-07</w:t>
            </w:r>
          </w:p>
        </w:tc>
        <w:tc>
          <w:tcPr>
            <w:tcW w:type="dxa" w:w="2160"/>
          </w:tcPr>
          <w:p>
            <w:r>
              <w:rPr>
                <w:sz w:val="16"/>
              </w:rPr>
              <w:t>https://news.ltn.com.tw/news/life/breakingnews/5565940</w:t>
            </w:r>
          </w:p>
        </w:tc>
      </w:tr>
      <w:tr>
        <w:tc>
          <w:tcPr>
            <w:tcW w:type="dxa" w:w="2160"/>
          </w:tcPr>
          <w:p>
            <w:r>
              <w:rPr>
                <w:sz w:val="16"/>
              </w:rPr>
              <w:t>自由時報電子報</w:t>
            </w:r>
          </w:p>
        </w:tc>
        <w:tc>
          <w:tcPr>
            <w:tcW w:type="dxa" w:w="2160"/>
          </w:tcPr>
          <w:p>
            <w:r>
              <w:rPr>
                <w:sz w:val="16"/>
              </w:rPr>
              <w:t>被控急診耍特權 李柏毅澄清「沒亮身份」：心疼女兒發燒未獲妥善處置</w:t>
            </w:r>
          </w:p>
        </w:tc>
        <w:tc>
          <w:tcPr>
            <w:tcW w:type="dxa" w:w="2160"/>
          </w:tcPr>
          <w:p>
            <w:r>
              <w:rPr>
                <w:sz w:val="16"/>
              </w:rPr>
              <w:t>2026-09-07</w:t>
            </w:r>
          </w:p>
        </w:tc>
        <w:tc>
          <w:tcPr>
            <w:tcW w:type="dxa" w:w="2160"/>
          </w:tcPr>
          <w:p>
            <w:r>
              <w:rPr>
                <w:sz w:val="16"/>
              </w:rPr>
              <w:t>https://news.ltn.com.tw/news/politics/breakingnews/5565907</w:t>
            </w:r>
          </w:p>
        </w:tc>
      </w:tr>
      <w:tr>
        <w:tc>
          <w:tcPr>
            <w:tcW w:type="dxa" w:w="2160"/>
          </w:tcPr>
          <w:p>
            <w:r>
              <w:rPr>
                <w:sz w:val="16"/>
              </w:rPr>
              <w:t>自由時報電子報</w:t>
            </w:r>
          </w:p>
        </w:tc>
        <w:tc>
          <w:tcPr>
            <w:tcW w:type="dxa" w:w="2160"/>
          </w:tcPr>
          <w:p>
            <w:r>
              <w:rPr>
                <w:sz w:val="16"/>
              </w:rPr>
              <w:t>華通開高重摔3.8％！幕後兇手曝光 28萬股東傻眼</w:t>
            </w:r>
          </w:p>
        </w:tc>
        <w:tc>
          <w:tcPr>
            <w:tcW w:type="dxa" w:w="2160"/>
          </w:tcPr>
          <w:p>
            <w:r>
              <w:rPr>
                <w:sz w:val="16"/>
              </w:rPr>
              <w:t>2026-09-07</w:t>
            </w:r>
          </w:p>
        </w:tc>
        <w:tc>
          <w:tcPr>
            <w:tcW w:type="dxa" w:w="2160"/>
          </w:tcPr>
          <w:p>
            <w:r>
              <w:rPr>
                <w:sz w:val="16"/>
              </w:rPr>
              <w:t>https://ec.ltn.com.tw/article/breakingnews/5565953</w:t>
            </w:r>
          </w:p>
        </w:tc>
      </w:tr>
      <w:tr>
        <w:tc>
          <w:tcPr>
            <w:tcW w:type="dxa" w:w="2160"/>
          </w:tcPr>
          <w:p>
            <w:r>
              <w:rPr>
                <w:sz w:val="16"/>
              </w:rPr>
              <w:t>自由時報電子報</w:t>
            </w:r>
          </w:p>
        </w:tc>
        <w:tc>
          <w:tcPr>
            <w:tcW w:type="dxa" w:w="2160"/>
          </w:tcPr>
          <w:p>
            <w:r>
              <w:rPr>
                <w:sz w:val="16"/>
              </w:rPr>
              <w:t>不在飛機上賣、竟賣得更快！日航機上購物拉長到「下機後3天」背後算盤曝光</w:t>
            </w:r>
          </w:p>
        </w:tc>
        <w:tc>
          <w:tcPr>
            <w:tcW w:type="dxa" w:w="2160"/>
          </w:tcPr>
          <w:p>
            <w:r>
              <w:rPr>
                <w:sz w:val="16"/>
              </w:rPr>
              <w:t>2026-09-07</w:t>
            </w:r>
          </w:p>
        </w:tc>
        <w:tc>
          <w:tcPr>
            <w:tcW w:type="dxa" w:w="2160"/>
          </w:tcPr>
          <w:p>
            <w:r>
              <w:rPr>
                <w:sz w:val="16"/>
              </w:rPr>
              <w:t>https://ec.ltn.com.tw/article/breakingnews/5565360</w:t>
            </w:r>
          </w:p>
        </w:tc>
      </w:tr>
      <w:tr>
        <w:tc>
          <w:tcPr>
            <w:tcW w:type="dxa" w:w="2160"/>
          </w:tcPr>
          <w:p>
            <w:r>
              <w:rPr>
                <w:sz w:val="16"/>
              </w:rPr>
              <w:t>自由時報電子報</w:t>
            </w:r>
          </w:p>
        </w:tc>
        <w:tc>
          <w:tcPr>
            <w:tcW w:type="dxa" w:w="2160"/>
          </w:tcPr>
          <w:p>
            <w:r>
              <w:rPr>
                <w:sz w:val="16"/>
              </w:rPr>
              <w:t>群光受供應鏈缺料、漲價影響 8月營收年月雙減</w:t>
            </w:r>
          </w:p>
        </w:tc>
        <w:tc>
          <w:tcPr>
            <w:tcW w:type="dxa" w:w="2160"/>
          </w:tcPr>
          <w:p>
            <w:r>
              <w:rPr>
                <w:sz w:val="16"/>
              </w:rPr>
              <w:t>2026-09-07</w:t>
            </w:r>
          </w:p>
        </w:tc>
        <w:tc>
          <w:tcPr>
            <w:tcW w:type="dxa" w:w="2160"/>
          </w:tcPr>
          <w:p>
            <w:r>
              <w:rPr>
                <w:sz w:val="16"/>
              </w:rPr>
              <w:t>https://ec.ltn.com.tw/article/breakingnews/5565946</w:t>
            </w:r>
          </w:p>
        </w:tc>
      </w:tr>
      <w:tr>
        <w:tc>
          <w:tcPr>
            <w:tcW w:type="dxa" w:w="2160"/>
          </w:tcPr>
          <w:p>
            <w:r>
              <w:rPr>
                <w:sz w:val="16"/>
              </w:rPr>
              <w:t>自由時報電子報</w:t>
            </w:r>
          </w:p>
        </w:tc>
        <w:tc>
          <w:tcPr>
            <w:tcW w:type="dxa" w:w="2160"/>
          </w:tcPr>
          <w:p>
            <w:r>
              <w:rPr>
                <w:sz w:val="16"/>
              </w:rPr>
              <w:t>防範市場火災！桃園補助市場攤商加裝瓦斯遮斷閥 每攤最高1500元</w:t>
            </w:r>
          </w:p>
        </w:tc>
        <w:tc>
          <w:tcPr>
            <w:tcW w:type="dxa" w:w="2160"/>
          </w:tcPr>
          <w:p>
            <w:r>
              <w:rPr>
                <w:sz w:val="16"/>
              </w:rPr>
              <w:t>2026-09-07</w:t>
            </w:r>
          </w:p>
        </w:tc>
        <w:tc>
          <w:tcPr>
            <w:tcW w:type="dxa" w:w="2160"/>
          </w:tcPr>
          <w:p>
            <w:r>
              <w:rPr>
                <w:sz w:val="16"/>
              </w:rPr>
              <w:t>https://news.ltn.com.tw/news/life/breakingnews/5565949</w:t>
            </w:r>
          </w:p>
        </w:tc>
      </w:tr>
      <w:tr>
        <w:tc>
          <w:tcPr>
            <w:tcW w:type="dxa" w:w="2160"/>
          </w:tcPr>
          <w:p>
            <w:r>
              <w:rPr>
                <w:sz w:val="16"/>
              </w:rPr>
              <w:t>自由時報電子報</w:t>
            </w:r>
          </w:p>
        </w:tc>
        <w:tc>
          <w:tcPr>
            <w:tcW w:type="dxa" w:w="2160"/>
          </w:tcPr>
          <w:p>
            <w:r>
              <w:rPr>
                <w:sz w:val="16"/>
              </w:rPr>
              <w:t>前韓駐台代表著書《晶片經濟學》 籲學習孕育出台積電革新與制度</w:t>
            </w:r>
          </w:p>
        </w:tc>
        <w:tc>
          <w:tcPr>
            <w:tcW w:type="dxa" w:w="2160"/>
          </w:tcPr>
          <w:p>
            <w:r>
              <w:rPr>
                <w:sz w:val="16"/>
              </w:rPr>
              <w:t>2026-09-07</w:t>
            </w:r>
          </w:p>
        </w:tc>
        <w:tc>
          <w:tcPr>
            <w:tcW w:type="dxa" w:w="2160"/>
          </w:tcPr>
          <w:p>
            <w:r>
              <w:rPr>
                <w:sz w:val="16"/>
              </w:rPr>
              <w:t>https://ec.ltn.com.tw/article/breakingnews/5565955</w:t>
            </w:r>
          </w:p>
        </w:tc>
      </w:tr>
      <w:tr>
        <w:tc>
          <w:tcPr>
            <w:tcW w:type="dxa" w:w="2160"/>
          </w:tcPr>
          <w:p>
            <w:r>
              <w:rPr>
                <w:sz w:val="16"/>
              </w:rPr>
              <w:t>自由時報電子報</w:t>
            </w:r>
          </w:p>
        </w:tc>
        <w:tc>
          <w:tcPr>
            <w:tcW w:type="dxa" w:w="2160"/>
          </w:tcPr>
          <w:p>
            <w:r>
              <w:rPr>
                <w:sz w:val="16"/>
              </w:rPr>
              <w:t>飯店太香「有鬼」？專家驚爆4大踩雷警訊  入住幾分鐘就能識破</w:t>
            </w:r>
          </w:p>
        </w:tc>
        <w:tc>
          <w:tcPr>
            <w:tcW w:type="dxa" w:w="2160"/>
          </w:tcPr>
          <w:p>
            <w:r>
              <w:rPr>
                <w:sz w:val="16"/>
              </w:rPr>
              <w:t>2026-09-07</w:t>
            </w:r>
          </w:p>
        </w:tc>
        <w:tc>
          <w:tcPr>
            <w:tcW w:type="dxa" w:w="2160"/>
          </w:tcPr>
          <w:p>
            <w:r>
              <w:rPr>
                <w:sz w:val="16"/>
              </w:rPr>
              <w:t>https://ec.ltn.com.tw/article/breakingnews/5565925</w:t>
            </w:r>
          </w:p>
        </w:tc>
      </w:tr>
      <w:tr>
        <w:tc>
          <w:tcPr>
            <w:tcW w:type="dxa" w:w="2160"/>
          </w:tcPr>
          <w:p>
            <w:r>
              <w:rPr>
                <w:sz w:val="16"/>
              </w:rPr>
              <w:t>自由時報電子報</w:t>
            </w:r>
          </w:p>
        </w:tc>
        <w:tc>
          <w:tcPr>
            <w:tcW w:type="dxa" w:w="2160"/>
          </w:tcPr>
          <w:p>
            <w:r>
              <w:rPr>
                <w:sz w:val="16"/>
              </w:rPr>
              <w:t>立院修法讓黨政軍重新干涉媒體 卓榮泰：很抱歉 我沒有副署</w:t>
            </w:r>
          </w:p>
        </w:tc>
        <w:tc>
          <w:tcPr>
            <w:tcW w:type="dxa" w:w="2160"/>
          </w:tcPr>
          <w:p>
            <w:r>
              <w:rPr>
                <w:sz w:val="16"/>
              </w:rPr>
              <w:t>2026-09-07</w:t>
            </w:r>
          </w:p>
        </w:tc>
        <w:tc>
          <w:tcPr>
            <w:tcW w:type="dxa" w:w="2160"/>
          </w:tcPr>
          <w:p>
            <w:r>
              <w:rPr>
                <w:sz w:val="16"/>
              </w:rPr>
              <w:t>https://news.ltn.com.tw/news/politics/breakingnews/5565950</w:t>
            </w:r>
          </w:p>
        </w:tc>
      </w:tr>
      <w:tr>
        <w:tc>
          <w:tcPr>
            <w:tcW w:type="dxa" w:w="2160"/>
          </w:tcPr>
          <w:p>
            <w:r>
              <w:rPr>
                <w:sz w:val="16"/>
              </w:rPr>
              <w:t>自由時報電子報</w:t>
            </w:r>
          </w:p>
        </w:tc>
        <w:tc>
          <w:tcPr>
            <w:tcW w:type="dxa" w:w="2160"/>
          </w:tcPr>
          <w:p>
            <w:r>
              <w:rPr>
                <w:sz w:val="16"/>
              </w:rPr>
              <w:t>澎科大開學日 展示無人機醫療跨海運送藥品至吉貝衛生所</w:t>
            </w:r>
          </w:p>
        </w:tc>
        <w:tc>
          <w:tcPr>
            <w:tcW w:type="dxa" w:w="2160"/>
          </w:tcPr>
          <w:p>
            <w:r>
              <w:rPr>
                <w:sz w:val="16"/>
              </w:rPr>
              <w:t>2026-09-07</w:t>
            </w:r>
          </w:p>
        </w:tc>
        <w:tc>
          <w:tcPr>
            <w:tcW w:type="dxa" w:w="2160"/>
          </w:tcPr>
          <w:p>
            <w:r>
              <w:rPr>
                <w:sz w:val="16"/>
              </w:rPr>
              <w:t>https://news.ltn.com.tw/news/life/breakingnews/5565960</w:t>
            </w:r>
          </w:p>
        </w:tc>
      </w:tr>
      <w:tr>
        <w:tc>
          <w:tcPr>
            <w:tcW w:type="dxa" w:w="2160"/>
          </w:tcPr>
          <w:p>
            <w:r>
              <w:rPr>
                <w:sz w:val="16"/>
              </w:rPr>
              <w:t>自由時報電子報</w:t>
            </w:r>
          </w:p>
        </w:tc>
        <w:tc>
          <w:tcPr>
            <w:tcW w:type="dxa" w:w="2160"/>
          </w:tcPr>
          <w:p>
            <w:r>
              <w:rPr>
                <w:sz w:val="16"/>
              </w:rPr>
              <w:t>出席「2026當今台灣年會」 歐江安：接納台灣參與聯合國體系對全球安全不可或缺</w:t>
            </w:r>
          </w:p>
        </w:tc>
        <w:tc>
          <w:tcPr>
            <w:tcW w:type="dxa" w:w="2160"/>
          </w:tcPr>
          <w:p>
            <w:r>
              <w:rPr>
                <w:sz w:val="16"/>
              </w:rPr>
              <w:t>2026-09-07</w:t>
            </w:r>
          </w:p>
        </w:tc>
        <w:tc>
          <w:tcPr>
            <w:tcW w:type="dxa" w:w="2160"/>
          </w:tcPr>
          <w:p>
            <w:r>
              <w:rPr>
                <w:sz w:val="16"/>
              </w:rPr>
              <w:t>https://news.ltn.com.tw/news/politics/breakingnews/5565952</w:t>
            </w:r>
          </w:p>
        </w:tc>
      </w:tr>
      <w:tr>
        <w:tc>
          <w:tcPr>
            <w:tcW w:type="dxa" w:w="2160"/>
          </w:tcPr>
          <w:p>
            <w:r>
              <w:rPr>
                <w:sz w:val="16"/>
              </w:rPr>
              <w:t>自由時報電子報</w:t>
            </w:r>
          </w:p>
        </w:tc>
        <w:tc>
          <w:tcPr>
            <w:tcW w:type="dxa" w:w="2160"/>
          </w:tcPr>
          <w:p>
            <w:r>
              <w:rPr>
                <w:sz w:val="16"/>
              </w:rPr>
              <w:t>路上驚見飛機！虎科大航空學院正式啟航 直升機、民航機搬進高鐵校區</w:t>
            </w:r>
          </w:p>
        </w:tc>
        <w:tc>
          <w:tcPr>
            <w:tcW w:type="dxa" w:w="2160"/>
          </w:tcPr>
          <w:p>
            <w:r>
              <w:rPr>
                <w:sz w:val="16"/>
              </w:rPr>
              <w:t>2026-09-07</w:t>
            </w:r>
          </w:p>
        </w:tc>
        <w:tc>
          <w:tcPr>
            <w:tcW w:type="dxa" w:w="2160"/>
          </w:tcPr>
          <w:p>
            <w:r>
              <w:rPr>
                <w:sz w:val="16"/>
              </w:rPr>
              <w:t>https://news.ltn.com.tw/news/life/breakingnews/5565961</w:t>
            </w:r>
          </w:p>
        </w:tc>
      </w:tr>
      <w:tr>
        <w:tc>
          <w:tcPr>
            <w:tcW w:type="dxa" w:w="2160"/>
          </w:tcPr>
          <w:p>
            <w:r>
              <w:rPr>
                <w:sz w:val="16"/>
              </w:rPr>
              <w:t>自由時報電子報</w:t>
            </w:r>
          </w:p>
        </w:tc>
        <w:tc>
          <w:tcPr>
            <w:tcW w:type="dxa" w:w="2160"/>
          </w:tcPr>
          <w:p>
            <w:r>
              <w:rPr>
                <w:sz w:val="16"/>
              </w:rPr>
              <w:t>新北明年將選10處公園辦「星光遊戲場」 新店十四張公園入列</w:t>
            </w:r>
          </w:p>
        </w:tc>
        <w:tc>
          <w:tcPr>
            <w:tcW w:type="dxa" w:w="2160"/>
          </w:tcPr>
          <w:p>
            <w:r>
              <w:rPr>
                <w:sz w:val="16"/>
              </w:rPr>
              <w:t>2026-09-07</w:t>
            </w:r>
          </w:p>
        </w:tc>
        <w:tc>
          <w:tcPr>
            <w:tcW w:type="dxa" w:w="2160"/>
          </w:tcPr>
          <w:p>
            <w:r>
              <w:rPr>
                <w:sz w:val="16"/>
              </w:rPr>
              <w:t>https://news.ltn.com.tw/news/life/breakingnews/5565962</w:t>
            </w:r>
          </w:p>
        </w:tc>
      </w:tr>
      <w:tr>
        <w:tc>
          <w:tcPr>
            <w:tcW w:type="dxa" w:w="2160"/>
          </w:tcPr>
          <w:p>
            <w:r>
              <w:rPr>
                <w:sz w:val="16"/>
              </w:rPr>
              <w:t>自由時報電子報</w:t>
            </w:r>
          </w:p>
        </w:tc>
        <w:tc>
          <w:tcPr>
            <w:tcW w:type="dxa" w:w="2160"/>
          </w:tcPr>
          <w:p>
            <w:r>
              <w:rPr>
                <w:sz w:val="16"/>
              </w:rPr>
              <w:t>外資狂買883億「最愛它」！一口氣掃逾15萬張  65萬股東嗨翻</w:t>
            </w:r>
          </w:p>
        </w:tc>
        <w:tc>
          <w:tcPr>
            <w:tcW w:type="dxa" w:w="2160"/>
          </w:tcPr>
          <w:p>
            <w:r>
              <w:rPr>
                <w:sz w:val="16"/>
              </w:rPr>
              <w:t>2026-09-07</w:t>
            </w:r>
          </w:p>
        </w:tc>
        <w:tc>
          <w:tcPr>
            <w:tcW w:type="dxa" w:w="2160"/>
          </w:tcPr>
          <w:p>
            <w:r>
              <w:rPr>
                <w:sz w:val="16"/>
              </w:rPr>
              <w:t>https://ec.ltn.com.tw/article/breakingnews/5565977</w:t>
            </w:r>
          </w:p>
        </w:tc>
      </w:tr>
      <w:tr>
        <w:tc>
          <w:tcPr>
            <w:tcW w:type="dxa" w:w="2160"/>
          </w:tcPr>
          <w:p>
            <w:r>
              <w:rPr>
                <w:sz w:val="16"/>
              </w:rPr>
              <w:t>自由時報電子報</w:t>
            </w:r>
          </w:p>
        </w:tc>
        <w:tc>
          <w:tcPr>
            <w:tcW w:type="dxa" w:w="2160"/>
          </w:tcPr>
          <w:p>
            <w:r>
              <w:rPr>
                <w:sz w:val="16"/>
              </w:rPr>
              <w:t>沒被砍！交通部明年預計補助北捷建設132億 包含今年短缺款項</w:t>
            </w:r>
          </w:p>
        </w:tc>
        <w:tc>
          <w:tcPr>
            <w:tcW w:type="dxa" w:w="2160"/>
          </w:tcPr>
          <w:p>
            <w:r>
              <w:rPr>
                <w:sz w:val="16"/>
              </w:rPr>
              <w:t>2026-09-07</w:t>
            </w:r>
          </w:p>
        </w:tc>
        <w:tc>
          <w:tcPr>
            <w:tcW w:type="dxa" w:w="2160"/>
          </w:tcPr>
          <w:p>
            <w:r>
              <w:rPr>
                <w:sz w:val="16"/>
              </w:rPr>
              <w:t>https://news.ltn.com.tw/news/life/breakingnews/5565974</w:t>
            </w:r>
          </w:p>
        </w:tc>
      </w:tr>
      <w:tr>
        <w:tc>
          <w:tcPr>
            <w:tcW w:type="dxa" w:w="2160"/>
          </w:tcPr>
          <w:p>
            <w:r>
              <w:rPr>
                <w:sz w:val="16"/>
              </w:rPr>
              <w:t>自由時報電子報</w:t>
            </w:r>
          </w:p>
        </w:tc>
        <w:tc>
          <w:tcPr>
            <w:tcW w:type="dxa" w:w="2160"/>
          </w:tcPr>
          <w:p>
            <w:r>
              <w:rPr>
                <w:sz w:val="16"/>
              </w:rPr>
              <w:t>南亞科小金雞補丁科16日登錄興櫃   每股參考價740元</w:t>
            </w:r>
          </w:p>
        </w:tc>
        <w:tc>
          <w:tcPr>
            <w:tcW w:type="dxa" w:w="2160"/>
          </w:tcPr>
          <w:p>
            <w:r>
              <w:rPr>
                <w:sz w:val="16"/>
              </w:rPr>
              <w:t>2026-09-07</w:t>
            </w:r>
          </w:p>
        </w:tc>
        <w:tc>
          <w:tcPr>
            <w:tcW w:type="dxa" w:w="2160"/>
          </w:tcPr>
          <w:p>
            <w:r>
              <w:rPr>
                <w:sz w:val="16"/>
              </w:rPr>
              <w:t>https://ec.ltn.com.tw/article/breakingnews/5565973</w:t>
            </w:r>
          </w:p>
        </w:tc>
      </w:tr>
      <w:tr>
        <w:tc>
          <w:tcPr>
            <w:tcW w:type="dxa" w:w="2160"/>
          </w:tcPr>
          <w:p>
            <w:r>
              <w:rPr>
                <w:sz w:val="16"/>
              </w:rPr>
              <w:t>自由時報電子報</w:t>
            </w:r>
          </w:p>
        </w:tc>
        <w:tc>
          <w:tcPr>
            <w:tcW w:type="dxa" w:w="2160"/>
          </w:tcPr>
          <w:p>
            <w:r>
              <w:rPr>
                <w:sz w:val="16"/>
              </w:rPr>
              <w:t>蔣得立又出現「高中好友」！護航文漏洞百出 網一句話釣出雞蛋糕</w:t>
            </w:r>
          </w:p>
        </w:tc>
        <w:tc>
          <w:tcPr>
            <w:tcW w:type="dxa" w:w="2160"/>
          </w:tcPr>
          <w:p>
            <w:r>
              <w:rPr>
                <w:sz w:val="16"/>
              </w:rPr>
              <w:t>2026-09-07</w:t>
            </w:r>
          </w:p>
        </w:tc>
        <w:tc>
          <w:tcPr>
            <w:tcW w:type="dxa" w:w="2160"/>
          </w:tcPr>
          <w:p>
            <w:r>
              <w:rPr>
                <w:sz w:val="16"/>
              </w:rPr>
              <w:t>https://news.ltn.com.tw/news/politics/breakingnews/5565896</w:t>
            </w:r>
          </w:p>
        </w:tc>
      </w:tr>
      <w:tr>
        <w:tc>
          <w:tcPr>
            <w:tcW w:type="dxa" w:w="2160"/>
          </w:tcPr>
          <w:p>
            <w:r>
              <w:rPr>
                <w:sz w:val="16"/>
              </w:rPr>
              <w:t>自由時報電子報</w:t>
            </w:r>
          </w:p>
        </w:tc>
        <w:tc>
          <w:tcPr>
            <w:tcW w:type="dxa" w:w="2160"/>
          </w:tcPr>
          <w:p>
            <w:r>
              <w:rPr>
                <w:sz w:val="16"/>
              </w:rPr>
              <w:t>讚漢翔是「航太國防」產業支柱  何欣純盼台中成無人機重要基地</w:t>
            </w:r>
          </w:p>
        </w:tc>
        <w:tc>
          <w:tcPr>
            <w:tcW w:type="dxa" w:w="2160"/>
          </w:tcPr>
          <w:p>
            <w:r>
              <w:rPr>
                <w:sz w:val="16"/>
              </w:rPr>
              <w:t>2026-09-07</w:t>
            </w:r>
          </w:p>
        </w:tc>
        <w:tc>
          <w:tcPr>
            <w:tcW w:type="dxa" w:w="2160"/>
          </w:tcPr>
          <w:p>
            <w:r>
              <w:rPr>
                <w:sz w:val="16"/>
              </w:rPr>
              <w:t>https://news.ltn.com.tw/news/politics/breakingnews/5565970</w:t>
            </w:r>
          </w:p>
        </w:tc>
      </w:tr>
      <w:tr>
        <w:tc>
          <w:tcPr>
            <w:tcW w:type="dxa" w:w="2160"/>
          </w:tcPr>
          <w:p>
            <w:r>
              <w:rPr>
                <w:sz w:val="16"/>
              </w:rPr>
              <w:t>自由時報電子報</w:t>
            </w:r>
          </w:p>
        </w:tc>
        <w:tc>
          <w:tcPr>
            <w:tcW w:type="dxa" w:w="2160"/>
          </w:tcPr>
          <w:p>
            <w:r>
              <w:rPr>
                <w:sz w:val="16"/>
              </w:rPr>
              <w:t>應英科跨界挑戰旅館接待 南投高商高一生成為全國金牌得主</w:t>
            </w:r>
          </w:p>
        </w:tc>
        <w:tc>
          <w:tcPr>
            <w:tcW w:type="dxa" w:w="2160"/>
          </w:tcPr>
          <w:p>
            <w:r>
              <w:rPr>
                <w:sz w:val="16"/>
              </w:rPr>
              <w:t>2026-09-07</w:t>
            </w:r>
          </w:p>
        </w:tc>
        <w:tc>
          <w:tcPr>
            <w:tcW w:type="dxa" w:w="2160"/>
          </w:tcPr>
          <w:p>
            <w:r>
              <w:rPr>
                <w:sz w:val="16"/>
              </w:rPr>
              <w:t>https://news.ltn.com.tw/news/life/breakingnews/5566000</w:t>
            </w:r>
          </w:p>
        </w:tc>
      </w:tr>
      <w:tr>
        <w:tc>
          <w:tcPr>
            <w:tcW w:type="dxa" w:w="2160"/>
          </w:tcPr>
          <w:p>
            <w:r>
              <w:rPr>
                <w:sz w:val="16"/>
              </w:rPr>
              <w:t>自由時報電子報</w:t>
            </w:r>
          </w:p>
        </w:tc>
        <w:tc>
          <w:tcPr>
            <w:tcW w:type="dxa" w:w="2160"/>
          </w:tcPr>
          <w:p>
            <w:r>
              <w:rPr>
                <w:sz w:val="16"/>
              </w:rPr>
              <w:t>陳幸妤再發聲：3個小孩和他們父親的教育基金問題我從此不管了......</w:t>
            </w:r>
          </w:p>
        </w:tc>
        <w:tc>
          <w:tcPr>
            <w:tcW w:type="dxa" w:w="2160"/>
          </w:tcPr>
          <w:p>
            <w:r>
              <w:rPr>
                <w:sz w:val="16"/>
              </w:rPr>
              <w:t>2026-09-07</w:t>
            </w:r>
          </w:p>
        </w:tc>
        <w:tc>
          <w:tcPr>
            <w:tcW w:type="dxa" w:w="2160"/>
          </w:tcPr>
          <w:p>
            <w:r>
              <w:rPr>
                <w:sz w:val="16"/>
              </w:rPr>
              <w:t>https://news.ltn.com.tw/news/politics/breakingnews/5565998</w:t>
            </w:r>
          </w:p>
        </w:tc>
      </w:tr>
      <w:tr>
        <w:tc>
          <w:tcPr>
            <w:tcW w:type="dxa" w:w="2160"/>
          </w:tcPr>
          <w:p>
            <w:r>
              <w:rPr>
                <w:sz w:val="16"/>
              </w:rPr>
              <w:t>自由時報電子報</w:t>
            </w:r>
          </w:p>
        </w:tc>
        <w:tc>
          <w:tcPr>
            <w:tcW w:type="dxa" w:w="2160"/>
          </w:tcPr>
          <w:p>
            <w:r>
              <w:rPr>
                <w:sz w:val="16"/>
              </w:rPr>
              <w:t>三大法人狂買1138億！「這檔」卻被倒貨5.36萬張 31萬股東哭了</w:t>
            </w:r>
          </w:p>
        </w:tc>
        <w:tc>
          <w:tcPr>
            <w:tcW w:type="dxa" w:w="2160"/>
          </w:tcPr>
          <w:p>
            <w:r>
              <w:rPr>
                <w:sz w:val="16"/>
              </w:rPr>
              <w:t>2026-09-07</w:t>
            </w:r>
          </w:p>
        </w:tc>
        <w:tc>
          <w:tcPr>
            <w:tcW w:type="dxa" w:w="2160"/>
          </w:tcPr>
          <w:p>
            <w:r>
              <w:rPr>
                <w:sz w:val="16"/>
              </w:rPr>
              <w:t>https://ec.ltn.com.tw/article/breakingnews/5566005</w:t>
            </w:r>
          </w:p>
        </w:tc>
      </w:tr>
      <w:tr>
        <w:tc>
          <w:tcPr>
            <w:tcW w:type="dxa" w:w="2160"/>
          </w:tcPr>
          <w:p>
            <w:r>
              <w:rPr>
                <w:sz w:val="16"/>
              </w:rPr>
              <w:t>自由時報電子報</w:t>
            </w:r>
          </w:p>
        </w:tc>
        <w:tc>
          <w:tcPr>
            <w:tcW w:type="dxa" w:w="2160"/>
          </w:tcPr>
          <w:p>
            <w:r>
              <w:rPr>
                <w:sz w:val="16"/>
              </w:rPr>
              <w:t>桃園補助攤商裝瓦斯閥提前上路 黃世杰陣營質疑為選舉</w:t>
            </w:r>
          </w:p>
        </w:tc>
        <w:tc>
          <w:tcPr>
            <w:tcW w:type="dxa" w:w="2160"/>
          </w:tcPr>
          <w:p>
            <w:r>
              <w:rPr>
                <w:sz w:val="16"/>
              </w:rPr>
              <w:t>2026-09-07</w:t>
            </w:r>
          </w:p>
        </w:tc>
        <w:tc>
          <w:tcPr>
            <w:tcW w:type="dxa" w:w="2160"/>
          </w:tcPr>
          <w:p>
            <w:r>
              <w:rPr>
                <w:sz w:val="16"/>
              </w:rPr>
              <w:t>https://news.ltn.com.tw/news/politics/breakingnews/5566012</w:t>
            </w:r>
          </w:p>
        </w:tc>
      </w:tr>
      <w:tr>
        <w:tc>
          <w:tcPr>
            <w:tcW w:type="dxa" w:w="2160"/>
          </w:tcPr>
          <w:p>
            <w:r>
              <w:rPr>
                <w:sz w:val="16"/>
              </w:rPr>
              <w:t>自由時報電子報</w:t>
            </w:r>
          </w:p>
        </w:tc>
        <w:tc>
          <w:tcPr>
            <w:tcW w:type="dxa" w:w="2160"/>
          </w:tcPr>
          <w:p>
            <w:r>
              <w:rPr>
                <w:sz w:val="16"/>
              </w:rPr>
              <w:t>台積電、日月光都去了！台日貿易總額衝破848億美元 賴清德盼擴大半導體合作</w:t>
            </w:r>
          </w:p>
        </w:tc>
        <w:tc>
          <w:tcPr>
            <w:tcW w:type="dxa" w:w="2160"/>
          </w:tcPr>
          <w:p>
            <w:r>
              <w:rPr>
                <w:sz w:val="16"/>
              </w:rPr>
              <w:t>2026-09-07</w:t>
            </w:r>
          </w:p>
        </w:tc>
        <w:tc>
          <w:tcPr>
            <w:tcW w:type="dxa" w:w="2160"/>
          </w:tcPr>
          <w:p>
            <w:r>
              <w:rPr>
                <w:sz w:val="16"/>
              </w:rPr>
              <w:t>https://news.ltn.com.tw/news/politics/breakingnews/5566013</w:t>
            </w:r>
          </w:p>
        </w:tc>
      </w:tr>
      <w:tr>
        <w:tc>
          <w:tcPr>
            <w:tcW w:type="dxa" w:w="2160"/>
          </w:tcPr>
          <w:p>
            <w:r>
              <w:rPr>
                <w:sz w:val="16"/>
              </w:rPr>
              <w:t>自由時報電子報</w:t>
            </w:r>
          </w:p>
        </w:tc>
        <w:tc>
          <w:tcPr>
            <w:tcW w:type="dxa" w:w="2160"/>
          </w:tcPr>
          <w:p>
            <w:r>
              <w:rPr>
                <w:sz w:val="16"/>
              </w:rPr>
              <w:t>數菸蒂還要抓老鼠！ 張育萌：民政局長狂抱怨認證蔣萬安無能</w:t>
            </w:r>
          </w:p>
        </w:tc>
        <w:tc>
          <w:tcPr>
            <w:tcW w:type="dxa" w:w="2160"/>
          </w:tcPr>
          <w:p>
            <w:r>
              <w:rPr>
                <w:sz w:val="16"/>
              </w:rPr>
              <w:t>2026-09-07</w:t>
            </w:r>
          </w:p>
        </w:tc>
        <w:tc>
          <w:tcPr>
            <w:tcW w:type="dxa" w:w="2160"/>
          </w:tcPr>
          <w:p>
            <w:r>
              <w:rPr>
                <w:sz w:val="16"/>
              </w:rPr>
              <w:t>https://news.ltn.com.tw/news/politics/breakingnews/5565969</w:t>
            </w:r>
          </w:p>
        </w:tc>
      </w:tr>
      <w:tr>
        <w:tc>
          <w:tcPr>
            <w:tcW w:type="dxa" w:w="2160"/>
          </w:tcPr>
          <w:p>
            <w:r>
              <w:rPr>
                <w:sz w:val="16"/>
              </w:rPr>
              <w:t>自由時報電子報</w:t>
            </w:r>
          </w:p>
        </w:tc>
        <w:tc>
          <w:tcPr>
            <w:tcW w:type="dxa" w:w="2160"/>
          </w:tcPr>
          <w:p>
            <w:r>
              <w:rPr>
                <w:sz w:val="16"/>
              </w:rPr>
              <w:t>威強電三引擎續攻 前8月營收年增32％</w:t>
            </w:r>
          </w:p>
        </w:tc>
        <w:tc>
          <w:tcPr>
            <w:tcW w:type="dxa" w:w="2160"/>
          </w:tcPr>
          <w:p>
            <w:r>
              <w:rPr>
                <w:sz w:val="16"/>
              </w:rPr>
              <w:t>2026-09-07</w:t>
            </w:r>
          </w:p>
        </w:tc>
        <w:tc>
          <w:tcPr>
            <w:tcW w:type="dxa" w:w="2160"/>
          </w:tcPr>
          <w:p>
            <w:r>
              <w:rPr>
                <w:sz w:val="16"/>
              </w:rPr>
              <w:t>https://ec.ltn.com.tw/article/breakingnews/5566054</w:t>
            </w:r>
          </w:p>
        </w:tc>
      </w:tr>
      <w:tr>
        <w:tc>
          <w:tcPr>
            <w:tcW w:type="dxa" w:w="2160"/>
          </w:tcPr>
          <w:p>
            <w:r>
              <w:rPr>
                <w:sz w:val="16"/>
              </w:rPr>
              <w:t>自由時報電子報</w:t>
            </w:r>
          </w:p>
        </w:tc>
        <w:tc>
          <w:tcPr>
            <w:tcW w:type="dxa" w:w="2160"/>
          </w:tcPr>
          <w:p>
            <w:r>
              <w:rPr>
                <w:sz w:val="16"/>
              </w:rPr>
              <w:t>最長延會不審法案！郭昱晴轟：藍白重惡鬥、輕民生國安</w:t>
            </w:r>
          </w:p>
        </w:tc>
        <w:tc>
          <w:tcPr>
            <w:tcW w:type="dxa" w:w="2160"/>
          </w:tcPr>
          <w:p>
            <w:r>
              <w:rPr>
                <w:sz w:val="16"/>
              </w:rPr>
              <w:t>2026-09-07</w:t>
            </w:r>
          </w:p>
        </w:tc>
        <w:tc>
          <w:tcPr>
            <w:tcW w:type="dxa" w:w="2160"/>
          </w:tcPr>
          <w:p>
            <w:r>
              <w:rPr>
                <w:sz w:val="16"/>
              </w:rPr>
              <w:t>https://news.ltn.com.tw/news/politics/breakingnews/5566053</w:t>
            </w:r>
          </w:p>
        </w:tc>
      </w:tr>
      <w:tr>
        <w:tc>
          <w:tcPr>
            <w:tcW w:type="dxa" w:w="2160"/>
          </w:tcPr>
          <w:p>
            <w:r>
              <w:rPr>
                <w:sz w:val="16"/>
              </w:rPr>
              <w:t>自由時報電子報</w:t>
            </w:r>
          </w:p>
        </w:tc>
        <w:tc>
          <w:tcPr>
            <w:tcW w:type="dxa" w:w="2160"/>
          </w:tcPr>
          <w:p>
            <w:r>
              <w:rPr>
                <w:sz w:val="16"/>
              </w:rPr>
              <w:t>張俊傑棄保潛逃牽動高金素梅？律師：恐加碼強制處分</w:t>
            </w:r>
          </w:p>
        </w:tc>
        <w:tc>
          <w:tcPr>
            <w:tcW w:type="dxa" w:w="2160"/>
          </w:tcPr>
          <w:p>
            <w:r>
              <w:rPr>
                <w:sz w:val="16"/>
              </w:rPr>
              <w:t>2026-09-07</w:t>
            </w:r>
          </w:p>
        </w:tc>
        <w:tc>
          <w:tcPr>
            <w:tcW w:type="dxa" w:w="2160"/>
          </w:tcPr>
          <w:p>
            <w:r>
              <w:rPr>
                <w:sz w:val="16"/>
              </w:rPr>
              <w:t>https://news.ltn.com.tw/news/politics/breakingnews/5566074</w:t>
            </w:r>
          </w:p>
        </w:tc>
      </w:tr>
      <w:tr>
        <w:tc>
          <w:tcPr>
            <w:tcW w:type="dxa" w:w="2160"/>
          </w:tcPr>
          <w:p>
            <w:r>
              <w:rPr>
                <w:sz w:val="16"/>
              </w:rPr>
              <w:t>自由時報電子報</w:t>
            </w:r>
          </w:p>
        </w:tc>
        <w:tc>
          <w:tcPr>
            <w:tcW w:type="dxa" w:w="2160"/>
          </w:tcPr>
          <w:p>
            <w:r>
              <w:rPr>
                <w:sz w:val="16"/>
              </w:rPr>
              <w:t>台鐵準點率97％民眾卻無感？消基會喊檢討賠償制度</w:t>
            </w:r>
          </w:p>
        </w:tc>
        <w:tc>
          <w:tcPr>
            <w:tcW w:type="dxa" w:w="2160"/>
          </w:tcPr>
          <w:p>
            <w:r>
              <w:rPr>
                <w:sz w:val="16"/>
              </w:rPr>
              <w:t>2026-09-07</w:t>
            </w:r>
          </w:p>
        </w:tc>
        <w:tc>
          <w:tcPr>
            <w:tcW w:type="dxa" w:w="2160"/>
          </w:tcPr>
          <w:p>
            <w:r>
              <w:rPr>
                <w:sz w:val="16"/>
              </w:rPr>
              <w:t>https://news.ltn.com.tw/news/life/breakingnews/5566080</w:t>
            </w:r>
          </w:p>
        </w:tc>
      </w:tr>
      <w:tr>
        <w:tc>
          <w:tcPr>
            <w:tcW w:type="dxa" w:w="2160"/>
          </w:tcPr>
          <w:p>
            <w:r>
              <w:rPr>
                <w:sz w:val="16"/>
              </w:rPr>
              <w:t>自由時報電子報</w:t>
            </w:r>
          </w:p>
        </w:tc>
        <w:tc>
          <w:tcPr>
            <w:tcW w:type="dxa" w:w="2160"/>
          </w:tcPr>
          <w:p>
            <w:r>
              <w:rPr>
                <w:sz w:val="16"/>
              </w:rPr>
              <w:t>桃園平鎮國小第1期校舍開工 估明年下半年完工</w:t>
            </w:r>
          </w:p>
        </w:tc>
        <w:tc>
          <w:tcPr>
            <w:tcW w:type="dxa" w:w="2160"/>
          </w:tcPr>
          <w:p>
            <w:r>
              <w:rPr>
                <w:sz w:val="16"/>
              </w:rPr>
              <w:t>2026-09-07</w:t>
            </w:r>
          </w:p>
        </w:tc>
        <w:tc>
          <w:tcPr>
            <w:tcW w:type="dxa" w:w="2160"/>
          </w:tcPr>
          <w:p>
            <w:r>
              <w:rPr>
                <w:sz w:val="16"/>
              </w:rPr>
              <w:t>https://news.ltn.com.tw/news/life/breakingnews/5566037</w:t>
            </w:r>
          </w:p>
        </w:tc>
      </w:tr>
      <w:tr>
        <w:tc>
          <w:tcPr>
            <w:tcW w:type="dxa" w:w="2160"/>
          </w:tcPr>
          <w:p>
            <w:r>
              <w:rPr>
                <w:sz w:val="16"/>
              </w:rPr>
              <w:t>自由時報電子報</w:t>
            </w:r>
          </w:p>
        </w:tc>
        <w:tc>
          <w:tcPr>
            <w:tcW w:type="dxa" w:w="2160"/>
          </w:tcPr>
          <w:p>
            <w:r>
              <w:rPr>
                <w:sz w:val="16"/>
              </w:rPr>
              <w:t>19年不間斷！台南企業家陳土波捐近600萬助清寒學子</w:t>
            </w:r>
          </w:p>
        </w:tc>
        <w:tc>
          <w:tcPr>
            <w:tcW w:type="dxa" w:w="2160"/>
          </w:tcPr>
          <w:p>
            <w:r>
              <w:rPr>
                <w:sz w:val="16"/>
              </w:rPr>
              <w:t>2026-09-07</w:t>
            </w:r>
          </w:p>
        </w:tc>
        <w:tc>
          <w:tcPr>
            <w:tcW w:type="dxa" w:w="2160"/>
          </w:tcPr>
          <w:p>
            <w:r>
              <w:rPr>
                <w:sz w:val="16"/>
              </w:rPr>
              <w:t>https://news.ltn.com.tw/news/life/breakingnews/5566026</w:t>
            </w:r>
          </w:p>
        </w:tc>
      </w:tr>
      <w:tr>
        <w:tc>
          <w:tcPr>
            <w:tcW w:type="dxa" w:w="2160"/>
          </w:tcPr>
          <w:p>
            <w:r>
              <w:rPr>
                <w:sz w:val="16"/>
              </w:rPr>
              <w:t>自由時報電子報</w:t>
            </w:r>
          </w:p>
        </w:tc>
        <w:tc>
          <w:tcPr>
            <w:tcW w:type="dxa" w:w="2160"/>
          </w:tcPr>
          <w:p>
            <w:r>
              <w:rPr>
                <w:sz w:val="16"/>
              </w:rPr>
              <w:t>沒大學文憑反而夯爆！這些藍領最吃香</w:t>
            </w:r>
          </w:p>
        </w:tc>
        <w:tc>
          <w:tcPr>
            <w:tcW w:type="dxa" w:w="2160"/>
          </w:tcPr>
          <w:p>
            <w:r>
              <w:rPr>
                <w:sz w:val="16"/>
              </w:rPr>
              <w:t>2026-09-07</w:t>
            </w:r>
          </w:p>
        </w:tc>
        <w:tc>
          <w:tcPr>
            <w:tcW w:type="dxa" w:w="2160"/>
          </w:tcPr>
          <w:p>
            <w:r>
              <w:rPr>
                <w:sz w:val="16"/>
              </w:rPr>
              <w:t>https://ec.ltn.com.tw/article/breakingnews/5565872</w:t>
            </w:r>
          </w:p>
        </w:tc>
      </w:tr>
      <w:tr>
        <w:tc>
          <w:tcPr>
            <w:tcW w:type="dxa" w:w="2160"/>
          </w:tcPr>
          <w:p>
            <w:r>
              <w:rPr>
                <w:sz w:val="16"/>
              </w:rPr>
              <w:t>自由時報電子報</w:t>
            </w:r>
          </w:p>
        </w:tc>
        <w:tc>
          <w:tcPr>
            <w:tcW w:type="dxa" w:w="2160"/>
          </w:tcPr>
          <w:p>
            <w:r>
              <w:rPr>
                <w:sz w:val="16"/>
              </w:rPr>
              <w:t>股匯同飆！新台幣盤中勁揚逾1角 明日再戰31.5元</w:t>
            </w:r>
          </w:p>
        </w:tc>
        <w:tc>
          <w:tcPr>
            <w:tcW w:type="dxa" w:w="2160"/>
          </w:tcPr>
          <w:p>
            <w:r>
              <w:rPr>
                <w:sz w:val="16"/>
              </w:rPr>
              <w:t>2026-09-07</w:t>
            </w:r>
          </w:p>
        </w:tc>
        <w:tc>
          <w:tcPr>
            <w:tcW w:type="dxa" w:w="2160"/>
          </w:tcPr>
          <w:p>
            <w:r>
              <w:rPr>
                <w:sz w:val="16"/>
              </w:rPr>
              <w:t>https://ec.ltn.com.tw/article/breakingnews/5566096</w:t>
            </w:r>
          </w:p>
        </w:tc>
      </w:tr>
      <w:tr>
        <w:tc>
          <w:tcPr>
            <w:tcW w:type="dxa" w:w="2160"/>
          </w:tcPr>
          <w:p>
            <w:r>
              <w:rPr>
                <w:sz w:val="16"/>
              </w:rPr>
              <w:t>自由時報電子報</w:t>
            </w:r>
          </w:p>
        </w:tc>
        <w:tc>
          <w:tcPr>
            <w:tcW w:type="dxa" w:w="2160"/>
          </w:tcPr>
          <w:p>
            <w:r>
              <w:rPr>
                <w:sz w:val="16"/>
              </w:rPr>
              <w:t>陳瑩推醫療平權5政見 台東醫界：蔣萬安沒拿到的榮譽「她拿到了」</w:t>
            </w:r>
          </w:p>
        </w:tc>
        <w:tc>
          <w:tcPr>
            <w:tcW w:type="dxa" w:w="2160"/>
          </w:tcPr>
          <w:p>
            <w:r>
              <w:rPr>
                <w:sz w:val="16"/>
              </w:rPr>
              <w:t>2026-09-07</w:t>
            </w:r>
          </w:p>
        </w:tc>
        <w:tc>
          <w:tcPr>
            <w:tcW w:type="dxa" w:w="2160"/>
          </w:tcPr>
          <w:p>
            <w:r>
              <w:rPr>
                <w:sz w:val="16"/>
              </w:rPr>
              <w:t>https://news.ltn.com.tw/news/politics/breakingnews/5566092</w:t>
            </w:r>
          </w:p>
        </w:tc>
      </w:tr>
      <w:tr>
        <w:tc>
          <w:tcPr>
            <w:tcW w:type="dxa" w:w="2160"/>
          </w:tcPr>
          <w:p>
            <w:r>
              <w:rPr>
                <w:sz w:val="16"/>
              </w:rPr>
              <w:t>自由時報電子報</w:t>
            </w:r>
          </w:p>
        </w:tc>
        <w:tc>
          <w:tcPr>
            <w:tcW w:type="dxa" w:w="2160"/>
          </w:tcPr>
          <w:p>
            <w:r>
              <w:rPr>
                <w:sz w:val="16"/>
              </w:rPr>
              <w:t>廣宇8月營收創32個月新高 Q4衝AI伺服器、機器人出貨</w:t>
            </w:r>
          </w:p>
        </w:tc>
        <w:tc>
          <w:tcPr>
            <w:tcW w:type="dxa" w:w="2160"/>
          </w:tcPr>
          <w:p>
            <w:r>
              <w:rPr>
                <w:sz w:val="16"/>
              </w:rPr>
              <w:t>2026-09-07</w:t>
            </w:r>
          </w:p>
        </w:tc>
        <w:tc>
          <w:tcPr>
            <w:tcW w:type="dxa" w:w="2160"/>
          </w:tcPr>
          <w:p>
            <w:r>
              <w:rPr>
                <w:sz w:val="16"/>
              </w:rPr>
              <w:t>https://ec.ltn.com.tw/article/breakingnews/5566079</w:t>
            </w:r>
          </w:p>
        </w:tc>
      </w:tr>
      <w:tr>
        <w:tc>
          <w:tcPr>
            <w:tcW w:type="dxa" w:w="2160"/>
          </w:tcPr>
          <w:p>
            <w:r>
              <w:rPr>
                <w:sz w:val="16"/>
              </w:rPr>
              <w:t>自由時報電子報</w:t>
            </w:r>
          </w:p>
        </w:tc>
        <w:tc>
          <w:tcPr>
            <w:tcW w:type="dxa" w:w="2160"/>
          </w:tcPr>
          <w:p>
            <w:r>
              <w:rPr>
                <w:sz w:val="16"/>
              </w:rPr>
              <w:t>彰化騎公共自行車玩大村鄉！「大村大好」品牌登場 300元保證金變消費金</w:t>
            </w:r>
          </w:p>
        </w:tc>
        <w:tc>
          <w:tcPr>
            <w:tcW w:type="dxa" w:w="2160"/>
          </w:tcPr>
          <w:p>
            <w:r>
              <w:rPr>
                <w:sz w:val="16"/>
              </w:rPr>
              <w:t>2026-09-07</w:t>
            </w:r>
          </w:p>
        </w:tc>
        <w:tc>
          <w:tcPr>
            <w:tcW w:type="dxa" w:w="2160"/>
          </w:tcPr>
          <w:p>
            <w:r>
              <w:rPr>
                <w:sz w:val="16"/>
              </w:rPr>
              <w:t>https://news.ltn.com.tw/news/life/breakingnews/5566083</w:t>
            </w:r>
          </w:p>
        </w:tc>
      </w:tr>
      <w:tr>
        <w:tc>
          <w:tcPr>
            <w:tcW w:type="dxa" w:w="2160"/>
          </w:tcPr>
          <w:p>
            <w:r>
              <w:rPr>
                <w:sz w:val="16"/>
              </w:rPr>
              <w:t>自由時報電子報</w:t>
            </w:r>
          </w:p>
        </w:tc>
        <w:tc>
          <w:tcPr>
            <w:tcW w:type="dxa" w:w="2160"/>
          </w:tcPr>
          <w:p>
            <w:r>
              <w:rPr>
                <w:sz w:val="16"/>
              </w:rPr>
              <w:t>凌華8月營收創新高 半導體、邊緣AI需求旺</w:t>
            </w:r>
          </w:p>
        </w:tc>
        <w:tc>
          <w:tcPr>
            <w:tcW w:type="dxa" w:w="2160"/>
          </w:tcPr>
          <w:p>
            <w:r>
              <w:rPr>
                <w:sz w:val="16"/>
              </w:rPr>
              <w:t>2026-09-07</w:t>
            </w:r>
          </w:p>
        </w:tc>
        <w:tc>
          <w:tcPr>
            <w:tcW w:type="dxa" w:w="2160"/>
          </w:tcPr>
          <w:p>
            <w:r>
              <w:rPr>
                <w:sz w:val="16"/>
              </w:rPr>
              <w:t>https://ec.ltn.com.tw/article/breakingnews/5566114</w:t>
            </w:r>
          </w:p>
        </w:tc>
      </w:tr>
      <w:tr>
        <w:tc>
          <w:tcPr>
            <w:tcW w:type="dxa" w:w="2160"/>
          </w:tcPr>
          <w:p>
            <w:r>
              <w:rPr>
                <w:sz w:val="16"/>
              </w:rPr>
              <w:t>自由時報電子報</w:t>
            </w:r>
          </w:p>
        </w:tc>
        <w:tc>
          <w:tcPr>
            <w:tcW w:type="dxa" w:w="2160"/>
          </w:tcPr>
          <w:p>
            <w:r>
              <w:rPr>
                <w:sz w:val="16"/>
              </w:rPr>
              <w:t>大學就拜「股神」為師！巴菲特親授「2大成功祕訣」 助他打造投資帝國</w:t>
            </w:r>
          </w:p>
        </w:tc>
        <w:tc>
          <w:tcPr>
            <w:tcW w:type="dxa" w:w="2160"/>
          </w:tcPr>
          <w:p>
            <w:r>
              <w:rPr>
                <w:sz w:val="16"/>
              </w:rPr>
              <w:t>2026-09-07</w:t>
            </w:r>
          </w:p>
        </w:tc>
        <w:tc>
          <w:tcPr>
            <w:tcW w:type="dxa" w:w="2160"/>
          </w:tcPr>
          <w:p>
            <w:r>
              <w:rPr>
                <w:sz w:val="16"/>
              </w:rPr>
              <w:t>https://ec.ltn.com.tw/article/breakingnews/5566110</w:t>
            </w:r>
          </w:p>
        </w:tc>
      </w:tr>
      <w:tr>
        <w:tc>
          <w:tcPr>
            <w:tcW w:type="dxa" w:w="2160"/>
          </w:tcPr>
          <w:p>
            <w:r>
              <w:rPr>
                <w:sz w:val="16"/>
              </w:rPr>
              <w:t>自由時報電子報</w:t>
            </w:r>
          </w:p>
        </w:tc>
        <w:tc>
          <w:tcPr>
            <w:tcW w:type="dxa" w:w="2160"/>
          </w:tcPr>
          <w:p>
            <w:r>
              <w:rPr>
                <w:sz w:val="16"/>
              </w:rPr>
              <w:t>AI封測需求旺 力成、京元電8月營收連2月創新高</w:t>
            </w:r>
          </w:p>
        </w:tc>
        <w:tc>
          <w:tcPr>
            <w:tcW w:type="dxa" w:w="2160"/>
          </w:tcPr>
          <w:p>
            <w:r>
              <w:rPr>
                <w:sz w:val="16"/>
              </w:rPr>
              <w:t>2026-09-07</w:t>
            </w:r>
          </w:p>
        </w:tc>
        <w:tc>
          <w:tcPr>
            <w:tcW w:type="dxa" w:w="2160"/>
          </w:tcPr>
          <w:p>
            <w:r>
              <w:rPr>
                <w:sz w:val="16"/>
              </w:rPr>
              <w:t>https://ec.ltn.com.tw/article/breakingnews/5566127</w:t>
            </w:r>
          </w:p>
        </w:tc>
      </w:tr>
      <w:tr>
        <w:tc>
          <w:tcPr>
            <w:tcW w:type="dxa" w:w="2160"/>
          </w:tcPr>
          <w:p>
            <w:r>
              <w:rPr>
                <w:sz w:val="16"/>
              </w:rPr>
              <w:t>自由時報電子報</w:t>
            </w:r>
          </w:p>
        </w:tc>
        <w:tc>
          <w:tcPr>
            <w:tcW w:type="dxa" w:w="2160"/>
          </w:tcPr>
          <w:p>
            <w:r>
              <w:rPr>
                <w:sz w:val="16"/>
              </w:rPr>
              <w:t>AI催動高階測試需求 穎崴8月營收連續3個月創新高</w:t>
            </w:r>
          </w:p>
        </w:tc>
        <w:tc>
          <w:tcPr>
            <w:tcW w:type="dxa" w:w="2160"/>
          </w:tcPr>
          <w:p>
            <w:r>
              <w:rPr>
                <w:sz w:val="16"/>
              </w:rPr>
              <w:t>2026-09-07</w:t>
            </w:r>
          </w:p>
        </w:tc>
        <w:tc>
          <w:tcPr>
            <w:tcW w:type="dxa" w:w="2160"/>
          </w:tcPr>
          <w:p>
            <w:r>
              <w:rPr>
                <w:sz w:val="16"/>
              </w:rPr>
              <w:t>https://ec.ltn.com.tw/article/breakingnews/5566131</w:t>
            </w:r>
          </w:p>
        </w:tc>
      </w:tr>
      <w:tr>
        <w:tc>
          <w:tcPr>
            <w:tcW w:type="dxa" w:w="2160"/>
          </w:tcPr>
          <w:p>
            <w:r>
              <w:rPr>
                <w:sz w:val="16"/>
              </w:rPr>
              <w:t>自由時報電子報</w:t>
            </w:r>
          </w:p>
        </w:tc>
        <w:tc>
          <w:tcPr>
            <w:tcW w:type="dxa" w:w="2160"/>
          </w:tcPr>
          <w:p>
            <w:r>
              <w:rPr>
                <w:sz w:val="16"/>
              </w:rPr>
              <w:t>不是第一次！ 網曝宜蘭民宿老闆私訊其他女客：以為妳給約睡覺</w:t>
            </w:r>
          </w:p>
        </w:tc>
        <w:tc>
          <w:tcPr>
            <w:tcW w:type="dxa" w:w="2160"/>
          </w:tcPr>
          <w:p>
            <w:r>
              <w:rPr>
                <w:sz w:val="16"/>
              </w:rPr>
              <w:t>2026-09-07</w:t>
            </w:r>
          </w:p>
        </w:tc>
        <w:tc>
          <w:tcPr>
            <w:tcW w:type="dxa" w:w="2160"/>
          </w:tcPr>
          <w:p>
            <w:r>
              <w:rPr>
                <w:sz w:val="16"/>
              </w:rPr>
              <w:t>https://news.ltn.com.tw/news/life/breakingnews/5565921</w:t>
            </w:r>
          </w:p>
        </w:tc>
      </w:tr>
      <w:tr>
        <w:tc>
          <w:tcPr>
            <w:tcW w:type="dxa" w:w="2160"/>
          </w:tcPr>
          <w:p>
            <w:r>
              <w:rPr>
                <w:sz w:val="16"/>
              </w:rPr>
              <w:t>自由時報電子報</w:t>
            </w:r>
          </w:p>
        </w:tc>
        <w:tc>
          <w:tcPr>
            <w:tcW w:type="dxa" w:w="2160"/>
          </w:tcPr>
          <w:p>
            <w:r>
              <w:rPr>
                <w:sz w:val="16"/>
              </w:rPr>
              <w:t>9成高雄人不知新四輕擴建計畫 中油：將依程序公開資訊說明</w:t>
            </w:r>
          </w:p>
        </w:tc>
        <w:tc>
          <w:tcPr>
            <w:tcW w:type="dxa" w:w="2160"/>
          </w:tcPr>
          <w:p>
            <w:r>
              <w:rPr>
                <w:sz w:val="16"/>
              </w:rPr>
              <w:t>2026-09-07</w:t>
            </w:r>
          </w:p>
        </w:tc>
        <w:tc>
          <w:tcPr>
            <w:tcW w:type="dxa" w:w="2160"/>
          </w:tcPr>
          <w:p>
            <w:r>
              <w:rPr>
                <w:sz w:val="16"/>
              </w:rPr>
              <w:t>https://news.ltn.com.tw/news/life/breakingnews/5566115</w:t>
            </w:r>
          </w:p>
        </w:tc>
      </w:tr>
      <w:tr>
        <w:tc>
          <w:tcPr>
            <w:tcW w:type="dxa" w:w="2160"/>
          </w:tcPr>
          <w:p>
            <w:r>
              <w:rPr>
                <w:sz w:val="16"/>
              </w:rPr>
              <w:t>自由時報電子報</w:t>
            </w:r>
          </w:p>
        </w:tc>
        <w:tc>
          <w:tcPr>
            <w:tcW w:type="dxa" w:w="2160"/>
          </w:tcPr>
          <w:p>
            <w:r>
              <w:rPr>
                <w:sz w:val="16"/>
              </w:rPr>
              <w:t>左營眷村拚登國際舞台  明建新村成世界遺址示範點</w:t>
            </w:r>
          </w:p>
        </w:tc>
        <w:tc>
          <w:tcPr>
            <w:tcW w:type="dxa" w:w="2160"/>
          </w:tcPr>
          <w:p>
            <w:r>
              <w:rPr>
                <w:sz w:val="16"/>
              </w:rPr>
              <w:t>2026-09-07</w:t>
            </w:r>
          </w:p>
        </w:tc>
        <w:tc>
          <w:tcPr>
            <w:tcW w:type="dxa" w:w="2160"/>
          </w:tcPr>
          <w:p>
            <w:r>
              <w:rPr>
                <w:sz w:val="16"/>
              </w:rPr>
              <w:t>https://news.ltn.com.tw/news/life/breakingnews/5566136</w:t>
            </w:r>
          </w:p>
        </w:tc>
      </w:tr>
      <w:tr>
        <w:tc>
          <w:tcPr>
            <w:tcW w:type="dxa" w:w="2160"/>
          </w:tcPr>
          <w:p>
            <w:r>
              <w:rPr>
                <w:sz w:val="16"/>
              </w:rPr>
              <w:t>自由時報電子報</w:t>
            </w:r>
          </w:p>
        </w:tc>
        <w:tc>
          <w:tcPr>
            <w:tcW w:type="dxa" w:w="2160"/>
          </w:tcPr>
          <w:p>
            <w:r>
              <w:rPr>
                <w:sz w:val="16"/>
              </w:rPr>
              <w:t>圖解痛批柯志恩搞錯預算  尹立：遇到「文化翁曉玲」</w:t>
            </w:r>
          </w:p>
        </w:tc>
        <w:tc>
          <w:tcPr>
            <w:tcW w:type="dxa" w:w="2160"/>
          </w:tcPr>
          <w:p>
            <w:r>
              <w:rPr>
                <w:sz w:val="16"/>
              </w:rPr>
              <w:t>2026-09-07</w:t>
            </w:r>
          </w:p>
        </w:tc>
        <w:tc>
          <w:tcPr>
            <w:tcW w:type="dxa" w:w="2160"/>
          </w:tcPr>
          <w:p>
            <w:r>
              <w:rPr>
                <w:sz w:val="16"/>
              </w:rPr>
              <w:t>https://news.ltn.com.tw/news/politics/breakingnews/5566128</w:t>
            </w:r>
          </w:p>
        </w:tc>
      </w:tr>
      <w:tr>
        <w:tc>
          <w:tcPr>
            <w:tcW w:type="dxa" w:w="2160"/>
          </w:tcPr>
          <w:p>
            <w:r>
              <w:rPr>
                <w:sz w:val="16"/>
              </w:rPr>
              <w:t>自由時報電子報</w:t>
            </w:r>
          </w:p>
        </w:tc>
        <w:tc>
          <w:tcPr>
            <w:tcW w:type="dxa" w:w="2160"/>
          </w:tcPr>
          <w:p>
            <w:r>
              <w:rPr>
                <w:sz w:val="16"/>
              </w:rPr>
              <w:t>佳能3大產品線陸續量產 8月營收創10年來新高</w:t>
            </w:r>
          </w:p>
        </w:tc>
        <w:tc>
          <w:tcPr>
            <w:tcW w:type="dxa" w:w="2160"/>
          </w:tcPr>
          <w:p>
            <w:r>
              <w:rPr>
                <w:sz w:val="16"/>
              </w:rPr>
              <w:t>2026-09-07</w:t>
            </w:r>
          </w:p>
        </w:tc>
        <w:tc>
          <w:tcPr>
            <w:tcW w:type="dxa" w:w="2160"/>
          </w:tcPr>
          <w:p>
            <w:r>
              <w:rPr>
                <w:sz w:val="16"/>
              </w:rPr>
              <w:t>https://ec.ltn.com.tw/article/breakingnews/5566155</w:t>
            </w:r>
          </w:p>
        </w:tc>
      </w:tr>
      <w:tr>
        <w:tc>
          <w:tcPr>
            <w:tcW w:type="dxa" w:w="2160"/>
          </w:tcPr>
          <w:p>
            <w:r>
              <w:rPr>
                <w:sz w:val="16"/>
              </w:rPr>
              <w:t>自由時報電子報</w:t>
            </w:r>
          </w:p>
        </w:tc>
        <w:tc>
          <w:tcPr>
            <w:tcW w:type="dxa" w:w="2160"/>
          </w:tcPr>
          <w:p>
            <w:r>
              <w:rPr>
                <w:sz w:val="16"/>
              </w:rPr>
              <w:t>「下輩子再當你的學生！」 王牌校長驟逝網友不捨 師母盼熱鬧送行</w:t>
            </w:r>
          </w:p>
        </w:tc>
        <w:tc>
          <w:tcPr>
            <w:tcW w:type="dxa" w:w="2160"/>
          </w:tcPr>
          <w:p>
            <w:r>
              <w:rPr>
                <w:sz w:val="16"/>
              </w:rPr>
              <w:t>2026-09-07</w:t>
            </w:r>
          </w:p>
        </w:tc>
        <w:tc>
          <w:tcPr>
            <w:tcW w:type="dxa" w:w="2160"/>
          </w:tcPr>
          <w:p>
            <w:r>
              <w:rPr>
                <w:sz w:val="16"/>
              </w:rPr>
              <w:t>https://news.ltn.com.tw/news/life/breakingnews/5566164</w:t>
            </w:r>
          </w:p>
        </w:tc>
      </w:tr>
      <w:tr>
        <w:tc>
          <w:tcPr>
            <w:tcW w:type="dxa" w:w="2160"/>
          </w:tcPr>
          <w:p>
            <w:r>
              <w:rPr>
                <w:sz w:val="16"/>
              </w:rPr>
              <w:t>自由時報電子報</w:t>
            </w:r>
          </w:p>
        </w:tc>
        <w:tc>
          <w:tcPr>
            <w:tcW w:type="dxa" w:w="2160"/>
          </w:tcPr>
          <w:p>
            <w:r>
              <w:rPr>
                <w:sz w:val="16"/>
              </w:rPr>
              <w:t>保瑞8月營收年月雙增 創歷史次高 CDMO業務顯著回升</w:t>
            </w:r>
          </w:p>
        </w:tc>
        <w:tc>
          <w:tcPr>
            <w:tcW w:type="dxa" w:w="2160"/>
          </w:tcPr>
          <w:p>
            <w:r>
              <w:rPr>
                <w:sz w:val="16"/>
              </w:rPr>
              <w:t>2026-09-07</w:t>
            </w:r>
          </w:p>
        </w:tc>
        <w:tc>
          <w:tcPr>
            <w:tcW w:type="dxa" w:w="2160"/>
          </w:tcPr>
          <w:p>
            <w:r>
              <w:rPr>
                <w:sz w:val="16"/>
              </w:rPr>
              <w:t>https://ec.ltn.com.tw/article/breakingnews/5566179</w:t>
            </w:r>
          </w:p>
        </w:tc>
      </w:tr>
      <w:tr>
        <w:tc>
          <w:tcPr>
            <w:tcW w:type="dxa" w:w="2160"/>
          </w:tcPr>
          <w:p>
            <w:r>
              <w:rPr>
                <w:sz w:val="16"/>
              </w:rPr>
              <w:t>自由時報電子報</w:t>
            </w:r>
          </w:p>
        </w:tc>
        <w:tc>
          <w:tcPr>
            <w:tcW w:type="dxa" w:w="2160"/>
          </w:tcPr>
          <w:p>
            <w:r>
              <w:rPr>
                <w:sz w:val="16"/>
              </w:rPr>
              <w:t>王健陞宣布退選里長 吳欣岱提醒：依法不能撤回「仍可能在選票上」</w:t>
            </w:r>
          </w:p>
        </w:tc>
        <w:tc>
          <w:tcPr>
            <w:tcW w:type="dxa" w:w="2160"/>
          </w:tcPr>
          <w:p>
            <w:r>
              <w:rPr>
                <w:sz w:val="16"/>
              </w:rPr>
              <w:t>2026-09-07</w:t>
            </w:r>
          </w:p>
        </w:tc>
        <w:tc>
          <w:tcPr>
            <w:tcW w:type="dxa" w:w="2160"/>
          </w:tcPr>
          <w:p>
            <w:r>
              <w:rPr>
                <w:sz w:val="16"/>
              </w:rPr>
              <w:t>https://news.ltn.com.tw/news/politics/breakingnews/5566178</w:t>
            </w:r>
          </w:p>
        </w:tc>
      </w:tr>
      <w:tr>
        <w:tc>
          <w:tcPr>
            <w:tcW w:type="dxa" w:w="2160"/>
          </w:tcPr>
          <w:p>
            <w:r>
              <w:rPr>
                <w:sz w:val="16"/>
              </w:rPr>
              <w:t>自由時報電子報</w:t>
            </w:r>
          </w:p>
        </w:tc>
        <w:tc>
          <w:tcPr>
            <w:tcW w:type="dxa" w:w="2160"/>
          </w:tcPr>
          <w:p>
            <w:r>
              <w:rPr>
                <w:sz w:val="16"/>
              </w:rPr>
              <w:t>免費午餐限選在地水果「找麻煩」 高市教育局：依需求滾動調整</w:t>
            </w:r>
          </w:p>
        </w:tc>
        <w:tc>
          <w:tcPr>
            <w:tcW w:type="dxa" w:w="2160"/>
          </w:tcPr>
          <w:p>
            <w:r>
              <w:rPr>
                <w:sz w:val="16"/>
              </w:rPr>
              <w:t>2026-09-07</w:t>
            </w:r>
          </w:p>
        </w:tc>
        <w:tc>
          <w:tcPr>
            <w:tcW w:type="dxa" w:w="2160"/>
          </w:tcPr>
          <w:p>
            <w:r>
              <w:rPr>
                <w:sz w:val="16"/>
              </w:rPr>
              <w:t>https://news.ltn.com.tw/news/life/breakingnews/5566162</w:t>
            </w:r>
          </w:p>
        </w:tc>
      </w:tr>
      <w:tr>
        <w:tc>
          <w:tcPr>
            <w:tcW w:type="dxa" w:w="2160"/>
          </w:tcPr>
          <w:p>
            <w:r>
              <w:rPr>
                <w:sz w:val="16"/>
              </w:rPr>
              <w:t>自由時報電子報</w:t>
            </w:r>
          </w:p>
        </w:tc>
        <w:tc>
          <w:tcPr>
            <w:tcW w:type="dxa" w:w="2160"/>
          </w:tcPr>
          <w:p>
            <w:r>
              <w:rPr>
                <w:sz w:val="16"/>
              </w:rPr>
              <w:t>陸軍官校攜手陽明交大啟動雙學位合作 首批22名學生跨域培育人才</w:t>
            </w:r>
          </w:p>
        </w:tc>
        <w:tc>
          <w:tcPr>
            <w:tcW w:type="dxa" w:w="2160"/>
          </w:tcPr>
          <w:p>
            <w:r>
              <w:rPr>
                <w:sz w:val="16"/>
              </w:rPr>
              <w:t>2026-09-07</w:t>
            </w:r>
          </w:p>
        </w:tc>
        <w:tc>
          <w:tcPr>
            <w:tcW w:type="dxa" w:w="2160"/>
          </w:tcPr>
          <w:p>
            <w:r>
              <w:rPr>
                <w:sz w:val="16"/>
              </w:rPr>
              <w:t>https://news.ltn.com.tw/news/life/breakingnews/5566146</w:t>
            </w:r>
          </w:p>
        </w:tc>
      </w:tr>
      <w:tr>
        <w:tc>
          <w:tcPr>
            <w:tcW w:type="dxa" w:w="2160"/>
          </w:tcPr>
          <w:p>
            <w:r>
              <w:rPr>
                <w:sz w:val="16"/>
              </w:rPr>
              <w:t>自由時報電子報</w:t>
            </w:r>
          </w:p>
        </w:tc>
        <w:tc>
          <w:tcPr>
            <w:tcW w:type="dxa" w:w="2160"/>
          </w:tcPr>
          <w:p>
            <w:r>
              <w:rPr>
                <w:sz w:val="16"/>
              </w:rPr>
              <w:t>AI需求旺 宏碁資訊8月、前8月營收雙登頂</w:t>
            </w:r>
          </w:p>
        </w:tc>
        <w:tc>
          <w:tcPr>
            <w:tcW w:type="dxa" w:w="2160"/>
          </w:tcPr>
          <w:p>
            <w:r>
              <w:rPr>
                <w:sz w:val="16"/>
              </w:rPr>
              <w:t>2026-09-07</w:t>
            </w:r>
          </w:p>
        </w:tc>
        <w:tc>
          <w:tcPr>
            <w:tcW w:type="dxa" w:w="2160"/>
          </w:tcPr>
          <w:p>
            <w:r>
              <w:rPr>
                <w:sz w:val="16"/>
              </w:rPr>
              <w:t>https://ec.ltn.com.tw/article/breakingnews/5566183</w:t>
            </w:r>
          </w:p>
        </w:tc>
      </w:tr>
      <w:tr>
        <w:tc>
          <w:tcPr>
            <w:tcW w:type="dxa" w:w="2160"/>
          </w:tcPr>
          <w:p>
            <w:r>
              <w:rPr>
                <w:sz w:val="16"/>
              </w:rPr>
              <w:t>自由時報電子報</w:t>
            </w:r>
          </w:p>
        </w:tc>
        <w:tc>
          <w:tcPr>
            <w:tcW w:type="dxa" w:w="2160"/>
          </w:tcPr>
          <w:p>
            <w:r>
              <w:rPr>
                <w:sz w:val="16"/>
              </w:rPr>
              <w:t>淡水下藥藥師因性平事件遭辭退？北榮院長澄清：人各有志</w:t>
            </w:r>
          </w:p>
        </w:tc>
        <w:tc>
          <w:tcPr>
            <w:tcW w:type="dxa" w:w="2160"/>
          </w:tcPr>
          <w:p>
            <w:r>
              <w:rPr>
                <w:sz w:val="16"/>
              </w:rPr>
              <w:t>2026-09-07</w:t>
            </w:r>
          </w:p>
        </w:tc>
        <w:tc>
          <w:tcPr>
            <w:tcW w:type="dxa" w:w="2160"/>
          </w:tcPr>
          <w:p>
            <w:r>
              <w:rPr>
                <w:sz w:val="16"/>
              </w:rPr>
              <w:t>https://news.ltn.com.tw/news/life/breakingnews/5566185</w:t>
            </w:r>
          </w:p>
        </w:tc>
      </w:tr>
      <w:tr>
        <w:tc>
          <w:tcPr>
            <w:tcW w:type="dxa" w:w="2160"/>
          </w:tcPr>
          <w:p>
            <w:r>
              <w:rPr>
                <w:sz w:val="16"/>
              </w:rPr>
              <w:t>自由時報電子報</w:t>
            </w:r>
          </w:p>
        </w:tc>
        <w:tc>
          <w:tcPr>
            <w:tcW w:type="dxa" w:w="2160"/>
          </w:tcPr>
          <w:p>
            <w:r>
              <w:rPr>
                <w:sz w:val="16"/>
              </w:rPr>
              <w:t>三星與SK記憶體庫存跌破10天  明年短缺史上最嚴重</w:t>
            </w:r>
          </w:p>
        </w:tc>
        <w:tc>
          <w:tcPr>
            <w:tcW w:type="dxa" w:w="2160"/>
          </w:tcPr>
          <w:p>
            <w:r>
              <w:rPr>
                <w:sz w:val="16"/>
              </w:rPr>
              <w:t>2026-09-07</w:t>
            </w:r>
          </w:p>
        </w:tc>
        <w:tc>
          <w:tcPr>
            <w:tcW w:type="dxa" w:w="2160"/>
          </w:tcPr>
          <w:p>
            <w:r>
              <w:rPr>
                <w:sz w:val="16"/>
              </w:rPr>
              <w:t>https://ec.ltn.com.tw/article/breakingnews/5566192</w:t>
            </w:r>
          </w:p>
        </w:tc>
      </w:tr>
      <w:tr>
        <w:tc>
          <w:tcPr>
            <w:tcW w:type="dxa" w:w="2160"/>
          </w:tcPr>
          <w:p>
            <w:r>
              <w:rPr>
                <w:sz w:val="16"/>
              </w:rPr>
              <w:t>自由時報電子報</w:t>
            </w:r>
          </w:p>
        </w:tc>
        <w:tc>
          <w:tcPr>
            <w:tcW w:type="dxa" w:w="2160"/>
          </w:tcPr>
          <w:p>
            <w:r>
              <w:rPr>
                <w:sz w:val="16"/>
              </w:rPr>
              <w:t>挺台灣健兒參加名古屋亞運 華航放大機型執飛、推限定應援物</w:t>
            </w:r>
          </w:p>
        </w:tc>
        <w:tc>
          <w:tcPr>
            <w:tcW w:type="dxa" w:w="2160"/>
          </w:tcPr>
          <w:p>
            <w:r>
              <w:rPr>
                <w:sz w:val="16"/>
              </w:rPr>
              <w:t>2026-09-07</w:t>
            </w:r>
          </w:p>
        </w:tc>
        <w:tc>
          <w:tcPr>
            <w:tcW w:type="dxa" w:w="2160"/>
          </w:tcPr>
          <w:p>
            <w:r>
              <w:rPr>
                <w:sz w:val="16"/>
              </w:rPr>
              <w:t>https://news.ltn.com.tw/news/life/breakingnews/5566137</w:t>
            </w:r>
          </w:p>
        </w:tc>
      </w:tr>
      <w:tr>
        <w:tc>
          <w:tcPr>
            <w:tcW w:type="dxa" w:w="2160"/>
          </w:tcPr>
          <w:p>
            <w:r>
              <w:rPr>
                <w:sz w:val="16"/>
              </w:rPr>
              <w:t>自由時報電子報</w:t>
            </w:r>
          </w:p>
        </w:tc>
        <w:tc>
          <w:tcPr>
            <w:tcW w:type="dxa" w:w="2160"/>
          </w:tcPr>
          <w:p>
            <w:r>
              <w:rPr>
                <w:sz w:val="16"/>
              </w:rPr>
              <w:t>藍莓3顆是真的！綠批北市免費午餐亂象連發 教育局一一澄清</w:t>
            </w:r>
          </w:p>
        </w:tc>
        <w:tc>
          <w:tcPr>
            <w:tcW w:type="dxa" w:w="2160"/>
          </w:tcPr>
          <w:p>
            <w:r>
              <w:rPr>
                <w:sz w:val="16"/>
              </w:rPr>
              <w:t>2026-09-07</w:t>
            </w:r>
          </w:p>
        </w:tc>
        <w:tc>
          <w:tcPr>
            <w:tcW w:type="dxa" w:w="2160"/>
          </w:tcPr>
          <w:p>
            <w:r>
              <w:rPr>
                <w:sz w:val="16"/>
              </w:rPr>
              <w:t>https://news.ltn.com.tw/news/life/breakingnews/5566198</w:t>
            </w:r>
          </w:p>
        </w:tc>
      </w:tr>
      <w:tr>
        <w:tc>
          <w:tcPr>
            <w:tcW w:type="dxa" w:w="2160"/>
          </w:tcPr>
          <w:p>
            <w:r>
              <w:rPr>
                <w:sz w:val="16"/>
              </w:rPr>
              <w:t>自由時報電子報</w:t>
            </w:r>
          </w:p>
        </w:tc>
        <w:tc>
          <w:tcPr>
            <w:tcW w:type="dxa" w:w="2160"/>
          </w:tcPr>
          <w:p>
            <w:r>
              <w:rPr>
                <w:sz w:val="16"/>
              </w:rPr>
              <w:t>台大實驗林管理處等13機關獲「金檔獎」 卓揆親臨頒獎</w:t>
            </w:r>
          </w:p>
        </w:tc>
        <w:tc>
          <w:tcPr>
            <w:tcW w:type="dxa" w:w="2160"/>
          </w:tcPr>
          <w:p>
            <w:r>
              <w:rPr>
                <w:sz w:val="16"/>
              </w:rPr>
              <w:t>2026-09-07</w:t>
            </w:r>
          </w:p>
        </w:tc>
        <w:tc>
          <w:tcPr>
            <w:tcW w:type="dxa" w:w="2160"/>
          </w:tcPr>
          <w:p>
            <w:r>
              <w:rPr>
                <w:sz w:val="16"/>
              </w:rPr>
              <w:t>https://news.ltn.com.tw/news/politics/breakingnews/5566105</w:t>
            </w:r>
          </w:p>
        </w:tc>
      </w:tr>
      <w:tr>
        <w:tc>
          <w:tcPr>
            <w:tcW w:type="dxa" w:w="2160"/>
          </w:tcPr>
          <w:p>
            <w:r>
              <w:rPr>
                <w:sz w:val="16"/>
              </w:rPr>
              <w:t>自由時報電子報</w:t>
            </w:r>
          </w:p>
        </w:tc>
        <w:tc>
          <w:tcPr>
            <w:tcW w:type="dxa" w:w="2160"/>
          </w:tcPr>
          <w:p>
            <w:r>
              <w:rPr>
                <w:sz w:val="16"/>
              </w:rPr>
              <w:t>台灣超商引進可找零「自助結帳機」 網嗨翻：終於跟上日本！</w:t>
            </w:r>
          </w:p>
        </w:tc>
        <w:tc>
          <w:tcPr>
            <w:tcW w:type="dxa" w:w="2160"/>
          </w:tcPr>
          <w:p>
            <w:r>
              <w:rPr>
                <w:sz w:val="16"/>
              </w:rPr>
              <w:t>2026-09-07</w:t>
            </w:r>
          </w:p>
        </w:tc>
        <w:tc>
          <w:tcPr>
            <w:tcW w:type="dxa" w:w="2160"/>
          </w:tcPr>
          <w:p>
            <w:r>
              <w:rPr>
                <w:sz w:val="16"/>
              </w:rPr>
              <w:t>https://news.ltn.com.tw/news/life/breakingnews/5566123</w:t>
            </w:r>
          </w:p>
        </w:tc>
      </w:tr>
      <w:tr>
        <w:tc>
          <w:tcPr>
            <w:tcW w:type="dxa" w:w="2160"/>
          </w:tcPr>
          <w:p>
            <w:r>
              <w:rPr>
                <w:sz w:val="16"/>
              </w:rPr>
              <w:t>自由時報電子報</w:t>
            </w:r>
          </w:p>
        </w:tc>
        <w:tc>
          <w:tcPr>
            <w:tcW w:type="dxa" w:w="2160"/>
          </w:tcPr>
          <w:p>
            <w:r>
              <w:rPr>
                <w:sz w:val="16"/>
              </w:rPr>
              <w:t>避開這類商品荷包差很大！專家揭「超市省錢8招」 買錯恐貴60％</w:t>
            </w:r>
          </w:p>
        </w:tc>
        <w:tc>
          <w:tcPr>
            <w:tcW w:type="dxa" w:w="2160"/>
          </w:tcPr>
          <w:p>
            <w:r>
              <w:rPr>
                <w:sz w:val="16"/>
              </w:rPr>
              <w:t>2026-09-07</w:t>
            </w:r>
          </w:p>
        </w:tc>
        <w:tc>
          <w:tcPr>
            <w:tcW w:type="dxa" w:w="2160"/>
          </w:tcPr>
          <w:p>
            <w:r>
              <w:rPr>
                <w:sz w:val="16"/>
              </w:rPr>
              <w:t>https://ec.ltn.com.tw/article/breakingnews/5566219</w:t>
            </w:r>
          </w:p>
        </w:tc>
      </w:tr>
      <w:tr>
        <w:tc>
          <w:tcPr>
            <w:tcW w:type="dxa" w:w="2160"/>
          </w:tcPr>
          <w:p>
            <w:r>
              <w:rPr>
                <w:sz w:val="16"/>
              </w:rPr>
              <w:t>自由時報電子報</w:t>
            </w:r>
          </w:p>
        </w:tc>
        <w:tc>
          <w:tcPr>
            <w:tcW w:type="dxa" w:w="2160"/>
          </w:tcPr>
          <w:p>
            <w:r>
              <w:rPr>
                <w:sz w:val="16"/>
              </w:rPr>
              <w:t>日本宮城縣議會到訪台南 以教育交流串起世代友誼</w:t>
            </w:r>
          </w:p>
        </w:tc>
        <w:tc>
          <w:tcPr>
            <w:tcW w:type="dxa" w:w="2160"/>
          </w:tcPr>
          <w:p>
            <w:r>
              <w:rPr>
                <w:sz w:val="16"/>
              </w:rPr>
              <w:t>2026-09-07</w:t>
            </w:r>
          </w:p>
        </w:tc>
        <w:tc>
          <w:tcPr>
            <w:tcW w:type="dxa" w:w="2160"/>
          </w:tcPr>
          <w:p>
            <w:r>
              <w:rPr>
                <w:sz w:val="16"/>
              </w:rPr>
              <w:t>https://news.ltn.com.tw/news/politics/breakingnews/5566173</w:t>
            </w:r>
          </w:p>
        </w:tc>
      </w:tr>
      <w:tr>
        <w:tc>
          <w:tcPr>
            <w:tcW w:type="dxa" w:w="2160"/>
          </w:tcPr>
          <w:p>
            <w:r>
              <w:rPr>
                <w:sz w:val="16"/>
              </w:rPr>
              <w:t>自由時報電子報</w:t>
            </w:r>
          </w:p>
        </w:tc>
        <w:tc>
          <w:tcPr>
            <w:tcW w:type="dxa" w:w="2160"/>
          </w:tcPr>
          <w:p>
            <w:r>
              <w:rPr>
                <w:sz w:val="16"/>
              </w:rPr>
              <w:t>在地美食+爵士樂   霧峰美食節、秋夜爵醒祭中秋熱鬧登場</w:t>
            </w:r>
          </w:p>
        </w:tc>
        <w:tc>
          <w:tcPr>
            <w:tcW w:type="dxa" w:w="2160"/>
          </w:tcPr>
          <w:p>
            <w:r>
              <w:rPr>
                <w:sz w:val="16"/>
              </w:rPr>
              <w:t>2026-09-07</w:t>
            </w:r>
          </w:p>
        </w:tc>
        <w:tc>
          <w:tcPr>
            <w:tcW w:type="dxa" w:w="2160"/>
          </w:tcPr>
          <w:p>
            <w:r>
              <w:rPr>
                <w:sz w:val="16"/>
              </w:rPr>
              <w:t>https://news.ltn.com.tw/news/life/breakingnews/5566249</w:t>
            </w:r>
          </w:p>
        </w:tc>
      </w:tr>
      <w:tr>
        <w:tc>
          <w:tcPr>
            <w:tcW w:type="dxa" w:w="2160"/>
          </w:tcPr>
          <w:p>
            <w:r>
              <w:rPr>
                <w:sz w:val="16"/>
              </w:rPr>
              <w:t>自由時報電子報</w:t>
            </w:r>
          </w:p>
        </w:tc>
        <w:tc>
          <w:tcPr>
            <w:tcW w:type="dxa" w:w="2160"/>
          </w:tcPr>
          <w:p>
            <w:r>
              <w:rPr>
                <w:sz w:val="16"/>
              </w:rPr>
              <w:t>CASETiFY官網疑爆雷急下架！傳摺疊iPhone樣式、名稱曝光</w:t>
            </w:r>
          </w:p>
        </w:tc>
        <w:tc>
          <w:tcPr>
            <w:tcW w:type="dxa" w:w="2160"/>
          </w:tcPr>
          <w:p>
            <w:r>
              <w:rPr>
                <w:sz w:val="16"/>
              </w:rPr>
              <w:t>2026-09-07</w:t>
            </w:r>
          </w:p>
        </w:tc>
        <w:tc>
          <w:tcPr>
            <w:tcW w:type="dxa" w:w="2160"/>
          </w:tcPr>
          <w:p>
            <w:r>
              <w:rPr>
                <w:sz w:val="16"/>
              </w:rPr>
              <w:t>https://news.ltn.com.tw/news/life/breakingnews/5566177</w:t>
            </w:r>
          </w:p>
        </w:tc>
      </w:tr>
      <w:tr>
        <w:tc>
          <w:tcPr>
            <w:tcW w:type="dxa" w:w="2160"/>
          </w:tcPr>
          <w:p>
            <w:r>
              <w:rPr>
                <w:sz w:val="16"/>
              </w:rPr>
              <w:t>自由時報電子報</w:t>
            </w:r>
          </w:p>
        </w:tc>
        <w:tc>
          <w:tcPr>
            <w:tcW w:type="dxa" w:w="2160"/>
          </w:tcPr>
          <w:p>
            <w:r>
              <w:rPr>
                <w:sz w:val="16"/>
              </w:rPr>
              <w:t>玉山金前8月大賺280.4億  創史上同期新高</w:t>
            </w:r>
          </w:p>
        </w:tc>
        <w:tc>
          <w:tcPr>
            <w:tcW w:type="dxa" w:w="2160"/>
          </w:tcPr>
          <w:p>
            <w:r>
              <w:rPr>
                <w:sz w:val="16"/>
              </w:rPr>
              <w:t>2026-09-07</w:t>
            </w:r>
          </w:p>
        </w:tc>
        <w:tc>
          <w:tcPr>
            <w:tcW w:type="dxa" w:w="2160"/>
          </w:tcPr>
          <w:p>
            <w:r>
              <w:rPr>
                <w:sz w:val="16"/>
              </w:rPr>
              <w:t>https://ec.ltn.com.tw/article/breakingnews/5566241</w:t>
            </w:r>
          </w:p>
        </w:tc>
      </w:tr>
      <w:tr>
        <w:tc>
          <w:tcPr>
            <w:tcW w:type="dxa" w:w="2160"/>
          </w:tcPr>
          <w:p>
            <w:r>
              <w:rPr>
                <w:sz w:val="16"/>
              </w:rPr>
              <w:t>自由時報電子報</w:t>
            </w:r>
          </w:p>
        </w:tc>
        <w:tc>
          <w:tcPr>
            <w:tcW w:type="dxa" w:w="2160"/>
          </w:tcPr>
          <w:p>
            <w:r>
              <w:rPr>
                <w:sz w:val="16"/>
              </w:rPr>
              <w:t>沖繩竹富町長率團訪馬公 黃健忠盼深化台日島嶼交流</w:t>
            </w:r>
          </w:p>
        </w:tc>
        <w:tc>
          <w:tcPr>
            <w:tcW w:type="dxa" w:w="2160"/>
          </w:tcPr>
          <w:p>
            <w:r>
              <w:rPr>
                <w:sz w:val="16"/>
              </w:rPr>
              <w:t>2026-09-07</w:t>
            </w:r>
          </w:p>
        </w:tc>
        <w:tc>
          <w:tcPr>
            <w:tcW w:type="dxa" w:w="2160"/>
          </w:tcPr>
          <w:p>
            <w:r>
              <w:rPr>
                <w:sz w:val="16"/>
              </w:rPr>
              <w:t>https://news.ltn.com.tw/news/politics/breakingnews/5566191</w:t>
            </w:r>
          </w:p>
        </w:tc>
      </w:tr>
      <w:tr>
        <w:tc>
          <w:tcPr>
            <w:tcW w:type="dxa" w:w="2160"/>
          </w:tcPr>
          <w:p>
            <w:r>
              <w:rPr>
                <w:sz w:val="16"/>
              </w:rPr>
              <w:t>自由時報電子報</w:t>
            </w:r>
          </w:p>
        </w:tc>
        <w:tc>
          <w:tcPr>
            <w:tcW w:type="dxa" w:w="2160"/>
          </w:tcPr>
          <w:p>
            <w:r>
              <w:rPr>
                <w:sz w:val="16"/>
              </w:rPr>
              <w:t>PayEasy：系統未遭駭客入侵 持續升級資安</w:t>
            </w:r>
          </w:p>
        </w:tc>
        <w:tc>
          <w:tcPr>
            <w:tcW w:type="dxa" w:w="2160"/>
          </w:tcPr>
          <w:p>
            <w:r>
              <w:rPr>
                <w:sz w:val="16"/>
              </w:rPr>
              <w:t>2026-09-07</w:t>
            </w:r>
          </w:p>
        </w:tc>
        <w:tc>
          <w:tcPr>
            <w:tcW w:type="dxa" w:w="2160"/>
          </w:tcPr>
          <w:p>
            <w:r>
              <w:rPr>
                <w:sz w:val="16"/>
              </w:rPr>
              <w:t>https://ec.ltn.com.tw/article/breakingnews/5566262</w:t>
            </w:r>
          </w:p>
        </w:tc>
      </w:tr>
      <w:tr>
        <w:tc>
          <w:tcPr>
            <w:tcW w:type="dxa" w:w="2160"/>
          </w:tcPr>
          <w:p>
            <w:r>
              <w:rPr>
                <w:sz w:val="16"/>
              </w:rPr>
              <w:t>自由時報電子報</w:t>
            </w:r>
          </w:p>
        </w:tc>
        <w:tc>
          <w:tcPr>
            <w:tcW w:type="dxa" w:w="2160"/>
          </w:tcPr>
          <w:p>
            <w:r>
              <w:rPr>
                <w:sz w:val="16"/>
              </w:rPr>
              <w:t>桃園老街溪打造機器人地標Robot A &amp;amp; No.22亮相 重現中壢五金街產業記憶</w:t>
            </w:r>
          </w:p>
        </w:tc>
        <w:tc>
          <w:tcPr>
            <w:tcW w:type="dxa" w:w="2160"/>
          </w:tcPr>
          <w:p>
            <w:r>
              <w:rPr>
                <w:sz w:val="16"/>
              </w:rPr>
              <w:t>2026-09-07</w:t>
            </w:r>
          </w:p>
        </w:tc>
        <w:tc>
          <w:tcPr>
            <w:tcW w:type="dxa" w:w="2160"/>
          </w:tcPr>
          <w:p>
            <w:r>
              <w:rPr>
                <w:sz w:val="16"/>
              </w:rPr>
              <w:t>https://news.ltn.com.tw/news/life/breakingnews/5566225</w:t>
            </w:r>
          </w:p>
        </w:tc>
      </w:tr>
      <w:tr>
        <w:tc>
          <w:tcPr>
            <w:tcW w:type="dxa" w:w="2160"/>
          </w:tcPr>
          <w:p>
            <w:r>
              <w:rPr>
                <w:sz w:val="16"/>
              </w:rPr>
              <w:t>自由時報電子報</w:t>
            </w:r>
          </w:p>
        </w:tc>
        <w:tc>
          <w:tcPr>
            <w:tcW w:type="dxa" w:w="2160"/>
          </w:tcPr>
          <w:p>
            <w:r>
              <w:rPr>
                <w:sz w:val="16"/>
              </w:rPr>
              <w:t>交通部喊捷運補助沒「重南輕北」 新北：明年補助被打75折</w:t>
            </w:r>
          </w:p>
        </w:tc>
        <w:tc>
          <w:tcPr>
            <w:tcW w:type="dxa" w:w="2160"/>
          </w:tcPr>
          <w:p>
            <w:r>
              <w:rPr>
                <w:sz w:val="16"/>
              </w:rPr>
              <w:t>2026-09-07</w:t>
            </w:r>
          </w:p>
        </w:tc>
        <w:tc>
          <w:tcPr>
            <w:tcW w:type="dxa" w:w="2160"/>
          </w:tcPr>
          <w:p>
            <w:r>
              <w:rPr>
                <w:sz w:val="16"/>
              </w:rPr>
              <w:t>https://news.ltn.com.tw/news/politics/breakingnews/5566253</w:t>
            </w:r>
          </w:p>
        </w:tc>
      </w:tr>
      <w:tr>
        <w:tc>
          <w:tcPr>
            <w:tcW w:type="dxa" w:w="2160"/>
          </w:tcPr>
          <w:p>
            <w:r>
              <w:rPr>
                <w:sz w:val="16"/>
              </w:rPr>
              <w:t>自由時報電子報</w:t>
            </w:r>
          </w:p>
        </w:tc>
        <w:tc>
          <w:tcPr>
            <w:tcW w:type="dxa" w:w="2160"/>
          </w:tcPr>
          <w:p>
            <w:r>
              <w:rPr>
                <w:sz w:val="16"/>
              </w:rPr>
              <w:t>哪家航空公司經濟艙座位最小和最寬敞？一次看懂 廉航未必居下風</w:t>
            </w:r>
          </w:p>
        </w:tc>
        <w:tc>
          <w:tcPr>
            <w:tcW w:type="dxa" w:w="2160"/>
          </w:tcPr>
          <w:p>
            <w:r>
              <w:rPr>
                <w:sz w:val="16"/>
              </w:rPr>
              <w:t>2026-09-07</w:t>
            </w:r>
          </w:p>
        </w:tc>
        <w:tc>
          <w:tcPr>
            <w:tcW w:type="dxa" w:w="2160"/>
          </w:tcPr>
          <w:p>
            <w:r>
              <w:rPr>
                <w:sz w:val="16"/>
              </w:rPr>
              <w:t>https://ec.ltn.com.tw/article/breakingnews/5566273</w:t>
            </w:r>
          </w:p>
        </w:tc>
      </w:tr>
      <w:tr>
        <w:tc>
          <w:tcPr>
            <w:tcW w:type="dxa" w:w="2160"/>
          </w:tcPr>
          <w:p>
            <w:r>
              <w:rPr>
                <w:sz w:val="16"/>
              </w:rPr>
              <w:t>自由時報電子報</w:t>
            </w:r>
          </w:p>
        </w:tc>
        <w:tc>
          <w:tcPr>
            <w:tcW w:type="dxa" w:w="2160"/>
          </w:tcPr>
          <w:p>
            <w:r>
              <w:rPr>
                <w:sz w:val="16"/>
              </w:rPr>
              <w:t>上工！彰化「不敗女神」神隱2天  王惠美現身與工會有約</w:t>
            </w:r>
          </w:p>
        </w:tc>
        <w:tc>
          <w:tcPr>
            <w:tcW w:type="dxa" w:w="2160"/>
          </w:tcPr>
          <w:p>
            <w:r>
              <w:rPr>
                <w:sz w:val="16"/>
              </w:rPr>
              <w:t>2026-09-07</w:t>
            </w:r>
          </w:p>
        </w:tc>
        <w:tc>
          <w:tcPr>
            <w:tcW w:type="dxa" w:w="2160"/>
          </w:tcPr>
          <w:p>
            <w:r>
              <w:rPr>
                <w:sz w:val="16"/>
              </w:rPr>
              <w:t>https://news.ltn.com.tw/news/politics/breakingnews/5566268</w:t>
            </w:r>
          </w:p>
        </w:tc>
      </w:tr>
      <w:tr>
        <w:tc>
          <w:tcPr>
            <w:tcW w:type="dxa" w:w="2160"/>
          </w:tcPr>
          <w:p>
            <w:r>
              <w:rPr>
                <w:sz w:val="16"/>
              </w:rPr>
              <w:t>自由時報電子報</w:t>
            </w:r>
          </w:p>
        </w:tc>
        <w:tc>
          <w:tcPr>
            <w:tcW w:type="dxa" w:w="2160"/>
          </w:tcPr>
          <w:p>
            <w:r>
              <w:rPr>
                <w:sz w:val="16"/>
              </w:rPr>
              <w:t>台積電值得買進嗎？外媒點出「這數據」不要錯過了</w:t>
            </w:r>
          </w:p>
        </w:tc>
        <w:tc>
          <w:tcPr>
            <w:tcW w:type="dxa" w:w="2160"/>
          </w:tcPr>
          <w:p>
            <w:r>
              <w:rPr>
                <w:sz w:val="16"/>
              </w:rPr>
              <w:t>2026-09-07</w:t>
            </w:r>
          </w:p>
        </w:tc>
        <w:tc>
          <w:tcPr>
            <w:tcW w:type="dxa" w:w="2160"/>
          </w:tcPr>
          <w:p>
            <w:r>
              <w:rPr>
                <w:sz w:val="16"/>
              </w:rPr>
              <w:t>https://ec.ltn.com.tw/article/breakingnews/5566284</w:t>
            </w:r>
          </w:p>
        </w:tc>
      </w:tr>
      <w:tr>
        <w:tc>
          <w:tcPr>
            <w:tcW w:type="dxa" w:w="2160"/>
          </w:tcPr>
          <w:p>
            <w:r>
              <w:rPr>
                <w:sz w:val="16"/>
              </w:rPr>
              <w:t>自由時報電子報</w:t>
            </w:r>
          </w:p>
        </w:tc>
        <w:tc>
          <w:tcPr>
            <w:tcW w:type="dxa" w:w="2160"/>
          </w:tcPr>
          <w:p>
            <w:r>
              <w:rPr>
                <w:sz w:val="16"/>
              </w:rPr>
              <w:t>建設支出進高峰！桃園負債346億、利息近10億 議員憂財政負擔更重</w:t>
            </w:r>
          </w:p>
        </w:tc>
        <w:tc>
          <w:tcPr>
            <w:tcW w:type="dxa" w:w="2160"/>
          </w:tcPr>
          <w:p>
            <w:r>
              <w:rPr>
                <w:sz w:val="16"/>
              </w:rPr>
              <w:t>2026-09-07</w:t>
            </w:r>
          </w:p>
        </w:tc>
        <w:tc>
          <w:tcPr>
            <w:tcW w:type="dxa" w:w="2160"/>
          </w:tcPr>
          <w:p>
            <w:r>
              <w:rPr>
                <w:sz w:val="16"/>
              </w:rPr>
              <w:t>https://news.ltn.com.tw/news/politics/breakingnews/5566277</w:t>
            </w:r>
          </w:p>
        </w:tc>
      </w:tr>
      <w:tr>
        <w:tc>
          <w:tcPr>
            <w:tcW w:type="dxa" w:w="2160"/>
          </w:tcPr>
          <w:p>
            <w:r>
              <w:rPr>
                <w:sz w:val="16"/>
              </w:rPr>
              <w:t>自由時報電子報</w:t>
            </w:r>
          </w:p>
        </w:tc>
        <w:tc>
          <w:tcPr>
            <w:tcW w:type="dxa" w:w="2160"/>
          </w:tcPr>
          <w:p>
            <w:r>
              <w:rPr>
                <w:sz w:val="16"/>
              </w:rPr>
              <w:t>張景森：什麼可讓蔣萬安增加智商  他願天天免費供應</w:t>
            </w:r>
          </w:p>
        </w:tc>
        <w:tc>
          <w:tcPr>
            <w:tcW w:type="dxa" w:w="2160"/>
          </w:tcPr>
          <w:p>
            <w:r>
              <w:rPr>
                <w:sz w:val="16"/>
              </w:rPr>
              <w:t>2026-09-07</w:t>
            </w:r>
          </w:p>
        </w:tc>
        <w:tc>
          <w:tcPr>
            <w:tcW w:type="dxa" w:w="2160"/>
          </w:tcPr>
          <w:p>
            <w:r>
              <w:rPr>
                <w:sz w:val="16"/>
              </w:rPr>
              <w:t>https://news.ltn.com.tw/news/politics/breakingnews/5566294</w:t>
            </w:r>
          </w:p>
        </w:tc>
      </w:tr>
      <w:tr>
        <w:tc>
          <w:tcPr>
            <w:tcW w:type="dxa" w:w="2160"/>
          </w:tcPr>
          <w:p>
            <w:r>
              <w:rPr>
                <w:sz w:val="16"/>
              </w:rPr>
              <w:t>自由時報電子報</w:t>
            </w:r>
          </w:p>
        </w:tc>
        <w:tc>
          <w:tcPr>
            <w:tcW w:type="dxa" w:w="2160"/>
          </w:tcPr>
          <w:p>
            <w:r>
              <w:rPr>
                <w:sz w:val="16"/>
              </w:rPr>
              <w:t>宜蘭市東門夜市推「現金放大術」 自備環保用具100元當200元用</w:t>
            </w:r>
          </w:p>
        </w:tc>
        <w:tc>
          <w:tcPr>
            <w:tcW w:type="dxa" w:w="2160"/>
          </w:tcPr>
          <w:p>
            <w:r>
              <w:rPr>
                <w:sz w:val="16"/>
              </w:rPr>
              <w:t>2026-09-08</w:t>
            </w:r>
          </w:p>
        </w:tc>
        <w:tc>
          <w:tcPr>
            <w:tcW w:type="dxa" w:w="2160"/>
          </w:tcPr>
          <w:p>
            <w:r>
              <w:rPr>
                <w:sz w:val="16"/>
              </w:rPr>
              <w:t>https://news.ltn.com.tw/news/life/breakingnews/5566430</w:t>
            </w:r>
          </w:p>
        </w:tc>
      </w:tr>
      <w:tr>
        <w:tc>
          <w:tcPr>
            <w:tcW w:type="dxa" w:w="2160"/>
          </w:tcPr>
          <w:p>
            <w:r>
              <w:rPr>
                <w:sz w:val="16"/>
              </w:rPr>
              <w:t>自由時報電子報</w:t>
            </w:r>
          </w:p>
        </w:tc>
        <w:tc>
          <w:tcPr>
            <w:tcW w:type="dxa" w:w="2160"/>
          </w:tcPr>
          <w:p>
            <w:r>
              <w:rPr>
                <w:sz w:val="16"/>
              </w:rPr>
              <w:t>屏縣布建26處身障日照據點 深化在地照顧與社區共融</w:t>
            </w:r>
          </w:p>
        </w:tc>
        <w:tc>
          <w:tcPr>
            <w:tcW w:type="dxa" w:w="2160"/>
          </w:tcPr>
          <w:p>
            <w:r>
              <w:rPr>
                <w:sz w:val="16"/>
              </w:rPr>
              <w:t>2026-09-08</w:t>
            </w:r>
          </w:p>
        </w:tc>
        <w:tc>
          <w:tcPr>
            <w:tcW w:type="dxa" w:w="2160"/>
          </w:tcPr>
          <w:p>
            <w:r>
              <w:rPr>
                <w:sz w:val="16"/>
              </w:rPr>
              <w:t>https://news.ltn.com.tw/news/life/breakingnews/5566425</w:t>
            </w:r>
          </w:p>
        </w:tc>
      </w:tr>
      <w:tr>
        <w:tc>
          <w:tcPr>
            <w:tcW w:type="dxa" w:w="2160"/>
          </w:tcPr>
          <w:p>
            <w:r>
              <w:rPr>
                <w:sz w:val="16"/>
              </w:rPr>
              <w:t>自由時報電子報</w:t>
            </w:r>
          </w:p>
        </w:tc>
        <w:tc>
          <w:tcPr>
            <w:tcW w:type="dxa" w:w="2160"/>
          </w:tcPr>
          <w:p>
            <w:r>
              <w:rPr>
                <w:sz w:val="16"/>
              </w:rPr>
              <w:t>週五變天！吳德榮曝「2地」轉雨 南海恐有熱帶擾動醞釀</w:t>
            </w:r>
          </w:p>
        </w:tc>
        <w:tc>
          <w:tcPr>
            <w:tcW w:type="dxa" w:w="2160"/>
          </w:tcPr>
          <w:p>
            <w:r>
              <w:rPr>
                <w:sz w:val="16"/>
              </w:rPr>
              <w:t>2026-09-08</w:t>
            </w:r>
          </w:p>
        </w:tc>
        <w:tc>
          <w:tcPr>
            <w:tcW w:type="dxa" w:w="2160"/>
          </w:tcPr>
          <w:p>
            <w:r>
              <w:rPr>
                <w:sz w:val="16"/>
              </w:rPr>
              <w:t>https://news.ltn.com.tw/news/life/breakingnews/5566413</w:t>
            </w:r>
          </w:p>
        </w:tc>
      </w:tr>
      <w:tr>
        <w:tc>
          <w:tcPr>
            <w:tcW w:type="dxa" w:w="2160"/>
          </w:tcPr>
          <w:p>
            <w:r>
              <w:rPr>
                <w:sz w:val="16"/>
              </w:rPr>
              <w:t>自由時報電子報</w:t>
            </w:r>
          </w:p>
        </w:tc>
        <w:tc>
          <w:tcPr>
            <w:tcW w:type="dxa" w:w="2160"/>
          </w:tcPr>
          <w:p>
            <w:r>
              <w:rPr>
                <w:sz w:val="16"/>
              </w:rPr>
              <w:t>張景森籲捷運建設踩煞車！ 高雄藍綠陣營喊「加速」</w:t>
            </w:r>
          </w:p>
        </w:tc>
        <w:tc>
          <w:tcPr>
            <w:tcW w:type="dxa" w:w="2160"/>
          </w:tcPr>
          <w:p>
            <w:r>
              <w:rPr>
                <w:sz w:val="16"/>
              </w:rPr>
              <w:t>2026-09-08</w:t>
            </w:r>
          </w:p>
        </w:tc>
        <w:tc>
          <w:tcPr>
            <w:tcW w:type="dxa" w:w="2160"/>
          </w:tcPr>
          <w:p>
            <w:r>
              <w:rPr>
                <w:sz w:val="16"/>
              </w:rPr>
              <w:t>https://news.ltn.com.tw/news/life/breakingnews/5566438</w:t>
            </w:r>
          </w:p>
        </w:tc>
      </w:tr>
      <w:tr>
        <w:tc>
          <w:tcPr>
            <w:tcW w:type="dxa" w:w="2160"/>
          </w:tcPr>
          <w:p>
            <w:r>
              <w:rPr>
                <w:sz w:val="16"/>
              </w:rPr>
              <w:t>自由時報電子報</w:t>
            </w:r>
          </w:p>
        </w:tc>
        <w:tc>
          <w:tcPr>
            <w:tcW w:type="dxa" w:w="2160"/>
          </w:tcPr>
          <w:p>
            <w:r>
              <w:rPr>
                <w:sz w:val="16"/>
              </w:rPr>
              <w:t>財富自由》每日最看好股</w:t>
            </w:r>
          </w:p>
        </w:tc>
        <w:tc>
          <w:tcPr>
            <w:tcW w:type="dxa" w:w="2160"/>
          </w:tcPr>
          <w:p>
            <w:r>
              <w:rPr>
                <w:sz w:val="16"/>
              </w:rPr>
              <w:t>2026-09-08</w:t>
            </w:r>
          </w:p>
        </w:tc>
        <w:tc>
          <w:tcPr>
            <w:tcW w:type="dxa" w:w="2160"/>
          </w:tcPr>
          <w:p>
            <w:r>
              <w:rPr>
                <w:sz w:val="16"/>
              </w:rPr>
              <w:t>https://ec.ltn.com.tw/article/breakingnews/5566461</w:t>
            </w:r>
          </w:p>
        </w:tc>
      </w:tr>
      <w:tr>
        <w:tc>
          <w:tcPr>
            <w:tcW w:type="dxa" w:w="2160"/>
          </w:tcPr>
          <w:p>
            <w:r>
              <w:rPr>
                <w:sz w:val="16"/>
              </w:rPr>
              <w:t>自由時報電子報</w:t>
            </w:r>
          </w:p>
        </w:tc>
        <w:tc>
          <w:tcPr>
            <w:tcW w:type="dxa" w:w="2160"/>
          </w:tcPr>
          <w:p>
            <w:r>
              <w:rPr>
                <w:sz w:val="16"/>
              </w:rPr>
              <w:t>股價暴跌就砍單？前基金經理人揭高手「暴利關鍵」 「1招」讓獲利繼續奔</w:t>
            </w:r>
          </w:p>
        </w:tc>
        <w:tc>
          <w:tcPr>
            <w:tcW w:type="dxa" w:w="2160"/>
          </w:tcPr>
          <w:p>
            <w:r>
              <w:rPr>
                <w:sz w:val="16"/>
              </w:rPr>
              <w:t>2026-09-08</w:t>
            </w:r>
          </w:p>
        </w:tc>
        <w:tc>
          <w:tcPr>
            <w:tcW w:type="dxa" w:w="2160"/>
          </w:tcPr>
          <w:p>
            <w:r>
              <w:rPr>
                <w:sz w:val="16"/>
              </w:rPr>
              <w:t>https://ec.ltn.com.tw/article/breakingnews/5566395</w:t>
            </w:r>
          </w:p>
        </w:tc>
      </w:tr>
      <w:tr>
        <w:tc>
          <w:tcPr>
            <w:tcW w:type="dxa" w:w="2160"/>
          </w:tcPr>
          <w:p>
            <w:r>
              <w:rPr>
                <w:sz w:val="16"/>
              </w:rPr>
              <w:t>自由時報電子報</w:t>
            </w:r>
          </w:p>
        </w:tc>
        <w:tc>
          <w:tcPr>
            <w:tcW w:type="dxa" w:w="2160"/>
          </w:tcPr>
          <w:p>
            <w:r>
              <w:rPr>
                <w:sz w:val="16"/>
              </w:rPr>
              <w:t>買了國巨要準備什麼？網友神回超歪樓 笑翻眾人</w:t>
            </w:r>
          </w:p>
        </w:tc>
        <w:tc>
          <w:tcPr>
            <w:tcW w:type="dxa" w:w="2160"/>
          </w:tcPr>
          <w:p>
            <w:r>
              <w:rPr>
                <w:sz w:val="16"/>
              </w:rPr>
              <w:t>2026-09-08</w:t>
            </w:r>
          </w:p>
        </w:tc>
        <w:tc>
          <w:tcPr>
            <w:tcW w:type="dxa" w:w="2160"/>
          </w:tcPr>
          <w:p>
            <w:r>
              <w:rPr>
                <w:sz w:val="16"/>
              </w:rPr>
              <w:t>https://ec.ltn.com.tw/article/breakingnews/5566452</w:t>
            </w:r>
          </w:p>
        </w:tc>
      </w:tr>
      <w:tr>
        <w:tc>
          <w:tcPr>
            <w:tcW w:type="dxa" w:w="2160"/>
          </w:tcPr>
          <w:p>
            <w:r>
              <w:rPr>
                <w:sz w:val="16"/>
              </w:rPr>
              <w:t>自由時報電子報</w:t>
            </w:r>
          </w:p>
        </w:tc>
        <w:tc>
          <w:tcPr>
            <w:tcW w:type="dxa" w:w="2160"/>
          </w:tcPr>
          <w:p>
            <w:r>
              <w:rPr>
                <w:sz w:val="16"/>
              </w:rPr>
              <w:t>持有電子煙最高將罰10萬 高雄43處主動回收免罰</w:t>
            </w:r>
          </w:p>
        </w:tc>
        <w:tc>
          <w:tcPr>
            <w:tcW w:type="dxa" w:w="2160"/>
          </w:tcPr>
          <w:p>
            <w:r>
              <w:rPr>
                <w:sz w:val="16"/>
              </w:rPr>
              <w:t>2026-09-08</w:t>
            </w:r>
          </w:p>
        </w:tc>
        <w:tc>
          <w:tcPr>
            <w:tcW w:type="dxa" w:w="2160"/>
          </w:tcPr>
          <w:p>
            <w:r>
              <w:rPr>
                <w:sz w:val="16"/>
              </w:rPr>
              <w:t>https://news.ltn.com.tw/news/life/breakingnews/5566481</w:t>
            </w:r>
          </w:p>
        </w:tc>
      </w:tr>
      <w:tr>
        <w:tc>
          <w:tcPr>
            <w:tcW w:type="dxa" w:w="2160"/>
          </w:tcPr>
          <w:p>
            <w:r>
              <w:rPr>
                <w:sz w:val="16"/>
              </w:rPr>
              <w:t>自由時報電子報</w:t>
            </w:r>
          </w:p>
        </w:tc>
        <w:tc>
          <w:tcPr>
            <w:tcW w:type="dxa" w:w="2160"/>
          </w:tcPr>
          <w:p>
            <w:r>
              <w:rPr>
                <w:sz w:val="16"/>
              </w:rPr>
              <w:t>焦點股》全新：美系券商加持  股價狂飆</w:t>
            </w:r>
          </w:p>
        </w:tc>
        <w:tc>
          <w:tcPr>
            <w:tcW w:type="dxa" w:w="2160"/>
          </w:tcPr>
          <w:p>
            <w:r>
              <w:rPr>
                <w:sz w:val="16"/>
              </w:rPr>
              <w:t>2026-09-08</w:t>
            </w:r>
          </w:p>
        </w:tc>
        <w:tc>
          <w:tcPr>
            <w:tcW w:type="dxa" w:w="2160"/>
          </w:tcPr>
          <w:p>
            <w:r>
              <w:rPr>
                <w:sz w:val="16"/>
              </w:rPr>
              <w:t>https://ec.ltn.com.tw/article/breakingnews/5566488</w:t>
            </w:r>
          </w:p>
        </w:tc>
      </w:tr>
      <w:tr>
        <w:tc>
          <w:tcPr>
            <w:tcW w:type="dxa" w:w="2160"/>
          </w:tcPr>
          <w:p>
            <w:r>
              <w:rPr>
                <w:sz w:val="16"/>
              </w:rPr>
              <w:t>自由時報電子報</w:t>
            </w:r>
          </w:p>
        </w:tc>
        <w:tc>
          <w:tcPr>
            <w:tcW w:type="dxa" w:w="2160"/>
          </w:tcPr>
          <w:p>
            <w:r>
              <w:rPr>
                <w:sz w:val="16"/>
              </w:rPr>
              <w:t>黃金又跌了！2大原因揭曉</w:t>
            </w:r>
          </w:p>
        </w:tc>
        <w:tc>
          <w:tcPr>
            <w:tcW w:type="dxa" w:w="2160"/>
          </w:tcPr>
          <w:p>
            <w:r>
              <w:rPr>
                <w:sz w:val="16"/>
              </w:rPr>
              <w:t>2026-09-08</w:t>
            </w:r>
          </w:p>
        </w:tc>
        <w:tc>
          <w:tcPr>
            <w:tcW w:type="dxa" w:w="2160"/>
          </w:tcPr>
          <w:p>
            <w:r>
              <w:rPr>
                <w:sz w:val="16"/>
              </w:rPr>
              <w:t>https://ec.ltn.com.tw/article/breakingnews/5566505</w:t>
            </w:r>
          </w:p>
        </w:tc>
      </w:tr>
      <w:tr>
        <w:tc>
          <w:tcPr>
            <w:tcW w:type="dxa" w:w="2160"/>
          </w:tcPr>
          <w:p>
            <w:r>
              <w:rPr>
                <w:sz w:val="16"/>
              </w:rPr>
              <w:t>自由時報電子報</w:t>
            </w:r>
          </w:p>
        </w:tc>
        <w:tc>
          <w:tcPr>
            <w:tcW w:type="dxa" w:w="2160"/>
          </w:tcPr>
          <w:p>
            <w:r>
              <w:rPr>
                <w:sz w:val="16"/>
              </w:rPr>
              <w:t>竹北義崙橋夜間照明升級 打造迷人水岸新地景</w:t>
            </w:r>
          </w:p>
        </w:tc>
        <w:tc>
          <w:tcPr>
            <w:tcW w:type="dxa" w:w="2160"/>
          </w:tcPr>
          <w:p>
            <w:r>
              <w:rPr>
                <w:sz w:val="16"/>
              </w:rPr>
              <w:t>2026-09-08</w:t>
            </w:r>
          </w:p>
        </w:tc>
        <w:tc>
          <w:tcPr>
            <w:tcW w:type="dxa" w:w="2160"/>
          </w:tcPr>
          <w:p>
            <w:r>
              <w:rPr>
                <w:sz w:val="16"/>
              </w:rPr>
              <w:t>https://news.ltn.com.tw/news/life/breakingnews/5566502</w:t>
            </w:r>
          </w:p>
        </w:tc>
      </w:tr>
      <w:tr>
        <w:tc>
          <w:tcPr>
            <w:tcW w:type="dxa" w:w="2160"/>
          </w:tcPr>
          <w:p>
            <w:r>
              <w:rPr>
                <w:sz w:val="16"/>
              </w:rPr>
              <w:t>自由時報電子報</w:t>
            </w:r>
          </w:p>
        </w:tc>
        <w:tc>
          <w:tcPr>
            <w:tcW w:type="dxa" w:w="2160"/>
          </w:tcPr>
          <w:p>
            <w:r>
              <w:rPr>
                <w:sz w:val="16"/>
              </w:rPr>
              <w:t>焦點股》大量：高階CCD背鑽機 供不應求！</w:t>
            </w:r>
          </w:p>
        </w:tc>
        <w:tc>
          <w:tcPr>
            <w:tcW w:type="dxa" w:w="2160"/>
          </w:tcPr>
          <w:p>
            <w:r>
              <w:rPr>
                <w:sz w:val="16"/>
              </w:rPr>
              <w:t>2026-09-08</w:t>
            </w:r>
          </w:p>
        </w:tc>
        <w:tc>
          <w:tcPr>
            <w:tcW w:type="dxa" w:w="2160"/>
          </w:tcPr>
          <w:p>
            <w:r>
              <w:rPr>
                <w:sz w:val="16"/>
              </w:rPr>
              <w:t>https://ec.ltn.com.tw/article/breakingnews/5566515</w:t>
            </w:r>
          </w:p>
        </w:tc>
      </w:tr>
      <w:tr>
        <w:tc>
          <w:tcPr>
            <w:tcW w:type="dxa" w:w="2160"/>
          </w:tcPr>
          <w:p>
            <w:r>
              <w:rPr>
                <w:sz w:val="16"/>
              </w:rPr>
              <w:t>自由時報電子報</w:t>
            </w:r>
          </w:p>
        </w:tc>
        <w:tc>
          <w:tcPr>
            <w:tcW w:type="dxa" w:w="2160"/>
          </w:tcPr>
          <w:p>
            <w:r>
              <w:rPr>
                <w:sz w:val="16"/>
              </w:rPr>
              <w:t>中市家長質疑國小團膳使用中國蔬菜    學校：使用一次但新學期未用</w:t>
            </w:r>
          </w:p>
        </w:tc>
        <w:tc>
          <w:tcPr>
            <w:tcW w:type="dxa" w:w="2160"/>
          </w:tcPr>
          <w:p>
            <w:r>
              <w:rPr>
                <w:sz w:val="16"/>
              </w:rPr>
              <w:t>2026-09-08</w:t>
            </w:r>
          </w:p>
        </w:tc>
        <w:tc>
          <w:tcPr>
            <w:tcW w:type="dxa" w:w="2160"/>
          </w:tcPr>
          <w:p>
            <w:r>
              <w:rPr>
                <w:sz w:val="16"/>
              </w:rPr>
              <w:t>https://news.ltn.com.tw/news/life/breakingnews/5566510</w:t>
            </w:r>
          </w:p>
        </w:tc>
      </w:tr>
      <w:tr>
        <w:tc>
          <w:tcPr>
            <w:tcW w:type="dxa" w:w="2160"/>
          </w:tcPr>
          <w:p>
            <w:r>
              <w:rPr>
                <w:sz w:val="16"/>
              </w:rPr>
              <w:t>自由時報電子報</w:t>
            </w:r>
          </w:p>
        </w:tc>
        <w:tc>
          <w:tcPr>
            <w:tcW w:type="dxa" w:w="2160"/>
          </w:tcPr>
          <w:p>
            <w:r>
              <w:rPr>
                <w:sz w:val="16"/>
              </w:rPr>
              <w:t>故宮南院「天團」降臨！揭密仙佛成團故事 9月推雙重免費日</w:t>
            </w:r>
          </w:p>
        </w:tc>
        <w:tc>
          <w:tcPr>
            <w:tcW w:type="dxa" w:w="2160"/>
          </w:tcPr>
          <w:p>
            <w:r>
              <w:rPr>
                <w:sz w:val="16"/>
              </w:rPr>
              <w:t>2026-09-08</w:t>
            </w:r>
          </w:p>
        </w:tc>
        <w:tc>
          <w:tcPr>
            <w:tcW w:type="dxa" w:w="2160"/>
          </w:tcPr>
          <w:p>
            <w:r>
              <w:rPr>
                <w:sz w:val="16"/>
              </w:rPr>
              <w:t>https://news.ltn.com.tw/news/life/breakingnews/5566517</w:t>
            </w:r>
          </w:p>
        </w:tc>
      </w:tr>
      <w:tr>
        <w:tc>
          <w:tcPr>
            <w:tcW w:type="dxa" w:w="2160"/>
          </w:tcPr>
          <w:p>
            <w:r>
              <w:rPr>
                <w:sz w:val="16"/>
              </w:rPr>
              <w:t>自由時報電子報</w:t>
            </w:r>
          </w:p>
        </w:tc>
        <w:tc>
          <w:tcPr>
            <w:tcW w:type="dxa" w:w="2160"/>
          </w:tcPr>
          <w:p>
            <w:r>
              <w:rPr>
                <w:sz w:val="16"/>
              </w:rPr>
              <w:t>日圓回升再見153字頭 創7個月高點</w:t>
            </w:r>
          </w:p>
        </w:tc>
        <w:tc>
          <w:tcPr>
            <w:tcW w:type="dxa" w:w="2160"/>
          </w:tcPr>
          <w:p>
            <w:r>
              <w:rPr>
                <w:sz w:val="16"/>
              </w:rPr>
              <w:t>2026-09-08</w:t>
            </w:r>
          </w:p>
        </w:tc>
        <w:tc>
          <w:tcPr>
            <w:tcW w:type="dxa" w:w="2160"/>
          </w:tcPr>
          <w:p>
            <w:r>
              <w:rPr>
                <w:sz w:val="16"/>
              </w:rPr>
              <w:t>https://ec.ltn.com.tw/article/breakingnews/5566415</w:t>
            </w:r>
          </w:p>
        </w:tc>
      </w:tr>
      <w:tr>
        <w:tc>
          <w:tcPr>
            <w:tcW w:type="dxa" w:w="2160"/>
          </w:tcPr>
          <w:p>
            <w:r>
              <w:rPr>
                <w:sz w:val="16"/>
              </w:rPr>
              <w:t>自由時報電子報</w:t>
            </w:r>
          </w:p>
        </w:tc>
        <w:tc>
          <w:tcPr>
            <w:tcW w:type="dxa" w:w="2160"/>
          </w:tcPr>
          <w:p>
            <w:r>
              <w:rPr>
                <w:sz w:val="16"/>
              </w:rPr>
              <w:t>「嫁給公務員就能安穩」成最殘酷謊言！53歲公務員被妻子怒嗆 原因曝光</w:t>
            </w:r>
          </w:p>
        </w:tc>
        <w:tc>
          <w:tcPr>
            <w:tcW w:type="dxa" w:w="2160"/>
          </w:tcPr>
          <w:p>
            <w:r>
              <w:rPr>
                <w:sz w:val="16"/>
              </w:rPr>
              <w:t>2026-09-08</w:t>
            </w:r>
          </w:p>
        </w:tc>
        <w:tc>
          <w:tcPr>
            <w:tcW w:type="dxa" w:w="2160"/>
          </w:tcPr>
          <w:p>
            <w:r>
              <w:rPr>
                <w:sz w:val="16"/>
              </w:rPr>
              <w:t>https://ec.ltn.com.tw/article/breakingnews/5566516</w:t>
            </w:r>
          </w:p>
        </w:tc>
      </w:tr>
      <w:tr>
        <w:tc>
          <w:tcPr>
            <w:tcW w:type="dxa" w:w="2160"/>
          </w:tcPr>
          <w:p>
            <w:r>
              <w:rPr>
                <w:sz w:val="16"/>
              </w:rPr>
              <w:t>自由時報電子報</w:t>
            </w:r>
          </w:p>
        </w:tc>
        <w:tc>
          <w:tcPr>
            <w:tcW w:type="dxa" w:w="2160"/>
          </w:tcPr>
          <w:p>
            <w:r>
              <w:rPr>
                <w:sz w:val="16"/>
              </w:rPr>
              <w:t>焦點股》南亞：8月營收看旺 股價喊衝</w:t>
            </w:r>
          </w:p>
        </w:tc>
        <w:tc>
          <w:tcPr>
            <w:tcW w:type="dxa" w:w="2160"/>
          </w:tcPr>
          <w:p>
            <w:r>
              <w:rPr>
                <w:sz w:val="16"/>
              </w:rPr>
              <w:t>2026-09-08</w:t>
            </w:r>
          </w:p>
        </w:tc>
        <w:tc>
          <w:tcPr>
            <w:tcW w:type="dxa" w:w="2160"/>
          </w:tcPr>
          <w:p>
            <w:r>
              <w:rPr>
                <w:sz w:val="16"/>
              </w:rPr>
              <w:t>https://ec.ltn.com.tw/article/breakingnews/5566548</w:t>
            </w:r>
          </w:p>
        </w:tc>
      </w:tr>
      <w:tr>
        <w:tc>
          <w:tcPr>
            <w:tcW w:type="dxa" w:w="2160"/>
          </w:tcPr>
          <w:p>
            <w:r>
              <w:rPr>
                <w:sz w:val="16"/>
              </w:rPr>
              <w:t>自由時報電子報</w:t>
            </w:r>
          </w:p>
        </w:tc>
        <w:tc>
          <w:tcPr>
            <w:tcW w:type="dxa" w:w="2160"/>
          </w:tcPr>
          <w:p>
            <w:r>
              <w:rPr>
                <w:sz w:val="16"/>
              </w:rPr>
              <w:t>助攻我國電化學綠能科研 兩印度籍學者獲頒發梅花卡</w:t>
            </w:r>
          </w:p>
        </w:tc>
        <w:tc>
          <w:tcPr>
            <w:tcW w:type="dxa" w:w="2160"/>
          </w:tcPr>
          <w:p>
            <w:r>
              <w:rPr>
                <w:sz w:val="16"/>
              </w:rPr>
              <w:t>2026-09-08</w:t>
            </w:r>
          </w:p>
        </w:tc>
        <w:tc>
          <w:tcPr>
            <w:tcW w:type="dxa" w:w="2160"/>
          </w:tcPr>
          <w:p>
            <w:r>
              <w:rPr>
                <w:sz w:val="16"/>
              </w:rPr>
              <w:t>https://news.ltn.com.tw/news/life/breakingnews/5566569</w:t>
            </w:r>
          </w:p>
        </w:tc>
      </w:tr>
      <w:tr>
        <w:tc>
          <w:tcPr>
            <w:tcW w:type="dxa" w:w="2160"/>
          </w:tcPr>
          <w:p>
            <w:r>
              <w:rPr>
                <w:sz w:val="16"/>
              </w:rPr>
              <w:t>自由時報電子報</w:t>
            </w:r>
          </w:p>
        </w:tc>
        <w:tc>
          <w:tcPr>
            <w:tcW w:type="dxa" w:w="2160"/>
          </w:tcPr>
          <w:p>
            <w:r>
              <w:rPr>
                <w:sz w:val="16"/>
              </w:rPr>
              <w:t>焦點股》華邦電：爆量大漲逾6％ 成交金額居台股第二</w:t>
            </w:r>
          </w:p>
        </w:tc>
        <w:tc>
          <w:tcPr>
            <w:tcW w:type="dxa" w:w="2160"/>
          </w:tcPr>
          <w:p>
            <w:r>
              <w:rPr>
                <w:sz w:val="16"/>
              </w:rPr>
              <w:t>2026-09-08</w:t>
            </w:r>
          </w:p>
        </w:tc>
        <w:tc>
          <w:tcPr>
            <w:tcW w:type="dxa" w:w="2160"/>
          </w:tcPr>
          <w:p>
            <w:r>
              <w:rPr>
                <w:sz w:val="16"/>
              </w:rPr>
              <w:t>https://ec.ltn.com.tw/article/breakingnews/5566571</w:t>
            </w:r>
          </w:p>
        </w:tc>
      </w:tr>
      <w:tr>
        <w:tc>
          <w:tcPr>
            <w:tcW w:type="dxa" w:w="2160"/>
          </w:tcPr>
          <w:p>
            <w:r>
              <w:rPr>
                <w:sz w:val="16"/>
              </w:rPr>
              <w:t>自由時報電子報</w:t>
            </w:r>
          </w:p>
        </w:tc>
        <w:tc>
          <w:tcPr>
            <w:tcW w:type="dxa" w:w="2160"/>
          </w:tcPr>
          <w:p>
            <w:r>
              <w:rPr>
                <w:sz w:val="16"/>
              </w:rPr>
              <w:t>國慶連假台鐵車票賣出8.3萬張 各時段都還有空位</w:t>
            </w:r>
          </w:p>
        </w:tc>
        <w:tc>
          <w:tcPr>
            <w:tcW w:type="dxa" w:w="2160"/>
          </w:tcPr>
          <w:p>
            <w:r>
              <w:rPr>
                <w:sz w:val="16"/>
              </w:rPr>
              <w:t>2026-09-08</w:t>
            </w:r>
          </w:p>
        </w:tc>
        <w:tc>
          <w:tcPr>
            <w:tcW w:type="dxa" w:w="2160"/>
          </w:tcPr>
          <w:p>
            <w:r>
              <w:rPr>
                <w:sz w:val="16"/>
              </w:rPr>
              <w:t>https://news.ltn.com.tw/news/life/breakingnews/5566588</w:t>
            </w:r>
          </w:p>
        </w:tc>
      </w:tr>
      <w:tr>
        <w:tc>
          <w:tcPr>
            <w:tcW w:type="dxa" w:w="2160"/>
          </w:tcPr>
          <w:p>
            <w:r>
              <w:rPr>
                <w:sz w:val="16"/>
              </w:rPr>
              <w:t>自由時報電子報</w:t>
            </w:r>
          </w:p>
        </w:tc>
        <w:tc>
          <w:tcPr>
            <w:tcW w:type="dxa" w:w="2160"/>
          </w:tcPr>
          <w:p>
            <w:r>
              <w:rPr>
                <w:sz w:val="16"/>
              </w:rPr>
              <w:t>江啟臣提新住民四大政策  要讓新住民成為台中聯結世界的窗口</w:t>
            </w:r>
          </w:p>
        </w:tc>
        <w:tc>
          <w:tcPr>
            <w:tcW w:type="dxa" w:w="2160"/>
          </w:tcPr>
          <w:p>
            <w:r>
              <w:rPr>
                <w:sz w:val="16"/>
              </w:rPr>
              <w:t>2026-09-08</w:t>
            </w:r>
          </w:p>
        </w:tc>
        <w:tc>
          <w:tcPr>
            <w:tcW w:type="dxa" w:w="2160"/>
          </w:tcPr>
          <w:p>
            <w:r>
              <w:rPr>
                <w:sz w:val="16"/>
              </w:rPr>
              <w:t>https://news.ltn.com.tw/news/politics/breakingnews/5566601</w:t>
            </w:r>
          </w:p>
        </w:tc>
      </w:tr>
      <w:tr>
        <w:tc>
          <w:tcPr>
            <w:tcW w:type="dxa" w:w="2160"/>
          </w:tcPr>
          <w:p>
            <w:r>
              <w:rPr>
                <w:sz w:val="16"/>
              </w:rPr>
              <w:t>自由時報電子報</w:t>
            </w:r>
          </w:p>
        </w:tc>
        <w:tc>
          <w:tcPr>
            <w:tcW w:type="dxa" w:w="2160"/>
          </w:tcPr>
          <w:p>
            <w:r>
              <w:rPr>
                <w:sz w:val="16"/>
              </w:rPr>
              <w:t>友善職場招手！新竹竹北9/11中高齡徵才 20企業釋逾千職缺</w:t>
            </w:r>
          </w:p>
        </w:tc>
        <w:tc>
          <w:tcPr>
            <w:tcW w:type="dxa" w:w="2160"/>
          </w:tcPr>
          <w:p>
            <w:r>
              <w:rPr>
                <w:sz w:val="16"/>
              </w:rPr>
              <w:t>2026-09-08</w:t>
            </w:r>
          </w:p>
        </w:tc>
        <w:tc>
          <w:tcPr>
            <w:tcW w:type="dxa" w:w="2160"/>
          </w:tcPr>
          <w:p>
            <w:r>
              <w:rPr>
                <w:sz w:val="16"/>
              </w:rPr>
              <w:t>https://news.ltn.com.tw/news/life/breakingnews/5566603</w:t>
            </w:r>
          </w:p>
        </w:tc>
      </w:tr>
      <w:tr>
        <w:tc>
          <w:tcPr>
            <w:tcW w:type="dxa" w:w="2160"/>
          </w:tcPr>
          <w:p>
            <w:r>
              <w:rPr>
                <w:sz w:val="16"/>
              </w:rPr>
              <w:t>自由時報電子報</w:t>
            </w:r>
          </w:p>
        </w:tc>
        <w:tc>
          <w:tcPr>
            <w:tcW w:type="dxa" w:w="2160"/>
          </w:tcPr>
          <w:p>
            <w:r>
              <w:rPr>
                <w:sz w:val="16"/>
              </w:rPr>
              <w:t>Costco撿便宜管道曝光！你退掉的衣服、家電正在「這裡」拍賣</w:t>
            </w:r>
          </w:p>
        </w:tc>
        <w:tc>
          <w:tcPr>
            <w:tcW w:type="dxa" w:w="2160"/>
          </w:tcPr>
          <w:p>
            <w:r>
              <w:rPr>
                <w:sz w:val="16"/>
              </w:rPr>
              <w:t>2026-09-08</w:t>
            </w:r>
          </w:p>
        </w:tc>
        <w:tc>
          <w:tcPr>
            <w:tcW w:type="dxa" w:w="2160"/>
          </w:tcPr>
          <w:p>
            <w:r>
              <w:rPr>
                <w:sz w:val="16"/>
              </w:rPr>
              <w:t>https://ec.ltn.com.tw/article/breakingnews/5566407</w:t>
            </w:r>
          </w:p>
        </w:tc>
      </w:tr>
      <w:tr>
        <w:tc>
          <w:tcPr>
            <w:tcW w:type="dxa" w:w="2160"/>
          </w:tcPr>
          <w:p>
            <w:r>
              <w:rPr>
                <w:sz w:val="16"/>
              </w:rPr>
              <w:t>自由時報電子報</w:t>
            </w:r>
          </w:p>
        </w:tc>
        <w:tc>
          <w:tcPr>
            <w:tcW w:type="dxa" w:w="2160"/>
          </w:tcPr>
          <w:p>
            <w:r>
              <w:rPr>
                <w:sz w:val="16"/>
              </w:rPr>
              <w:t>日本外匯存底跌破1兆美元 ! 還有多少銀彈可救日圓  外媒「這麼說」</w:t>
            </w:r>
          </w:p>
        </w:tc>
        <w:tc>
          <w:tcPr>
            <w:tcW w:type="dxa" w:w="2160"/>
          </w:tcPr>
          <w:p>
            <w:r>
              <w:rPr>
                <w:sz w:val="16"/>
              </w:rPr>
              <w:t>2026-09-08</w:t>
            </w:r>
          </w:p>
        </w:tc>
        <w:tc>
          <w:tcPr>
            <w:tcW w:type="dxa" w:w="2160"/>
          </w:tcPr>
          <w:p>
            <w:r>
              <w:rPr>
                <w:sz w:val="16"/>
              </w:rPr>
              <w:t>https://ec.ltn.com.tw/article/breakingnews/5566439</w:t>
            </w:r>
          </w:p>
        </w:tc>
      </w:tr>
      <w:tr>
        <w:tc>
          <w:tcPr>
            <w:tcW w:type="dxa" w:w="2160"/>
          </w:tcPr>
          <w:p>
            <w:r>
              <w:rPr>
                <w:sz w:val="16"/>
              </w:rPr>
              <w:t>自由時報電子報</w:t>
            </w:r>
          </w:p>
        </w:tc>
        <w:tc>
          <w:tcPr>
            <w:tcW w:type="dxa" w:w="2160"/>
          </w:tcPr>
          <w:p>
            <w:r>
              <w:rPr>
                <w:sz w:val="16"/>
              </w:rPr>
              <w:t>北京再出手！中國採反傾銷措施 對日本二氯矽烷徵99.2％保證金</w:t>
            </w:r>
          </w:p>
        </w:tc>
        <w:tc>
          <w:tcPr>
            <w:tcW w:type="dxa" w:w="2160"/>
          </w:tcPr>
          <w:p>
            <w:r>
              <w:rPr>
                <w:sz w:val="16"/>
              </w:rPr>
              <w:t>2026-09-08</w:t>
            </w:r>
          </w:p>
        </w:tc>
        <w:tc>
          <w:tcPr>
            <w:tcW w:type="dxa" w:w="2160"/>
          </w:tcPr>
          <w:p>
            <w:r>
              <w:rPr>
                <w:sz w:val="16"/>
              </w:rPr>
              <w:t>https://ec.ltn.com.tw/article/breakingnews/5566580</w:t>
            </w:r>
          </w:p>
        </w:tc>
      </w:tr>
      <w:tr>
        <w:tc>
          <w:tcPr>
            <w:tcW w:type="dxa" w:w="2160"/>
          </w:tcPr>
          <w:p>
            <w:r>
              <w:rPr>
                <w:sz w:val="16"/>
              </w:rPr>
              <w:t>自由時報電子報</w:t>
            </w:r>
          </w:p>
        </w:tc>
        <w:tc>
          <w:tcPr>
            <w:tcW w:type="dxa" w:w="2160"/>
          </w:tcPr>
          <w:p>
            <w:r>
              <w:rPr>
                <w:sz w:val="16"/>
              </w:rPr>
              <w:t>志聖60週年致敬至聖先師孔子 以文化底蘊驅動產業創新</w:t>
            </w:r>
          </w:p>
        </w:tc>
        <w:tc>
          <w:tcPr>
            <w:tcW w:type="dxa" w:w="2160"/>
          </w:tcPr>
          <w:p>
            <w:r>
              <w:rPr>
                <w:sz w:val="16"/>
              </w:rPr>
              <w:t>2026-09-08</w:t>
            </w:r>
          </w:p>
        </w:tc>
        <w:tc>
          <w:tcPr>
            <w:tcW w:type="dxa" w:w="2160"/>
          </w:tcPr>
          <w:p>
            <w:r>
              <w:rPr>
                <w:sz w:val="16"/>
              </w:rPr>
              <w:t>https://ec.ltn.com.tw/article/breakingnews/5566620</w:t>
            </w:r>
          </w:p>
        </w:tc>
      </w:tr>
      <w:tr>
        <w:tc>
          <w:tcPr>
            <w:tcW w:type="dxa" w:w="2160"/>
          </w:tcPr>
          <w:p>
            <w:r>
              <w:rPr>
                <w:sz w:val="16"/>
              </w:rPr>
              <w:t>自由時報電子報</w:t>
            </w:r>
          </w:p>
        </w:tc>
        <w:tc>
          <w:tcPr>
            <w:tcW w:type="dxa" w:w="2160"/>
          </w:tcPr>
          <w:p>
            <w:r>
              <w:rPr>
                <w:sz w:val="16"/>
              </w:rPr>
              <w:t>高金素梅「帳房」剪電子手環潛逃！黃帝穎：恐有利切割共犯罪責</w:t>
            </w:r>
          </w:p>
        </w:tc>
        <w:tc>
          <w:tcPr>
            <w:tcW w:type="dxa" w:w="2160"/>
          </w:tcPr>
          <w:p>
            <w:r>
              <w:rPr>
                <w:sz w:val="16"/>
              </w:rPr>
              <w:t>2026-09-08</w:t>
            </w:r>
          </w:p>
        </w:tc>
        <w:tc>
          <w:tcPr>
            <w:tcW w:type="dxa" w:w="2160"/>
          </w:tcPr>
          <w:p>
            <w:r>
              <w:rPr>
                <w:sz w:val="16"/>
              </w:rPr>
              <w:t>https://news.ltn.com.tw/news/politics/breakingnews/5566491</w:t>
            </w:r>
          </w:p>
        </w:tc>
      </w:tr>
      <w:tr>
        <w:tc>
          <w:tcPr>
            <w:tcW w:type="dxa" w:w="2160"/>
          </w:tcPr>
          <w:p>
            <w:r>
              <w:rPr>
                <w:sz w:val="16"/>
              </w:rPr>
              <w:t>自由時報電子報</w:t>
            </w:r>
          </w:p>
        </w:tc>
        <w:tc>
          <w:tcPr>
            <w:tcW w:type="dxa" w:w="2160"/>
          </w:tcPr>
          <w:p>
            <w:r>
              <w:rPr>
                <w:sz w:val="16"/>
              </w:rPr>
              <w:t>張景森示警「捷運蓋過頭」該煞車 李鴻源也憂：建設10年恐被AI自駕取代</w:t>
            </w:r>
          </w:p>
        </w:tc>
        <w:tc>
          <w:tcPr>
            <w:tcW w:type="dxa" w:w="2160"/>
          </w:tcPr>
          <w:p>
            <w:r>
              <w:rPr>
                <w:sz w:val="16"/>
              </w:rPr>
              <w:t>2026-09-08</w:t>
            </w:r>
          </w:p>
        </w:tc>
        <w:tc>
          <w:tcPr>
            <w:tcW w:type="dxa" w:w="2160"/>
          </w:tcPr>
          <w:p>
            <w:r>
              <w:rPr>
                <w:sz w:val="16"/>
              </w:rPr>
              <w:t>https://news.ltn.com.tw/news/life/breakingnews/5566604</w:t>
            </w:r>
          </w:p>
        </w:tc>
      </w:tr>
      <w:tr>
        <w:tc>
          <w:tcPr>
            <w:tcW w:type="dxa" w:w="2160"/>
          </w:tcPr>
          <w:p>
            <w:r>
              <w:rPr>
                <w:sz w:val="16"/>
              </w:rPr>
              <w:t>自由時報電子報</w:t>
            </w:r>
          </w:p>
        </w:tc>
        <w:tc>
          <w:tcPr>
            <w:tcW w:type="dxa" w:w="2160"/>
          </w:tcPr>
          <w:p>
            <w:r>
              <w:rPr>
                <w:sz w:val="16"/>
              </w:rPr>
              <w:t>國民黨李柏毅在急診室咆哮  莊瑞雄籲民代勿帶身分進醫院</w:t>
            </w:r>
          </w:p>
        </w:tc>
        <w:tc>
          <w:tcPr>
            <w:tcW w:type="dxa" w:w="2160"/>
          </w:tcPr>
          <w:p>
            <w:r>
              <w:rPr>
                <w:sz w:val="16"/>
              </w:rPr>
              <w:t>2026-09-08</w:t>
            </w:r>
          </w:p>
        </w:tc>
        <w:tc>
          <w:tcPr>
            <w:tcW w:type="dxa" w:w="2160"/>
          </w:tcPr>
          <w:p>
            <w:r>
              <w:rPr>
                <w:sz w:val="16"/>
              </w:rPr>
              <w:t>https://news.ltn.com.tw/news/politics/breakingnews/5566633</w:t>
            </w:r>
          </w:p>
        </w:tc>
      </w:tr>
      <w:tr>
        <w:tc>
          <w:tcPr>
            <w:tcW w:type="dxa" w:w="2160"/>
          </w:tcPr>
          <w:p>
            <w:r>
              <w:rPr>
                <w:sz w:val="16"/>
              </w:rPr>
              <w:t>自由時報電子報</w:t>
            </w:r>
          </w:p>
        </w:tc>
        <w:tc>
          <w:tcPr>
            <w:tcW w:type="dxa" w:w="2160"/>
          </w:tcPr>
          <w:p>
            <w:r>
              <w:rPr>
                <w:sz w:val="16"/>
              </w:rPr>
              <w:t>我國防關鍵籌獲卡關逾280天 日本無人機量產簽約81天就完成</w:t>
            </w:r>
          </w:p>
        </w:tc>
        <w:tc>
          <w:tcPr>
            <w:tcW w:type="dxa" w:w="2160"/>
          </w:tcPr>
          <w:p>
            <w:r>
              <w:rPr>
                <w:sz w:val="16"/>
              </w:rPr>
              <w:t>2026-09-08</w:t>
            </w:r>
          </w:p>
        </w:tc>
        <w:tc>
          <w:tcPr>
            <w:tcW w:type="dxa" w:w="2160"/>
          </w:tcPr>
          <w:p>
            <w:r>
              <w:rPr>
                <w:sz w:val="16"/>
              </w:rPr>
              <w:t>https://news.ltn.com.tw/news/politics/breakingnews/5566613</w:t>
            </w:r>
          </w:p>
        </w:tc>
      </w:tr>
      <w:tr>
        <w:tc>
          <w:tcPr>
            <w:tcW w:type="dxa" w:w="2160"/>
          </w:tcPr>
          <w:p>
            <w:r>
              <w:rPr>
                <w:sz w:val="16"/>
              </w:rPr>
              <w:t>自由時報電子報</w:t>
            </w:r>
          </w:p>
        </w:tc>
        <w:tc>
          <w:tcPr>
            <w:tcW w:type="dxa" w:w="2160"/>
          </w:tcPr>
          <w:p>
            <w:r>
              <w:rPr>
                <w:sz w:val="16"/>
              </w:rPr>
              <w:t>「太空艙」恐藏消防公安隱憂 侯友宜：成立專案公安小組嚴查</w:t>
            </w:r>
          </w:p>
        </w:tc>
        <w:tc>
          <w:tcPr>
            <w:tcW w:type="dxa" w:w="2160"/>
          </w:tcPr>
          <w:p>
            <w:r>
              <w:rPr>
                <w:sz w:val="16"/>
              </w:rPr>
              <w:t>2026-09-08</w:t>
            </w:r>
          </w:p>
        </w:tc>
        <w:tc>
          <w:tcPr>
            <w:tcW w:type="dxa" w:w="2160"/>
          </w:tcPr>
          <w:p>
            <w:r>
              <w:rPr>
                <w:sz w:val="16"/>
              </w:rPr>
              <w:t>https://news.ltn.com.tw/news/life/breakingnews/5566617</w:t>
            </w:r>
          </w:p>
        </w:tc>
      </w:tr>
      <w:tr>
        <w:tc>
          <w:tcPr>
            <w:tcW w:type="dxa" w:w="2160"/>
          </w:tcPr>
          <w:p>
            <w:r>
              <w:rPr>
                <w:sz w:val="16"/>
              </w:rPr>
              <w:t>自由時報電子報</w:t>
            </w:r>
          </w:p>
        </w:tc>
        <w:tc>
          <w:tcPr>
            <w:tcW w:type="dxa" w:w="2160"/>
          </w:tcPr>
          <w:p>
            <w:r>
              <w:rPr>
                <w:sz w:val="16"/>
              </w:rPr>
              <w:t>焦點股》可成：8月營收雙減 股價開低走低</w:t>
            </w:r>
          </w:p>
        </w:tc>
        <w:tc>
          <w:tcPr>
            <w:tcW w:type="dxa" w:w="2160"/>
          </w:tcPr>
          <w:p>
            <w:r>
              <w:rPr>
                <w:sz w:val="16"/>
              </w:rPr>
              <w:t>2026-09-08</w:t>
            </w:r>
          </w:p>
        </w:tc>
        <w:tc>
          <w:tcPr>
            <w:tcW w:type="dxa" w:w="2160"/>
          </w:tcPr>
          <w:p>
            <w:r>
              <w:rPr>
                <w:sz w:val="16"/>
              </w:rPr>
              <w:t>https://ec.ltn.com.tw/article/breakingnews/5566637</w:t>
            </w:r>
          </w:p>
        </w:tc>
      </w:tr>
      <w:tr>
        <w:tc>
          <w:tcPr>
            <w:tcW w:type="dxa" w:w="2160"/>
          </w:tcPr>
          <w:p>
            <w:r>
              <w:rPr>
                <w:sz w:val="16"/>
              </w:rPr>
              <w:t>自由時報電子報</w:t>
            </w:r>
          </w:p>
        </w:tc>
        <w:tc>
          <w:tcPr>
            <w:tcW w:type="dxa" w:w="2160"/>
          </w:tcPr>
          <w:p>
            <w:r>
              <w:rPr>
                <w:sz w:val="16"/>
              </w:rPr>
              <w:t>北市營養午餐肉有怪味！ 至少11名學生上吐下瀉</w:t>
            </w:r>
          </w:p>
        </w:tc>
        <w:tc>
          <w:tcPr>
            <w:tcW w:type="dxa" w:w="2160"/>
          </w:tcPr>
          <w:p>
            <w:r>
              <w:rPr>
                <w:sz w:val="16"/>
              </w:rPr>
              <w:t>2026-09-08</w:t>
            </w:r>
          </w:p>
        </w:tc>
        <w:tc>
          <w:tcPr>
            <w:tcW w:type="dxa" w:w="2160"/>
          </w:tcPr>
          <w:p>
            <w:r>
              <w:rPr>
                <w:sz w:val="16"/>
              </w:rPr>
              <w:t>https://news.ltn.com.tw/news/life/breakingnews/5566651</w:t>
            </w:r>
          </w:p>
        </w:tc>
      </w:tr>
      <w:tr>
        <w:tc>
          <w:tcPr>
            <w:tcW w:type="dxa" w:w="2160"/>
          </w:tcPr>
          <w:p>
            <w:r>
              <w:rPr>
                <w:sz w:val="16"/>
              </w:rPr>
              <w:t>自由時報電子報</w:t>
            </w:r>
          </w:p>
        </w:tc>
        <w:tc>
          <w:tcPr>
            <w:tcW w:type="dxa" w:w="2160"/>
          </w:tcPr>
          <w:p>
            <w:r>
              <w:rPr>
                <w:sz w:val="16"/>
              </w:rPr>
              <w:t>自己人告自己人？泰山告中聯、福壽、福懋、南僑求償10億元</w:t>
            </w:r>
          </w:p>
        </w:tc>
        <w:tc>
          <w:tcPr>
            <w:tcW w:type="dxa" w:w="2160"/>
          </w:tcPr>
          <w:p>
            <w:r>
              <w:rPr>
                <w:sz w:val="16"/>
              </w:rPr>
              <w:t>2026-09-08</w:t>
            </w:r>
          </w:p>
        </w:tc>
        <w:tc>
          <w:tcPr>
            <w:tcW w:type="dxa" w:w="2160"/>
          </w:tcPr>
          <w:p>
            <w:r>
              <w:rPr>
                <w:sz w:val="16"/>
              </w:rPr>
              <w:t>https://ec.ltn.com.tw/article/breakingnews/5566682</w:t>
            </w:r>
          </w:p>
        </w:tc>
      </w:tr>
      <w:tr>
        <w:tc>
          <w:tcPr>
            <w:tcW w:type="dxa" w:w="2160"/>
          </w:tcPr>
          <w:p>
            <w:r>
              <w:rPr>
                <w:sz w:val="16"/>
              </w:rPr>
              <w:t>自由時報電子報</w:t>
            </w:r>
          </w:p>
        </w:tc>
        <w:tc>
          <w:tcPr>
            <w:tcW w:type="dxa" w:w="2160"/>
          </w:tcPr>
          <w:p>
            <w:r>
              <w:rPr>
                <w:sz w:val="16"/>
              </w:rPr>
              <w:t>緊跟陳見賢發文政治非宗教實驗 邱臣遠陣營：不支持過河拆橋的人</w:t>
            </w:r>
          </w:p>
        </w:tc>
        <w:tc>
          <w:tcPr>
            <w:tcW w:type="dxa" w:w="2160"/>
          </w:tcPr>
          <w:p>
            <w:r>
              <w:rPr>
                <w:sz w:val="16"/>
              </w:rPr>
              <w:t>2026-09-08</w:t>
            </w:r>
          </w:p>
        </w:tc>
        <w:tc>
          <w:tcPr>
            <w:tcW w:type="dxa" w:w="2160"/>
          </w:tcPr>
          <w:p>
            <w:r>
              <w:rPr>
                <w:sz w:val="16"/>
              </w:rPr>
              <w:t>https://news.ltn.com.tw/news/politics/breakingnews/5566643</w:t>
            </w:r>
          </w:p>
        </w:tc>
      </w:tr>
      <w:tr>
        <w:tc>
          <w:tcPr>
            <w:tcW w:type="dxa" w:w="2160"/>
          </w:tcPr>
          <w:p>
            <w:r>
              <w:rPr>
                <w:sz w:val="16"/>
              </w:rPr>
              <w:t>自由時報電子報</w:t>
            </w:r>
          </w:p>
        </w:tc>
        <w:tc>
          <w:tcPr>
            <w:tcW w:type="dxa" w:w="2160"/>
          </w:tcPr>
          <w:p>
            <w:r>
              <w:rPr>
                <w:sz w:val="16"/>
              </w:rPr>
              <w:t>Uber Eats台灣迎新總經理！李旭諾接掌 跨市場營運背景曝光</w:t>
            </w:r>
          </w:p>
        </w:tc>
        <w:tc>
          <w:tcPr>
            <w:tcW w:type="dxa" w:w="2160"/>
          </w:tcPr>
          <w:p>
            <w:r>
              <w:rPr>
                <w:sz w:val="16"/>
              </w:rPr>
              <w:t>2026-09-08</w:t>
            </w:r>
          </w:p>
        </w:tc>
        <w:tc>
          <w:tcPr>
            <w:tcW w:type="dxa" w:w="2160"/>
          </w:tcPr>
          <w:p>
            <w:r>
              <w:rPr>
                <w:sz w:val="16"/>
              </w:rPr>
              <w:t>https://ec.ltn.com.tw/article/breakingnews/5566690</w:t>
            </w:r>
          </w:p>
        </w:tc>
      </w:tr>
      <w:tr>
        <w:tc>
          <w:tcPr>
            <w:tcW w:type="dxa" w:w="2160"/>
          </w:tcPr>
          <w:p>
            <w:r>
              <w:rPr>
                <w:sz w:val="16"/>
              </w:rPr>
              <w:t>自由時報電子報</w:t>
            </w:r>
          </w:p>
        </w:tc>
        <w:tc>
          <w:tcPr>
            <w:tcW w:type="dxa" w:w="2160"/>
          </w:tcPr>
          <w:p>
            <w:r>
              <w:rPr>
                <w:sz w:val="16"/>
              </w:rPr>
              <w:t>陳永德「怎麼敢講」發言掀熱議 曝與蔣萬安十多年交情：溝通順暢</w:t>
            </w:r>
          </w:p>
        </w:tc>
        <w:tc>
          <w:tcPr>
            <w:tcW w:type="dxa" w:w="2160"/>
          </w:tcPr>
          <w:p>
            <w:r>
              <w:rPr>
                <w:sz w:val="16"/>
              </w:rPr>
              <w:t>2026-09-08</w:t>
            </w:r>
          </w:p>
        </w:tc>
        <w:tc>
          <w:tcPr>
            <w:tcW w:type="dxa" w:w="2160"/>
          </w:tcPr>
          <w:p>
            <w:r>
              <w:rPr>
                <w:sz w:val="16"/>
              </w:rPr>
              <w:t>https://news.ltn.com.tw/news/politics/breakingnews/5566654</w:t>
            </w:r>
          </w:p>
        </w:tc>
      </w:tr>
      <w:tr>
        <w:tc>
          <w:tcPr>
            <w:tcW w:type="dxa" w:w="2160"/>
          </w:tcPr>
          <w:p>
            <w:r>
              <w:rPr>
                <w:sz w:val="16"/>
              </w:rPr>
              <w:t>自由時報電子報</w:t>
            </w:r>
          </w:p>
        </w:tc>
        <w:tc>
          <w:tcPr>
            <w:tcW w:type="dxa" w:w="2160"/>
          </w:tcPr>
          <w:p>
            <w:r>
              <w:rPr>
                <w:sz w:val="16"/>
              </w:rPr>
              <w:t>蘋果發表會倒數 華為、小米搶先推出新摺疊手機</w:t>
            </w:r>
          </w:p>
        </w:tc>
        <w:tc>
          <w:tcPr>
            <w:tcW w:type="dxa" w:w="2160"/>
          </w:tcPr>
          <w:p>
            <w:r>
              <w:rPr>
                <w:sz w:val="16"/>
              </w:rPr>
              <w:t>2026-09-08</w:t>
            </w:r>
          </w:p>
        </w:tc>
        <w:tc>
          <w:tcPr>
            <w:tcW w:type="dxa" w:w="2160"/>
          </w:tcPr>
          <w:p>
            <w:r>
              <w:rPr>
                <w:sz w:val="16"/>
              </w:rPr>
              <w:t>https://ec.ltn.com.tw/article/breakingnews/5566410</w:t>
            </w:r>
          </w:p>
        </w:tc>
      </w:tr>
      <w:tr>
        <w:tc>
          <w:tcPr>
            <w:tcW w:type="dxa" w:w="2160"/>
          </w:tcPr>
          <w:p>
            <w:r>
              <w:rPr>
                <w:sz w:val="16"/>
              </w:rPr>
              <w:t>自由時報電子報</w:t>
            </w:r>
          </w:p>
        </w:tc>
        <w:tc>
          <w:tcPr>
            <w:tcW w:type="dxa" w:w="2160"/>
          </w:tcPr>
          <w:p>
            <w:r>
              <w:rPr>
                <w:sz w:val="16"/>
              </w:rPr>
              <w:t>美國人超傻眼交通文化  這行為竟成日常習慣</w:t>
            </w:r>
          </w:p>
        </w:tc>
        <w:tc>
          <w:tcPr>
            <w:tcW w:type="dxa" w:w="2160"/>
          </w:tcPr>
          <w:p>
            <w:r>
              <w:rPr>
                <w:sz w:val="16"/>
              </w:rPr>
              <w:t>2026-09-08</w:t>
            </w:r>
          </w:p>
        </w:tc>
        <w:tc>
          <w:tcPr>
            <w:tcW w:type="dxa" w:w="2160"/>
          </w:tcPr>
          <w:p>
            <w:r>
              <w:rPr>
                <w:sz w:val="16"/>
              </w:rPr>
              <w:t>https://ec.ltn.com.tw/article/breakingnews/5566441</w:t>
            </w:r>
          </w:p>
        </w:tc>
      </w:tr>
      <w:tr>
        <w:tc>
          <w:tcPr>
            <w:tcW w:type="dxa" w:w="2160"/>
          </w:tcPr>
          <w:p>
            <w:r>
              <w:rPr>
                <w:sz w:val="16"/>
              </w:rPr>
              <w:t>自由時報電子報</w:t>
            </w:r>
          </w:p>
        </w:tc>
        <w:tc>
          <w:tcPr>
            <w:tcW w:type="dxa" w:w="2160"/>
          </w:tcPr>
          <w:p>
            <w:r>
              <w:rPr>
                <w:sz w:val="16"/>
              </w:rPr>
              <w:t>鮮乳政策加碼？蔣萬安擬「每週多一瓶」 沈伯洋嚇到：先改善兌換率</w:t>
            </w:r>
          </w:p>
        </w:tc>
        <w:tc>
          <w:tcPr>
            <w:tcW w:type="dxa" w:w="2160"/>
          </w:tcPr>
          <w:p>
            <w:r>
              <w:rPr>
                <w:sz w:val="16"/>
              </w:rPr>
              <w:t>2026-09-08</w:t>
            </w:r>
          </w:p>
        </w:tc>
        <w:tc>
          <w:tcPr>
            <w:tcW w:type="dxa" w:w="2160"/>
          </w:tcPr>
          <w:p>
            <w:r>
              <w:rPr>
                <w:sz w:val="16"/>
              </w:rPr>
              <w:t>https://news.ltn.com.tw/news/politics/breakingnews/5566683</w:t>
            </w:r>
          </w:p>
        </w:tc>
      </w:tr>
      <w:tr>
        <w:tc>
          <w:tcPr>
            <w:tcW w:type="dxa" w:w="2160"/>
          </w:tcPr>
          <w:p>
            <w:r>
              <w:rPr>
                <w:sz w:val="16"/>
              </w:rPr>
              <w:t>自由時報電子報</w:t>
            </w:r>
          </w:p>
        </w:tc>
        <w:tc>
          <w:tcPr>
            <w:tcW w:type="dxa" w:w="2160"/>
          </w:tcPr>
          <w:p>
            <w:r>
              <w:rPr>
                <w:sz w:val="16"/>
              </w:rPr>
              <w:t>有量價更強 富坦新興市場月收益基金漲勢居冠</w:t>
            </w:r>
          </w:p>
        </w:tc>
        <w:tc>
          <w:tcPr>
            <w:tcW w:type="dxa" w:w="2160"/>
          </w:tcPr>
          <w:p>
            <w:r>
              <w:rPr>
                <w:sz w:val="16"/>
              </w:rPr>
              <w:t>2026-09-08</w:t>
            </w:r>
          </w:p>
        </w:tc>
        <w:tc>
          <w:tcPr>
            <w:tcW w:type="dxa" w:w="2160"/>
          </w:tcPr>
          <w:p>
            <w:r>
              <w:rPr>
                <w:sz w:val="16"/>
              </w:rPr>
              <w:t>https://ec.ltn.com.tw/article/breakingnews/5566699</w:t>
            </w:r>
          </w:p>
        </w:tc>
      </w:tr>
      <w:tr>
        <w:tc>
          <w:tcPr>
            <w:tcW w:type="dxa" w:w="2160"/>
          </w:tcPr>
          <w:p>
            <w:r>
              <w:rPr>
                <w:sz w:val="16"/>
              </w:rPr>
              <w:t>自由時報電子報</w:t>
            </w:r>
          </w:p>
        </w:tc>
        <w:tc>
          <w:tcPr>
            <w:tcW w:type="dxa" w:w="2160"/>
          </w:tcPr>
          <w:p>
            <w:r>
              <w:rPr>
                <w:sz w:val="16"/>
              </w:rPr>
              <w:t>楊文科喊話陳見賢「8年兄弟情」 徐欣瑩：關鍵時刻穩住船舵</w:t>
            </w:r>
          </w:p>
        </w:tc>
        <w:tc>
          <w:tcPr>
            <w:tcW w:type="dxa" w:w="2160"/>
          </w:tcPr>
          <w:p>
            <w:r>
              <w:rPr>
                <w:sz w:val="16"/>
              </w:rPr>
              <w:t>2026-09-08</w:t>
            </w:r>
          </w:p>
        </w:tc>
        <w:tc>
          <w:tcPr>
            <w:tcW w:type="dxa" w:w="2160"/>
          </w:tcPr>
          <w:p>
            <w:r>
              <w:rPr>
                <w:sz w:val="16"/>
              </w:rPr>
              <w:t>https://news.ltn.com.tw/news/politics/breakingnews/5566675</w:t>
            </w:r>
          </w:p>
        </w:tc>
      </w:tr>
      <w:tr>
        <w:tc>
          <w:tcPr>
            <w:tcW w:type="dxa" w:w="2160"/>
          </w:tcPr>
          <w:p>
            <w:r>
              <w:rPr>
                <w:sz w:val="16"/>
              </w:rPr>
              <w:t>自由時報電子報</w:t>
            </w:r>
          </w:p>
        </w:tc>
        <w:tc>
          <w:tcPr>
            <w:tcW w:type="dxa" w:w="2160"/>
          </w:tcPr>
          <w:p>
            <w:r>
              <w:rPr>
                <w:sz w:val="16"/>
              </w:rPr>
              <w:t>打造台北亞洲第一觀光登山城！ 沈伯洋推3大中心、4大文化路徑</w:t>
            </w:r>
          </w:p>
        </w:tc>
        <w:tc>
          <w:tcPr>
            <w:tcW w:type="dxa" w:w="2160"/>
          </w:tcPr>
          <w:p>
            <w:r>
              <w:rPr>
                <w:sz w:val="16"/>
              </w:rPr>
              <w:t>2026-09-08</w:t>
            </w:r>
          </w:p>
        </w:tc>
        <w:tc>
          <w:tcPr>
            <w:tcW w:type="dxa" w:w="2160"/>
          </w:tcPr>
          <w:p>
            <w:r>
              <w:rPr>
                <w:sz w:val="16"/>
              </w:rPr>
              <w:t>https://news.ltn.com.tw/news/politics/breakingnews/5566694</w:t>
            </w:r>
          </w:p>
        </w:tc>
      </w:tr>
      <w:tr>
        <w:tc>
          <w:tcPr>
            <w:tcW w:type="dxa" w:w="2160"/>
          </w:tcPr>
          <w:p>
            <w:r>
              <w:rPr>
                <w:sz w:val="16"/>
              </w:rPr>
              <w:t>自由時報電子報</w:t>
            </w:r>
          </w:p>
        </w:tc>
        <w:tc>
          <w:tcPr>
            <w:tcW w:type="dxa" w:w="2160"/>
          </w:tcPr>
          <w:p>
            <w:r>
              <w:rPr>
                <w:sz w:val="16"/>
              </w:rPr>
              <w:t>翁達瑞爆蔣得立恐遭美方剔除資格 蔣萬安反問：他的話還能信嗎？</w:t>
            </w:r>
          </w:p>
        </w:tc>
        <w:tc>
          <w:tcPr>
            <w:tcW w:type="dxa" w:w="2160"/>
          </w:tcPr>
          <w:p>
            <w:r>
              <w:rPr>
                <w:sz w:val="16"/>
              </w:rPr>
              <w:t>2026-09-08</w:t>
            </w:r>
          </w:p>
        </w:tc>
        <w:tc>
          <w:tcPr>
            <w:tcW w:type="dxa" w:w="2160"/>
          </w:tcPr>
          <w:p>
            <w:r>
              <w:rPr>
                <w:sz w:val="16"/>
              </w:rPr>
              <w:t>https://news.ltn.com.tw/news/politics/breakingnews/5566712</w:t>
            </w:r>
          </w:p>
        </w:tc>
      </w:tr>
      <w:tr>
        <w:tc>
          <w:tcPr>
            <w:tcW w:type="dxa" w:w="2160"/>
          </w:tcPr>
          <w:p>
            <w:r>
              <w:rPr>
                <w:sz w:val="16"/>
              </w:rPr>
              <w:t>自由時報電子報</w:t>
            </w:r>
          </w:p>
        </w:tc>
        <w:tc>
          <w:tcPr>
            <w:tcW w:type="dxa" w:w="2160"/>
          </w:tcPr>
          <w:p>
            <w:r>
              <w:rPr>
                <w:sz w:val="16"/>
              </w:rPr>
              <w:t>中秋4天連假 嘉義縣推山海品茗喝咖啡</w:t>
            </w:r>
          </w:p>
        </w:tc>
        <w:tc>
          <w:tcPr>
            <w:tcW w:type="dxa" w:w="2160"/>
          </w:tcPr>
          <w:p>
            <w:r>
              <w:rPr>
                <w:sz w:val="16"/>
              </w:rPr>
              <w:t>2026-09-08</w:t>
            </w:r>
          </w:p>
        </w:tc>
        <w:tc>
          <w:tcPr>
            <w:tcW w:type="dxa" w:w="2160"/>
          </w:tcPr>
          <w:p>
            <w:r>
              <w:rPr>
                <w:sz w:val="16"/>
              </w:rPr>
              <w:t>https://news.ltn.com.tw/news/life/breakingnews/5566720</w:t>
            </w:r>
          </w:p>
        </w:tc>
      </w:tr>
      <w:tr>
        <w:tc>
          <w:tcPr>
            <w:tcW w:type="dxa" w:w="2160"/>
          </w:tcPr>
          <w:p>
            <w:r>
              <w:rPr>
                <w:sz w:val="16"/>
              </w:rPr>
              <w:t>自由時報電子報</w:t>
            </w:r>
          </w:p>
        </w:tc>
        <w:tc>
          <w:tcPr>
            <w:tcW w:type="dxa" w:w="2160"/>
          </w:tcPr>
          <w:p>
            <w:r>
              <w:rPr>
                <w:sz w:val="16"/>
              </w:rPr>
              <w:t>批藍營走仇恨極端！趙曉慧揭遭中共洗腦操弄內幕</w:t>
            </w:r>
          </w:p>
        </w:tc>
        <w:tc>
          <w:tcPr>
            <w:tcW w:type="dxa" w:w="2160"/>
          </w:tcPr>
          <w:p>
            <w:r>
              <w:rPr>
                <w:sz w:val="16"/>
              </w:rPr>
              <w:t>2026-09-08</w:t>
            </w:r>
          </w:p>
        </w:tc>
        <w:tc>
          <w:tcPr>
            <w:tcW w:type="dxa" w:w="2160"/>
          </w:tcPr>
          <w:p>
            <w:r>
              <w:rPr>
                <w:sz w:val="16"/>
              </w:rPr>
              <w:t>https://news.ltn.com.tw/news/politics/breakingnews/5566501</w:t>
            </w:r>
          </w:p>
        </w:tc>
      </w:tr>
      <w:tr>
        <w:tc>
          <w:tcPr>
            <w:tcW w:type="dxa" w:w="2160"/>
          </w:tcPr>
          <w:p>
            <w:r>
              <w:rPr>
                <w:sz w:val="16"/>
              </w:rPr>
              <w:t>自由時報電子報</w:t>
            </w:r>
          </w:p>
        </w:tc>
        <w:tc>
          <w:tcPr>
            <w:tcW w:type="dxa" w:w="2160"/>
          </w:tcPr>
          <w:p>
            <w:r>
              <w:rPr>
                <w:sz w:val="16"/>
              </w:rPr>
              <w:t>玉山金攻上45元大關創新高 股民嗨喊：50元不遠了</w:t>
            </w:r>
          </w:p>
        </w:tc>
        <w:tc>
          <w:tcPr>
            <w:tcW w:type="dxa" w:w="2160"/>
          </w:tcPr>
          <w:p>
            <w:r>
              <w:rPr>
                <w:sz w:val="16"/>
              </w:rPr>
              <w:t>2026-09-08</w:t>
            </w:r>
          </w:p>
        </w:tc>
        <w:tc>
          <w:tcPr>
            <w:tcW w:type="dxa" w:w="2160"/>
          </w:tcPr>
          <w:p>
            <w:r>
              <w:rPr>
                <w:sz w:val="16"/>
              </w:rPr>
              <w:t>https://ec.ltn.com.tw/article/breakingnews/5566734</w:t>
            </w:r>
          </w:p>
        </w:tc>
      </w:tr>
      <w:tr>
        <w:tc>
          <w:tcPr>
            <w:tcW w:type="dxa" w:w="2160"/>
          </w:tcPr>
          <w:p>
            <w:r>
              <w:rPr>
                <w:sz w:val="16"/>
              </w:rPr>
              <w:t>自由時報電子報</w:t>
            </w:r>
          </w:p>
        </w:tc>
        <w:tc>
          <w:tcPr>
            <w:tcW w:type="dxa" w:w="2160"/>
          </w:tcPr>
          <w:p>
            <w:r>
              <w:rPr>
                <w:sz w:val="16"/>
              </w:rPr>
              <w:t>趙建銘威脅「再放話就不還錢」 陳致中引這首唐詩心疼陳幸妤</w:t>
            </w:r>
          </w:p>
        </w:tc>
        <w:tc>
          <w:tcPr>
            <w:tcW w:type="dxa" w:w="2160"/>
          </w:tcPr>
          <w:p>
            <w:r>
              <w:rPr>
                <w:sz w:val="16"/>
              </w:rPr>
              <w:t>2026-09-08</w:t>
            </w:r>
          </w:p>
        </w:tc>
        <w:tc>
          <w:tcPr>
            <w:tcW w:type="dxa" w:w="2160"/>
          </w:tcPr>
          <w:p>
            <w:r>
              <w:rPr>
                <w:sz w:val="16"/>
              </w:rPr>
              <w:t>https://news.ltn.com.tw/news/politics/breakingnews/5566486</w:t>
            </w:r>
          </w:p>
        </w:tc>
      </w:tr>
      <w:tr>
        <w:tc>
          <w:tcPr>
            <w:tcW w:type="dxa" w:w="2160"/>
          </w:tcPr>
          <w:p>
            <w:r>
              <w:rPr>
                <w:sz w:val="16"/>
              </w:rPr>
              <w:t>自由時報電子報</w:t>
            </w:r>
          </w:p>
        </w:tc>
        <w:tc>
          <w:tcPr>
            <w:tcW w:type="dxa" w:w="2160"/>
          </w:tcPr>
          <w:p>
            <w:r>
              <w:rPr>
                <w:sz w:val="16"/>
              </w:rPr>
              <w:t>新北優良建築師暨傑出作品獎今頒獎 成果展即起至11日市府登場</w:t>
            </w:r>
          </w:p>
        </w:tc>
        <w:tc>
          <w:tcPr>
            <w:tcW w:type="dxa" w:w="2160"/>
          </w:tcPr>
          <w:p>
            <w:r>
              <w:rPr>
                <w:sz w:val="16"/>
              </w:rPr>
              <w:t>2026-09-08</w:t>
            </w:r>
          </w:p>
        </w:tc>
        <w:tc>
          <w:tcPr>
            <w:tcW w:type="dxa" w:w="2160"/>
          </w:tcPr>
          <w:p>
            <w:r>
              <w:rPr>
                <w:sz w:val="16"/>
              </w:rPr>
              <w:t>https://news.ltn.com.tw/news/life/breakingnews/5566731</w:t>
            </w:r>
          </w:p>
        </w:tc>
      </w:tr>
      <w:tr>
        <w:tc>
          <w:tcPr>
            <w:tcW w:type="dxa" w:w="2160"/>
          </w:tcPr>
          <w:p>
            <w:r>
              <w:rPr>
                <w:sz w:val="16"/>
              </w:rPr>
              <w:t>自由時報電子報</w:t>
            </w:r>
          </w:p>
        </w:tc>
        <w:tc>
          <w:tcPr>
            <w:tcW w:type="dxa" w:w="2160"/>
          </w:tcPr>
          <w:p>
            <w:r>
              <w:rPr>
                <w:sz w:val="16"/>
              </w:rPr>
              <w:t>民進黨創黨40周年 屏東縣黨部號召捐血做公益獲熱情回響</w:t>
            </w:r>
          </w:p>
        </w:tc>
        <w:tc>
          <w:tcPr>
            <w:tcW w:type="dxa" w:w="2160"/>
          </w:tcPr>
          <w:p>
            <w:r>
              <w:rPr>
                <w:sz w:val="16"/>
              </w:rPr>
              <w:t>2026-09-08</w:t>
            </w:r>
          </w:p>
        </w:tc>
        <w:tc>
          <w:tcPr>
            <w:tcW w:type="dxa" w:w="2160"/>
          </w:tcPr>
          <w:p>
            <w:r>
              <w:rPr>
                <w:sz w:val="16"/>
              </w:rPr>
              <w:t>https://news.ltn.com.tw/news/politics/breakingnews/5566744</w:t>
            </w:r>
          </w:p>
        </w:tc>
      </w:tr>
      <w:tr>
        <w:tc>
          <w:tcPr>
            <w:tcW w:type="dxa" w:w="2160"/>
          </w:tcPr>
          <w:p>
            <w:r>
              <w:rPr>
                <w:sz w:val="16"/>
              </w:rPr>
              <w:t>自由時報電子報</w:t>
            </w:r>
          </w:p>
        </w:tc>
        <w:tc>
          <w:tcPr>
            <w:tcW w:type="dxa" w:w="2160"/>
          </w:tcPr>
          <w:p>
            <w:r>
              <w:rPr>
                <w:sz w:val="16"/>
              </w:rPr>
              <w:t>因應展會規模擴大 SEMICON Taiwan 2027將於8/18-8/20舉行</w:t>
            </w:r>
          </w:p>
        </w:tc>
        <w:tc>
          <w:tcPr>
            <w:tcW w:type="dxa" w:w="2160"/>
          </w:tcPr>
          <w:p>
            <w:r>
              <w:rPr>
                <w:sz w:val="16"/>
              </w:rPr>
              <w:t>2026-09-08</w:t>
            </w:r>
          </w:p>
        </w:tc>
        <w:tc>
          <w:tcPr>
            <w:tcW w:type="dxa" w:w="2160"/>
          </w:tcPr>
          <w:p>
            <w:r>
              <w:rPr>
                <w:sz w:val="16"/>
              </w:rPr>
              <w:t>https://ec.ltn.com.tw/article/breakingnews/5566757</w:t>
            </w:r>
          </w:p>
        </w:tc>
      </w:tr>
      <w:tr>
        <w:tc>
          <w:tcPr>
            <w:tcW w:type="dxa" w:w="2160"/>
          </w:tcPr>
          <w:p>
            <w:r>
              <w:rPr>
                <w:sz w:val="16"/>
              </w:rPr>
              <w:t>自由時報電子報</w:t>
            </w:r>
          </w:p>
        </w:tc>
        <w:tc>
          <w:tcPr>
            <w:tcW w:type="dxa" w:w="2160"/>
          </w:tcPr>
          <w:p>
            <w:r>
              <w:rPr>
                <w:sz w:val="16"/>
              </w:rPr>
              <w:t>奧地利世界獨輪車賽 宜蘭兄弟檔奪佳績獲表揚</w:t>
            </w:r>
          </w:p>
        </w:tc>
        <w:tc>
          <w:tcPr>
            <w:tcW w:type="dxa" w:w="2160"/>
          </w:tcPr>
          <w:p>
            <w:r>
              <w:rPr>
                <w:sz w:val="16"/>
              </w:rPr>
              <w:t>2026-09-08</w:t>
            </w:r>
          </w:p>
        </w:tc>
        <w:tc>
          <w:tcPr>
            <w:tcW w:type="dxa" w:w="2160"/>
          </w:tcPr>
          <w:p>
            <w:r>
              <w:rPr>
                <w:sz w:val="16"/>
              </w:rPr>
              <w:t>https://news.ltn.com.tw/news/life/breakingnews/5566746</w:t>
            </w:r>
          </w:p>
        </w:tc>
      </w:tr>
      <w:tr>
        <w:tc>
          <w:tcPr>
            <w:tcW w:type="dxa" w:w="2160"/>
          </w:tcPr>
          <w:p>
            <w:r>
              <w:rPr>
                <w:sz w:val="16"/>
              </w:rPr>
              <w:t>自由時報電子報</w:t>
            </w:r>
          </w:p>
        </w:tc>
        <w:tc>
          <w:tcPr>
            <w:tcW w:type="dxa" w:w="2160"/>
          </w:tcPr>
          <w:p>
            <w:r>
              <w:rPr>
                <w:sz w:val="16"/>
              </w:rPr>
              <w:t>新纖無人機斬獲新進度 董座親簽三方MoU</w:t>
            </w:r>
          </w:p>
        </w:tc>
        <w:tc>
          <w:tcPr>
            <w:tcW w:type="dxa" w:w="2160"/>
          </w:tcPr>
          <w:p>
            <w:r>
              <w:rPr>
                <w:sz w:val="16"/>
              </w:rPr>
              <w:t>2026-09-08</w:t>
            </w:r>
          </w:p>
        </w:tc>
        <w:tc>
          <w:tcPr>
            <w:tcW w:type="dxa" w:w="2160"/>
          </w:tcPr>
          <w:p>
            <w:r>
              <w:rPr>
                <w:sz w:val="16"/>
              </w:rPr>
              <w:t>https://ec.ltn.com.tw/article/breakingnews/5566765</w:t>
            </w:r>
          </w:p>
        </w:tc>
      </w:tr>
      <w:tr>
        <w:tc>
          <w:tcPr>
            <w:tcW w:type="dxa" w:w="2160"/>
          </w:tcPr>
          <w:p>
            <w:r>
              <w:rPr>
                <w:sz w:val="16"/>
              </w:rPr>
              <w:t>自由時報電子報</w:t>
            </w:r>
          </w:p>
        </w:tc>
        <w:tc>
          <w:tcPr>
            <w:tcW w:type="dxa" w:w="2160"/>
          </w:tcPr>
          <w:p>
            <w:r>
              <w:rPr>
                <w:sz w:val="16"/>
              </w:rPr>
              <w:t>「台美公共事務聯盟」成立 前立法院長王金平：強化台灣國際影響力</w:t>
            </w:r>
          </w:p>
        </w:tc>
        <w:tc>
          <w:tcPr>
            <w:tcW w:type="dxa" w:w="2160"/>
          </w:tcPr>
          <w:p>
            <w:r>
              <w:rPr>
                <w:sz w:val="16"/>
              </w:rPr>
              <w:t>2026-09-08</w:t>
            </w:r>
          </w:p>
        </w:tc>
        <w:tc>
          <w:tcPr>
            <w:tcW w:type="dxa" w:w="2160"/>
          </w:tcPr>
          <w:p>
            <w:r>
              <w:rPr>
                <w:sz w:val="16"/>
              </w:rPr>
              <w:t>https://news.ltn.com.tw/news/politics/breakingnews/5566773</w:t>
            </w:r>
          </w:p>
        </w:tc>
      </w:tr>
      <w:tr>
        <w:tc>
          <w:tcPr>
            <w:tcW w:type="dxa" w:w="2160"/>
          </w:tcPr>
          <w:p>
            <w:r>
              <w:rPr>
                <w:sz w:val="16"/>
              </w:rPr>
              <w:t>自由時報電子報</w:t>
            </w:r>
          </w:p>
        </w:tc>
        <w:tc>
          <w:tcPr>
            <w:tcW w:type="dxa" w:w="2160"/>
          </w:tcPr>
          <w:p>
            <w:r>
              <w:rPr>
                <w:sz w:val="16"/>
              </w:rPr>
              <w:t>新竹縣2027年總預算創新高  歲出歲入平衡各570多億</w:t>
            </w:r>
          </w:p>
        </w:tc>
        <w:tc>
          <w:tcPr>
            <w:tcW w:type="dxa" w:w="2160"/>
          </w:tcPr>
          <w:p>
            <w:r>
              <w:rPr>
                <w:sz w:val="16"/>
              </w:rPr>
              <w:t>2026-09-08</w:t>
            </w:r>
          </w:p>
        </w:tc>
        <w:tc>
          <w:tcPr>
            <w:tcW w:type="dxa" w:w="2160"/>
          </w:tcPr>
          <w:p>
            <w:r>
              <w:rPr>
                <w:sz w:val="16"/>
              </w:rPr>
              <w:t>https://news.ltn.com.tw/news/politics/breakingnews/5566549</w:t>
            </w:r>
          </w:p>
        </w:tc>
      </w:tr>
      <w:tr>
        <w:tc>
          <w:tcPr>
            <w:tcW w:type="dxa" w:w="2160"/>
          </w:tcPr>
          <w:p>
            <w:r>
              <w:rPr>
                <w:sz w:val="16"/>
              </w:rPr>
              <w:t>自由時報電子報</w:t>
            </w:r>
          </w:p>
        </w:tc>
        <w:tc>
          <w:tcPr>
            <w:tcW w:type="dxa" w:w="2160"/>
          </w:tcPr>
          <w:p>
            <w:r>
              <w:rPr>
                <w:sz w:val="16"/>
              </w:rPr>
              <w:t>助攻藍委吳宗憲 立院國民黨團質疑林國漳政治酬庸</w:t>
            </w:r>
          </w:p>
        </w:tc>
        <w:tc>
          <w:tcPr>
            <w:tcW w:type="dxa" w:w="2160"/>
          </w:tcPr>
          <w:p>
            <w:r>
              <w:rPr>
                <w:sz w:val="16"/>
              </w:rPr>
              <w:t>2026-09-08</w:t>
            </w:r>
          </w:p>
        </w:tc>
        <w:tc>
          <w:tcPr>
            <w:tcW w:type="dxa" w:w="2160"/>
          </w:tcPr>
          <w:p>
            <w:r>
              <w:rPr>
                <w:sz w:val="16"/>
              </w:rPr>
              <w:t>https://news.ltn.com.tw/news/politics/breakingnews/5566781</w:t>
            </w:r>
          </w:p>
        </w:tc>
      </w:tr>
      <w:tr>
        <w:tc>
          <w:tcPr>
            <w:tcW w:type="dxa" w:w="2160"/>
          </w:tcPr>
          <w:p>
            <w:r>
              <w:rPr>
                <w:sz w:val="16"/>
              </w:rPr>
              <w:t>自由時報電子報</w:t>
            </w:r>
          </w:p>
        </w:tc>
        <w:tc>
          <w:tcPr>
            <w:tcW w:type="dxa" w:w="2160"/>
          </w:tcPr>
          <w:p>
            <w:r>
              <w:rPr>
                <w:sz w:val="16"/>
              </w:rPr>
              <w:t>藍議員李柏毅耍官威！ 綠委李柏毅同名衰挨罵：開火前先認清品牌</w:t>
            </w:r>
          </w:p>
        </w:tc>
        <w:tc>
          <w:tcPr>
            <w:tcW w:type="dxa" w:w="2160"/>
          </w:tcPr>
          <w:p>
            <w:r>
              <w:rPr>
                <w:sz w:val="16"/>
              </w:rPr>
              <w:t>2026-09-08</w:t>
            </w:r>
          </w:p>
        </w:tc>
        <w:tc>
          <w:tcPr>
            <w:tcW w:type="dxa" w:w="2160"/>
          </w:tcPr>
          <w:p>
            <w:r>
              <w:rPr>
                <w:sz w:val="16"/>
              </w:rPr>
              <w:t>https://news.ltn.com.tw/news/politics/breakingnews/5566764</w:t>
            </w:r>
          </w:p>
        </w:tc>
      </w:tr>
      <w:tr>
        <w:tc>
          <w:tcPr>
            <w:tcW w:type="dxa" w:w="2160"/>
          </w:tcPr>
          <w:p>
            <w:r>
              <w:rPr>
                <w:sz w:val="16"/>
              </w:rPr>
              <w:t>自由時報電子報</w:t>
            </w:r>
          </w:p>
        </w:tc>
        <w:tc>
          <w:tcPr>
            <w:tcW w:type="dxa" w:w="2160"/>
          </w:tcPr>
          <w:p>
            <w:r>
              <w:rPr>
                <w:sz w:val="16"/>
              </w:rPr>
              <w:t>想獨吞父親留下6100萬遺產！他竟「偷藏遺囑」 2年後悽慘代價曝光</w:t>
            </w:r>
          </w:p>
        </w:tc>
        <w:tc>
          <w:tcPr>
            <w:tcW w:type="dxa" w:w="2160"/>
          </w:tcPr>
          <w:p>
            <w:r>
              <w:rPr>
                <w:sz w:val="16"/>
              </w:rPr>
              <w:t>2026-09-08</w:t>
            </w:r>
          </w:p>
        </w:tc>
        <w:tc>
          <w:tcPr>
            <w:tcW w:type="dxa" w:w="2160"/>
          </w:tcPr>
          <w:p>
            <w:r>
              <w:rPr>
                <w:sz w:val="16"/>
              </w:rPr>
              <w:t>https://ec.ltn.com.tw/article/breakingnews/5566776</w:t>
            </w:r>
          </w:p>
        </w:tc>
      </w:tr>
      <w:tr>
        <w:tc>
          <w:tcPr>
            <w:tcW w:type="dxa" w:w="2160"/>
          </w:tcPr>
          <w:p>
            <w:r>
              <w:rPr>
                <w:sz w:val="16"/>
              </w:rPr>
              <w:t>自由時報電子報</w:t>
            </w:r>
          </w:p>
        </w:tc>
        <w:tc>
          <w:tcPr>
            <w:tcW w:type="dxa" w:w="2160"/>
          </w:tcPr>
          <w:p>
            <w:r>
              <w:rPr>
                <w:sz w:val="16"/>
              </w:rPr>
              <w:t>張育慈挺教師「離線權」 籲竹縣追蹤開學後師資缺額、基層負擔</w:t>
            </w:r>
          </w:p>
        </w:tc>
        <w:tc>
          <w:tcPr>
            <w:tcW w:type="dxa" w:w="2160"/>
          </w:tcPr>
          <w:p>
            <w:r>
              <w:rPr>
                <w:sz w:val="16"/>
              </w:rPr>
              <w:t>2026-09-08</w:t>
            </w:r>
          </w:p>
        </w:tc>
        <w:tc>
          <w:tcPr>
            <w:tcW w:type="dxa" w:w="2160"/>
          </w:tcPr>
          <w:p>
            <w:r>
              <w:rPr>
                <w:sz w:val="16"/>
              </w:rPr>
              <w:t>https://news.ltn.com.tw/news/politics/breakingnews/5566791</w:t>
            </w:r>
          </w:p>
        </w:tc>
      </w:tr>
      <w:tr>
        <w:tc>
          <w:tcPr>
            <w:tcW w:type="dxa" w:w="2160"/>
          </w:tcPr>
          <w:p>
            <w:r>
              <w:rPr>
                <w:sz w:val="16"/>
              </w:rPr>
              <w:t>自由時報電子報</w:t>
            </w:r>
          </w:p>
        </w:tc>
        <w:tc>
          <w:tcPr>
            <w:tcW w:type="dxa" w:w="2160"/>
          </w:tcPr>
          <w:p>
            <w:r>
              <w:rPr>
                <w:sz w:val="16"/>
              </w:rPr>
              <w:t>國旅補助生日券登記今17:00截止 明上午11點公佈幸運兒</w:t>
            </w:r>
          </w:p>
        </w:tc>
        <w:tc>
          <w:tcPr>
            <w:tcW w:type="dxa" w:w="2160"/>
          </w:tcPr>
          <w:p>
            <w:r>
              <w:rPr>
                <w:sz w:val="16"/>
              </w:rPr>
              <w:t>2026-09-08</w:t>
            </w:r>
          </w:p>
        </w:tc>
        <w:tc>
          <w:tcPr>
            <w:tcW w:type="dxa" w:w="2160"/>
          </w:tcPr>
          <w:p>
            <w:r>
              <w:rPr>
                <w:sz w:val="16"/>
              </w:rPr>
              <w:t>https://news.ltn.com.tw/news/life/breakingnews/5566761</w:t>
            </w:r>
          </w:p>
        </w:tc>
      </w:tr>
      <w:tr>
        <w:tc>
          <w:tcPr>
            <w:tcW w:type="dxa" w:w="2160"/>
          </w:tcPr>
          <w:p>
            <w:r>
              <w:rPr>
                <w:sz w:val="16"/>
              </w:rPr>
              <w:t>自由時報電子報</w:t>
            </w:r>
          </w:p>
        </w:tc>
        <w:tc>
          <w:tcPr>
            <w:tcW w:type="dxa" w:w="2160"/>
          </w:tcPr>
          <w:p>
            <w:r>
              <w:rPr>
                <w:sz w:val="16"/>
              </w:rPr>
              <w:t>真的不是我！國民黨李柏毅咆哮醫護害到他 民進黨李柏毅急澄清</w:t>
            </w:r>
          </w:p>
        </w:tc>
        <w:tc>
          <w:tcPr>
            <w:tcW w:type="dxa" w:w="2160"/>
          </w:tcPr>
          <w:p>
            <w:r>
              <w:rPr>
                <w:sz w:val="16"/>
              </w:rPr>
              <w:t>2026-09-08</w:t>
            </w:r>
          </w:p>
        </w:tc>
        <w:tc>
          <w:tcPr>
            <w:tcW w:type="dxa" w:w="2160"/>
          </w:tcPr>
          <w:p>
            <w:r>
              <w:rPr>
                <w:sz w:val="16"/>
              </w:rPr>
              <w:t>https://news.ltn.com.tw/news/politics/breakingnews/5566799</w:t>
            </w:r>
          </w:p>
        </w:tc>
      </w:tr>
      <w:tr>
        <w:tc>
          <w:tcPr>
            <w:tcW w:type="dxa" w:w="2160"/>
          </w:tcPr>
          <w:p>
            <w:r>
              <w:rPr>
                <w:sz w:val="16"/>
              </w:rPr>
              <w:t>自由時報電子報</w:t>
            </w:r>
          </w:p>
        </w:tc>
        <w:tc>
          <w:tcPr>
            <w:tcW w:type="dxa" w:w="2160"/>
          </w:tcPr>
          <w:p>
            <w:r>
              <w:rPr>
                <w:sz w:val="16"/>
              </w:rPr>
              <w:t>伊朗嗆報復美國！荷姆茲通行船隻降至「個位數」 高盛上調油價預測</w:t>
            </w:r>
          </w:p>
        </w:tc>
        <w:tc>
          <w:tcPr>
            <w:tcW w:type="dxa" w:w="2160"/>
          </w:tcPr>
          <w:p>
            <w:r>
              <w:rPr>
                <w:sz w:val="16"/>
              </w:rPr>
              <w:t>2026-09-08</w:t>
            </w:r>
          </w:p>
        </w:tc>
        <w:tc>
          <w:tcPr>
            <w:tcW w:type="dxa" w:w="2160"/>
          </w:tcPr>
          <w:p>
            <w:r>
              <w:rPr>
                <w:sz w:val="16"/>
              </w:rPr>
              <w:t>https://ec.ltn.com.tw/article/breakingnews/5566743</w:t>
            </w:r>
          </w:p>
        </w:tc>
      </w:tr>
      <w:tr>
        <w:tc>
          <w:tcPr>
            <w:tcW w:type="dxa" w:w="2160"/>
          </w:tcPr>
          <w:p>
            <w:r>
              <w:rPr>
                <w:sz w:val="16"/>
              </w:rPr>
              <w:t>自由時報電子報</w:t>
            </w:r>
          </w:p>
        </w:tc>
        <w:tc>
          <w:tcPr>
            <w:tcW w:type="dxa" w:w="2160"/>
          </w:tcPr>
          <w:p>
            <w:r>
              <w:rPr>
                <w:sz w:val="16"/>
              </w:rPr>
              <w:t>台南東區勝利路水管爆裂 預定晚間12時前修復</w:t>
            </w:r>
          </w:p>
        </w:tc>
        <w:tc>
          <w:tcPr>
            <w:tcW w:type="dxa" w:w="2160"/>
          </w:tcPr>
          <w:p>
            <w:r>
              <w:rPr>
                <w:sz w:val="16"/>
              </w:rPr>
              <w:t>2026-09-08</w:t>
            </w:r>
          </w:p>
        </w:tc>
        <w:tc>
          <w:tcPr>
            <w:tcW w:type="dxa" w:w="2160"/>
          </w:tcPr>
          <w:p>
            <w:r>
              <w:rPr>
                <w:sz w:val="16"/>
              </w:rPr>
              <w:t>https://news.ltn.com.tw/news/life/breakingnews/5566815</w:t>
            </w:r>
          </w:p>
        </w:tc>
      </w:tr>
      <w:tr>
        <w:tc>
          <w:tcPr>
            <w:tcW w:type="dxa" w:w="2160"/>
          </w:tcPr>
          <w:p>
            <w:r>
              <w:rPr>
                <w:sz w:val="16"/>
              </w:rPr>
              <w:t>自由時報電子報</w:t>
            </w:r>
          </w:p>
        </w:tc>
        <w:tc>
          <w:tcPr>
            <w:tcW w:type="dxa" w:w="2160"/>
          </w:tcPr>
          <w:p>
            <w:r>
              <w:rPr>
                <w:sz w:val="16"/>
              </w:rPr>
              <w:t>全國交通安全教育研討會登場 新北串聯課程與科技守護學子成長</w:t>
            </w:r>
          </w:p>
        </w:tc>
        <w:tc>
          <w:tcPr>
            <w:tcW w:type="dxa" w:w="2160"/>
          </w:tcPr>
          <w:p>
            <w:r>
              <w:rPr>
                <w:sz w:val="16"/>
              </w:rPr>
              <w:t>2026-09-08</w:t>
            </w:r>
          </w:p>
        </w:tc>
        <w:tc>
          <w:tcPr>
            <w:tcW w:type="dxa" w:w="2160"/>
          </w:tcPr>
          <w:p>
            <w:r>
              <w:rPr>
                <w:sz w:val="16"/>
              </w:rPr>
              <w:t>https://news.ltn.com.tw/news/life/breakingnews/5566831</w:t>
            </w:r>
          </w:p>
        </w:tc>
      </w:tr>
      <w:tr>
        <w:tc>
          <w:tcPr>
            <w:tcW w:type="dxa" w:w="2160"/>
          </w:tcPr>
          <w:p>
            <w:r>
              <w:rPr>
                <w:sz w:val="16"/>
              </w:rPr>
              <w:t>自由時報電子報</w:t>
            </w:r>
          </w:p>
        </w:tc>
        <w:tc>
          <w:tcPr>
            <w:tcW w:type="dxa" w:w="2160"/>
          </w:tcPr>
          <w:p>
            <w:r>
              <w:rPr>
                <w:sz w:val="16"/>
              </w:rPr>
              <w:t>不愛東京大阪京都了？台灣人換地方玩「這城市」爆紅關注度暴增85％</w:t>
            </w:r>
          </w:p>
        </w:tc>
        <w:tc>
          <w:tcPr>
            <w:tcW w:type="dxa" w:w="2160"/>
          </w:tcPr>
          <w:p>
            <w:r>
              <w:rPr>
                <w:sz w:val="16"/>
              </w:rPr>
              <w:t>2026-09-08</w:t>
            </w:r>
          </w:p>
        </w:tc>
        <w:tc>
          <w:tcPr>
            <w:tcW w:type="dxa" w:w="2160"/>
          </w:tcPr>
          <w:p>
            <w:r>
              <w:rPr>
                <w:sz w:val="16"/>
              </w:rPr>
              <w:t>https://ec.ltn.com.tw/article/breakingnews/5566419</w:t>
            </w:r>
          </w:p>
        </w:tc>
      </w:tr>
      <w:tr>
        <w:tc>
          <w:tcPr>
            <w:tcW w:type="dxa" w:w="2160"/>
          </w:tcPr>
          <w:p>
            <w:r>
              <w:rPr>
                <w:sz w:val="16"/>
              </w:rPr>
              <w:t>自由時報電子報</w:t>
            </w:r>
          </w:p>
        </w:tc>
        <w:tc>
          <w:tcPr>
            <w:tcW w:type="dxa" w:w="2160"/>
          </w:tcPr>
          <w:p>
            <w:r>
              <w:rPr>
                <w:sz w:val="16"/>
              </w:rPr>
              <w:t>4萬7多保衛戰！台積電、金融股難挑大梁 指數收跌220點</w:t>
            </w:r>
          </w:p>
        </w:tc>
        <w:tc>
          <w:tcPr>
            <w:tcW w:type="dxa" w:w="2160"/>
          </w:tcPr>
          <w:p>
            <w:r>
              <w:rPr>
                <w:sz w:val="16"/>
              </w:rPr>
              <w:t>2026-09-08</w:t>
            </w:r>
          </w:p>
        </w:tc>
        <w:tc>
          <w:tcPr>
            <w:tcW w:type="dxa" w:w="2160"/>
          </w:tcPr>
          <w:p>
            <w:r>
              <w:rPr>
                <w:sz w:val="16"/>
              </w:rPr>
              <w:t>https://ec.ltn.com.tw/article/breakingnews/5566454</w:t>
            </w:r>
          </w:p>
        </w:tc>
      </w:tr>
      <w:tr>
        <w:tc>
          <w:tcPr>
            <w:tcW w:type="dxa" w:w="2160"/>
          </w:tcPr>
          <w:p>
            <w:r>
              <w:rPr>
                <w:sz w:val="16"/>
              </w:rPr>
              <w:t>自由時報電子報</w:t>
            </w:r>
          </w:p>
        </w:tc>
        <w:tc>
          <w:tcPr>
            <w:tcW w:type="dxa" w:w="2160"/>
          </w:tcPr>
          <w:p>
            <w:r>
              <w:rPr>
                <w:sz w:val="16"/>
              </w:rPr>
              <w:t>北市議員李柏毅急診室咆哮醫護 國泰醫院說話了</w:t>
            </w:r>
          </w:p>
        </w:tc>
        <w:tc>
          <w:tcPr>
            <w:tcW w:type="dxa" w:w="2160"/>
          </w:tcPr>
          <w:p>
            <w:r>
              <w:rPr>
                <w:sz w:val="16"/>
              </w:rPr>
              <w:t>2026-09-08</w:t>
            </w:r>
          </w:p>
        </w:tc>
        <w:tc>
          <w:tcPr>
            <w:tcW w:type="dxa" w:w="2160"/>
          </w:tcPr>
          <w:p>
            <w:r>
              <w:rPr>
                <w:sz w:val="16"/>
              </w:rPr>
              <w:t>https://news.ltn.com.tw/news/politics/breakingnews/5566868</w:t>
            </w:r>
          </w:p>
        </w:tc>
      </w:tr>
      <w:tr>
        <w:tc>
          <w:tcPr>
            <w:tcW w:type="dxa" w:w="2160"/>
          </w:tcPr>
          <w:p>
            <w:r>
              <w:rPr>
                <w:sz w:val="16"/>
              </w:rPr>
              <w:t>自由時報電子報</w:t>
            </w:r>
          </w:p>
        </w:tc>
        <w:tc>
          <w:tcPr>
            <w:tcW w:type="dxa" w:w="2160"/>
          </w:tcPr>
          <w:p>
            <w:r>
              <w:rPr>
                <w:sz w:val="16"/>
              </w:rPr>
              <w:t>手握1大筆錢該All in還是分批？38年數據揭密 報酬率、勝率1次看</w:t>
            </w:r>
          </w:p>
        </w:tc>
        <w:tc>
          <w:tcPr>
            <w:tcW w:type="dxa" w:w="2160"/>
          </w:tcPr>
          <w:p>
            <w:r>
              <w:rPr>
                <w:sz w:val="16"/>
              </w:rPr>
              <w:t>2026-09-08</w:t>
            </w:r>
          </w:p>
        </w:tc>
        <w:tc>
          <w:tcPr>
            <w:tcW w:type="dxa" w:w="2160"/>
          </w:tcPr>
          <w:p>
            <w:r>
              <w:rPr>
                <w:sz w:val="16"/>
              </w:rPr>
              <w:t>https://ec.ltn.com.tw/article/breakingnews/5566390</w:t>
            </w:r>
          </w:p>
        </w:tc>
      </w:tr>
      <w:tr>
        <w:tc>
          <w:tcPr>
            <w:tcW w:type="dxa" w:w="2160"/>
          </w:tcPr>
          <w:p>
            <w:r>
              <w:rPr>
                <w:sz w:val="16"/>
              </w:rPr>
              <w:t>自由時報電子報</w:t>
            </w:r>
          </w:p>
        </w:tc>
        <w:tc>
          <w:tcPr>
            <w:tcW w:type="dxa" w:w="2160"/>
          </w:tcPr>
          <w:p>
            <w:r>
              <w:rPr>
                <w:sz w:val="16"/>
              </w:rPr>
              <w:t>北市議員李柏毅急診室咆哮醫護 淚崩認錯、七度鞠躬道歉</w:t>
            </w:r>
          </w:p>
        </w:tc>
        <w:tc>
          <w:tcPr>
            <w:tcW w:type="dxa" w:w="2160"/>
          </w:tcPr>
          <w:p>
            <w:r>
              <w:rPr>
                <w:sz w:val="16"/>
              </w:rPr>
              <w:t>2026-09-08</w:t>
            </w:r>
          </w:p>
        </w:tc>
        <w:tc>
          <w:tcPr>
            <w:tcW w:type="dxa" w:w="2160"/>
          </w:tcPr>
          <w:p>
            <w:r>
              <w:rPr>
                <w:sz w:val="16"/>
              </w:rPr>
              <w:t>https://news.ltn.com.tw/news/politics/breakingnews/5566878</w:t>
            </w:r>
          </w:p>
        </w:tc>
      </w:tr>
      <w:tr>
        <w:tc>
          <w:tcPr>
            <w:tcW w:type="dxa" w:w="2160"/>
          </w:tcPr>
          <w:p>
            <w:r>
              <w:rPr>
                <w:sz w:val="16"/>
              </w:rPr>
              <w:t>自由時報電子報</w:t>
            </w:r>
          </w:p>
        </w:tc>
        <w:tc>
          <w:tcPr>
            <w:tcW w:type="dxa" w:w="2160"/>
          </w:tcPr>
          <w:p>
            <w:r>
              <w:rPr>
                <w:sz w:val="16"/>
              </w:rPr>
              <w:t>成大旁水管破淹大水 公車輪陷水坑 逾萬戶停水</w:t>
            </w:r>
          </w:p>
        </w:tc>
        <w:tc>
          <w:tcPr>
            <w:tcW w:type="dxa" w:w="2160"/>
          </w:tcPr>
          <w:p>
            <w:r>
              <w:rPr>
                <w:sz w:val="16"/>
              </w:rPr>
              <w:t>2026-09-08</w:t>
            </w:r>
          </w:p>
        </w:tc>
        <w:tc>
          <w:tcPr>
            <w:tcW w:type="dxa" w:w="2160"/>
          </w:tcPr>
          <w:p>
            <w:r>
              <w:rPr>
                <w:sz w:val="16"/>
              </w:rPr>
              <w:t>https://news.ltn.com.tw/news/life/breakingnews/5566877</w:t>
            </w:r>
          </w:p>
        </w:tc>
      </w:tr>
      <w:tr>
        <w:tc>
          <w:tcPr>
            <w:tcW w:type="dxa" w:w="2160"/>
          </w:tcPr>
          <w:p>
            <w:r>
              <w:rPr>
                <w:sz w:val="16"/>
              </w:rPr>
              <w:t>自由時報電子報</w:t>
            </w:r>
          </w:p>
        </w:tc>
        <w:tc>
          <w:tcPr>
            <w:tcW w:type="dxa" w:w="2160"/>
          </w:tcPr>
          <w:p>
            <w:r>
              <w:rPr>
                <w:sz w:val="16"/>
              </w:rPr>
              <w:t>北市成淵中學營養午餐肉有怪味  87名學生上吐下瀉</w:t>
            </w:r>
          </w:p>
        </w:tc>
        <w:tc>
          <w:tcPr>
            <w:tcW w:type="dxa" w:w="2160"/>
          </w:tcPr>
          <w:p>
            <w:r>
              <w:rPr>
                <w:sz w:val="16"/>
              </w:rPr>
              <w:t>2026-09-08</w:t>
            </w:r>
          </w:p>
        </w:tc>
        <w:tc>
          <w:tcPr>
            <w:tcW w:type="dxa" w:w="2160"/>
          </w:tcPr>
          <w:p>
            <w:r>
              <w:rPr>
                <w:sz w:val="16"/>
              </w:rPr>
              <w:t>https://news.ltn.com.tw/news/life/breakingnews/5566867</w:t>
            </w:r>
          </w:p>
        </w:tc>
      </w:tr>
      <w:tr>
        <w:tc>
          <w:tcPr>
            <w:tcW w:type="dxa" w:w="2160"/>
          </w:tcPr>
          <w:p>
            <w:r>
              <w:rPr>
                <w:sz w:val="16"/>
              </w:rPr>
              <w:t>自由時報電子報</w:t>
            </w:r>
          </w:p>
        </w:tc>
        <w:tc>
          <w:tcPr>
            <w:tcW w:type="dxa" w:w="2160"/>
          </w:tcPr>
          <w:p>
            <w:r>
              <w:rPr>
                <w:sz w:val="16"/>
              </w:rPr>
              <w:t>台塑四寶8月營收兩升兩降 南亞續創50個月新高</w:t>
            </w:r>
          </w:p>
        </w:tc>
        <w:tc>
          <w:tcPr>
            <w:tcW w:type="dxa" w:w="2160"/>
          </w:tcPr>
          <w:p>
            <w:r>
              <w:rPr>
                <w:sz w:val="16"/>
              </w:rPr>
              <w:t>2026-09-08</w:t>
            </w:r>
          </w:p>
        </w:tc>
        <w:tc>
          <w:tcPr>
            <w:tcW w:type="dxa" w:w="2160"/>
          </w:tcPr>
          <w:p>
            <w:r>
              <w:rPr>
                <w:sz w:val="16"/>
              </w:rPr>
              <w:t>https://ec.ltn.com.tw/article/breakingnews/5566865</w:t>
            </w:r>
          </w:p>
        </w:tc>
      </w:tr>
      <w:tr>
        <w:tc>
          <w:tcPr>
            <w:tcW w:type="dxa" w:w="2160"/>
          </w:tcPr>
          <w:p>
            <w:r>
              <w:rPr>
                <w:sz w:val="16"/>
              </w:rPr>
              <w:t>自由時報電子報</w:t>
            </w:r>
          </w:p>
        </w:tc>
        <w:tc>
          <w:tcPr>
            <w:tcW w:type="dxa" w:w="2160"/>
          </w:tcPr>
          <w:p>
            <w:r>
              <w:rPr>
                <w:sz w:val="16"/>
              </w:rPr>
              <w:t>友達盤中爆量衝破30元關卡！股民嗨翻 多空論戰同步升溫</w:t>
            </w:r>
          </w:p>
        </w:tc>
        <w:tc>
          <w:tcPr>
            <w:tcW w:type="dxa" w:w="2160"/>
          </w:tcPr>
          <w:p>
            <w:r>
              <w:rPr>
                <w:sz w:val="16"/>
              </w:rPr>
              <w:t>2026-09-08</w:t>
            </w:r>
          </w:p>
        </w:tc>
        <w:tc>
          <w:tcPr>
            <w:tcW w:type="dxa" w:w="2160"/>
          </w:tcPr>
          <w:p>
            <w:r>
              <w:rPr>
                <w:sz w:val="16"/>
              </w:rPr>
              <w:t>https://ec.ltn.com.tw/article/breakingnews/5566695</w:t>
            </w:r>
          </w:p>
        </w:tc>
      </w:tr>
      <w:tr>
        <w:tc>
          <w:tcPr>
            <w:tcW w:type="dxa" w:w="2160"/>
          </w:tcPr>
          <w:p>
            <w:r>
              <w:rPr>
                <w:sz w:val="16"/>
              </w:rPr>
              <w:t>自由時報電子報</w:t>
            </w:r>
          </w:p>
        </w:tc>
        <w:tc>
          <w:tcPr>
            <w:tcW w:type="dxa" w:w="2160"/>
          </w:tcPr>
          <w:p>
            <w:r>
              <w:rPr>
                <w:sz w:val="16"/>
              </w:rPr>
              <w:t>交通安全月花900萬5年最高 台灣前進陣線籲交通部訂成效指標</w:t>
            </w:r>
          </w:p>
        </w:tc>
        <w:tc>
          <w:tcPr>
            <w:tcW w:type="dxa" w:w="2160"/>
          </w:tcPr>
          <w:p>
            <w:r>
              <w:rPr>
                <w:sz w:val="16"/>
              </w:rPr>
              <w:t>2026-09-08</w:t>
            </w:r>
          </w:p>
        </w:tc>
        <w:tc>
          <w:tcPr>
            <w:tcW w:type="dxa" w:w="2160"/>
          </w:tcPr>
          <w:p>
            <w:r>
              <w:rPr>
                <w:sz w:val="16"/>
              </w:rPr>
              <w:t>https://news.ltn.com.tw/news/politics/breakingnews/5566899</w:t>
            </w:r>
          </w:p>
        </w:tc>
      </w:tr>
      <w:tr>
        <w:tc>
          <w:tcPr>
            <w:tcW w:type="dxa" w:w="2160"/>
          </w:tcPr>
          <w:p>
            <w:r>
              <w:rPr>
                <w:sz w:val="16"/>
              </w:rPr>
              <w:t>自由時報電子報</w:t>
            </w:r>
          </w:p>
        </w:tc>
        <w:tc>
          <w:tcPr>
            <w:tcW w:type="dxa" w:w="2160"/>
          </w:tcPr>
          <w:p>
            <w:r>
              <w:rPr>
                <w:sz w:val="16"/>
              </w:rPr>
              <w:t>為身障朋友走一段！華光公益健走10/31登場 報名至9/15</w:t>
            </w:r>
          </w:p>
        </w:tc>
        <w:tc>
          <w:tcPr>
            <w:tcW w:type="dxa" w:w="2160"/>
          </w:tcPr>
          <w:p>
            <w:r>
              <w:rPr>
                <w:sz w:val="16"/>
              </w:rPr>
              <w:t>2026-09-08</w:t>
            </w:r>
          </w:p>
        </w:tc>
        <w:tc>
          <w:tcPr>
            <w:tcW w:type="dxa" w:w="2160"/>
          </w:tcPr>
          <w:p>
            <w:r>
              <w:rPr>
                <w:sz w:val="16"/>
              </w:rPr>
              <w:t>https://news.ltn.com.tw/news/life/breakingnews/5566887</w:t>
            </w:r>
          </w:p>
        </w:tc>
      </w:tr>
      <w:tr>
        <w:tc>
          <w:tcPr>
            <w:tcW w:type="dxa" w:w="2160"/>
          </w:tcPr>
          <w:p>
            <w:r>
              <w:rPr>
                <w:sz w:val="16"/>
              </w:rPr>
              <w:t>自由時報電子報</w:t>
            </w:r>
          </w:p>
        </w:tc>
        <w:tc>
          <w:tcPr>
            <w:tcW w:type="dxa" w:w="2160"/>
          </w:tcPr>
          <w:p>
            <w:r>
              <w:rPr>
                <w:sz w:val="16"/>
              </w:rPr>
              <w:t>打造台積電先進封裝聚落 嘉義科學園區傳規劃擴建三期</w:t>
            </w:r>
          </w:p>
        </w:tc>
        <w:tc>
          <w:tcPr>
            <w:tcW w:type="dxa" w:w="2160"/>
          </w:tcPr>
          <w:p>
            <w:r>
              <w:rPr>
                <w:sz w:val="16"/>
              </w:rPr>
              <w:t>2026-09-08</w:t>
            </w:r>
          </w:p>
        </w:tc>
        <w:tc>
          <w:tcPr>
            <w:tcW w:type="dxa" w:w="2160"/>
          </w:tcPr>
          <w:p>
            <w:r>
              <w:rPr>
                <w:sz w:val="16"/>
              </w:rPr>
              <w:t>https://ec.ltn.com.tw/article/breakingnews/5566885</w:t>
            </w:r>
          </w:p>
        </w:tc>
      </w:tr>
      <w:tr>
        <w:tc>
          <w:tcPr>
            <w:tcW w:type="dxa" w:w="2160"/>
          </w:tcPr>
          <w:p>
            <w:r>
              <w:rPr>
                <w:sz w:val="16"/>
              </w:rPr>
              <w:t>自由時報電子報</w:t>
            </w:r>
          </w:p>
        </w:tc>
        <w:tc>
          <w:tcPr>
            <w:tcW w:type="dxa" w:w="2160"/>
          </w:tcPr>
          <w:p>
            <w:r>
              <w:rPr>
                <w:sz w:val="16"/>
              </w:rPr>
              <w:t>柯文哲引用劉泰英案拚翻盤？ 黃帝穎：恐自陷2大困境、甚至提早入獄</w:t>
            </w:r>
          </w:p>
        </w:tc>
        <w:tc>
          <w:tcPr>
            <w:tcW w:type="dxa" w:w="2160"/>
          </w:tcPr>
          <w:p>
            <w:r>
              <w:rPr>
                <w:sz w:val="16"/>
              </w:rPr>
              <w:t>2026-09-08</w:t>
            </w:r>
          </w:p>
        </w:tc>
        <w:tc>
          <w:tcPr>
            <w:tcW w:type="dxa" w:w="2160"/>
          </w:tcPr>
          <w:p>
            <w:r>
              <w:rPr>
                <w:sz w:val="16"/>
              </w:rPr>
              <w:t>https://news.ltn.com.tw/news/politics/breakingnews/5566759</w:t>
            </w:r>
          </w:p>
        </w:tc>
      </w:tr>
      <w:tr>
        <w:tc>
          <w:tcPr>
            <w:tcW w:type="dxa" w:w="2160"/>
          </w:tcPr>
          <w:p>
            <w:r>
              <w:rPr>
                <w:sz w:val="16"/>
              </w:rPr>
              <w:t>自由時報電子報</w:t>
            </w:r>
          </w:p>
        </w:tc>
        <w:tc>
          <w:tcPr>
            <w:tcW w:type="dxa" w:w="2160"/>
          </w:tcPr>
          <w:p>
            <w:r>
              <w:rPr>
                <w:sz w:val="16"/>
              </w:rPr>
              <w:t>台積電攜手ASML推12吋High NA EUV光罩 2033年前全面就緒</w:t>
            </w:r>
          </w:p>
        </w:tc>
        <w:tc>
          <w:tcPr>
            <w:tcW w:type="dxa" w:w="2160"/>
          </w:tcPr>
          <w:p>
            <w:r>
              <w:rPr>
                <w:sz w:val="16"/>
              </w:rPr>
              <w:t>2026-09-08</w:t>
            </w:r>
          </w:p>
        </w:tc>
        <w:tc>
          <w:tcPr>
            <w:tcW w:type="dxa" w:w="2160"/>
          </w:tcPr>
          <w:p>
            <w:r>
              <w:rPr>
                <w:sz w:val="16"/>
              </w:rPr>
              <w:t>https://ec.ltn.com.tw/article/breakingnews/5566901</w:t>
            </w:r>
          </w:p>
        </w:tc>
      </w:tr>
      <w:tr>
        <w:tc>
          <w:tcPr>
            <w:tcW w:type="dxa" w:w="2160"/>
          </w:tcPr>
          <w:p>
            <w:r>
              <w:rPr>
                <w:sz w:val="16"/>
              </w:rPr>
              <w:t>自由時報電子報</w:t>
            </w:r>
          </w:p>
        </w:tc>
        <w:tc>
          <w:tcPr>
            <w:tcW w:type="dxa" w:w="2160"/>
          </w:tcPr>
          <w:p>
            <w:r>
              <w:rPr>
                <w:sz w:val="16"/>
              </w:rPr>
              <w:t>不副署法案卓榮泰自比守門員 蔣萬安酸：是拆門</w:t>
            </w:r>
          </w:p>
        </w:tc>
        <w:tc>
          <w:tcPr>
            <w:tcW w:type="dxa" w:w="2160"/>
          </w:tcPr>
          <w:p>
            <w:r>
              <w:rPr>
                <w:sz w:val="16"/>
              </w:rPr>
              <w:t>2026-09-08</w:t>
            </w:r>
          </w:p>
        </w:tc>
        <w:tc>
          <w:tcPr>
            <w:tcW w:type="dxa" w:w="2160"/>
          </w:tcPr>
          <w:p>
            <w:r>
              <w:rPr>
                <w:sz w:val="16"/>
              </w:rPr>
              <w:t>https://news.ltn.com.tw/news/politics/breakingnews/5566886</w:t>
            </w:r>
          </w:p>
        </w:tc>
      </w:tr>
      <w:tr>
        <w:tc>
          <w:tcPr>
            <w:tcW w:type="dxa" w:w="2160"/>
          </w:tcPr>
          <w:p>
            <w:r>
              <w:rPr>
                <w:sz w:val="16"/>
              </w:rPr>
              <w:t>自由時報電子報</w:t>
            </w:r>
          </w:p>
        </w:tc>
        <w:tc>
          <w:tcPr>
            <w:tcW w:type="dxa" w:w="2160"/>
          </w:tcPr>
          <w:p>
            <w:r>
              <w:rPr>
                <w:sz w:val="16"/>
              </w:rPr>
              <w:t>廣達8月營收4239億元 創歷史單月新高</w:t>
            </w:r>
          </w:p>
        </w:tc>
        <w:tc>
          <w:tcPr>
            <w:tcW w:type="dxa" w:w="2160"/>
          </w:tcPr>
          <w:p>
            <w:r>
              <w:rPr>
                <w:sz w:val="16"/>
              </w:rPr>
              <w:t>2026-09-08</w:t>
            </w:r>
          </w:p>
        </w:tc>
        <w:tc>
          <w:tcPr>
            <w:tcW w:type="dxa" w:w="2160"/>
          </w:tcPr>
          <w:p>
            <w:r>
              <w:rPr>
                <w:sz w:val="16"/>
              </w:rPr>
              <w:t>https://ec.ltn.com.tw/article/breakingnews/5566926</w:t>
            </w:r>
          </w:p>
        </w:tc>
      </w:tr>
      <w:tr>
        <w:tc>
          <w:tcPr>
            <w:tcW w:type="dxa" w:w="2160"/>
          </w:tcPr>
          <w:p>
            <w:r>
              <w:rPr>
                <w:sz w:val="16"/>
              </w:rPr>
              <w:t>自由時報電子報</w:t>
            </w:r>
          </w:p>
        </w:tc>
        <w:tc>
          <w:tcPr>
            <w:tcW w:type="dxa" w:w="2160"/>
          </w:tcPr>
          <w:p>
            <w:r>
              <w:rPr>
                <w:sz w:val="16"/>
              </w:rPr>
              <w:t>統戰網紅陳竹音選不上議員卻更可怕？里長揭她低調做1事：早摸進基層</w:t>
            </w:r>
          </w:p>
        </w:tc>
        <w:tc>
          <w:tcPr>
            <w:tcW w:type="dxa" w:w="2160"/>
          </w:tcPr>
          <w:p>
            <w:r>
              <w:rPr>
                <w:sz w:val="16"/>
              </w:rPr>
              <w:t>2026-09-08</w:t>
            </w:r>
          </w:p>
        </w:tc>
        <w:tc>
          <w:tcPr>
            <w:tcW w:type="dxa" w:w="2160"/>
          </w:tcPr>
          <w:p>
            <w:r>
              <w:rPr>
                <w:sz w:val="16"/>
              </w:rPr>
              <w:t>https://news.ltn.com.tw/news/politics/breakingnews/5566627</w:t>
            </w:r>
          </w:p>
        </w:tc>
      </w:tr>
      <w:tr>
        <w:tc>
          <w:tcPr>
            <w:tcW w:type="dxa" w:w="2160"/>
          </w:tcPr>
          <w:p>
            <w:r>
              <w:rPr>
                <w:sz w:val="16"/>
              </w:rPr>
              <w:t>自由時報電子報</w:t>
            </w:r>
          </w:p>
        </w:tc>
        <w:tc>
          <w:tcPr>
            <w:tcW w:type="dxa" w:w="2160"/>
          </w:tcPr>
          <w:p>
            <w:r>
              <w:rPr>
                <w:sz w:val="16"/>
              </w:rPr>
              <w:t>全球央行總裁評比揭曉 楊金龍連兩年拿下A-</w:t>
            </w:r>
          </w:p>
        </w:tc>
        <w:tc>
          <w:tcPr>
            <w:tcW w:type="dxa" w:w="2160"/>
          </w:tcPr>
          <w:p>
            <w:r>
              <w:rPr>
                <w:sz w:val="16"/>
              </w:rPr>
              <w:t>2026-09-08</w:t>
            </w:r>
          </w:p>
        </w:tc>
        <w:tc>
          <w:tcPr>
            <w:tcW w:type="dxa" w:w="2160"/>
          </w:tcPr>
          <w:p>
            <w:r>
              <w:rPr>
                <w:sz w:val="16"/>
              </w:rPr>
              <w:t>https://ec.ltn.com.tw/article/breakingnews/5566932</w:t>
            </w:r>
          </w:p>
        </w:tc>
      </w:tr>
      <w:tr>
        <w:tc>
          <w:tcPr>
            <w:tcW w:type="dxa" w:w="2160"/>
          </w:tcPr>
          <w:p>
            <w:r>
              <w:rPr>
                <w:sz w:val="16"/>
              </w:rPr>
              <w:t>自由時報電子報</w:t>
            </w:r>
          </w:p>
        </w:tc>
        <w:tc>
          <w:tcPr>
            <w:tcW w:type="dxa" w:w="2160"/>
          </w:tcPr>
          <w:p>
            <w:r>
              <w:rPr>
                <w:sz w:val="16"/>
              </w:rPr>
              <w:t>沈伯洋規劃5000萬拚3大登山中心 蔣萬安：友善步道持續在做</w:t>
            </w:r>
          </w:p>
        </w:tc>
        <w:tc>
          <w:tcPr>
            <w:tcW w:type="dxa" w:w="2160"/>
          </w:tcPr>
          <w:p>
            <w:r>
              <w:rPr>
                <w:sz w:val="16"/>
              </w:rPr>
              <w:t>2026-09-08</w:t>
            </w:r>
          </w:p>
        </w:tc>
        <w:tc>
          <w:tcPr>
            <w:tcW w:type="dxa" w:w="2160"/>
          </w:tcPr>
          <w:p>
            <w:r>
              <w:rPr>
                <w:sz w:val="16"/>
              </w:rPr>
              <w:t>https://news.ltn.com.tw/news/politics/breakingnews/5566911</w:t>
            </w:r>
          </w:p>
        </w:tc>
      </w:tr>
      <w:tr>
        <w:tc>
          <w:tcPr>
            <w:tcW w:type="dxa" w:w="2160"/>
          </w:tcPr>
          <w:p>
            <w:r>
              <w:rPr>
                <w:sz w:val="16"/>
              </w:rPr>
              <w:t>自由時報電子報</w:t>
            </w:r>
          </w:p>
        </w:tc>
        <w:tc>
          <w:tcPr>
            <w:tcW w:type="dxa" w:w="2160"/>
          </w:tcPr>
          <w:p>
            <w:r>
              <w:rPr>
                <w:sz w:val="16"/>
              </w:rPr>
              <w:t>台灣大林之晨：併入精誠後  明年營收勝中華電信</w:t>
            </w:r>
          </w:p>
        </w:tc>
        <w:tc>
          <w:tcPr>
            <w:tcW w:type="dxa" w:w="2160"/>
          </w:tcPr>
          <w:p>
            <w:r>
              <w:rPr>
                <w:sz w:val="16"/>
              </w:rPr>
              <w:t>2026-09-08</w:t>
            </w:r>
          </w:p>
        </w:tc>
        <w:tc>
          <w:tcPr>
            <w:tcW w:type="dxa" w:w="2160"/>
          </w:tcPr>
          <w:p>
            <w:r>
              <w:rPr>
                <w:sz w:val="16"/>
              </w:rPr>
              <w:t>https://ec.ltn.com.tw/article/breakingnews/5566935</w:t>
            </w:r>
          </w:p>
        </w:tc>
      </w:tr>
      <w:tr>
        <w:tc>
          <w:tcPr>
            <w:tcW w:type="dxa" w:w="2160"/>
          </w:tcPr>
          <w:p>
            <w:r>
              <w:rPr>
                <w:sz w:val="16"/>
              </w:rPr>
              <w:t>自由時報電子報</w:t>
            </w:r>
          </w:p>
        </w:tc>
        <w:tc>
          <w:tcPr>
            <w:tcW w:type="dxa" w:w="2160"/>
          </w:tcPr>
          <w:p>
            <w:r>
              <w:rPr>
                <w:sz w:val="16"/>
              </w:rPr>
              <w:t>北市成淵高中國中部疑爆食物中毒 衛生局勒令停餐</w:t>
            </w:r>
          </w:p>
        </w:tc>
        <w:tc>
          <w:tcPr>
            <w:tcW w:type="dxa" w:w="2160"/>
          </w:tcPr>
          <w:p>
            <w:r>
              <w:rPr>
                <w:sz w:val="16"/>
              </w:rPr>
              <w:t>2026-09-08</w:t>
            </w:r>
          </w:p>
        </w:tc>
        <w:tc>
          <w:tcPr>
            <w:tcW w:type="dxa" w:w="2160"/>
          </w:tcPr>
          <w:p>
            <w:r>
              <w:rPr>
                <w:sz w:val="16"/>
              </w:rPr>
              <w:t>https://news.ltn.com.tw/news/life/breakingnews/5566937</w:t>
            </w:r>
          </w:p>
        </w:tc>
      </w:tr>
      <w:tr>
        <w:tc>
          <w:tcPr>
            <w:tcW w:type="dxa" w:w="2160"/>
          </w:tcPr>
          <w:p>
            <w:r>
              <w:rPr>
                <w:sz w:val="16"/>
              </w:rPr>
              <w:t>自由時報電子報</w:t>
            </w:r>
          </w:p>
        </w:tc>
        <w:tc>
          <w:tcPr>
            <w:tcW w:type="dxa" w:w="2160"/>
          </w:tcPr>
          <w:p>
            <w:r>
              <w:rPr>
                <w:sz w:val="16"/>
              </w:rPr>
              <w:t>知名教育聯盟宣稱「攜手清大」招攬學員 校方：已要求撤除</w:t>
            </w:r>
          </w:p>
        </w:tc>
        <w:tc>
          <w:tcPr>
            <w:tcW w:type="dxa" w:w="2160"/>
          </w:tcPr>
          <w:p>
            <w:r>
              <w:rPr>
                <w:sz w:val="16"/>
              </w:rPr>
              <w:t>2026-09-08</w:t>
            </w:r>
          </w:p>
        </w:tc>
        <w:tc>
          <w:tcPr>
            <w:tcW w:type="dxa" w:w="2160"/>
          </w:tcPr>
          <w:p>
            <w:r>
              <w:rPr>
                <w:sz w:val="16"/>
              </w:rPr>
              <w:t>https://news.ltn.com.tw/news/life/breakingnews/5566923</w:t>
            </w:r>
          </w:p>
        </w:tc>
      </w:tr>
      <w:tr>
        <w:tc>
          <w:tcPr>
            <w:tcW w:type="dxa" w:w="2160"/>
          </w:tcPr>
          <w:p>
            <w:r>
              <w:rPr>
                <w:sz w:val="16"/>
              </w:rPr>
              <w:t>自由時報電子報</w:t>
            </w:r>
          </w:p>
        </w:tc>
        <w:tc>
          <w:tcPr>
            <w:tcW w:type="dxa" w:w="2160"/>
          </w:tcPr>
          <w:p>
            <w:r>
              <w:rPr>
                <w:sz w:val="16"/>
              </w:rPr>
              <w:t>公館紅棗「棗起！寮一下」勇奪全國金獎 聯大文創5年抱3金2銀1銅</w:t>
            </w:r>
          </w:p>
        </w:tc>
        <w:tc>
          <w:tcPr>
            <w:tcW w:type="dxa" w:w="2160"/>
          </w:tcPr>
          <w:p>
            <w:r>
              <w:rPr>
                <w:sz w:val="16"/>
              </w:rPr>
              <w:t>2026-09-08</w:t>
            </w:r>
          </w:p>
        </w:tc>
        <w:tc>
          <w:tcPr>
            <w:tcW w:type="dxa" w:w="2160"/>
          </w:tcPr>
          <w:p>
            <w:r>
              <w:rPr>
                <w:sz w:val="16"/>
              </w:rPr>
              <w:t>https://news.ltn.com.tw/news/life/breakingnews/5566942</w:t>
            </w:r>
          </w:p>
        </w:tc>
      </w:tr>
      <w:tr>
        <w:tc>
          <w:tcPr>
            <w:tcW w:type="dxa" w:w="2160"/>
          </w:tcPr>
          <w:p>
            <w:r>
              <w:rPr>
                <w:sz w:val="16"/>
              </w:rPr>
              <w:t>自由時報電子報</w:t>
            </w:r>
          </w:p>
        </w:tc>
        <w:tc>
          <w:tcPr>
            <w:tcW w:type="dxa" w:w="2160"/>
          </w:tcPr>
          <w:p>
            <w:r>
              <w:rPr>
                <w:sz w:val="16"/>
              </w:rPr>
              <w:t>黃志芳訪中東談主權AI 台灣瞄準海灣算力商機</w:t>
            </w:r>
          </w:p>
        </w:tc>
        <w:tc>
          <w:tcPr>
            <w:tcW w:type="dxa" w:w="2160"/>
          </w:tcPr>
          <w:p>
            <w:r>
              <w:rPr>
                <w:sz w:val="16"/>
              </w:rPr>
              <w:t>2026-09-08</w:t>
            </w:r>
          </w:p>
        </w:tc>
        <w:tc>
          <w:tcPr>
            <w:tcW w:type="dxa" w:w="2160"/>
          </w:tcPr>
          <w:p>
            <w:r>
              <w:rPr>
                <w:sz w:val="16"/>
              </w:rPr>
              <w:t>https://ec.ltn.com.tw/article/breakingnews/5566962</w:t>
            </w:r>
          </w:p>
        </w:tc>
      </w:tr>
      <w:tr>
        <w:tc>
          <w:tcPr>
            <w:tcW w:type="dxa" w:w="2160"/>
          </w:tcPr>
          <w:p>
            <w:r>
              <w:rPr>
                <w:sz w:val="16"/>
              </w:rPr>
              <w:t>自由時報電子報</w:t>
            </w:r>
          </w:p>
        </w:tc>
        <w:tc>
          <w:tcPr>
            <w:tcW w:type="dxa" w:w="2160"/>
          </w:tcPr>
          <w:p>
            <w:r>
              <w:rPr>
                <w:sz w:val="16"/>
              </w:rPr>
              <w:t>不只結盟台積電！ASML也與三星合作高數值孔徑EUV技術</w:t>
            </w:r>
          </w:p>
        </w:tc>
        <w:tc>
          <w:tcPr>
            <w:tcW w:type="dxa" w:w="2160"/>
          </w:tcPr>
          <w:p>
            <w:r>
              <w:rPr>
                <w:sz w:val="16"/>
              </w:rPr>
              <w:t>2026-09-08</w:t>
            </w:r>
          </w:p>
        </w:tc>
        <w:tc>
          <w:tcPr>
            <w:tcW w:type="dxa" w:w="2160"/>
          </w:tcPr>
          <w:p>
            <w:r>
              <w:rPr>
                <w:sz w:val="16"/>
              </w:rPr>
              <w:t>https://ec.ltn.com.tw/article/breakingnews/5566970</w:t>
            </w:r>
          </w:p>
        </w:tc>
      </w:tr>
      <w:tr>
        <w:tc>
          <w:tcPr>
            <w:tcW w:type="dxa" w:w="2160"/>
          </w:tcPr>
          <w:p>
            <w:r>
              <w:rPr>
                <w:sz w:val="16"/>
              </w:rPr>
              <w:t>自由時報電子報</w:t>
            </w:r>
          </w:p>
        </w:tc>
        <w:tc>
          <w:tcPr>
            <w:tcW w:type="dxa" w:w="2160"/>
          </w:tcPr>
          <w:p>
            <w:r>
              <w:rPr>
                <w:sz w:val="16"/>
              </w:rPr>
              <w:t>仁寶8月營收673.37億元 月減16.9％、年增14.5％</w:t>
            </w:r>
          </w:p>
        </w:tc>
        <w:tc>
          <w:tcPr>
            <w:tcW w:type="dxa" w:w="2160"/>
          </w:tcPr>
          <w:p>
            <w:r>
              <w:rPr>
                <w:sz w:val="16"/>
              </w:rPr>
              <w:t>2026-09-08</w:t>
            </w:r>
          </w:p>
        </w:tc>
        <w:tc>
          <w:tcPr>
            <w:tcW w:type="dxa" w:w="2160"/>
          </w:tcPr>
          <w:p>
            <w:r>
              <w:rPr>
                <w:sz w:val="16"/>
              </w:rPr>
              <w:t>https://ec.ltn.com.tw/article/breakingnews/5566974</w:t>
            </w:r>
          </w:p>
        </w:tc>
      </w:tr>
      <w:tr>
        <w:tc>
          <w:tcPr>
            <w:tcW w:type="dxa" w:w="2160"/>
          </w:tcPr>
          <w:p>
            <w:r>
              <w:rPr>
                <w:sz w:val="16"/>
              </w:rPr>
              <w:t>自由時報電子報</w:t>
            </w:r>
          </w:p>
        </w:tc>
        <w:tc>
          <w:tcPr>
            <w:tcW w:type="dxa" w:w="2160"/>
          </w:tcPr>
          <w:p>
            <w:r>
              <w:rPr>
                <w:sz w:val="16"/>
              </w:rPr>
              <w:t>收購蝦皮帳戶、中配地下匯兌、黑幫跨國洗錢  調查局嚴防介選掃蕩54案</w:t>
            </w:r>
          </w:p>
        </w:tc>
        <w:tc>
          <w:tcPr>
            <w:tcW w:type="dxa" w:w="2160"/>
          </w:tcPr>
          <w:p>
            <w:r>
              <w:rPr>
                <w:sz w:val="16"/>
              </w:rPr>
              <w:t>2026-09-08</w:t>
            </w:r>
          </w:p>
        </w:tc>
        <w:tc>
          <w:tcPr>
            <w:tcW w:type="dxa" w:w="2160"/>
          </w:tcPr>
          <w:p>
            <w:r>
              <w:rPr>
                <w:sz w:val="16"/>
              </w:rPr>
              <w:t>https://news.ltn.com.tw/news/politics/breakingnews/5566978</w:t>
            </w:r>
          </w:p>
        </w:tc>
      </w:tr>
      <w:tr>
        <w:tc>
          <w:tcPr>
            <w:tcW w:type="dxa" w:w="2160"/>
          </w:tcPr>
          <w:p>
            <w:r>
              <w:rPr>
                <w:sz w:val="16"/>
              </w:rPr>
              <w:t>自由時報電子報</w:t>
            </w:r>
          </w:p>
        </w:tc>
        <w:tc>
          <w:tcPr>
            <w:tcW w:type="dxa" w:w="2160"/>
          </w:tcPr>
          <w:p>
            <w:r>
              <w:rPr>
                <w:sz w:val="16"/>
              </w:rPr>
              <w:t>雙重優惠！中央住宿獎助＋苗栗幣 平日遊苗栗最高省2500元</w:t>
            </w:r>
          </w:p>
        </w:tc>
        <w:tc>
          <w:tcPr>
            <w:tcW w:type="dxa" w:w="2160"/>
          </w:tcPr>
          <w:p>
            <w:r>
              <w:rPr>
                <w:sz w:val="16"/>
              </w:rPr>
              <w:t>2026-09-08</w:t>
            </w:r>
          </w:p>
        </w:tc>
        <w:tc>
          <w:tcPr>
            <w:tcW w:type="dxa" w:w="2160"/>
          </w:tcPr>
          <w:p>
            <w:r>
              <w:rPr>
                <w:sz w:val="16"/>
              </w:rPr>
              <w:t>https://news.ltn.com.tw/news/life/breakingnews/5566980</w:t>
            </w:r>
          </w:p>
        </w:tc>
      </w:tr>
      <w:tr>
        <w:tc>
          <w:tcPr>
            <w:tcW w:type="dxa" w:w="2160"/>
          </w:tcPr>
          <w:p>
            <w:r>
              <w:rPr>
                <w:sz w:val="16"/>
              </w:rPr>
              <w:t>自由時報電子報</w:t>
            </w:r>
          </w:p>
        </w:tc>
        <w:tc>
          <w:tcPr>
            <w:tcW w:type="dxa" w:w="2160"/>
          </w:tcPr>
          <w:p>
            <w:r>
              <w:rPr>
                <w:sz w:val="16"/>
              </w:rPr>
              <w:t>柯文哲二審首開庭  數十支持者夾道迎接齊呼「清清白白」</w:t>
            </w:r>
          </w:p>
        </w:tc>
        <w:tc>
          <w:tcPr>
            <w:tcW w:type="dxa" w:w="2160"/>
          </w:tcPr>
          <w:p>
            <w:r>
              <w:rPr>
                <w:sz w:val="16"/>
              </w:rPr>
              <w:t>2026-09-08</w:t>
            </w:r>
          </w:p>
        </w:tc>
        <w:tc>
          <w:tcPr>
            <w:tcW w:type="dxa" w:w="2160"/>
          </w:tcPr>
          <w:p>
            <w:r>
              <w:rPr>
                <w:sz w:val="16"/>
              </w:rPr>
              <w:t>https://news.ltn.com.tw/news/politics/breakingnews/5566984</w:t>
            </w:r>
          </w:p>
        </w:tc>
      </w:tr>
      <w:tr>
        <w:tc>
          <w:tcPr>
            <w:tcW w:type="dxa" w:w="2160"/>
          </w:tcPr>
          <w:p>
            <w:r>
              <w:rPr>
                <w:sz w:val="16"/>
              </w:rPr>
              <w:t>自由時報電子報</w:t>
            </w:r>
          </w:p>
        </w:tc>
        <w:tc>
          <w:tcPr>
            <w:tcW w:type="dxa" w:w="2160"/>
          </w:tcPr>
          <w:p>
            <w:r>
              <w:rPr>
                <w:sz w:val="16"/>
              </w:rPr>
              <w:t>李柏毅急診咆哮後哽咽道歉！胡采蘋曝中國就醫經驗 結尾一句酸爆</w:t>
            </w:r>
          </w:p>
        </w:tc>
        <w:tc>
          <w:tcPr>
            <w:tcW w:type="dxa" w:w="2160"/>
          </w:tcPr>
          <w:p>
            <w:r>
              <w:rPr>
                <w:sz w:val="16"/>
              </w:rPr>
              <w:t>2026-09-08</w:t>
            </w:r>
          </w:p>
        </w:tc>
        <w:tc>
          <w:tcPr>
            <w:tcW w:type="dxa" w:w="2160"/>
          </w:tcPr>
          <w:p>
            <w:r>
              <w:rPr>
                <w:sz w:val="16"/>
              </w:rPr>
              <w:t>https://news.ltn.com.tw/news/politics/breakingnews/5566927</w:t>
            </w:r>
          </w:p>
        </w:tc>
      </w:tr>
      <w:tr>
        <w:tc>
          <w:tcPr>
            <w:tcW w:type="dxa" w:w="2160"/>
          </w:tcPr>
          <w:p>
            <w:r>
              <w:rPr>
                <w:sz w:val="16"/>
              </w:rPr>
              <w:t>自由時報電子報</w:t>
            </w:r>
          </w:p>
        </w:tc>
        <w:tc>
          <w:tcPr>
            <w:tcW w:type="dxa" w:w="2160"/>
          </w:tcPr>
          <w:p>
            <w:r>
              <w:rPr>
                <w:sz w:val="16"/>
              </w:rPr>
              <w:t>「失業勞工子女扶助金」新制上路！併領學雜費減免、私大每學期學費自付降至7千元</w:t>
            </w:r>
          </w:p>
        </w:tc>
        <w:tc>
          <w:tcPr>
            <w:tcW w:type="dxa" w:w="2160"/>
          </w:tcPr>
          <w:p>
            <w:r>
              <w:rPr>
                <w:sz w:val="16"/>
              </w:rPr>
              <w:t>2026-09-08</w:t>
            </w:r>
          </w:p>
        </w:tc>
        <w:tc>
          <w:tcPr>
            <w:tcW w:type="dxa" w:w="2160"/>
          </w:tcPr>
          <w:p>
            <w:r>
              <w:rPr>
                <w:sz w:val="16"/>
              </w:rPr>
              <w:t>https://ec.ltn.com.tw/article/breakingnews/5567017</w:t>
            </w:r>
          </w:p>
        </w:tc>
      </w:tr>
      <w:tr>
        <w:tc>
          <w:tcPr>
            <w:tcW w:type="dxa" w:w="2160"/>
          </w:tcPr>
          <w:p>
            <w:r>
              <w:rPr>
                <w:sz w:val="16"/>
              </w:rPr>
              <w:t>自由時報電子報</w:t>
            </w:r>
          </w:p>
        </w:tc>
        <w:tc>
          <w:tcPr>
            <w:tcW w:type="dxa" w:w="2160"/>
          </w:tcPr>
          <w:p>
            <w:r>
              <w:rPr>
                <w:sz w:val="16"/>
              </w:rPr>
              <w:t>對日徵99.2％保證金之外「還有玄機」？中國這次出手恐悄悄改寫半導體供應版圖</w:t>
            </w:r>
          </w:p>
        </w:tc>
        <w:tc>
          <w:tcPr>
            <w:tcW w:type="dxa" w:w="2160"/>
          </w:tcPr>
          <w:p>
            <w:r>
              <w:rPr>
                <w:sz w:val="16"/>
              </w:rPr>
              <w:t>2026-09-08</w:t>
            </w:r>
          </w:p>
        </w:tc>
        <w:tc>
          <w:tcPr>
            <w:tcW w:type="dxa" w:w="2160"/>
          </w:tcPr>
          <w:p>
            <w:r>
              <w:rPr>
                <w:sz w:val="16"/>
              </w:rPr>
              <w:t>https://ec.ltn.com.tw/article/breakingnews/5566719</w:t>
            </w:r>
          </w:p>
        </w:tc>
      </w:tr>
      <w:tr>
        <w:tc>
          <w:tcPr>
            <w:tcW w:type="dxa" w:w="2160"/>
          </w:tcPr>
          <w:p>
            <w:r>
              <w:rPr>
                <w:sz w:val="16"/>
              </w:rPr>
              <w:t>自由時報電子報</w:t>
            </w:r>
          </w:p>
        </w:tc>
        <w:tc>
          <w:tcPr>
            <w:tcW w:type="dxa" w:w="2160"/>
          </w:tcPr>
          <w:p>
            <w:r>
              <w:rPr>
                <w:sz w:val="16"/>
              </w:rPr>
              <w:t>蘇巧慧競辦喊明年全國捷運補助499億創新高 李四川促爭追加預算</w:t>
            </w:r>
          </w:p>
        </w:tc>
        <w:tc>
          <w:tcPr>
            <w:tcW w:type="dxa" w:w="2160"/>
          </w:tcPr>
          <w:p>
            <w:r>
              <w:rPr>
                <w:sz w:val="16"/>
              </w:rPr>
              <w:t>2026-09-08</w:t>
            </w:r>
          </w:p>
        </w:tc>
        <w:tc>
          <w:tcPr>
            <w:tcW w:type="dxa" w:w="2160"/>
          </w:tcPr>
          <w:p>
            <w:r>
              <w:rPr>
                <w:sz w:val="16"/>
              </w:rPr>
              <w:t>https://news.ltn.com.tw/news/politics/breakingnews/5567003</w:t>
            </w:r>
          </w:p>
        </w:tc>
      </w:tr>
      <w:tr>
        <w:tc>
          <w:tcPr>
            <w:tcW w:type="dxa" w:w="2160"/>
          </w:tcPr>
          <w:p>
            <w:r>
              <w:rPr>
                <w:sz w:val="16"/>
              </w:rPr>
              <w:t>自由時報電子報</w:t>
            </w:r>
          </w:p>
        </w:tc>
        <w:tc>
          <w:tcPr>
            <w:tcW w:type="dxa" w:w="2160"/>
          </w:tcPr>
          <w:p>
            <w:r>
              <w:rPr>
                <w:sz w:val="16"/>
              </w:rPr>
              <w:t>赴中不登錄最高罰5萬？ 觀光署：先輔導宣傳、後開罰</w:t>
            </w:r>
          </w:p>
        </w:tc>
        <w:tc>
          <w:tcPr>
            <w:tcW w:type="dxa" w:w="2160"/>
          </w:tcPr>
          <w:p>
            <w:r>
              <w:rPr>
                <w:sz w:val="16"/>
              </w:rPr>
              <w:t>2026-09-08</w:t>
            </w:r>
          </w:p>
        </w:tc>
        <w:tc>
          <w:tcPr>
            <w:tcW w:type="dxa" w:w="2160"/>
          </w:tcPr>
          <w:p>
            <w:r>
              <w:rPr>
                <w:sz w:val="16"/>
              </w:rPr>
              <w:t>https://news.ltn.com.tw/news/politics/breakingnews/5567018</w:t>
            </w:r>
          </w:p>
        </w:tc>
      </w:tr>
      <w:tr>
        <w:tc>
          <w:tcPr>
            <w:tcW w:type="dxa" w:w="2160"/>
          </w:tcPr>
          <w:p>
            <w:r>
              <w:rPr>
                <w:sz w:val="16"/>
              </w:rPr>
              <w:t>自由時報電子報</w:t>
            </w:r>
          </w:p>
        </w:tc>
        <w:tc>
          <w:tcPr>
            <w:tcW w:type="dxa" w:w="2160"/>
          </w:tcPr>
          <w:p>
            <w:r>
              <w:rPr>
                <w:sz w:val="16"/>
              </w:rPr>
              <w:t>竹南火車站夏季高溫惹怨！台鐵允諾今年加裝大型風扇 評估噴霧降溫</w:t>
            </w:r>
          </w:p>
        </w:tc>
        <w:tc>
          <w:tcPr>
            <w:tcW w:type="dxa" w:w="2160"/>
          </w:tcPr>
          <w:p>
            <w:r>
              <w:rPr>
                <w:sz w:val="16"/>
              </w:rPr>
              <w:t>2026-09-08</w:t>
            </w:r>
          </w:p>
        </w:tc>
        <w:tc>
          <w:tcPr>
            <w:tcW w:type="dxa" w:w="2160"/>
          </w:tcPr>
          <w:p>
            <w:r>
              <w:rPr>
                <w:sz w:val="16"/>
              </w:rPr>
              <w:t>https://news.ltn.com.tw/news/life/breakingnews/5567025</w:t>
            </w:r>
          </w:p>
        </w:tc>
      </w:tr>
      <w:tr>
        <w:tc>
          <w:tcPr>
            <w:tcW w:type="dxa" w:w="2160"/>
          </w:tcPr>
          <w:p>
            <w:r>
              <w:rPr>
                <w:sz w:val="16"/>
              </w:rPr>
              <w:t>自由時報電子報</w:t>
            </w:r>
          </w:p>
        </w:tc>
        <w:tc>
          <w:tcPr>
            <w:tcW w:type="dxa" w:w="2160"/>
          </w:tcPr>
          <w:p>
            <w:r>
              <w:rPr>
                <w:sz w:val="16"/>
              </w:rPr>
              <w:t>培育未來潛力科技女力 產學攜手推出女科學家營隊</w:t>
            </w:r>
          </w:p>
        </w:tc>
        <w:tc>
          <w:tcPr>
            <w:tcW w:type="dxa" w:w="2160"/>
          </w:tcPr>
          <w:p>
            <w:r>
              <w:rPr>
                <w:sz w:val="16"/>
              </w:rPr>
              <w:t>2026-09-08</w:t>
            </w:r>
          </w:p>
        </w:tc>
        <w:tc>
          <w:tcPr>
            <w:tcW w:type="dxa" w:w="2160"/>
          </w:tcPr>
          <w:p>
            <w:r>
              <w:rPr>
                <w:sz w:val="16"/>
              </w:rPr>
              <w:t>https://news.ltn.com.tw/news/life/breakingnews/5567029</w:t>
            </w:r>
          </w:p>
        </w:tc>
      </w:tr>
      <w:tr>
        <w:tc>
          <w:tcPr>
            <w:tcW w:type="dxa" w:w="2160"/>
          </w:tcPr>
          <w:p>
            <w:r>
              <w:rPr>
                <w:sz w:val="16"/>
              </w:rPr>
              <w:t>自由時報電子報</w:t>
            </w:r>
          </w:p>
        </w:tc>
        <w:tc>
          <w:tcPr>
            <w:tcW w:type="dxa" w:w="2160"/>
          </w:tcPr>
          <w:p>
            <w:r>
              <w:rPr>
                <w:sz w:val="16"/>
              </w:rPr>
              <w:t>蔣萬安疑未利益迴避 清大學者：繼承蔣介石「家國不分」政治傳統</w:t>
            </w:r>
          </w:p>
        </w:tc>
        <w:tc>
          <w:tcPr>
            <w:tcW w:type="dxa" w:w="2160"/>
          </w:tcPr>
          <w:p>
            <w:r>
              <w:rPr>
                <w:sz w:val="16"/>
              </w:rPr>
              <w:t>2026-09-08</w:t>
            </w:r>
          </w:p>
        </w:tc>
        <w:tc>
          <w:tcPr>
            <w:tcW w:type="dxa" w:w="2160"/>
          </w:tcPr>
          <w:p>
            <w:r>
              <w:rPr>
                <w:sz w:val="16"/>
              </w:rPr>
              <w:t>https://news.ltn.com.tw/news/politics/breakingnews/5567021</w:t>
            </w:r>
          </w:p>
        </w:tc>
      </w:tr>
      <w:tr>
        <w:tc>
          <w:tcPr>
            <w:tcW w:type="dxa" w:w="2160"/>
          </w:tcPr>
          <w:p>
            <w:r>
              <w:rPr>
                <w:sz w:val="16"/>
              </w:rPr>
              <w:t>自由時報電子報</w:t>
            </w:r>
          </w:p>
        </w:tc>
        <w:tc>
          <w:tcPr>
            <w:tcW w:type="dxa" w:w="2160"/>
          </w:tcPr>
          <w:p>
            <w:r>
              <w:rPr>
                <w:sz w:val="16"/>
              </w:rPr>
              <w:t>三大法人砍近百億！「這檔金融」卻飆逾4％創天價 71萬股東嗨翻</w:t>
            </w:r>
          </w:p>
        </w:tc>
        <w:tc>
          <w:tcPr>
            <w:tcW w:type="dxa" w:w="2160"/>
          </w:tcPr>
          <w:p>
            <w:r>
              <w:rPr>
                <w:sz w:val="16"/>
              </w:rPr>
              <w:t>2026-09-08</w:t>
            </w:r>
          </w:p>
        </w:tc>
        <w:tc>
          <w:tcPr>
            <w:tcW w:type="dxa" w:w="2160"/>
          </w:tcPr>
          <w:p>
            <w:r>
              <w:rPr>
                <w:sz w:val="16"/>
              </w:rPr>
              <w:t>https://ec.ltn.com.tw/article/breakingnews/5567088</w:t>
            </w:r>
          </w:p>
        </w:tc>
      </w:tr>
      <w:tr>
        <w:tc>
          <w:tcPr>
            <w:tcW w:type="dxa" w:w="2160"/>
          </w:tcPr>
          <w:p>
            <w:r>
              <w:rPr>
                <w:sz w:val="16"/>
              </w:rPr>
              <w:t>自由時報電子報</w:t>
            </w:r>
          </w:p>
        </w:tc>
        <w:tc>
          <w:tcPr>
            <w:tcW w:type="dxa" w:w="2160"/>
          </w:tcPr>
          <w:p>
            <w:r>
              <w:rPr>
                <w:sz w:val="16"/>
              </w:rPr>
              <w:t>蘋果也向記憶體廠低頭？傳長約鎖貨 韓媒點出「是這家」</w:t>
            </w:r>
          </w:p>
        </w:tc>
        <w:tc>
          <w:tcPr>
            <w:tcW w:type="dxa" w:w="2160"/>
          </w:tcPr>
          <w:p>
            <w:r>
              <w:rPr>
                <w:sz w:val="16"/>
              </w:rPr>
              <w:t>2026-09-08</w:t>
            </w:r>
          </w:p>
        </w:tc>
        <w:tc>
          <w:tcPr>
            <w:tcW w:type="dxa" w:w="2160"/>
          </w:tcPr>
          <w:p>
            <w:r>
              <w:rPr>
                <w:sz w:val="16"/>
              </w:rPr>
              <w:t>https://ec.ltn.com.tw/article/breakingnews/5566735</w:t>
            </w:r>
          </w:p>
        </w:tc>
      </w:tr>
      <w:tr>
        <w:tc>
          <w:tcPr>
            <w:tcW w:type="dxa" w:w="2160"/>
          </w:tcPr>
          <w:p>
            <w:r>
              <w:rPr>
                <w:sz w:val="16"/>
              </w:rPr>
              <w:t>自由時報電子報</w:t>
            </w:r>
          </w:p>
        </w:tc>
        <w:tc>
          <w:tcPr>
            <w:tcW w:type="dxa" w:w="2160"/>
          </w:tcPr>
          <w:p>
            <w:r>
              <w:rPr>
                <w:sz w:val="16"/>
              </w:rPr>
              <w:t>Costco價格標籤藏玄機！看到「這顆星」就知道該囤貨 慢了就買不到</w:t>
            </w:r>
          </w:p>
        </w:tc>
        <w:tc>
          <w:tcPr>
            <w:tcW w:type="dxa" w:w="2160"/>
          </w:tcPr>
          <w:p>
            <w:r>
              <w:rPr>
                <w:sz w:val="16"/>
              </w:rPr>
              <w:t>2026-09-08</w:t>
            </w:r>
          </w:p>
        </w:tc>
        <w:tc>
          <w:tcPr>
            <w:tcW w:type="dxa" w:w="2160"/>
          </w:tcPr>
          <w:p>
            <w:r>
              <w:rPr>
                <w:sz w:val="16"/>
              </w:rPr>
              <w:t>https://ec.ltn.com.tw/article/breakingnews/5567097</w:t>
            </w:r>
          </w:p>
        </w:tc>
      </w:tr>
      <w:tr>
        <w:tc>
          <w:tcPr>
            <w:tcW w:type="dxa" w:w="2160"/>
          </w:tcPr>
          <w:p>
            <w:r>
              <w:rPr>
                <w:sz w:val="16"/>
              </w:rPr>
              <w:t>自由時報電子報</w:t>
            </w:r>
          </w:p>
        </w:tc>
        <w:tc>
          <w:tcPr>
            <w:tcW w:type="dxa" w:w="2160"/>
          </w:tcPr>
          <w:p>
            <w:r>
              <w:rPr>
                <w:sz w:val="16"/>
              </w:rPr>
              <w:t>英業達8月營收6436億元 創同期新高</w:t>
            </w:r>
          </w:p>
        </w:tc>
        <w:tc>
          <w:tcPr>
            <w:tcW w:type="dxa" w:w="2160"/>
          </w:tcPr>
          <w:p>
            <w:r>
              <w:rPr>
                <w:sz w:val="16"/>
              </w:rPr>
              <w:t>2026-09-08</w:t>
            </w:r>
          </w:p>
        </w:tc>
        <w:tc>
          <w:tcPr>
            <w:tcW w:type="dxa" w:w="2160"/>
          </w:tcPr>
          <w:p>
            <w:r>
              <w:rPr>
                <w:sz w:val="16"/>
              </w:rPr>
              <w:t>https://ec.ltn.com.tw/article/breakingnews/5567066</w:t>
            </w:r>
          </w:p>
        </w:tc>
      </w:tr>
      <w:tr>
        <w:tc>
          <w:tcPr>
            <w:tcW w:type="dxa" w:w="2160"/>
          </w:tcPr>
          <w:p>
            <w:r>
              <w:rPr>
                <w:sz w:val="16"/>
              </w:rPr>
              <w:t>自由時報電子報</w:t>
            </w:r>
          </w:p>
        </w:tc>
        <w:tc>
          <w:tcPr>
            <w:tcW w:type="dxa" w:w="2160"/>
          </w:tcPr>
          <w:p>
            <w:r>
              <w:rPr>
                <w:sz w:val="16"/>
              </w:rPr>
              <w:t>「金九銀十」助攻!  台塑、南亞看Q3、Q4營收逐季增</w:t>
            </w:r>
          </w:p>
        </w:tc>
        <w:tc>
          <w:tcPr>
            <w:tcW w:type="dxa" w:w="2160"/>
          </w:tcPr>
          <w:p>
            <w:r>
              <w:rPr>
                <w:sz w:val="16"/>
              </w:rPr>
              <w:t>2026-09-08</w:t>
            </w:r>
          </w:p>
        </w:tc>
        <w:tc>
          <w:tcPr>
            <w:tcW w:type="dxa" w:w="2160"/>
          </w:tcPr>
          <w:p>
            <w:r>
              <w:rPr>
                <w:sz w:val="16"/>
              </w:rPr>
              <w:t>https://ec.ltn.com.tw/article/breakingnews/5567086</w:t>
            </w:r>
          </w:p>
        </w:tc>
      </w:tr>
      <w:tr>
        <w:tc>
          <w:tcPr>
            <w:tcW w:type="dxa" w:w="2160"/>
          </w:tcPr>
          <w:p>
            <w:r>
              <w:rPr>
                <w:sz w:val="16"/>
              </w:rPr>
              <w:t>自由時報電子報</w:t>
            </w:r>
          </w:p>
        </w:tc>
        <w:tc>
          <w:tcPr>
            <w:tcW w:type="dxa" w:w="2160"/>
          </w:tcPr>
          <w:p>
            <w:r>
              <w:rPr>
                <w:sz w:val="16"/>
              </w:rPr>
              <w:t>北美CSP自研AI晶片加速 閎康8月營收連續6個月創新高</w:t>
            </w:r>
          </w:p>
        </w:tc>
        <w:tc>
          <w:tcPr>
            <w:tcW w:type="dxa" w:w="2160"/>
          </w:tcPr>
          <w:p>
            <w:r>
              <w:rPr>
                <w:sz w:val="16"/>
              </w:rPr>
              <w:t>2026-09-08</w:t>
            </w:r>
          </w:p>
        </w:tc>
        <w:tc>
          <w:tcPr>
            <w:tcW w:type="dxa" w:w="2160"/>
          </w:tcPr>
          <w:p>
            <w:r>
              <w:rPr>
                <w:sz w:val="16"/>
              </w:rPr>
              <w:t>https://ec.ltn.com.tw/article/breakingnews/5567098</w:t>
            </w:r>
          </w:p>
        </w:tc>
      </w:tr>
      <w:tr>
        <w:tc>
          <w:tcPr>
            <w:tcW w:type="dxa" w:w="2160"/>
          </w:tcPr>
          <w:p>
            <w:r>
              <w:rPr>
                <w:sz w:val="16"/>
              </w:rPr>
              <w:t>自由時報電子報</w:t>
            </w:r>
          </w:p>
        </w:tc>
        <w:tc>
          <w:tcPr>
            <w:tcW w:type="dxa" w:w="2160"/>
          </w:tcPr>
          <w:p>
            <w:r>
              <w:rPr>
                <w:sz w:val="16"/>
              </w:rPr>
              <w:t>巨虹8月營收8778萬元 創近20個月新高</w:t>
            </w:r>
          </w:p>
        </w:tc>
        <w:tc>
          <w:tcPr>
            <w:tcW w:type="dxa" w:w="2160"/>
          </w:tcPr>
          <w:p>
            <w:r>
              <w:rPr>
                <w:sz w:val="16"/>
              </w:rPr>
              <w:t>2026-09-08</w:t>
            </w:r>
          </w:p>
        </w:tc>
        <w:tc>
          <w:tcPr>
            <w:tcW w:type="dxa" w:w="2160"/>
          </w:tcPr>
          <w:p>
            <w:r>
              <w:rPr>
                <w:sz w:val="16"/>
              </w:rPr>
              <w:t>https://ec.ltn.com.tw/article/breakingnews/5567101</w:t>
            </w:r>
          </w:p>
        </w:tc>
      </w:tr>
      <w:tr>
        <w:tc>
          <w:tcPr>
            <w:tcW w:type="dxa" w:w="2160"/>
          </w:tcPr>
          <w:p>
            <w:r>
              <w:rPr>
                <w:sz w:val="16"/>
              </w:rPr>
              <w:t>自由時報電子報</w:t>
            </w:r>
          </w:p>
        </w:tc>
        <w:tc>
          <w:tcPr>
            <w:tcW w:type="dxa" w:w="2160"/>
          </w:tcPr>
          <w:p>
            <w:r>
              <w:rPr>
                <w:sz w:val="16"/>
              </w:rPr>
              <w:t>華通又崩了！幕後兇手是「它」 28萬股東心寒</w:t>
            </w:r>
          </w:p>
        </w:tc>
        <w:tc>
          <w:tcPr>
            <w:tcW w:type="dxa" w:w="2160"/>
          </w:tcPr>
          <w:p>
            <w:r>
              <w:rPr>
                <w:sz w:val="16"/>
              </w:rPr>
              <w:t>2026-09-08</w:t>
            </w:r>
          </w:p>
        </w:tc>
        <w:tc>
          <w:tcPr>
            <w:tcW w:type="dxa" w:w="2160"/>
          </w:tcPr>
          <w:p>
            <w:r>
              <w:rPr>
                <w:sz w:val="16"/>
              </w:rPr>
              <w:t>https://ec.ltn.com.tw/article/breakingnews/5567127</w:t>
            </w:r>
          </w:p>
        </w:tc>
      </w:tr>
      <w:tr>
        <w:tc>
          <w:tcPr>
            <w:tcW w:type="dxa" w:w="2160"/>
          </w:tcPr>
          <w:p>
            <w:r>
              <w:rPr>
                <w:sz w:val="16"/>
              </w:rPr>
              <w:t>自由時報電子報</w:t>
            </w:r>
          </w:p>
        </w:tc>
        <w:tc>
          <w:tcPr>
            <w:tcW w:type="dxa" w:w="2160"/>
          </w:tcPr>
          <w:p>
            <w:r>
              <w:rPr>
                <w:sz w:val="16"/>
              </w:rPr>
              <w:t>食藥署市售蔬果監測出爐 寒舍艾美酒店驚見皇宮菜農藥超標</w:t>
            </w:r>
          </w:p>
        </w:tc>
        <w:tc>
          <w:tcPr>
            <w:tcW w:type="dxa" w:w="2160"/>
          </w:tcPr>
          <w:p>
            <w:r>
              <w:rPr>
                <w:sz w:val="16"/>
              </w:rPr>
              <w:t>2026-09-08</w:t>
            </w:r>
          </w:p>
        </w:tc>
        <w:tc>
          <w:tcPr>
            <w:tcW w:type="dxa" w:w="2160"/>
          </w:tcPr>
          <w:p>
            <w:r>
              <w:rPr>
                <w:sz w:val="16"/>
              </w:rPr>
              <w:t>https://news.ltn.com.tw/news/life/breakingnews/5567094</w:t>
            </w:r>
          </w:p>
        </w:tc>
      </w:tr>
      <w:tr>
        <w:tc>
          <w:tcPr>
            <w:tcW w:type="dxa" w:w="2160"/>
          </w:tcPr>
          <w:p>
            <w:r>
              <w:rPr>
                <w:sz w:val="16"/>
              </w:rPr>
              <w:t>自由時報電子報</w:t>
            </w:r>
          </w:p>
        </w:tc>
        <w:tc>
          <w:tcPr>
            <w:tcW w:type="dxa" w:w="2160"/>
          </w:tcPr>
          <w:p>
            <w:r>
              <w:rPr>
                <w:sz w:val="16"/>
              </w:rPr>
              <w:t>李柏毅咆哮醫護駁耍特權 沈伯洋：有待事實釐清</w:t>
            </w:r>
          </w:p>
        </w:tc>
        <w:tc>
          <w:tcPr>
            <w:tcW w:type="dxa" w:w="2160"/>
          </w:tcPr>
          <w:p>
            <w:r>
              <w:rPr>
                <w:sz w:val="16"/>
              </w:rPr>
              <w:t>2026-09-08</w:t>
            </w:r>
          </w:p>
        </w:tc>
        <w:tc>
          <w:tcPr>
            <w:tcW w:type="dxa" w:w="2160"/>
          </w:tcPr>
          <w:p>
            <w:r>
              <w:rPr>
                <w:sz w:val="16"/>
              </w:rPr>
              <w:t>https://news.ltn.com.tw/news/politics/breakingnews/5567112</w:t>
            </w:r>
          </w:p>
        </w:tc>
      </w:tr>
      <w:tr>
        <w:tc>
          <w:tcPr>
            <w:tcW w:type="dxa" w:w="2160"/>
          </w:tcPr>
          <w:p>
            <w:r>
              <w:rPr>
                <w:sz w:val="16"/>
              </w:rPr>
              <w:t>自由時報電子報</w:t>
            </w:r>
          </w:p>
        </w:tc>
        <w:tc>
          <w:tcPr>
            <w:tcW w:type="dxa" w:w="2160"/>
          </w:tcPr>
          <w:p>
            <w:r>
              <w:rPr>
                <w:sz w:val="16"/>
              </w:rPr>
              <w:t>量身打造！阿里山柳杉變身課桌椅  特教孩子笑開懷</w:t>
            </w:r>
          </w:p>
        </w:tc>
        <w:tc>
          <w:tcPr>
            <w:tcW w:type="dxa" w:w="2160"/>
          </w:tcPr>
          <w:p>
            <w:r>
              <w:rPr>
                <w:sz w:val="16"/>
              </w:rPr>
              <w:t>2026-09-08</w:t>
            </w:r>
          </w:p>
        </w:tc>
        <w:tc>
          <w:tcPr>
            <w:tcW w:type="dxa" w:w="2160"/>
          </w:tcPr>
          <w:p>
            <w:r>
              <w:rPr>
                <w:sz w:val="16"/>
              </w:rPr>
              <w:t>https://news.ltn.com.tw/news/life/breakingnews/5567128</w:t>
            </w:r>
          </w:p>
        </w:tc>
      </w:tr>
      <w:tr>
        <w:tc>
          <w:tcPr>
            <w:tcW w:type="dxa" w:w="2160"/>
          </w:tcPr>
          <w:p>
            <w:r>
              <w:rPr>
                <w:sz w:val="16"/>
              </w:rPr>
              <w:t>自由時報電子報</w:t>
            </w:r>
          </w:p>
        </w:tc>
        <w:tc>
          <w:tcPr>
            <w:tcW w:type="dxa" w:w="2160"/>
          </w:tcPr>
          <w:p>
            <w:r>
              <w:rPr>
                <w:sz w:val="16"/>
              </w:rPr>
              <w:t>北市成淵高中國中部87名學生午餐後腹瀉 劉耀仁批：免費就可以隨便嗎？</w:t>
            </w:r>
          </w:p>
        </w:tc>
        <w:tc>
          <w:tcPr>
            <w:tcW w:type="dxa" w:w="2160"/>
          </w:tcPr>
          <w:p>
            <w:r>
              <w:rPr>
                <w:sz w:val="16"/>
              </w:rPr>
              <w:t>2026-09-08</w:t>
            </w:r>
          </w:p>
        </w:tc>
        <w:tc>
          <w:tcPr>
            <w:tcW w:type="dxa" w:w="2160"/>
          </w:tcPr>
          <w:p>
            <w:r>
              <w:rPr>
                <w:sz w:val="16"/>
              </w:rPr>
              <w:t>https://news.ltn.com.tw/news/life/breakingnews/5567042</w:t>
            </w:r>
          </w:p>
        </w:tc>
      </w:tr>
      <w:tr>
        <w:tc>
          <w:tcPr>
            <w:tcW w:type="dxa" w:w="2160"/>
          </w:tcPr>
          <w:p>
            <w:r>
              <w:rPr>
                <w:sz w:val="16"/>
              </w:rPr>
              <w:t>自由時報電子報</w:t>
            </w:r>
          </w:p>
        </w:tc>
        <w:tc>
          <w:tcPr>
            <w:tcW w:type="dxa" w:w="2160"/>
          </w:tcPr>
          <w:p>
            <w:r>
              <w:rPr>
                <w:sz w:val="16"/>
              </w:rPr>
              <w:t>PCB燿華土城廠驚傳火警！  公司說明來了</w:t>
            </w:r>
          </w:p>
        </w:tc>
        <w:tc>
          <w:tcPr>
            <w:tcW w:type="dxa" w:w="2160"/>
          </w:tcPr>
          <w:p>
            <w:r>
              <w:rPr>
                <w:sz w:val="16"/>
              </w:rPr>
              <w:t>2026-09-08</w:t>
            </w:r>
          </w:p>
        </w:tc>
        <w:tc>
          <w:tcPr>
            <w:tcW w:type="dxa" w:w="2160"/>
          </w:tcPr>
          <w:p>
            <w:r>
              <w:rPr>
                <w:sz w:val="16"/>
              </w:rPr>
              <w:t>https://ec.ltn.com.tw/article/breakingnews/5567145</w:t>
            </w:r>
          </w:p>
        </w:tc>
      </w:tr>
      <w:tr>
        <w:tc>
          <w:tcPr>
            <w:tcW w:type="dxa" w:w="2160"/>
          </w:tcPr>
          <w:p>
            <w:r>
              <w:rPr>
                <w:sz w:val="16"/>
              </w:rPr>
              <w:t>自由時報電子報</w:t>
            </w:r>
          </w:p>
        </w:tc>
        <w:tc>
          <w:tcPr>
            <w:tcW w:type="dxa" w:w="2160"/>
          </w:tcPr>
          <w:p>
            <w:r>
              <w:rPr>
                <w:sz w:val="16"/>
              </w:rPr>
              <w:t>聯電才漲停就慘摔4.2％！「它」竟狂砍6.38萬張 百萬股東傻眼</w:t>
            </w:r>
          </w:p>
        </w:tc>
        <w:tc>
          <w:tcPr>
            <w:tcW w:type="dxa" w:w="2160"/>
          </w:tcPr>
          <w:p>
            <w:r>
              <w:rPr>
                <w:sz w:val="16"/>
              </w:rPr>
              <w:t>2026-09-08</w:t>
            </w:r>
          </w:p>
        </w:tc>
        <w:tc>
          <w:tcPr>
            <w:tcW w:type="dxa" w:w="2160"/>
          </w:tcPr>
          <w:p>
            <w:r>
              <w:rPr>
                <w:sz w:val="16"/>
              </w:rPr>
              <w:t>https://ec.ltn.com.tw/article/breakingnews/5567156</w:t>
            </w:r>
          </w:p>
        </w:tc>
      </w:tr>
      <w:tr>
        <w:tc>
          <w:tcPr>
            <w:tcW w:type="dxa" w:w="2160"/>
          </w:tcPr>
          <w:p>
            <w:r>
              <w:rPr>
                <w:sz w:val="16"/>
              </w:rPr>
              <w:t>自由時報電子報</w:t>
            </w:r>
          </w:p>
        </w:tc>
        <w:tc>
          <w:tcPr>
            <w:tcW w:type="dxa" w:w="2160"/>
          </w:tcPr>
          <w:p>
            <w:r>
              <w:rPr>
                <w:sz w:val="16"/>
              </w:rPr>
              <w:t>三星布局矽光子採用台積電驗證探針台 旺矽受惠</w:t>
            </w:r>
          </w:p>
        </w:tc>
        <w:tc>
          <w:tcPr>
            <w:tcW w:type="dxa" w:w="2160"/>
          </w:tcPr>
          <w:p>
            <w:r>
              <w:rPr>
                <w:sz w:val="16"/>
              </w:rPr>
              <w:t>2026-09-08</w:t>
            </w:r>
          </w:p>
        </w:tc>
        <w:tc>
          <w:tcPr>
            <w:tcW w:type="dxa" w:w="2160"/>
          </w:tcPr>
          <w:p>
            <w:r>
              <w:rPr>
                <w:sz w:val="16"/>
              </w:rPr>
              <w:t>https://ec.ltn.com.tw/article/breakingnews/5567134</w:t>
            </w:r>
          </w:p>
        </w:tc>
      </w:tr>
      <w:tr>
        <w:tc>
          <w:tcPr>
            <w:tcW w:type="dxa" w:w="2160"/>
          </w:tcPr>
          <w:p>
            <w:r>
              <w:rPr>
                <w:sz w:val="16"/>
              </w:rPr>
              <w:t>自由時報電子報</w:t>
            </w:r>
          </w:p>
        </w:tc>
        <w:tc>
          <w:tcPr>
            <w:tcW w:type="dxa" w:w="2160"/>
          </w:tcPr>
          <w:p>
            <w:r>
              <w:rPr>
                <w:sz w:val="16"/>
              </w:rPr>
              <w:t>竹科效應推升房價！竹南預售華廈每坪51.34萬 稱冠苗栗</w:t>
            </w:r>
          </w:p>
        </w:tc>
        <w:tc>
          <w:tcPr>
            <w:tcW w:type="dxa" w:w="2160"/>
          </w:tcPr>
          <w:p>
            <w:r>
              <w:rPr>
                <w:sz w:val="16"/>
              </w:rPr>
              <w:t>2026-09-08</w:t>
            </w:r>
          </w:p>
        </w:tc>
        <w:tc>
          <w:tcPr>
            <w:tcW w:type="dxa" w:w="2160"/>
          </w:tcPr>
          <w:p>
            <w:r>
              <w:rPr>
                <w:sz w:val="16"/>
              </w:rPr>
              <w:t>https://ec.ltn.com.tw/article/breakingnews/5567132</w:t>
            </w:r>
          </w:p>
        </w:tc>
      </w:tr>
      <w:tr>
        <w:tc>
          <w:tcPr>
            <w:tcW w:type="dxa" w:w="2160"/>
          </w:tcPr>
          <w:p>
            <w:r>
              <w:rPr>
                <w:sz w:val="16"/>
              </w:rPr>
              <w:t>自由時報電子報</w:t>
            </w:r>
          </w:p>
        </w:tc>
        <w:tc>
          <w:tcPr>
            <w:tcW w:type="dxa" w:w="2160"/>
          </w:tcPr>
          <w:p>
            <w:r>
              <w:rPr>
                <w:sz w:val="16"/>
              </w:rPr>
              <w:t>中火「6燃氣、6備煤」爆口角  台電總經理舌戰盧秀燕群藍</w:t>
            </w:r>
          </w:p>
        </w:tc>
        <w:tc>
          <w:tcPr>
            <w:tcW w:type="dxa" w:w="2160"/>
          </w:tcPr>
          <w:p>
            <w:r>
              <w:rPr>
                <w:sz w:val="16"/>
              </w:rPr>
              <w:t>2026-09-08</w:t>
            </w:r>
          </w:p>
        </w:tc>
        <w:tc>
          <w:tcPr>
            <w:tcW w:type="dxa" w:w="2160"/>
          </w:tcPr>
          <w:p>
            <w:r>
              <w:rPr>
                <w:sz w:val="16"/>
              </w:rPr>
              <w:t>https://news.ltn.com.tw/news/politics/breakingnews/5567105</w:t>
            </w:r>
          </w:p>
        </w:tc>
      </w:tr>
      <w:tr>
        <w:tc>
          <w:tcPr>
            <w:tcW w:type="dxa" w:w="2160"/>
          </w:tcPr>
          <w:p>
            <w:r>
              <w:rPr>
                <w:sz w:val="16"/>
              </w:rPr>
              <w:t>自由時報電子報</w:t>
            </w:r>
          </w:p>
        </w:tc>
        <w:tc>
          <w:tcPr>
            <w:tcW w:type="dxa" w:w="2160"/>
          </w:tcPr>
          <w:p>
            <w:r>
              <w:rPr>
                <w:sz w:val="16"/>
              </w:rPr>
              <w:t>交通安全月花900萬成效遭質疑 公路局：別為政治聲量抹煞眾人努力</w:t>
            </w:r>
          </w:p>
        </w:tc>
        <w:tc>
          <w:tcPr>
            <w:tcW w:type="dxa" w:w="2160"/>
          </w:tcPr>
          <w:p>
            <w:r>
              <w:rPr>
                <w:sz w:val="16"/>
              </w:rPr>
              <w:t>2026-09-08</w:t>
            </w:r>
          </w:p>
        </w:tc>
        <w:tc>
          <w:tcPr>
            <w:tcW w:type="dxa" w:w="2160"/>
          </w:tcPr>
          <w:p>
            <w:r>
              <w:rPr>
                <w:sz w:val="16"/>
              </w:rPr>
              <w:t>https://news.ltn.com.tw/news/life/breakingnews/5567116</w:t>
            </w:r>
          </w:p>
        </w:tc>
      </w:tr>
      <w:tr>
        <w:tc>
          <w:tcPr>
            <w:tcW w:type="dxa" w:w="2160"/>
          </w:tcPr>
          <w:p>
            <w:r>
              <w:rPr>
                <w:sz w:val="16"/>
              </w:rPr>
              <w:t>自由時報電子報</w:t>
            </w:r>
          </w:p>
        </w:tc>
        <w:tc>
          <w:tcPr>
            <w:tcW w:type="dxa" w:w="2160"/>
          </w:tcPr>
          <w:p>
            <w:r>
              <w:rPr>
                <w:sz w:val="16"/>
              </w:rPr>
              <w:t>北市議員李柏毅咆哮醫護 施景中：加深老K黨蠻橫無理印象</w:t>
            </w:r>
          </w:p>
        </w:tc>
        <w:tc>
          <w:tcPr>
            <w:tcW w:type="dxa" w:w="2160"/>
          </w:tcPr>
          <w:p>
            <w:r>
              <w:rPr>
                <w:sz w:val="16"/>
              </w:rPr>
              <w:t>2026-09-08</w:t>
            </w:r>
          </w:p>
        </w:tc>
        <w:tc>
          <w:tcPr>
            <w:tcW w:type="dxa" w:w="2160"/>
          </w:tcPr>
          <w:p>
            <w:r>
              <w:rPr>
                <w:sz w:val="16"/>
              </w:rPr>
              <w:t>https://news.ltn.com.tw/news/politics/breakingnews/5567133</w:t>
            </w:r>
          </w:p>
        </w:tc>
      </w:tr>
      <w:tr>
        <w:tc>
          <w:tcPr>
            <w:tcW w:type="dxa" w:w="2160"/>
          </w:tcPr>
          <w:p>
            <w:r>
              <w:rPr>
                <w:sz w:val="16"/>
              </w:rPr>
              <w:t>自由時報電子報</w:t>
            </w:r>
          </w:p>
        </w:tc>
        <w:tc>
          <w:tcPr>
            <w:tcW w:type="dxa" w:w="2160"/>
          </w:tcPr>
          <w:p>
            <w:r>
              <w:rPr>
                <w:sz w:val="16"/>
              </w:rPr>
              <w:t>「穩定幣暨虛擬資產安全聯盟」成立  普鴻看相關業務成長</w:t>
            </w:r>
          </w:p>
        </w:tc>
        <w:tc>
          <w:tcPr>
            <w:tcW w:type="dxa" w:w="2160"/>
          </w:tcPr>
          <w:p>
            <w:r>
              <w:rPr>
                <w:sz w:val="16"/>
              </w:rPr>
              <w:t>2026-09-08</w:t>
            </w:r>
          </w:p>
        </w:tc>
        <w:tc>
          <w:tcPr>
            <w:tcW w:type="dxa" w:w="2160"/>
          </w:tcPr>
          <w:p>
            <w:r>
              <w:rPr>
                <w:sz w:val="16"/>
              </w:rPr>
              <w:t>https://ec.ltn.com.tw/article/breakingnews/5567166</w:t>
            </w:r>
          </w:p>
        </w:tc>
      </w:tr>
      <w:tr>
        <w:tc>
          <w:tcPr>
            <w:tcW w:type="dxa" w:w="2160"/>
          </w:tcPr>
          <w:p>
            <w:r>
              <w:rPr>
                <w:sz w:val="16"/>
              </w:rPr>
              <w:t>自由時報電子報</w:t>
            </w:r>
          </w:p>
        </w:tc>
        <w:tc>
          <w:tcPr>
            <w:tcW w:type="dxa" w:w="2160"/>
          </w:tcPr>
          <w:p>
            <w:r>
              <w:rPr>
                <w:sz w:val="16"/>
              </w:rPr>
              <w:t>政治獻金案二審首戰！檢強攻侵占6000萬 柯文哲全盤否認 端木正認罪</w:t>
            </w:r>
          </w:p>
        </w:tc>
        <w:tc>
          <w:tcPr>
            <w:tcW w:type="dxa" w:w="2160"/>
          </w:tcPr>
          <w:p>
            <w:r>
              <w:rPr>
                <w:sz w:val="16"/>
              </w:rPr>
              <w:t>2026-09-08</w:t>
            </w:r>
          </w:p>
        </w:tc>
        <w:tc>
          <w:tcPr>
            <w:tcW w:type="dxa" w:w="2160"/>
          </w:tcPr>
          <w:p>
            <w:r>
              <w:rPr>
                <w:sz w:val="16"/>
              </w:rPr>
              <w:t>https://news.ltn.com.tw/news/politics/breakingnews/5567160</w:t>
            </w:r>
          </w:p>
        </w:tc>
      </w:tr>
      <w:tr>
        <w:tc>
          <w:tcPr>
            <w:tcW w:type="dxa" w:w="2160"/>
          </w:tcPr>
          <w:p>
            <w:r>
              <w:rPr>
                <w:sz w:val="16"/>
              </w:rPr>
              <w:t>自由時報電子報</w:t>
            </w:r>
          </w:p>
        </w:tc>
        <w:tc>
          <w:tcPr>
            <w:tcW w:type="dxa" w:w="2160"/>
          </w:tcPr>
          <w:p>
            <w:r>
              <w:rPr>
                <w:sz w:val="16"/>
              </w:rPr>
              <w:t>華邦電3天飆11％！「這大金主」狂掃14.53萬張 57萬股東嗨翻</w:t>
            </w:r>
          </w:p>
        </w:tc>
        <w:tc>
          <w:tcPr>
            <w:tcW w:type="dxa" w:w="2160"/>
          </w:tcPr>
          <w:p>
            <w:r>
              <w:rPr>
                <w:sz w:val="16"/>
              </w:rPr>
              <w:t>2026-09-08</w:t>
            </w:r>
          </w:p>
        </w:tc>
        <w:tc>
          <w:tcPr>
            <w:tcW w:type="dxa" w:w="2160"/>
          </w:tcPr>
          <w:p>
            <w:r>
              <w:rPr>
                <w:sz w:val="16"/>
              </w:rPr>
              <w:t>https://ec.ltn.com.tw/article/breakingnews/5567188</w:t>
            </w:r>
          </w:p>
        </w:tc>
      </w:tr>
      <w:tr>
        <w:tc>
          <w:tcPr>
            <w:tcW w:type="dxa" w:w="2160"/>
          </w:tcPr>
          <w:p>
            <w:r>
              <w:rPr>
                <w:sz w:val="16"/>
              </w:rPr>
              <w:t>自由時報電子報</w:t>
            </w:r>
          </w:p>
        </w:tc>
        <w:tc>
          <w:tcPr>
            <w:tcW w:type="dxa" w:w="2160"/>
          </w:tcPr>
          <w:p>
            <w:r>
              <w:rPr>
                <w:sz w:val="16"/>
              </w:rPr>
              <w:t>日花一萬泊船費 綠島接手退役太武輪花千萬連影都沒見到 準備當廢鐵賣</w:t>
            </w:r>
          </w:p>
        </w:tc>
        <w:tc>
          <w:tcPr>
            <w:tcW w:type="dxa" w:w="2160"/>
          </w:tcPr>
          <w:p>
            <w:r>
              <w:rPr>
                <w:sz w:val="16"/>
              </w:rPr>
              <w:t>2026-09-08</w:t>
            </w:r>
          </w:p>
        </w:tc>
        <w:tc>
          <w:tcPr>
            <w:tcW w:type="dxa" w:w="2160"/>
          </w:tcPr>
          <w:p>
            <w:r>
              <w:rPr>
                <w:sz w:val="16"/>
              </w:rPr>
              <w:t>https://news.ltn.com.tw/news/life/breakingnews/5567080</w:t>
            </w:r>
          </w:p>
        </w:tc>
      </w:tr>
      <w:tr>
        <w:tc>
          <w:tcPr>
            <w:tcW w:type="dxa" w:w="2160"/>
          </w:tcPr>
          <w:p>
            <w:r>
              <w:rPr>
                <w:sz w:val="16"/>
              </w:rPr>
              <w:t>自由時報電子報</w:t>
            </w:r>
          </w:p>
        </w:tc>
        <w:tc>
          <w:tcPr>
            <w:tcW w:type="dxa" w:w="2160"/>
          </w:tcPr>
          <w:p>
            <w:r>
              <w:rPr>
                <w:sz w:val="16"/>
              </w:rPr>
              <w:t>岱宇虧轉盈 無人載具明年出貨挑戰千台</w:t>
            </w:r>
          </w:p>
        </w:tc>
        <w:tc>
          <w:tcPr>
            <w:tcW w:type="dxa" w:w="2160"/>
          </w:tcPr>
          <w:p>
            <w:r>
              <w:rPr>
                <w:sz w:val="16"/>
              </w:rPr>
              <w:t>2026-09-08</w:t>
            </w:r>
          </w:p>
        </w:tc>
        <w:tc>
          <w:tcPr>
            <w:tcW w:type="dxa" w:w="2160"/>
          </w:tcPr>
          <w:p>
            <w:r>
              <w:rPr>
                <w:sz w:val="16"/>
              </w:rPr>
              <w:t>https://ec.ltn.com.tw/article/breakingnews/5567174</w:t>
            </w:r>
          </w:p>
        </w:tc>
      </w:tr>
      <w:tr>
        <w:tc>
          <w:tcPr>
            <w:tcW w:type="dxa" w:w="2160"/>
          </w:tcPr>
          <w:p>
            <w:r>
              <w:rPr>
                <w:sz w:val="16"/>
              </w:rPr>
              <w:t>自由時報電子報</w:t>
            </w:r>
          </w:p>
        </w:tc>
        <w:tc>
          <w:tcPr>
            <w:tcW w:type="dxa" w:w="2160"/>
          </w:tcPr>
          <w:p>
            <w:r>
              <w:rPr>
                <w:sz w:val="16"/>
              </w:rPr>
              <w:t>南市府與台糖簽訂MOU  新營糖廠變身機器人產業基地</w:t>
            </w:r>
          </w:p>
        </w:tc>
        <w:tc>
          <w:tcPr>
            <w:tcW w:type="dxa" w:w="2160"/>
          </w:tcPr>
          <w:p>
            <w:r>
              <w:rPr>
                <w:sz w:val="16"/>
              </w:rPr>
              <w:t>2026-09-08</w:t>
            </w:r>
          </w:p>
        </w:tc>
        <w:tc>
          <w:tcPr>
            <w:tcW w:type="dxa" w:w="2160"/>
          </w:tcPr>
          <w:p>
            <w:r>
              <w:rPr>
                <w:sz w:val="16"/>
              </w:rPr>
              <w:t>https://ec.ltn.com.tw/article/breakingnews/5567183</w:t>
            </w:r>
          </w:p>
        </w:tc>
      </w:tr>
      <w:tr>
        <w:tc>
          <w:tcPr>
            <w:tcW w:type="dxa" w:w="2160"/>
          </w:tcPr>
          <w:p>
            <w:r>
              <w:rPr>
                <w:sz w:val="16"/>
              </w:rPr>
              <w:t>自由時報電子報</w:t>
            </w:r>
          </w:p>
        </w:tc>
        <w:tc>
          <w:tcPr>
            <w:tcW w:type="dxa" w:w="2160"/>
          </w:tcPr>
          <w:p>
            <w:r>
              <w:rPr>
                <w:sz w:val="16"/>
              </w:rPr>
              <w:t>柯文哲獻金案二審！挪用眾望827萬付黨工 李文宗鬆動：不排除認罪</w:t>
            </w:r>
          </w:p>
        </w:tc>
        <w:tc>
          <w:tcPr>
            <w:tcW w:type="dxa" w:w="2160"/>
          </w:tcPr>
          <w:p>
            <w:r>
              <w:rPr>
                <w:sz w:val="16"/>
              </w:rPr>
              <w:t>2026-09-08</w:t>
            </w:r>
          </w:p>
        </w:tc>
        <w:tc>
          <w:tcPr>
            <w:tcW w:type="dxa" w:w="2160"/>
          </w:tcPr>
          <w:p>
            <w:r>
              <w:rPr>
                <w:sz w:val="16"/>
              </w:rPr>
              <w:t>https://news.ltn.com.tw/news/politics/breakingnews/5567190</w:t>
            </w:r>
          </w:p>
        </w:tc>
      </w:tr>
      <w:tr>
        <w:tc>
          <w:tcPr>
            <w:tcW w:type="dxa" w:w="2160"/>
          </w:tcPr>
          <w:p>
            <w:r>
              <w:rPr>
                <w:sz w:val="16"/>
              </w:rPr>
              <w:t>自由時報電子報</w:t>
            </w:r>
          </w:p>
        </w:tc>
        <w:tc>
          <w:tcPr>
            <w:tcW w:type="dxa" w:w="2160"/>
          </w:tcPr>
          <w:p>
            <w:r>
              <w:rPr>
                <w:sz w:val="16"/>
              </w:rPr>
              <w:t>北市免費營養午餐上路甫1週就有87學生腹瀉 林亮君：家長憂品質是否受影響？</w:t>
            </w:r>
          </w:p>
        </w:tc>
        <w:tc>
          <w:tcPr>
            <w:tcW w:type="dxa" w:w="2160"/>
          </w:tcPr>
          <w:p>
            <w:r>
              <w:rPr>
                <w:sz w:val="16"/>
              </w:rPr>
              <w:t>2026-09-08</w:t>
            </w:r>
          </w:p>
        </w:tc>
        <w:tc>
          <w:tcPr>
            <w:tcW w:type="dxa" w:w="2160"/>
          </w:tcPr>
          <w:p>
            <w:r>
              <w:rPr>
                <w:sz w:val="16"/>
              </w:rPr>
              <w:t>https://news.ltn.com.tw/news/life/breakingnews/5567165</w:t>
            </w:r>
          </w:p>
        </w:tc>
      </w:tr>
      <w:tr>
        <w:tc>
          <w:tcPr>
            <w:tcW w:type="dxa" w:w="2160"/>
          </w:tcPr>
          <w:p>
            <w:r>
              <w:rPr>
                <w:sz w:val="16"/>
              </w:rPr>
              <w:t>自由時報電子報</w:t>
            </w:r>
          </w:p>
        </w:tc>
        <w:tc>
          <w:tcPr>
            <w:tcW w:type="dxa" w:w="2160"/>
          </w:tcPr>
          <w:p>
            <w:r>
              <w:rPr>
                <w:sz w:val="16"/>
              </w:rPr>
              <w:t>蔣萬安之子錄取交換學生 北市政風處：市長利衝案屬監察院管轄</w:t>
            </w:r>
          </w:p>
        </w:tc>
        <w:tc>
          <w:tcPr>
            <w:tcW w:type="dxa" w:w="2160"/>
          </w:tcPr>
          <w:p>
            <w:r>
              <w:rPr>
                <w:sz w:val="16"/>
              </w:rPr>
              <w:t>2026-09-08</w:t>
            </w:r>
          </w:p>
        </w:tc>
        <w:tc>
          <w:tcPr>
            <w:tcW w:type="dxa" w:w="2160"/>
          </w:tcPr>
          <w:p>
            <w:r>
              <w:rPr>
                <w:sz w:val="16"/>
              </w:rPr>
              <w:t>https://news.ltn.com.tw/news/politics/breakingnews/5567124</w:t>
            </w:r>
          </w:p>
        </w:tc>
      </w:tr>
      <w:tr>
        <w:tc>
          <w:tcPr>
            <w:tcW w:type="dxa" w:w="2160"/>
          </w:tcPr>
          <w:p>
            <w:r>
              <w:rPr>
                <w:sz w:val="16"/>
              </w:rPr>
              <w:t>自由時報電子報</w:t>
            </w:r>
          </w:p>
        </w:tc>
        <w:tc>
          <w:tcPr>
            <w:tcW w:type="dxa" w:w="2160"/>
          </w:tcPr>
          <w:p>
            <w:r>
              <w:rPr>
                <w:sz w:val="16"/>
              </w:rPr>
              <w:t>盧秀燕進中火拋重話 「增氣不拆煤」騙中部人不發使用執照</w:t>
            </w:r>
          </w:p>
        </w:tc>
        <w:tc>
          <w:tcPr>
            <w:tcW w:type="dxa" w:w="2160"/>
          </w:tcPr>
          <w:p>
            <w:r>
              <w:rPr>
                <w:sz w:val="16"/>
              </w:rPr>
              <w:t>2026-09-08</w:t>
            </w:r>
          </w:p>
        </w:tc>
        <w:tc>
          <w:tcPr>
            <w:tcW w:type="dxa" w:w="2160"/>
          </w:tcPr>
          <w:p>
            <w:r>
              <w:rPr>
                <w:sz w:val="16"/>
              </w:rPr>
              <w:t>https://news.ltn.com.tw/news/politics/breakingnews/5567199</w:t>
            </w:r>
          </w:p>
        </w:tc>
      </w:tr>
      <w:tr>
        <w:tc>
          <w:tcPr>
            <w:tcW w:type="dxa" w:w="2160"/>
          </w:tcPr>
          <w:p>
            <w:r>
              <w:rPr>
                <w:sz w:val="16"/>
              </w:rPr>
              <w:t>自由時報電子報</w:t>
            </w:r>
          </w:p>
        </w:tc>
        <w:tc>
          <w:tcPr>
            <w:tcW w:type="dxa" w:w="2160"/>
          </w:tcPr>
          <w:p>
            <w:r>
              <w:rPr>
                <w:sz w:val="16"/>
              </w:rPr>
              <w:t>大魯閣加速海外佈局 美國第5店擴大餐飲強攻Sportainment商機</w:t>
            </w:r>
          </w:p>
        </w:tc>
        <w:tc>
          <w:tcPr>
            <w:tcW w:type="dxa" w:w="2160"/>
          </w:tcPr>
          <w:p>
            <w:r>
              <w:rPr>
                <w:sz w:val="16"/>
              </w:rPr>
              <w:t>2026-09-08</w:t>
            </w:r>
          </w:p>
        </w:tc>
        <w:tc>
          <w:tcPr>
            <w:tcW w:type="dxa" w:w="2160"/>
          </w:tcPr>
          <w:p>
            <w:r>
              <w:rPr>
                <w:sz w:val="16"/>
              </w:rPr>
              <w:t>https://ec.ltn.com.tw/article/breakingnews/5567208</w:t>
            </w:r>
          </w:p>
        </w:tc>
      </w:tr>
      <w:tr>
        <w:tc>
          <w:tcPr>
            <w:tcW w:type="dxa" w:w="2160"/>
          </w:tcPr>
          <w:p>
            <w:r>
              <w:rPr>
                <w:sz w:val="16"/>
              </w:rPr>
              <w:t>自由時報電子報</w:t>
            </w:r>
          </w:p>
        </w:tc>
        <w:tc>
          <w:tcPr>
            <w:tcW w:type="dxa" w:w="2160"/>
          </w:tcPr>
          <w:p>
            <w:r>
              <w:rPr>
                <w:sz w:val="16"/>
              </w:rPr>
              <w:t>盧秀燕繼卓榮泰視察中火 綠議員籲勿卡拆燃煤機組</w:t>
            </w:r>
          </w:p>
        </w:tc>
        <w:tc>
          <w:tcPr>
            <w:tcW w:type="dxa" w:w="2160"/>
          </w:tcPr>
          <w:p>
            <w:r>
              <w:rPr>
                <w:sz w:val="16"/>
              </w:rPr>
              <w:t>2026-09-08</w:t>
            </w:r>
          </w:p>
        </w:tc>
        <w:tc>
          <w:tcPr>
            <w:tcW w:type="dxa" w:w="2160"/>
          </w:tcPr>
          <w:p>
            <w:r>
              <w:rPr>
                <w:sz w:val="16"/>
              </w:rPr>
              <w:t>https://news.ltn.com.tw/news/politics/breakingnews/5566351</w:t>
            </w:r>
          </w:p>
        </w:tc>
      </w:tr>
      <w:tr>
        <w:tc>
          <w:tcPr>
            <w:tcW w:type="dxa" w:w="2160"/>
          </w:tcPr>
          <w:p>
            <w:r>
              <w:rPr>
                <w:sz w:val="16"/>
              </w:rPr>
              <w:t>自由時報電子報</w:t>
            </w:r>
          </w:p>
        </w:tc>
        <w:tc>
          <w:tcPr>
            <w:tcW w:type="dxa" w:w="2160"/>
          </w:tcPr>
          <w:p>
            <w:r>
              <w:rPr>
                <w:sz w:val="16"/>
              </w:rPr>
              <w:t>AI伺服器與工業電腦帶動成長 汎瑋8月營收寫同期新高</w:t>
            </w:r>
          </w:p>
        </w:tc>
        <w:tc>
          <w:tcPr>
            <w:tcW w:type="dxa" w:w="2160"/>
          </w:tcPr>
          <w:p>
            <w:r>
              <w:rPr>
                <w:sz w:val="16"/>
              </w:rPr>
              <w:t>2026-09-08</w:t>
            </w:r>
          </w:p>
        </w:tc>
        <w:tc>
          <w:tcPr>
            <w:tcW w:type="dxa" w:w="2160"/>
          </w:tcPr>
          <w:p>
            <w:r>
              <w:rPr>
                <w:sz w:val="16"/>
              </w:rPr>
              <w:t>https://ec.ltn.com.tw/article/breakingnews/5567228</w:t>
            </w:r>
          </w:p>
        </w:tc>
      </w:tr>
      <w:tr>
        <w:tc>
          <w:tcPr>
            <w:tcW w:type="dxa" w:w="2160"/>
          </w:tcPr>
          <w:p>
            <w:r>
              <w:rPr>
                <w:sz w:val="16"/>
              </w:rPr>
              <w:t>自由時報電子報</w:t>
            </w:r>
          </w:p>
        </w:tc>
        <w:tc>
          <w:tcPr>
            <w:tcW w:type="dxa" w:w="2160"/>
          </w:tcPr>
          <w:p>
            <w:r>
              <w:rPr>
                <w:sz w:val="16"/>
              </w:rPr>
              <w:t>中國國產DUV還沒問世！兩大廠商驚曝囤積ASML曝光機三年用量</w:t>
            </w:r>
          </w:p>
        </w:tc>
        <w:tc>
          <w:tcPr>
            <w:tcW w:type="dxa" w:w="2160"/>
          </w:tcPr>
          <w:p>
            <w:r>
              <w:rPr>
                <w:sz w:val="16"/>
              </w:rPr>
              <w:t>2026-09-08</w:t>
            </w:r>
          </w:p>
        </w:tc>
        <w:tc>
          <w:tcPr>
            <w:tcW w:type="dxa" w:w="2160"/>
          </w:tcPr>
          <w:p>
            <w:r>
              <w:rPr>
                <w:sz w:val="16"/>
              </w:rPr>
              <w:t>https://ec.ltn.com.tw/article/breakingnews/5567212</w:t>
            </w:r>
          </w:p>
        </w:tc>
      </w:tr>
      <w:tr>
        <w:tc>
          <w:tcPr>
            <w:tcW w:type="dxa" w:w="2160"/>
          </w:tcPr>
          <w:p>
            <w:r>
              <w:rPr>
                <w:sz w:val="16"/>
              </w:rPr>
              <w:t>自由時報電子報</w:t>
            </w:r>
          </w:p>
        </w:tc>
        <w:tc>
          <w:tcPr>
            <w:tcW w:type="dxa" w:w="2160"/>
          </w:tcPr>
          <w:p>
            <w:r>
              <w:rPr>
                <w:sz w:val="16"/>
              </w:rPr>
              <w:t>喬山8月營收48.4億元 迎第四季旺季</w:t>
            </w:r>
          </w:p>
        </w:tc>
        <w:tc>
          <w:tcPr>
            <w:tcW w:type="dxa" w:w="2160"/>
          </w:tcPr>
          <w:p>
            <w:r>
              <w:rPr>
                <w:sz w:val="16"/>
              </w:rPr>
              <w:t>2026-09-08</w:t>
            </w:r>
          </w:p>
        </w:tc>
        <w:tc>
          <w:tcPr>
            <w:tcW w:type="dxa" w:w="2160"/>
          </w:tcPr>
          <w:p>
            <w:r>
              <w:rPr>
                <w:sz w:val="16"/>
              </w:rPr>
              <w:t>https://ec.ltn.com.tw/article/breakingnews/5567229</w:t>
            </w:r>
          </w:p>
        </w:tc>
      </w:tr>
      <w:tr>
        <w:tc>
          <w:tcPr>
            <w:tcW w:type="dxa" w:w="2160"/>
          </w:tcPr>
          <w:p>
            <w:r>
              <w:rPr>
                <w:sz w:val="16"/>
              </w:rPr>
              <w:t>自由時報電子報</w:t>
            </w:r>
          </w:p>
        </w:tc>
        <w:tc>
          <w:tcPr>
            <w:tcW w:type="dxa" w:w="2160"/>
          </w:tcPr>
          <w:p>
            <w:r>
              <w:rPr>
                <w:sz w:val="16"/>
              </w:rPr>
              <w:t>涉霸凌顏慧欣首開庭 楊珍妮喊冤：有錯願受罰、沒做不該被誣衊</w:t>
            </w:r>
          </w:p>
        </w:tc>
        <w:tc>
          <w:tcPr>
            <w:tcW w:type="dxa" w:w="2160"/>
          </w:tcPr>
          <w:p>
            <w:r>
              <w:rPr>
                <w:sz w:val="16"/>
              </w:rPr>
              <w:t>2026-09-08</w:t>
            </w:r>
          </w:p>
        </w:tc>
        <w:tc>
          <w:tcPr>
            <w:tcW w:type="dxa" w:w="2160"/>
          </w:tcPr>
          <w:p>
            <w:r>
              <w:rPr>
                <w:sz w:val="16"/>
              </w:rPr>
              <w:t>https://news.ltn.com.tw/news/politics/breakingnews/5567231</w:t>
            </w:r>
          </w:p>
        </w:tc>
      </w:tr>
      <w:tr>
        <w:tc>
          <w:tcPr>
            <w:tcW w:type="dxa" w:w="2160"/>
          </w:tcPr>
          <w:p>
            <w:r>
              <w:rPr>
                <w:sz w:val="16"/>
              </w:rPr>
              <w:t>自由時報電子報</w:t>
            </w:r>
          </w:p>
        </w:tc>
        <w:tc>
          <w:tcPr>
            <w:tcW w:type="dxa" w:w="2160"/>
          </w:tcPr>
          <w:p>
            <w:r>
              <w:rPr>
                <w:sz w:val="16"/>
              </w:rPr>
              <w:t>鼎晉肉毒桿菌素新藥提早至11月解盲 年底申請美國臨床試驗</w:t>
            </w:r>
          </w:p>
        </w:tc>
        <w:tc>
          <w:tcPr>
            <w:tcW w:type="dxa" w:w="2160"/>
          </w:tcPr>
          <w:p>
            <w:r>
              <w:rPr>
                <w:sz w:val="16"/>
              </w:rPr>
              <w:t>2026-09-08</w:t>
            </w:r>
          </w:p>
        </w:tc>
        <w:tc>
          <w:tcPr>
            <w:tcW w:type="dxa" w:w="2160"/>
          </w:tcPr>
          <w:p>
            <w:r>
              <w:rPr>
                <w:sz w:val="16"/>
              </w:rPr>
              <w:t>https://ec.ltn.com.tw/article/breakingnews/5567271</w:t>
            </w:r>
          </w:p>
        </w:tc>
      </w:tr>
      <w:tr>
        <w:tc>
          <w:tcPr>
            <w:tcW w:type="dxa" w:w="2160"/>
          </w:tcPr>
          <w:p>
            <w:r>
              <w:rPr>
                <w:sz w:val="16"/>
              </w:rPr>
              <w:t>自由時報電子報</w:t>
            </w:r>
          </w:p>
        </w:tc>
        <w:tc>
          <w:tcPr>
            <w:tcW w:type="dxa" w:w="2160"/>
          </w:tcPr>
          <w:p>
            <w:r>
              <w:rPr>
                <w:sz w:val="16"/>
              </w:rPr>
              <w:t>成淵高中群聚腹瀉案！廠商供應雙北6校 吳欣岱：留意學生潛伏症狀</w:t>
            </w:r>
          </w:p>
        </w:tc>
        <w:tc>
          <w:tcPr>
            <w:tcW w:type="dxa" w:w="2160"/>
          </w:tcPr>
          <w:p>
            <w:r>
              <w:rPr>
                <w:sz w:val="16"/>
              </w:rPr>
              <w:t>2026-09-08</w:t>
            </w:r>
          </w:p>
        </w:tc>
        <w:tc>
          <w:tcPr>
            <w:tcW w:type="dxa" w:w="2160"/>
          </w:tcPr>
          <w:p>
            <w:r>
              <w:rPr>
                <w:sz w:val="16"/>
              </w:rPr>
              <w:t>https://news.ltn.com.tw/news/life/breakingnews/5567264</w:t>
            </w:r>
          </w:p>
        </w:tc>
      </w:tr>
      <w:tr>
        <w:tc>
          <w:tcPr>
            <w:tcW w:type="dxa" w:w="2160"/>
          </w:tcPr>
          <w:p>
            <w:r>
              <w:rPr>
                <w:sz w:val="16"/>
              </w:rPr>
              <w:t>自由時報電子報</w:t>
            </w:r>
          </w:p>
        </w:tc>
        <w:tc>
          <w:tcPr>
            <w:tcW w:type="dxa" w:w="2160"/>
          </w:tcPr>
          <w:p>
            <w:r>
              <w:rPr>
                <w:sz w:val="16"/>
              </w:rPr>
              <w:t>自由說新聞》李柏毅急診咆哮炎上！藍白「霸凌醫護」黑歷史全被挖</w:t>
            </w:r>
          </w:p>
        </w:tc>
        <w:tc>
          <w:tcPr>
            <w:tcW w:type="dxa" w:w="2160"/>
          </w:tcPr>
          <w:p>
            <w:r>
              <w:rPr>
                <w:sz w:val="16"/>
              </w:rPr>
              <w:t>2026-09-08</w:t>
            </w:r>
          </w:p>
        </w:tc>
        <w:tc>
          <w:tcPr>
            <w:tcW w:type="dxa" w:w="2160"/>
          </w:tcPr>
          <w:p>
            <w:r>
              <w:rPr>
                <w:sz w:val="16"/>
              </w:rPr>
              <w:t>https://news.ltn.com.tw/news/politics/breakingnews/5567277</w:t>
            </w:r>
          </w:p>
        </w:tc>
      </w:tr>
      <w:tr>
        <w:tc>
          <w:tcPr>
            <w:tcW w:type="dxa" w:w="2160"/>
          </w:tcPr>
          <w:p>
            <w:r>
              <w:rPr>
                <w:sz w:val="16"/>
              </w:rPr>
              <w:t>自由時報電子報</w:t>
            </w:r>
          </w:p>
        </w:tc>
        <w:tc>
          <w:tcPr>
            <w:tcW w:type="dxa" w:w="2160"/>
          </w:tcPr>
          <w:p>
            <w:r>
              <w:rPr>
                <w:sz w:val="16"/>
              </w:rPr>
              <w:t>盧秀燕准中火燃氣執照但有但書 何欣純喊話：別再卡</w:t>
            </w:r>
          </w:p>
        </w:tc>
        <w:tc>
          <w:tcPr>
            <w:tcW w:type="dxa" w:w="2160"/>
          </w:tcPr>
          <w:p>
            <w:r>
              <w:rPr>
                <w:sz w:val="16"/>
              </w:rPr>
              <w:t>2026-09-08</w:t>
            </w:r>
          </w:p>
        </w:tc>
        <w:tc>
          <w:tcPr>
            <w:tcW w:type="dxa" w:w="2160"/>
          </w:tcPr>
          <w:p>
            <w:r>
              <w:rPr>
                <w:sz w:val="16"/>
              </w:rPr>
              <w:t>https://news.ltn.com.tw/news/politics/breakingnews/5567262</w:t>
            </w:r>
          </w:p>
        </w:tc>
      </w:tr>
      <w:tr>
        <w:tc>
          <w:tcPr>
            <w:tcW w:type="dxa" w:w="2160"/>
          </w:tcPr>
          <w:p>
            <w:r>
              <w:rPr>
                <w:sz w:val="16"/>
              </w:rPr>
              <w:t>自由時報電子報</w:t>
            </w:r>
          </w:p>
        </w:tc>
        <w:tc>
          <w:tcPr>
            <w:tcW w:type="dxa" w:w="2160"/>
          </w:tcPr>
          <w:p>
            <w:r>
              <w:rPr>
                <w:sz w:val="16"/>
              </w:rPr>
              <w:t>選情升溫 國民黨宜蘭縣黨部點名林國漳是酬庸肥貓</w:t>
            </w:r>
          </w:p>
        </w:tc>
        <w:tc>
          <w:tcPr>
            <w:tcW w:type="dxa" w:w="2160"/>
          </w:tcPr>
          <w:p>
            <w:r>
              <w:rPr>
                <w:sz w:val="16"/>
              </w:rPr>
              <w:t>2026-09-08</w:t>
            </w:r>
          </w:p>
        </w:tc>
        <w:tc>
          <w:tcPr>
            <w:tcW w:type="dxa" w:w="2160"/>
          </w:tcPr>
          <w:p>
            <w:r>
              <w:rPr>
                <w:sz w:val="16"/>
              </w:rPr>
              <w:t>https://news.ltn.com.tw/news/politics/breakingnews/5567266</w:t>
            </w:r>
          </w:p>
        </w:tc>
      </w:tr>
      <w:tr>
        <w:tc>
          <w:tcPr>
            <w:tcW w:type="dxa" w:w="2160"/>
          </w:tcPr>
          <w:p>
            <w:r>
              <w:rPr>
                <w:sz w:val="16"/>
              </w:rPr>
              <w:t>自由時報電子報</w:t>
            </w:r>
          </w:p>
        </w:tc>
        <w:tc>
          <w:tcPr>
            <w:tcW w:type="dxa" w:w="2160"/>
          </w:tcPr>
          <w:p>
            <w:r>
              <w:rPr>
                <w:sz w:val="16"/>
              </w:rPr>
              <w:t>待業近2年「不知道能做什麼」 她藉這計畫挖出隱藏專長成功就業</w:t>
            </w:r>
          </w:p>
        </w:tc>
        <w:tc>
          <w:tcPr>
            <w:tcW w:type="dxa" w:w="2160"/>
          </w:tcPr>
          <w:p>
            <w:r>
              <w:rPr>
                <w:sz w:val="16"/>
              </w:rPr>
              <w:t>2026-09-08</w:t>
            </w:r>
          </w:p>
        </w:tc>
        <w:tc>
          <w:tcPr>
            <w:tcW w:type="dxa" w:w="2160"/>
          </w:tcPr>
          <w:p>
            <w:r>
              <w:rPr>
                <w:sz w:val="16"/>
              </w:rPr>
              <w:t>https://news.ltn.com.tw/news/life/breakingnews/5567270</w:t>
            </w:r>
          </w:p>
        </w:tc>
      </w:tr>
      <w:tr>
        <w:tc>
          <w:tcPr>
            <w:tcW w:type="dxa" w:w="2160"/>
          </w:tcPr>
          <w:p>
            <w:r>
              <w:rPr>
                <w:sz w:val="16"/>
              </w:rPr>
              <w:t>自由時報電子報</w:t>
            </w:r>
          </w:p>
        </w:tc>
        <w:tc>
          <w:tcPr>
            <w:tcW w:type="dxa" w:w="2160"/>
          </w:tcPr>
          <w:p>
            <w:r>
              <w:rPr>
                <w:sz w:val="16"/>
              </w:rPr>
              <w:t>長榮8月營收雙增  創24個月新高</w:t>
            </w:r>
          </w:p>
        </w:tc>
        <w:tc>
          <w:tcPr>
            <w:tcW w:type="dxa" w:w="2160"/>
          </w:tcPr>
          <w:p>
            <w:r>
              <w:rPr>
                <w:sz w:val="16"/>
              </w:rPr>
              <w:t>2026-09-08</w:t>
            </w:r>
          </w:p>
        </w:tc>
        <w:tc>
          <w:tcPr>
            <w:tcW w:type="dxa" w:w="2160"/>
          </w:tcPr>
          <w:p>
            <w:r>
              <w:rPr>
                <w:sz w:val="16"/>
              </w:rPr>
              <w:t>https://ec.ltn.com.tw/article/breakingnews/5567303</w:t>
            </w:r>
          </w:p>
        </w:tc>
      </w:tr>
      <w:tr>
        <w:tc>
          <w:tcPr>
            <w:tcW w:type="dxa" w:w="2160"/>
          </w:tcPr>
          <w:p>
            <w:r>
              <w:rPr>
                <w:sz w:val="16"/>
              </w:rPr>
              <w:t>自由時報電子報</w:t>
            </w:r>
          </w:p>
        </w:tc>
        <w:tc>
          <w:tcPr>
            <w:tcW w:type="dxa" w:w="2160"/>
          </w:tcPr>
          <w:p>
            <w:r>
              <w:rPr>
                <w:sz w:val="16"/>
              </w:rPr>
              <w:t>萬海8月營收雙增  看好十一長假前拉貨動能</w:t>
            </w:r>
          </w:p>
        </w:tc>
        <w:tc>
          <w:tcPr>
            <w:tcW w:type="dxa" w:w="2160"/>
          </w:tcPr>
          <w:p>
            <w:r>
              <w:rPr>
                <w:sz w:val="16"/>
              </w:rPr>
              <w:t>2026-09-08</w:t>
            </w:r>
          </w:p>
        </w:tc>
        <w:tc>
          <w:tcPr>
            <w:tcW w:type="dxa" w:w="2160"/>
          </w:tcPr>
          <w:p>
            <w:r>
              <w:rPr>
                <w:sz w:val="16"/>
              </w:rPr>
              <w:t>https://ec.ltn.com.tw/article/breakingnews/5567308</w:t>
            </w:r>
          </w:p>
        </w:tc>
      </w:tr>
      <w:tr>
        <w:tc>
          <w:tcPr>
            <w:tcW w:type="dxa" w:w="2160"/>
          </w:tcPr>
          <w:p>
            <w:r>
              <w:rPr>
                <w:sz w:val="16"/>
              </w:rPr>
              <w:t>自由時報電子報</w:t>
            </w:r>
          </w:p>
        </w:tc>
        <w:tc>
          <w:tcPr>
            <w:tcW w:type="dxa" w:w="2160"/>
          </w:tcPr>
          <w:p>
            <w:r>
              <w:rPr>
                <w:sz w:val="16"/>
              </w:rPr>
              <w:t>經濟慘到忍不住了！中國年輕人看不到未來 網路「悲觀反諷」全面爆發</w:t>
            </w:r>
          </w:p>
        </w:tc>
        <w:tc>
          <w:tcPr>
            <w:tcW w:type="dxa" w:w="2160"/>
          </w:tcPr>
          <w:p>
            <w:r>
              <w:rPr>
                <w:sz w:val="16"/>
              </w:rPr>
              <w:t>2026-09-08</w:t>
            </w:r>
          </w:p>
        </w:tc>
        <w:tc>
          <w:tcPr>
            <w:tcW w:type="dxa" w:w="2160"/>
          </w:tcPr>
          <w:p>
            <w:r>
              <w:rPr>
                <w:sz w:val="16"/>
              </w:rPr>
              <w:t>https://ec.ltn.com.tw/article/breakingnews/5567299</w:t>
            </w:r>
          </w:p>
        </w:tc>
      </w:tr>
      <w:tr>
        <w:tc>
          <w:tcPr>
            <w:tcW w:type="dxa" w:w="2160"/>
          </w:tcPr>
          <w:p>
            <w:r>
              <w:rPr>
                <w:sz w:val="16"/>
              </w:rPr>
              <w:t>自由時報電子報</w:t>
            </w:r>
          </w:p>
        </w:tc>
        <w:tc>
          <w:tcPr>
            <w:tcW w:type="dxa" w:w="2160"/>
          </w:tcPr>
          <w:p>
            <w:r>
              <w:rPr>
                <w:sz w:val="16"/>
              </w:rPr>
              <w:t>健喬8月營收歷史次高 國內外市場有斬獲</w:t>
            </w:r>
          </w:p>
        </w:tc>
        <w:tc>
          <w:tcPr>
            <w:tcW w:type="dxa" w:w="2160"/>
          </w:tcPr>
          <w:p>
            <w:r>
              <w:rPr>
                <w:sz w:val="16"/>
              </w:rPr>
              <w:t>2026-09-08</w:t>
            </w:r>
          </w:p>
        </w:tc>
        <w:tc>
          <w:tcPr>
            <w:tcW w:type="dxa" w:w="2160"/>
          </w:tcPr>
          <w:p>
            <w:r>
              <w:rPr>
                <w:sz w:val="16"/>
              </w:rPr>
              <w:t>https://ec.ltn.com.tw/article/breakingnews/5567318</w:t>
            </w:r>
          </w:p>
        </w:tc>
      </w:tr>
      <w:tr>
        <w:tc>
          <w:tcPr>
            <w:tcW w:type="dxa" w:w="2160"/>
          </w:tcPr>
          <w:p>
            <w:r>
              <w:rPr>
                <w:sz w:val="16"/>
              </w:rPr>
              <w:t>自由時報電子報</w:t>
            </w:r>
          </w:p>
        </w:tc>
        <w:tc>
          <w:tcPr>
            <w:tcW w:type="dxa" w:w="2160"/>
          </w:tcPr>
          <w:p>
            <w:r>
              <w:rPr>
                <w:sz w:val="16"/>
              </w:rPr>
              <w:t>成淵國中部午餐傳酸臭87人腹瀉 北市衛生局查有5大缺失勒令停業</w:t>
            </w:r>
          </w:p>
        </w:tc>
        <w:tc>
          <w:tcPr>
            <w:tcW w:type="dxa" w:w="2160"/>
          </w:tcPr>
          <w:p>
            <w:r>
              <w:rPr>
                <w:sz w:val="16"/>
              </w:rPr>
              <w:t>2026-09-08</w:t>
            </w:r>
          </w:p>
        </w:tc>
        <w:tc>
          <w:tcPr>
            <w:tcW w:type="dxa" w:w="2160"/>
          </w:tcPr>
          <w:p>
            <w:r>
              <w:rPr>
                <w:sz w:val="16"/>
              </w:rPr>
              <w:t>https://news.ltn.com.tw/news/life/breakingnews/5567316</w:t>
            </w:r>
          </w:p>
        </w:tc>
      </w:tr>
      <w:tr>
        <w:tc>
          <w:tcPr>
            <w:tcW w:type="dxa" w:w="2160"/>
          </w:tcPr>
          <w:p>
            <w:r>
              <w:rPr>
                <w:sz w:val="16"/>
              </w:rPr>
              <w:t>自由時報電子報</w:t>
            </w:r>
          </w:p>
        </w:tc>
        <w:tc>
          <w:tcPr>
            <w:tcW w:type="dxa" w:w="2160"/>
          </w:tcPr>
          <w:p>
            <w:r>
              <w:rPr>
                <w:sz w:val="16"/>
              </w:rPr>
              <w:t>自由觀點》李柏毅的咆哮 急診室的陰影</w:t>
            </w:r>
          </w:p>
        </w:tc>
        <w:tc>
          <w:tcPr>
            <w:tcW w:type="dxa" w:w="2160"/>
          </w:tcPr>
          <w:p>
            <w:r>
              <w:rPr>
                <w:sz w:val="16"/>
              </w:rPr>
              <w:t>2026-09-08</w:t>
            </w:r>
          </w:p>
        </w:tc>
        <w:tc>
          <w:tcPr>
            <w:tcW w:type="dxa" w:w="2160"/>
          </w:tcPr>
          <w:p>
            <w:r>
              <w:rPr>
                <w:sz w:val="16"/>
              </w:rPr>
              <w:t>https://news.ltn.com.tw/news/life/breakingnews/5567135</w:t>
            </w:r>
          </w:p>
        </w:tc>
      </w:tr>
      <w:tr>
        <w:tc>
          <w:tcPr>
            <w:tcW w:type="dxa" w:w="2160"/>
          </w:tcPr>
          <w:p>
            <w:r>
              <w:rPr>
                <w:sz w:val="16"/>
              </w:rPr>
              <w:t>自由時報電子報</w:t>
            </w:r>
          </w:p>
        </w:tc>
        <w:tc>
          <w:tcPr>
            <w:tcW w:type="dxa" w:w="2160"/>
          </w:tcPr>
          <w:p>
            <w:r>
              <w:rPr>
                <w:sz w:val="16"/>
              </w:rPr>
              <w:t>北京在台海挑釁！美前戰略司令示警：國防成政黨利益工具「唯一受益是對手」</w:t>
            </w:r>
          </w:p>
        </w:tc>
        <w:tc>
          <w:tcPr>
            <w:tcW w:type="dxa" w:w="2160"/>
          </w:tcPr>
          <w:p>
            <w:r>
              <w:rPr>
                <w:sz w:val="16"/>
              </w:rPr>
              <w:t>2026-09-08</w:t>
            </w:r>
          </w:p>
        </w:tc>
        <w:tc>
          <w:tcPr>
            <w:tcW w:type="dxa" w:w="2160"/>
          </w:tcPr>
          <w:p>
            <w:r>
              <w:rPr>
                <w:sz w:val="16"/>
              </w:rPr>
              <w:t>https://news.ltn.com.tw/news/politics/breakingnews/5567328</w:t>
            </w:r>
          </w:p>
        </w:tc>
      </w:tr>
      <w:tr>
        <w:tc>
          <w:tcPr>
            <w:tcW w:type="dxa" w:w="2160"/>
          </w:tcPr>
          <w:p>
            <w:r>
              <w:rPr>
                <w:sz w:val="16"/>
              </w:rPr>
              <w:t>自由時報電子報</w:t>
            </w:r>
          </w:p>
        </w:tc>
        <w:tc>
          <w:tcPr>
            <w:tcW w:type="dxa" w:w="2160"/>
          </w:tcPr>
          <w:p>
            <w:r>
              <w:rPr>
                <w:sz w:val="16"/>
              </w:rPr>
              <w:t>高雄近3年兒虐致死14人居六都之冠 柯志恩發布兒少保護政策</w:t>
            </w:r>
          </w:p>
        </w:tc>
        <w:tc>
          <w:tcPr>
            <w:tcW w:type="dxa" w:w="2160"/>
          </w:tcPr>
          <w:p>
            <w:r>
              <w:rPr>
                <w:sz w:val="16"/>
              </w:rPr>
              <w:t>2026-09-08</w:t>
            </w:r>
          </w:p>
        </w:tc>
        <w:tc>
          <w:tcPr>
            <w:tcW w:type="dxa" w:w="2160"/>
          </w:tcPr>
          <w:p>
            <w:r>
              <w:rPr>
                <w:sz w:val="16"/>
              </w:rPr>
              <w:t>https://news.ltn.com.tw/news/politics/breakingnews/5567298</w:t>
            </w:r>
          </w:p>
        </w:tc>
      </w:tr>
      <w:tr>
        <w:tc>
          <w:tcPr>
            <w:tcW w:type="dxa" w:w="2160"/>
          </w:tcPr>
          <w:p>
            <w:r>
              <w:rPr>
                <w:sz w:val="16"/>
              </w:rPr>
              <w:t>自由時報電子報</w:t>
            </w:r>
          </w:p>
        </w:tc>
        <w:tc>
          <w:tcPr>
            <w:tcW w:type="dxa" w:w="2160"/>
          </w:tcPr>
          <w:p>
            <w:r>
              <w:rPr>
                <w:sz w:val="16"/>
              </w:rPr>
              <w:t>逾6成人行道淨寬不足 嘉義市府：逐年改善</w:t>
            </w:r>
          </w:p>
        </w:tc>
        <w:tc>
          <w:tcPr>
            <w:tcW w:type="dxa" w:w="2160"/>
          </w:tcPr>
          <w:p>
            <w:r>
              <w:rPr>
                <w:sz w:val="16"/>
              </w:rPr>
              <w:t>2026-09-08</w:t>
            </w:r>
          </w:p>
        </w:tc>
        <w:tc>
          <w:tcPr>
            <w:tcW w:type="dxa" w:w="2160"/>
          </w:tcPr>
          <w:p>
            <w:r>
              <w:rPr>
                <w:sz w:val="16"/>
              </w:rPr>
              <w:t>https://news.ltn.com.tw/news/life/breakingnews/5567319</w:t>
            </w:r>
          </w:p>
        </w:tc>
      </w:tr>
      <w:tr>
        <w:tc>
          <w:tcPr>
            <w:tcW w:type="dxa" w:w="2160"/>
          </w:tcPr>
          <w:p>
            <w:r>
              <w:rPr>
                <w:sz w:val="16"/>
              </w:rPr>
              <w:t>自由時報電子報</w:t>
            </w:r>
          </w:p>
        </w:tc>
        <w:tc>
          <w:tcPr>
            <w:tcW w:type="dxa" w:w="2160"/>
          </w:tcPr>
          <w:p>
            <w:r>
              <w:rPr>
                <w:sz w:val="16"/>
              </w:rPr>
              <w:t>好市多「這1物」特價 他納悶誰會買 網推：雨天助眠超好用</w:t>
            </w:r>
          </w:p>
        </w:tc>
        <w:tc>
          <w:tcPr>
            <w:tcW w:type="dxa" w:w="2160"/>
          </w:tcPr>
          <w:p>
            <w:r>
              <w:rPr>
                <w:sz w:val="16"/>
              </w:rPr>
              <w:t>2026-09-08</w:t>
            </w:r>
          </w:p>
        </w:tc>
        <w:tc>
          <w:tcPr>
            <w:tcW w:type="dxa" w:w="2160"/>
          </w:tcPr>
          <w:p>
            <w:r>
              <w:rPr>
                <w:sz w:val="16"/>
              </w:rPr>
              <w:t>https://news.ltn.com.tw/news/life/breakingnews/5567204</w:t>
            </w:r>
          </w:p>
        </w:tc>
      </w:tr>
      <w:tr>
        <w:tc>
          <w:tcPr>
            <w:tcW w:type="dxa" w:w="2160"/>
          </w:tcPr>
          <w:p>
            <w:r>
              <w:rPr>
                <w:sz w:val="16"/>
              </w:rPr>
              <w:t>自由時報電子報</w:t>
            </w:r>
          </w:p>
        </w:tc>
        <w:tc>
          <w:tcPr>
            <w:tcW w:type="dxa" w:w="2160"/>
          </w:tcPr>
          <w:p>
            <w:r>
              <w:rPr>
                <w:sz w:val="16"/>
              </w:rPr>
              <w:t>小商人再咬民雄鄉長幫兒子牽線  林于玲：認識我兒子的沒幾個</w:t>
            </w:r>
          </w:p>
        </w:tc>
        <w:tc>
          <w:tcPr>
            <w:tcW w:type="dxa" w:w="2160"/>
          </w:tcPr>
          <w:p>
            <w:r>
              <w:rPr>
                <w:sz w:val="16"/>
              </w:rPr>
              <w:t>2026-09-08</w:t>
            </w:r>
          </w:p>
        </w:tc>
        <w:tc>
          <w:tcPr>
            <w:tcW w:type="dxa" w:w="2160"/>
          </w:tcPr>
          <w:p>
            <w:r>
              <w:rPr>
                <w:sz w:val="16"/>
              </w:rPr>
              <w:t>https://news.ltn.com.tw/news/politics/breakingnews/5567310</w:t>
            </w:r>
          </w:p>
        </w:tc>
      </w:tr>
      <w:tr>
        <w:tc>
          <w:tcPr>
            <w:tcW w:type="dxa" w:w="2160"/>
          </w:tcPr>
          <w:p>
            <w:r>
              <w:rPr>
                <w:sz w:val="16"/>
              </w:rPr>
              <w:t>自由時報電子報</w:t>
            </w:r>
          </w:p>
        </w:tc>
        <w:tc>
          <w:tcPr>
            <w:tcW w:type="dxa" w:w="2160"/>
          </w:tcPr>
          <w:p>
            <w:r>
              <w:rPr>
                <w:sz w:val="16"/>
              </w:rPr>
              <w:t>下班不休息！蘇治芬現身虎尾徒步發文宣 喊話「台灣民主要全民守護」</w:t>
            </w:r>
          </w:p>
        </w:tc>
        <w:tc>
          <w:tcPr>
            <w:tcW w:type="dxa" w:w="2160"/>
          </w:tcPr>
          <w:p>
            <w:r>
              <w:rPr>
                <w:sz w:val="16"/>
              </w:rPr>
              <w:t>2026-09-08</w:t>
            </w:r>
          </w:p>
        </w:tc>
        <w:tc>
          <w:tcPr>
            <w:tcW w:type="dxa" w:w="2160"/>
          </w:tcPr>
          <w:p>
            <w:r>
              <w:rPr>
                <w:sz w:val="16"/>
              </w:rPr>
              <w:t>https://news.ltn.com.tw/news/politics/breakingnews/5567366</w:t>
            </w:r>
          </w:p>
        </w:tc>
      </w:tr>
      <w:tr>
        <w:tc>
          <w:tcPr>
            <w:tcW w:type="dxa" w:w="2160"/>
          </w:tcPr>
          <w:p>
            <w:r>
              <w:rPr>
                <w:sz w:val="16"/>
              </w:rPr>
              <w:t>自由時報電子報</w:t>
            </w:r>
          </w:p>
        </w:tc>
        <w:tc>
          <w:tcPr>
            <w:tcW w:type="dxa" w:w="2160"/>
          </w:tcPr>
          <w:p>
            <w:r>
              <w:rPr>
                <w:sz w:val="16"/>
              </w:rPr>
              <w:t>日圓急升帶動亞幣走強 新台幣連3紅、收盤創逾3個月新高</w:t>
            </w:r>
          </w:p>
        </w:tc>
        <w:tc>
          <w:tcPr>
            <w:tcW w:type="dxa" w:w="2160"/>
          </w:tcPr>
          <w:p>
            <w:r>
              <w:rPr>
                <w:sz w:val="16"/>
              </w:rPr>
              <w:t>2026-09-08</w:t>
            </w:r>
          </w:p>
        </w:tc>
        <w:tc>
          <w:tcPr>
            <w:tcW w:type="dxa" w:w="2160"/>
          </w:tcPr>
          <w:p>
            <w:r>
              <w:rPr>
                <w:sz w:val="16"/>
              </w:rPr>
              <w:t>https://ec.ltn.com.tw/article/breakingnews/5567353</w:t>
            </w:r>
          </w:p>
        </w:tc>
      </w:tr>
      <w:tr>
        <w:tc>
          <w:tcPr>
            <w:tcW w:type="dxa" w:w="2160"/>
          </w:tcPr>
          <w:p>
            <w:r>
              <w:rPr>
                <w:sz w:val="16"/>
              </w:rPr>
              <w:t>自由時報電子報</w:t>
            </w:r>
          </w:p>
        </w:tc>
        <w:tc>
          <w:tcPr>
            <w:tcW w:type="dxa" w:w="2160"/>
          </w:tcPr>
          <w:p>
            <w:r>
              <w:rPr>
                <w:sz w:val="16"/>
              </w:rPr>
              <w:t>桃捷租借行動電源設備驚見「中國製造」 議員憂資安漏洞</w:t>
            </w:r>
          </w:p>
        </w:tc>
        <w:tc>
          <w:tcPr>
            <w:tcW w:type="dxa" w:w="2160"/>
          </w:tcPr>
          <w:p>
            <w:r>
              <w:rPr>
                <w:sz w:val="16"/>
              </w:rPr>
              <w:t>2026-09-08</w:t>
            </w:r>
          </w:p>
        </w:tc>
        <w:tc>
          <w:tcPr>
            <w:tcW w:type="dxa" w:w="2160"/>
          </w:tcPr>
          <w:p>
            <w:r>
              <w:rPr>
                <w:sz w:val="16"/>
              </w:rPr>
              <w:t>https://news.ltn.com.tw/news/politics/breakingnews/5567381</w:t>
            </w:r>
          </w:p>
        </w:tc>
      </w:tr>
      <w:tr>
        <w:tc>
          <w:tcPr>
            <w:tcW w:type="dxa" w:w="2160"/>
          </w:tcPr>
          <w:p>
            <w:r>
              <w:rPr>
                <w:sz w:val="16"/>
              </w:rPr>
              <w:t>自由時報電子報</w:t>
            </w:r>
          </w:p>
        </w:tc>
        <w:tc>
          <w:tcPr>
            <w:tcW w:type="dxa" w:w="2160"/>
          </w:tcPr>
          <w:p>
            <w:r>
              <w:rPr>
                <w:sz w:val="16"/>
              </w:rPr>
              <w:t>名字有王或玉快看 王品牛排送價值689元的義式海鮮盤</w:t>
            </w:r>
          </w:p>
        </w:tc>
        <w:tc>
          <w:tcPr>
            <w:tcW w:type="dxa" w:w="2160"/>
          </w:tcPr>
          <w:p>
            <w:r>
              <w:rPr>
                <w:sz w:val="16"/>
              </w:rPr>
              <w:t>2026-09-08</w:t>
            </w:r>
          </w:p>
        </w:tc>
        <w:tc>
          <w:tcPr>
            <w:tcW w:type="dxa" w:w="2160"/>
          </w:tcPr>
          <w:p>
            <w:r>
              <w:rPr>
                <w:sz w:val="16"/>
              </w:rPr>
              <w:t>https://ec.ltn.com.tw/article/breakingnews/5567410</w:t>
            </w:r>
          </w:p>
        </w:tc>
      </w:tr>
      <w:tr>
        <w:tc>
          <w:tcPr>
            <w:tcW w:type="dxa" w:w="2160"/>
          </w:tcPr>
          <w:p>
            <w:r>
              <w:rPr>
                <w:sz w:val="16"/>
              </w:rPr>
              <w:t>自由時報電子報</w:t>
            </w:r>
          </w:p>
        </w:tc>
        <w:tc>
          <w:tcPr>
            <w:tcW w:type="dxa" w:w="2160"/>
          </w:tcPr>
          <w:p>
            <w:r>
              <w:rPr>
                <w:sz w:val="16"/>
              </w:rPr>
              <w:t>蔚華科搶攻TGV檢測商機 台日美韓玻璃業者陸續驗證中</w:t>
            </w:r>
          </w:p>
        </w:tc>
        <w:tc>
          <w:tcPr>
            <w:tcW w:type="dxa" w:w="2160"/>
          </w:tcPr>
          <w:p>
            <w:r>
              <w:rPr>
                <w:sz w:val="16"/>
              </w:rPr>
              <w:t>2026-09-08</w:t>
            </w:r>
          </w:p>
        </w:tc>
        <w:tc>
          <w:tcPr>
            <w:tcW w:type="dxa" w:w="2160"/>
          </w:tcPr>
          <w:p>
            <w:r>
              <w:rPr>
                <w:sz w:val="16"/>
              </w:rPr>
              <w:t>https://ec.ltn.com.tw/article/breakingnews/5567411</w:t>
            </w:r>
          </w:p>
        </w:tc>
      </w:tr>
      <w:tr>
        <w:tc>
          <w:tcPr>
            <w:tcW w:type="dxa" w:w="2160"/>
          </w:tcPr>
          <w:p>
            <w:r>
              <w:rPr>
                <w:sz w:val="16"/>
              </w:rPr>
              <w:t>自由時報電子報</w:t>
            </w:r>
          </w:p>
        </w:tc>
        <w:tc>
          <w:tcPr>
            <w:tcW w:type="dxa" w:w="2160"/>
          </w:tcPr>
          <w:p>
            <w:r>
              <w:rPr>
                <w:sz w:val="16"/>
              </w:rPr>
              <w:t>沈伯洋會計師後援會成立 北市公會理事長：台北需要有能力「善用納稅錢」的市長！</w:t>
            </w:r>
          </w:p>
        </w:tc>
        <w:tc>
          <w:tcPr>
            <w:tcW w:type="dxa" w:w="2160"/>
          </w:tcPr>
          <w:p>
            <w:r>
              <w:rPr>
                <w:sz w:val="16"/>
              </w:rPr>
              <w:t>2026-09-08</w:t>
            </w:r>
          </w:p>
        </w:tc>
        <w:tc>
          <w:tcPr>
            <w:tcW w:type="dxa" w:w="2160"/>
          </w:tcPr>
          <w:p>
            <w:r>
              <w:rPr>
                <w:sz w:val="16"/>
              </w:rPr>
              <w:t>https://news.ltn.com.tw/news/politics/breakingnews/5567402</w:t>
            </w:r>
          </w:p>
        </w:tc>
      </w:tr>
      <w:tr>
        <w:tc>
          <w:tcPr>
            <w:tcW w:type="dxa" w:w="2160"/>
          </w:tcPr>
          <w:p>
            <w:r>
              <w:rPr>
                <w:sz w:val="16"/>
              </w:rPr>
              <w:t>自由時報電子報</w:t>
            </w:r>
          </w:p>
        </w:tc>
        <w:tc>
          <w:tcPr>
            <w:tcW w:type="dxa" w:w="2160"/>
          </w:tcPr>
          <w:p>
            <w:r>
              <w:rPr>
                <w:sz w:val="16"/>
              </w:rPr>
              <w:t>700輛新車來了！彰化MOOVO3.0投放時間曝光  騎到與否碰運氣</w:t>
            </w:r>
          </w:p>
        </w:tc>
        <w:tc>
          <w:tcPr>
            <w:tcW w:type="dxa" w:w="2160"/>
          </w:tcPr>
          <w:p>
            <w:r>
              <w:rPr>
                <w:sz w:val="16"/>
              </w:rPr>
              <w:t>2026-09-08</w:t>
            </w:r>
          </w:p>
        </w:tc>
        <w:tc>
          <w:tcPr>
            <w:tcW w:type="dxa" w:w="2160"/>
          </w:tcPr>
          <w:p>
            <w:r>
              <w:rPr>
                <w:sz w:val="16"/>
              </w:rPr>
              <w:t>https://news.ltn.com.tw/news/life/breakingnews/5567391</w:t>
            </w:r>
          </w:p>
        </w:tc>
      </w:tr>
      <w:tr>
        <w:tc>
          <w:tcPr>
            <w:tcW w:type="dxa" w:w="2160"/>
          </w:tcPr>
          <w:p>
            <w:r>
              <w:rPr>
                <w:sz w:val="16"/>
              </w:rPr>
              <w:t>自由時報電子報</w:t>
            </w:r>
          </w:p>
        </w:tc>
        <w:tc>
          <w:tcPr>
            <w:tcW w:type="dxa" w:w="2160"/>
          </w:tcPr>
          <w:p>
            <w:r>
              <w:rPr>
                <w:sz w:val="16"/>
              </w:rPr>
              <w:t>台灣「矽盾」恐失效？外媒揭「這國」不必擊敗台積電 只要做到1事就夠了</w:t>
            </w:r>
          </w:p>
        </w:tc>
        <w:tc>
          <w:tcPr>
            <w:tcW w:type="dxa" w:w="2160"/>
          </w:tcPr>
          <w:p>
            <w:r>
              <w:rPr>
                <w:sz w:val="16"/>
              </w:rPr>
              <w:t>2026-09-08</w:t>
            </w:r>
          </w:p>
        </w:tc>
        <w:tc>
          <w:tcPr>
            <w:tcW w:type="dxa" w:w="2160"/>
          </w:tcPr>
          <w:p>
            <w:r>
              <w:rPr>
                <w:sz w:val="16"/>
              </w:rPr>
              <w:t>https://ec.ltn.com.tw/article/breakingnews/5566705</w:t>
            </w:r>
          </w:p>
        </w:tc>
      </w:tr>
      <w:tr>
        <w:tc>
          <w:tcPr>
            <w:tcW w:type="dxa" w:w="2160"/>
          </w:tcPr>
          <w:p>
            <w:r>
              <w:rPr>
                <w:sz w:val="16"/>
              </w:rPr>
              <w:t>自由時報電子報</w:t>
            </w:r>
          </w:p>
        </w:tc>
        <w:tc>
          <w:tcPr>
            <w:tcW w:type="dxa" w:w="2160"/>
          </w:tcPr>
          <w:p>
            <w:r>
              <w:rPr>
                <w:sz w:val="16"/>
              </w:rPr>
              <w:t>龜山人口成長冠全市！張善政：加速交通、教育與公共建設布局</w:t>
            </w:r>
          </w:p>
        </w:tc>
        <w:tc>
          <w:tcPr>
            <w:tcW w:type="dxa" w:w="2160"/>
          </w:tcPr>
          <w:p>
            <w:r>
              <w:rPr>
                <w:sz w:val="16"/>
              </w:rPr>
              <w:t>2026-09-08</w:t>
            </w:r>
          </w:p>
        </w:tc>
        <w:tc>
          <w:tcPr>
            <w:tcW w:type="dxa" w:w="2160"/>
          </w:tcPr>
          <w:p>
            <w:r>
              <w:rPr>
                <w:sz w:val="16"/>
              </w:rPr>
              <w:t>https://news.ltn.com.tw/news/politics/breakingnews/5567356</w:t>
            </w:r>
          </w:p>
        </w:tc>
      </w:tr>
      <w:tr>
        <w:tc>
          <w:tcPr>
            <w:tcW w:type="dxa" w:w="2160"/>
          </w:tcPr>
          <w:p>
            <w:r>
              <w:rPr>
                <w:sz w:val="16"/>
              </w:rPr>
              <w:t>自由時報電子報</w:t>
            </w:r>
          </w:p>
        </w:tc>
        <w:tc>
          <w:tcPr>
            <w:tcW w:type="dxa" w:w="2160"/>
          </w:tcPr>
          <w:p>
            <w:r>
              <w:rPr>
                <w:sz w:val="16"/>
              </w:rPr>
              <w:t>李文宗考慮認背信罪！涉共同背信 張育萌：二審定讞阿北就會被抓去關</w:t>
            </w:r>
          </w:p>
        </w:tc>
        <w:tc>
          <w:tcPr>
            <w:tcW w:type="dxa" w:w="2160"/>
          </w:tcPr>
          <w:p>
            <w:r>
              <w:rPr>
                <w:sz w:val="16"/>
              </w:rPr>
              <w:t>2026-09-08</w:t>
            </w:r>
          </w:p>
        </w:tc>
        <w:tc>
          <w:tcPr>
            <w:tcW w:type="dxa" w:w="2160"/>
          </w:tcPr>
          <w:p>
            <w:r>
              <w:rPr>
                <w:sz w:val="16"/>
              </w:rPr>
              <w:t>https://news.ltn.com.tw/news/politics/breakingnews/5567390</w:t>
            </w:r>
          </w:p>
        </w:tc>
      </w:tr>
      <w:tr>
        <w:tc>
          <w:tcPr>
            <w:tcW w:type="dxa" w:w="2160"/>
          </w:tcPr>
          <w:p>
            <w:r>
              <w:rPr>
                <w:sz w:val="16"/>
              </w:rPr>
              <w:t>自由時報電子報</w:t>
            </w:r>
          </w:p>
        </w:tc>
        <w:tc>
          <w:tcPr>
            <w:tcW w:type="dxa" w:w="2160"/>
          </w:tcPr>
          <w:p>
            <w:r>
              <w:rPr>
                <w:sz w:val="16"/>
              </w:rPr>
              <w:t>冷凍藍莓上榜！Costco 9類「荷包救星」曝光 買對省下大筆開銷</w:t>
            </w:r>
          </w:p>
        </w:tc>
        <w:tc>
          <w:tcPr>
            <w:tcW w:type="dxa" w:w="2160"/>
          </w:tcPr>
          <w:p>
            <w:r>
              <w:rPr>
                <w:sz w:val="16"/>
              </w:rPr>
              <w:t>2026-09-08</w:t>
            </w:r>
          </w:p>
        </w:tc>
        <w:tc>
          <w:tcPr>
            <w:tcW w:type="dxa" w:w="2160"/>
          </w:tcPr>
          <w:p>
            <w:r>
              <w:rPr>
                <w:sz w:val="16"/>
              </w:rPr>
              <w:t>https://ec.ltn.com.tw/article/breakingnews/5567395</w:t>
            </w:r>
          </w:p>
        </w:tc>
      </w:tr>
      <w:tr>
        <w:tc>
          <w:tcPr>
            <w:tcW w:type="dxa" w:w="2160"/>
          </w:tcPr>
          <w:p>
            <w:r>
              <w:rPr>
                <w:sz w:val="16"/>
              </w:rPr>
              <w:t>自由時報電子報</w:t>
            </w:r>
          </w:p>
        </w:tc>
        <w:tc>
          <w:tcPr>
            <w:tcW w:type="dxa" w:w="2160"/>
          </w:tcPr>
          <w:p>
            <w:r>
              <w:rPr>
                <w:sz w:val="16"/>
              </w:rPr>
              <w:t>雙翅膀策略奏效！彰銀前8月大賺逾155億元 年增23.21％</w:t>
            </w:r>
          </w:p>
        </w:tc>
        <w:tc>
          <w:tcPr>
            <w:tcW w:type="dxa" w:w="2160"/>
          </w:tcPr>
          <w:p>
            <w:r>
              <w:rPr>
                <w:sz w:val="16"/>
              </w:rPr>
              <w:t>2026-09-08</w:t>
            </w:r>
          </w:p>
        </w:tc>
        <w:tc>
          <w:tcPr>
            <w:tcW w:type="dxa" w:w="2160"/>
          </w:tcPr>
          <w:p>
            <w:r>
              <w:rPr>
                <w:sz w:val="16"/>
              </w:rPr>
              <w:t>https://ec.ltn.com.tw/article/breakingnews/5567438</w:t>
            </w:r>
          </w:p>
        </w:tc>
      </w:tr>
      <w:tr>
        <w:tc>
          <w:tcPr>
            <w:tcW w:type="dxa" w:w="2160"/>
          </w:tcPr>
          <w:p>
            <w:r>
              <w:rPr>
                <w:sz w:val="16"/>
              </w:rPr>
              <w:t>自由時報電子報</w:t>
            </w:r>
          </w:p>
        </w:tc>
        <w:tc>
          <w:tcPr>
            <w:tcW w:type="dxa" w:w="2160"/>
          </w:tcPr>
          <w:p>
            <w:r>
              <w:rPr>
                <w:sz w:val="16"/>
              </w:rPr>
              <w:t>華立60億元聯貸完成簽約 華銀等8銀行力挺AI材料與設備布局</w:t>
            </w:r>
          </w:p>
        </w:tc>
        <w:tc>
          <w:tcPr>
            <w:tcW w:type="dxa" w:w="2160"/>
          </w:tcPr>
          <w:p>
            <w:r>
              <w:rPr>
                <w:sz w:val="16"/>
              </w:rPr>
              <w:t>2026-09-08</w:t>
            </w:r>
          </w:p>
        </w:tc>
        <w:tc>
          <w:tcPr>
            <w:tcW w:type="dxa" w:w="2160"/>
          </w:tcPr>
          <w:p>
            <w:r>
              <w:rPr>
                <w:sz w:val="16"/>
              </w:rPr>
              <w:t>https://ec.ltn.com.tw/article/breakingnews/5567447</w:t>
            </w:r>
          </w:p>
        </w:tc>
      </w:tr>
      <w:tr>
        <w:tc>
          <w:tcPr>
            <w:tcW w:type="dxa" w:w="2160"/>
          </w:tcPr>
          <w:p>
            <w:r>
              <w:rPr>
                <w:sz w:val="16"/>
              </w:rPr>
              <w:t>自由時報電子報</w:t>
            </w:r>
          </w:p>
        </w:tc>
        <w:tc>
          <w:tcPr>
            <w:tcW w:type="dxa" w:w="2160"/>
          </w:tcPr>
          <w:p>
            <w:r>
              <w:rPr>
                <w:sz w:val="16"/>
              </w:rPr>
              <w:t>副業1天進帳3.3萬元 工程師下班靠「這招」賺翻了</w:t>
            </w:r>
          </w:p>
        </w:tc>
        <w:tc>
          <w:tcPr>
            <w:tcW w:type="dxa" w:w="2160"/>
          </w:tcPr>
          <w:p>
            <w:r>
              <w:rPr>
                <w:sz w:val="16"/>
              </w:rPr>
              <w:t>2026-09-08</w:t>
            </w:r>
          </w:p>
        </w:tc>
        <w:tc>
          <w:tcPr>
            <w:tcW w:type="dxa" w:w="2160"/>
          </w:tcPr>
          <w:p>
            <w:r>
              <w:rPr>
                <w:sz w:val="16"/>
              </w:rPr>
              <w:t>https://ec.ltn.com.tw/article/breakingnews/5567435</w:t>
            </w:r>
          </w:p>
        </w:tc>
      </w:tr>
      <w:tr>
        <w:tc>
          <w:tcPr>
            <w:tcW w:type="dxa" w:w="2160"/>
          </w:tcPr>
          <w:p>
            <w:r>
              <w:rPr>
                <w:sz w:val="16"/>
              </w:rPr>
              <w:t>自由時報電子報</w:t>
            </w:r>
          </w:p>
        </w:tc>
        <w:tc>
          <w:tcPr>
            <w:tcW w:type="dxa" w:w="2160"/>
          </w:tcPr>
          <w:p>
            <w:r>
              <w:rPr>
                <w:sz w:val="16"/>
              </w:rPr>
              <w:t>台中學校午餐出現中國蔬菜家長憂食安 教育局：廠商登錄誤植</w:t>
            </w:r>
          </w:p>
        </w:tc>
        <w:tc>
          <w:tcPr>
            <w:tcW w:type="dxa" w:w="2160"/>
          </w:tcPr>
          <w:p>
            <w:r>
              <w:rPr>
                <w:sz w:val="16"/>
              </w:rPr>
              <w:t>2026-09-08</w:t>
            </w:r>
          </w:p>
        </w:tc>
        <w:tc>
          <w:tcPr>
            <w:tcW w:type="dxa" w:w="2160"/>
          </w:tcPr>
          <w:p>
            <w:r>
              <w:rPr>
                <w:sz w:val="16"/>
              </w:rPr>
              <w:t>https://news.ltn.com.tw/news/life/breakingnews/5567453</w:t>
            </w:r>
          </w:p>
        </w:tc>
      </w:tr>
      <w:tr>
        <w:tc>
          <w:tcPr>
            <w:tcW w:type="dxa" w:w="2160"/>
          </w:tcPr>
          <w:p>
            <w:r>
              <w:rPr>
                <w:sz w:val="16"/>
              </w:rPr>
              <w:t>自由時報電子報</w:t>
            </w:r>
          </w:p>
        </w:tc>
        <w:tc>
          <w:tcPr>
            <w:tcW w:type="dxa" w:w="2160"/>
          </w:tcPr>
          <w:p>
            <w:r>
              <w:rPr>
                <w:sz w:val="16"/>
              </w:rPr>
              <w:t>中市交通局前進校園推手機綁乘車碼 朝陽科大率先響應</w:t>
            </w:r>
          </w:p>
        </w:tc>
        <w:tc>
          <w:tcPr>
            <w:tcW w:type="dxa" w:w="2160"/>
          </w:tcPr>
          <w:p>
            <w:r>
              <w:rPr>
                <w:sz w:val="16"/>
              </w:rPr>
              <w:t>2026-09-08</w:t>
            </w:r>
          </w:p>
        </w:tc>
        <w:tc>
          <w:tcPr>
            <w:tcW w:type="dxa" w:w="2160"/>
          </w:tcPr>
          <w:p>
            <w:r>
              <w:rPr>
                <w:sz w:val="16"/>
              </w:rPr>
              <w:t>https://news.ltn.com.tw/news/life/breakingnews/5567431</w:t>
            </w:r>
          </w:p>
        </w:tc>
      </w:tr>
      <w:tr>
        <w:tc>
          <w:tcPr>
            <w:tcW w:type="dxa" w:w="2160"/>
          </w:tcPr>
          <w:p>
            <w:r>
              <w:rPr>
                <w:sz w:val="16"/>
              </w:rPr>
              <w:t>自由時報電子報</w:t>
            </w:r>
          </w:p>
        </w:tc>
        <w:tc>
          <w:tcPr>
            <w:tcW w:type="dxa" w:w="2160"/>
          </w:tcPr>
          <w:p>
            <w:r>
              <w:rPr>
                <w:sz w:val="16"/>
              </w:rPr>
              <w:t>結果超嚇人！高為元帶職赴美覓職衝擊  清大教授周卓煇問卷調查曝光</w:t>
            </w:r>
          </w:p>
        </w:tc>
        <w:tc>
          <w:tcPr>
            <w:tcW w:type="dxa" w:w="2160"/>
          </w:tcPr>
          <w:p>
            <w:r>
              <w:rPr>
                <w:sz w:val="16"/>
              </w:rPr>
              <w:t>2026-09-08</w:t>
            </w:r>
          </w:p>
        </w:tc>
        <w:tc>
          <w:tcPr>
            <w:tcW w:type="dxa" w:w="2160"/>
          </w:tcPr>
          <w:p>
            <w:r>
              <w:rPr>
                <w:sz w:val="16"/>
              </w:rPr>
              <w:t>https://news.ltn.com.tw/news/life/breakingnews/5567471</w:t>
            </w:r>
          </w:p>
        </w:tc>
      </w:tr>
      <w:tr>
        <w:tc>
          <w:tcPr>
            <w:tcW w:type="dxa" w:w="2160"/>
          </w:tcPr>
          <w:p>
            <w:r>
              <w:rPr>
                <w:sz w:val="16"/>
              </w:rPr>
              <w:t>自由時報電子報</w:t>
            </w:r>
          </w:p>
        </w:tc>
        <w:tc>
          <w:tcPr>
            <w:tcW w:type="dxa" w:w="2160"/>
          </w:tcPr>
          <w:p>
            <w:r>
              <w:rPr>
                <w:sz w:val="16"/>
              </w:rPr>
              <w:t>李柏毅急診室咆哮淚崩認錯 趙曉慧讚：比蔣萬安更像一條漢子</w:t>
            </w:r>
          </w:p>
        </w:tc>
        <w:tc>
          <w:tcPr>
            <w:tcW w:type="dxa" w:w="2160"/>
          </w:tcPr>
          <w:p>
            <w:r>
              <w:rPr>
                <w:sz w:val="16"/>
              </w:rPr>
              <w:t>2026-09-08</w:t>
            </w:r>
          </w:p>
        </w:tc>
        <w:tc>
          <w:tcPr>
            <w:tcW w:type="dxa" w:w="2160"/>
          </w:tcPr>
          <w:p>
            <w:r>
              <w:rPr>
                <w:sz w:val="16"/>
              </w:rPr>
              <w:t>https://news.ltn.com.tw/news/politics/breakingnews/5567477</w:t>
            </w:r>
          </w:p>
        </w:tc>
      </w:tr>
      <w:tr>
        <w:tc>
          <w:tcPr>
            <w:tcW w:type="dxa" w:w="2160"/>
          </w:tcPr>
          <w:p>
            <w:r>
              <w:rPr>
                <w:sz w:val="16"/>
              </w:rPr>
              <w:t>自由時報電子報</w:t>
            </w:r>
          </w:p>
        </w:tc>
        <w:tc>
          <w:tcPr>
            <w:tcW w:type="dxa" w:w="2160"/>
          </w:tcPr>
          <w:p>
            <w:r>
              <w:rPr>
                <w:sz w:val="16"/>
              </w:rPr>
              <w:t>牛奶中是否含有洗滌劑？試試這個簡單的在家檢測 找出可能摻假現象</w:t>
            </w:r>
          </w:p>
        </w:tc>
        <w:tc>
          <w:tcPr>
            <w:tcW w:type="dxa" w:w="2160"/>
          </w:tcPr>
          <w:p>
            <w:r>
              <w:rPr>
                <w:sz w:val="16"/>
              </w:rPr>
              <w:t>2026-09-08</w:t>
            </w:r>
          </w:p>
        </w:tc>
        <w:tc>
          <w:tcPr>
            <w:tcW w:type="dxa" w:w="2160"/>
          </w:tcPr>
          <w:p>
            <w:r>
              <w:rPr>
                <w:sz w:val="16"/>
              </w:rPr>
              <w:t>https://ec.ltn.com.tw/article/breakingnews/5567506</w:t>
            </w:r>
          </w:p>
        </w:tc>
      </w:tr>
      <w:tr>
        <w:tc>
          <w:tcPr>
            <w:tcW w:type="dxa" w:w="2160"/>
          </w:tcPr>
          <w:p>
            <w:r>
              <w:rPr>
                <w:sz w:val="16"/>
              </w:rPr>
              <w:t>自由時報電子報</w:t>
            </w:r>
          </w:p>
        </w:tc>
        <w:tc>
          <w:tcPr>
            <w:tcW w:type="dxa" w:w="2160"/>
          </w:tcPr>
          <w:p>
            <w:r>
              <w:rPr>
                <w:sz w:val="16"/>
              </w:rPr>
              <w:t>台灣學生「3素養」國際評比居前段班  教育部：呼應108課綱成果</w:t>
            </w:r>
          </w:p>
        </w:tc>
        <w:tc>
          <w:tcPr>
            <w:tcW w:type="dxa" w:w="2160"/>
          </w:tcPr>
          <w:p>
            <w:r>
              <w:rPr>
                <w:sz w:val="16"/>
              </w:rPr>
              <w:t>2026-09-08</w:t>
            </w:r>
          </w:p>
        </w:tc>
        <w:tc>
          <w:tcPr>
            <w:tcW w:type="dxa" w:w="2160"/>
          </w:tcPr>
          <w:p>
            <w:r>
              <w:rPr>
                <w:sz w:val="16"/>
              </w:rPr>
              <w:t>https://news.ltn.com.tw/news/life/breakingnews/5567440</w:t>
            </w:r>
          </w:p>
        </w:tc>
      </w:tr>
      <w:tr>
        <w:tc>
          <w:tcPr>
            <w:tcW w:type="dxa" w:w="2160"/>
          </w:tcPr>
          <w:p>
            <w:r>
              <w:rPr>
                <w:sz w:val="16"/>
              </w:rPr>
              <w:t>自由時報電子報</w:t>
            </w:r>
          </w:p>
        </w:tc>
        <w:tc>
          <w:tcPr>
            <w:tcW w:type="dxa" w:w="2160"/>
          </w:tcPr>
          <w:p>
            <w:r>
              <w:rPr>
                <w:sz w:val="16"/>
              </w:rPr>
              <w:t>財富自由》投資大師選股-收益型選股專家</w:t>
            </w:r>
          </w:p>
        </w:tc>
        <w:tc>
          <w:tcPr>
            <w:tcW w:type="dxa" w:w="2160"/>
          </w:tcPr>
          <w:p>
            <w:r>
              <w:rPr>
                <w:sz w:val="16"/>
              </w:rPr>
              <w:t>2026-09-09</w:t>
            </w:r>
          </w:p>
        </w:tc>
        <w:tc>
          <w:tcPr>
            <w:tcW w:type="dxa" w:w="2160"/>
          </w:tcPr>
          <w:p>
            <w:r>
              <w:rPr>
                <w:sz w:val="16"/>
              </w:rPr>
              <w:t>https://ec.ltn.com.tw/article/breakingnews/5567722</w:t>
            </w:r>
          </w:p>
        </w:tc>
      </w:tr>
      <w:tr>
        <w:tc>
          <w:tcPr>
            <w:tcW w:type="dxa" w:w="2160"/>
          </w:tcPr>
          <w:p>
            <w:r>
              <w:rPr>
                <w:sz w:val="16"/>
              </w:rPr>
              <w:t>自由時報電子報</w:t>
            </w:r>
          </w:p>
        </w:tc>
        <w:tc>
          <w:tcPr>
            <w:tcW w:type="dxa" w:w="2160"/>
          </w:tcPr>
          <w:p>
            <w:r>
              <w:rPr>
                <w:sz w:val="16"/>
              </w:rPr>
              <w:t>焦點股》新纖：強化無人機生態系 滾量上漲</w:t>
            </w:r>
          </w:p>
        </w:tc>
        <w:tc>
          <w:tcPr>
            <w:tcW w:type="dxa" w:w="2160"/>
          </w:tcPr>
          <w:p>
            <w:r>
              <w:rPr>
                <w:sz w:val="16"/>
              </w:rPr>
              <w:t>2026-09-09</w:t>
            </w:r>
          </w:p>
        </w:tc>
        <w:tc>
          <w:tcPr>
            <w:tcW w:type="dxa" w:w="2160"/>
          </w:tcPr>
          <w:p>
            <w:r>
              <w:rPr>
                <w:sz w:val="16"/>
              </w:rPr>
              <w:t>https://ec.ltn.com.tw/article/breakingnews/5567746</w:t>
            </w:r>
          </w:p>
        </w:tc>
      </w:tr>
      <w:tr>
        <w:tc>
          <w:tcPr>
            <w:tcW w:type="dxa" w:w="2160"/>
          </w:tcPr>
          <w:p>
            <w:r>
              <w:rPr>
                <w:sz w:val="16"/>
              </w:rPr>
              <w:t>自由時報電子報</w:t>
            </w:r>
          </w:p>
        </w:tc>
        <w:tc>
          <w:tcPr>
            <w:tcW w:type="dxa" w:w="2160"/>
          </w:tcPr>
          <w:p>
            <w:r>
              <w:rPr>
                <w:sz w:val="16"/>
              </w:rPr>
              <w:t>焦點股》台塑化:油價走揚助攻 8月營收大增</w:t>
            </w:r>
          </w:p>
        </w:tc>
        <w:tc>
          <w:tcPr>
            <w:tcW w:type="dxa" w:w="2160"/>
          </w:tcPr>
          <w:p>
            <w:r>
              <w:rPr>
                <w:sz w:val="16"/>
              </w:rPr>
              <w:t>2026-09-09</w:t>
            </w:r>
          </w:p>
        </w:tc>
        <w:tc>
          <w:tcPr>
            <w:tcW w:type="dxa" w:w="2160"/>
          </w:tcPr>
          <w:p>
            <w:r>
              <w:rPr>
                <w:sz w:val="16"/>
              </w:rPr>
              <w:t>https://ec.ltn.com.tw/article/breakingnews/5567748</w:t>
            </w:r>
          </w:p>
        </w:tc>
      </w:tr>
      <w:tr>
        <w:tc>
          <w:tcPr>
            <w:tcW w:type="dxa" w:w="2160"/>
          </w:tcPr>
          <w:p>
            <w:r>
              <w:rPr>
                <w:sz w:val="16"/>
              </w:rPr>
              <w:t>自由時報電子報</w:t>
            </w:r>
          </w:p>
        </w:tc>
        <w:tc>
          <w:tcPr>
            <w:tcW w:type="dxa" w:w="2160"/>
          </w:tcPr>
          <w:p>
            <w:r>
              <w:rPr>
                <w:sz w:val="16"/>
              </w:rPr>
              <w:t>黃金大行情來了！金價下跌後 專家曝衝破「1萬美元」背後驚人訊號</w:t>
            </w:r>
          </w:p>
        </w:tc>
        <w:tc>
          <w:tcPr>
            <w:tcW w:type="dxa" w:w="2160"/>
          </w:tcPr>
          <w:p>
            <w:r>
              <w:rPr>
                <w:sz w:val="16"/>
              </w:rPr>
              <w:t>2026-09-09</w:t>
            </w:r>
          </w:p>
        </w:tc>
        <w:tc>
          <w:tcPr>
            <w:tcW w:type="dxa" w:w="2160"/>
          </w:tcPr>
          <w:p>
            <w:r>
              <w:rPr>
                <w:sz w:val="16"/>
              </w:rPr>
              <w:t>https://ec.ltn.com.tw/article/breakingnews/5567737</w:t>
            </w:r>
          </w:p>
        </w:tc>
      </w:tr>
      <w:tr>
        <w:tc>
          <w:tcPr>
            <w:tcW w:type="dxa" w:w="2160"/>
          </w:tcPr>
          <w:p>
            <w:r>
              <w:rPr>
                <w:sz w:val="16"/>
              </w:rPr>
              <w:t>自由時報電子報</w:t>
            </w:r>
          </w:p>
        </w:tc>
        <w:tc>
          <w:tcPr>
            <w:tcW w:type="dxa" w:w="2160"/>
          </w:tcPr>
          <w:p>
            <w:r>
              <w:rPr>
                <w:sz w:val="16"/>
              </w:rPr>
              <w:t>海外打高爾夫球熱  雄獅打造首間高球旅遊門市</w:t>
            </w:r>
          </w:p>
        </w:tc>
        <w:tc>
          <w:tcPr>
            <w:tcW w:type="dxa" w:w="2160"/>
          </w:tcPr>
          <w:p>
            <w:r>
              <w:rPr>
                <w:sz w:val="16"/>
              </w:rPr>
              <w:t>2026-09-09</w:t>
            </w:r>
          </w:p>
        </w:tc>
        <w:tc>
          <w:tcPr>
            <w:tcW w:type="dxa" w:w="2160"/>
          </w:tcPr>
          <w:p>
            <w:r>
              <w:rPr>
                <w:sz w:val="16"/>
              </w:rPr>
              <w:t>https://ec.ltn.com.tw/article/breakingnews/5567779</w:t>
            </w:r>
          </w:p>
        </w:tc>
      </w:tr>
      <w:tr>
        <w:tc>
          <w:tcPr>
            <w:tcW w:type="dxa" w:w="2160"/>
          </w:tcPr>
          <w:p>
            <w:r>
              <w:rPr>
                <w:sz w:val="16"/>
              </w:rPr>
              <w:t>自由時報電子報</w:t>
            </w:r>
          </w:p>
        </w:tc>
        <w:tc>
          <w:tcPr>
            <w:tcW w:type="dxa" w:w="2160"/>
          </w:tcPr>
          <w:p>
            <w:r>
              <w:rPr>
                <w:sz w:val="16"/>
              </w:rPr>
              <w:t>Costco「2個月狂開14間新店」！台灣也在全球布局版圖 高層全說了</w:t>
            </w:r>
          </w:p>
        </w:tc>
        <w:tc>
          <w:tcPr>
            <w:tcW w:type="dxa" w:w="2160"/>
          </w:tcPr>
          <w:p>
            <w:r>
              <w:rPr>
                <w:sz w:val="16"/>
              </w:rPr>
              <w:t>2026-09-09</w:t>
            </w:r>
          </w:p>
        </w:tc>
        <w:tc>
          <w:tcPr>
            <w:tcW w:type="dxa" w:w="2160"/>
          </w:tcPr>
          <w:p>
            <w:r>
              <w:rPr>
                <w:sz w:val="16"/>
              </w:rPr>
              <w:t>https://ec.ltn.com.tw/article/breakingnews/5567668</w:t>
            </w:r>
          </w:p>
        </w:tc>
      </w:tr>
      <w:tr>
        <w:tc>
          <w:tcPr>
            <w:tcW w:type="dxa" w:w="2160"/>
          </w:tcPr>
          <w:p>
            <w:r>
              <w:rPr>
                <w:sz w:val="16"/>
              </w:rPr>
              <w:t>自由時報電子報</w:t>
            </w:r>
          </w:p>
        </w:tc>
        <w:tc>
          <w:tcPr>
            <w:tcW w:type="dxa" w:w="2160"/>
          </w:tcPr>
          <w:p>
            <w:r>
              <w:rPr>
                <w:sz w:val="16"/>
              </w:rPr>
              <w:t>焦點股》廣達：8月營收創新高 滾量大漲</w:t>
            </w:r>
          </w:p>
        </w:tc>
        <w:tc>
          <w:tcPr>
            <w:tcW w:type="dxa" w:w="2160"/>
          </w:tcPr>
          <w:p>
            <w:r>
              <w:rPr>
                <w:sz w:val="16"/>
              </w:rPr>
              <w:t>2026-09-09</w:t>
            </w:r>
          </w:p>
        </w:tc>
        <w:tc>
          <w:tcPr>
            <w:tcW w:type="dxa" w:w="2160"/>
          </w:tcPr>
          <w:p>
            <w:r>
              <w:rPr>
                <w:sz w:val="16"/>
              </w:rPr>
              <w:t>https://ec.ltn.com.tw/article/breakingnews/5567793</w:t>
            </w:r>
          </w:p>
        </w:tc>
      </w:tr>
      <w:tr>
        <w:tc>
          <w:tcPr>
            <w:tcW w:type="dxa" w:w="2160"/>
          </w:tcPr>
          <w:p>
            <w:r>
              <w:rPr>
                <w:sz w:val="16"/>
              </w:rPr>
              <w:t>自由時報電子報</w:t>
            </w:r>
          </w:p>
        </w:tc>
        <w:tc>
          <w:tcPr>
            <w:tcW w:type="dxa" w:w="2160"/>
          </w:tcPr>
          <w:p>
            <w:r>
              <w:rPr>
                <w:sz w:val="16"/>
              </w:rPr>
              <w:t>焦點股》南亞︰台塑四寶最強一寶 法人調高目標價350元</w:t>
            </w:r>
          </w:p>
        </w:tc>
        <w:tc>
          <w:tcPr>
            <w:tcW w:type="dxa" w:w="2160"/>
          </w:tcPr>
          <w:p>
            <w:r>
              <w:rPr>
                <w:sz w:val="16"/>
              </w:rPr>
              <w:t>2026-09-09</w:t>
            </w:r>
          </w:p>
        </w:tc>
        <w:tc>
          <w:tcPr>
            <w:tcW w:type="dxa" w:w="2160"/>
          </w:tcPr>
          <w:p>
            <w:r>
              <w:rPr>
                <w:sz w:val="16"/>
              </w:rPr>
              <w:t>https://ec.ltn.com.tw/article/breakingnews/5567797</w:t>
            </w:r>
          </w:p>
        </w:tc>
      </w:tr>
      <w:tr>
        <w:tc>
          <w:tcPr>
            <w:tcW w:type="dxa" w:w="2160"/>
          </w:tcPr>
          <w:p>
            <w:r>
              <w:rPr>
                <w:sz w:val="16"/>
              </w:rPr>
              <w:t>自由時報電子報</w:t>
            </w:r>
          </w:p>
        </w:tc>
        <w:tc>
          <w:tcPr>
            <w:tcW w:type="dxa" w:w="2160"/>
          </w:tcPr>
          <w:p>
            <w:r>
              <w:rPr>
                <w:sz w:val="16"/>
              </w:rPr>
              <w:t>台積電瘋狂蓋廠還不夠！最大問題曝光</w:t>
            </w:r>
          </w:p>
        </w:tc>
        <w:tc>
          <w:tcPr>
            <w:tcW w:type="dxa" w:w="2160"/>
          </w:tcPr>
          <w:p>
            <w:r>
              <w:rPr>
                <w:sz w:val="16"/>
              </w:rPr>
              <w:t>2026-09-09</w:t>
            </w:r>
          </w:p>
        </w:tc>
        <w:tc>
          <w:tcPr>
            <w:tcW w:type="dxa" w:w="2160"/>
          </w:tcPr>
          <w:p>
            <w:r>
              <w:rPr>
                <w:sz w:val="16"/>
              </w:rPr>
              <w:t>https://ec.ltn.com.tw/article/breakingnews/5567796</w:t>
            </w:r>
          </w:p>
        </w:tc>
      </w:tr>
      <w:tr>
        <w:tc>
          <w:tcPr>
            <w:tcW w:type="dxa" w:w="2160"/>
          </w:tcPr>
          <w:p>
            <w:r>
              <w:rPr>
                <w:sz w:val="16"/>
              </w:rPr>
              <w:t>自由時報電子報</w:t>
            </w:r>
          </w:p>
        </w:tc>
        <w:tc>
          <w:tcPr>
            <w:tcW w:type="dxa" w:w="2160"/>
          </w:tcPr>
          <w:p>
            <w:r>
              <w:rPr>
                <w:sz w:val="16"/>
              </w:rPr>
              <w:t>買預售屋免盲摸！ 淡水地政推銷售資訊地圖</w:t>
            </w:r>
          </w:p>
        </w:tc>
        <w:tc>
          <w:tcPr>
            <w:tcW w:type="dxa" w:w="2160"/>
          </w:tcPr>
          <w:p>
            <w:r>
              <w:rPr>
                <w:sz w:val="16"/>
              </w:rPr>
              <w:t>2026-09-09</w:t>
            </w:r>
          </w:p>
        </w:tc>
        <w:tc>
          <w:tcPr>
            <w:tcW w:type="dxa" w:w="2160"/>
          </w:tcPr>
          <w:p>
            <w:r>
              <w:rPr>
                <w:sz w:val="16"/>
              </w:rPr>
              <w:t>https://news.ltn.com.tw/news/life/breakingnews/5567817</w:t>
            </w:r>
          </w:p>
        </w:tc>
      </w:tr>
      <w:tr>
        <w:tc>
          <w:tcPr>
            <w:tcW w:type="dxa" w:w="2160"/>
          </w:tcPr>
          <w:p>
            <w:r>
              <w:rPr>
                <w:sz w:val="16"/>
              </w:rPr>
              <w:t>自由時報電子報</w:t>
            </w:r>
          </w:p>
        </w:tc>
        <w:tc>
          <w:tcPr>
            <w:tcW w:type="dxa" w:w="2160"/>
          </w:tcPr>
          <w:p>
            <w:r>
              <w:rPr>
                <w:sz w:val="16"/>
              </w:rPr>
              <w:t>緯穎股票股利爆畸零股爭議 公司開放10元認購1股</w:t>
            </w:r>
          </w:p>
        </w:tc>
        <w:tc>
          <w:tcPr>
            <w:tcW w:type="dxa" w:w="2160"/>
          </w:tcPr>
          <w:p>
            <w:r>
              <w:rPr>
                <w:sz w:val="16"/>
              </w:rPr>
              <w:t>2026-09-09</w:t>
            </w:r>
          </w:p>
        </w:tc>
        <w:tc>
          <w:tcPr>
            <w:tcW w:type="dxa" w:w="2160"/>
          </w:tcPr>
          <w:p>
            <w:r>
              <w:rPr>
                <w:sz w:val="16"/>
              </w:rPr>
              <w:t>https://ec.ltn.com.tw/article/breakingnews/5567833</w:t>
            </w:r>
          </w:p>
        </w:tc>
      </w:tr>
      <w:tr>
        <w:tc>
          <w:tcPr>
            <w:tcW w:type="dxa" w:w="2160"/>
          </w:tcPr>
          <w:p>
            <w:r>
              <w:rPr>
                <w:sz w:val="16"/>
              </w:rPr>
              <w:t>自由時報電子報</w:t>
            </w:r>
          </w:p>
        </w:tc>
        <w:tc>
          <w:tcPr>
            <w:tcW w:type="dxa" w:w="2160"/>
          </w:tcPr>
          <w:p>
            <w:r>
              <w:rPr>
                <w:sz w:val="16"/>
              </w:rPr>
              <w:t>卓揆拍板！超速等高風險駕駛 汽車強制險將加費</w:t>
            </w:r>
          </w:p>
        </w:tc>
        <w:tc>
          <w:tcPr>
            <w:tcW w:type="dxa" w:w="2160"/>
          </w:tcPr>
          <w:p>
            <w:r>
              <w:rPr>
                <w:sz w:val="16"/>
              </w:rPr>
              <w:t>2026-09-09</w:t>
            </w:r>
          </w:p>
        </w:tc>
        <w:tc>
          <w:tcPr>
            <w:tcW w:type="dxa" w:w="2160"/>
          </w:tcPr>
          <w:p>
            <w:r>
              <w:rPr>
                <w:sz w:val="16"/>
              </w:rPr>
              <w:t>https://news.ltn.com.tw/news/life/breakingnews/5567829</w:t>
            </w:r>
          </w:p>
        </w:tc>
      </w:tr>
      <w:tr>
        <w:tc>
          <w:tcPr>
            <w:tcW w:type="dxa" w:w="2160"/>
          </w:tcPr>
          <w:p>
            <w:r>
              <w:rPr>
                <w:sz w:val="16"/>
              </w:rPr>
              <w:t>自由時報電子報</w:t>
            </w:r>
          </w:p>
        </w:tc>
        <w:tc>
          <w:tcPr>
            <w:tcW w:type="dxa" w:w="2160"/>
          </w:tcPr>
          <w:p>
            <w:r>
              <w:rPr>
                <w:sz w:val="16"/>
              </w:rPr>
              <w:t>焦點股》家登：先進製程需求旺 亮燈漲停</w:t>
            </w:r>
          </w:p>
        </w:tc>
        <w:tc>
          <w:tcPr>
            <w:tcW w:type="dxa" w:w="2160"/>
          </w:tcPr>
          <w:p>
            <w:r>
              <w:rPr>
                <w:sz w:val="16"/>
              </w:rPr>
              <w:t>2026-09-09</w:t>
            </w:r>
          </w:p>
        </w:tc>
        <w:tc>
          <w:tcPr>
            <w:tcW w:type="dxa" w:w="2160"/>
          </w:tcPr>
          <w:p>
            <w:r>
              <w:rPr>
                <w:sz w:val="16"/>
              </w:rPr>
              <w:t>https://ec.ltn.com.tw/article/breakingnews/5567820</w:t>
            </w:r>
          </w:p>
        </w:tc>
      </w:tr>
      <w:tr>
        <w:tc>
          <w:tcPr>
            <w:tcW w:type="dxa" w:w="2160"/>
          </w:tcPr>
          <w:p>
            <w:r>
              <w:rPr>
                <w:sz w:val="16"/>
              </w:rPr>
              <w:t>自由時報電子報</w:t>
            </w:r>
          </w:p>
        </w:tc>
        <w:tc>
          <w:tcPr>
            <w:tcW w:type="dxa" w:w="2160"/>
          </w:tcPr>
          <w:p>
            <w:r>
              <w:rPr>
                <w:sz w:val="16"/>
              </w:rPr>
              <w:t>公益微電影《大同世界》首映會  10月9日大東文化藝術中心登場</w:t>
            </w:r>
          </w:p>
        </w:tc>
        <w:tc>
          <w:tcPr>
            <w:tcW w:type="dxa" w:w="2160"/>
          </w:tcPr>
          <w:p>
            <w:r>
              <w:rPr>
                <w:sz w:val="16"/>
              </w:rPr>
              <w:t>2026-09-09</w:t>
            </w:r>
          </w:p>
        </w:tc>
        <w:tc>
          <w:tcPr>
            <w:tcW w:type="dxa" w:w="2160"/>
          </w:tcPr>
          <w:p>
            <w:r>
              <w:rPr>
                <w:sz w:val="16"/>
              </w:rPr>
              <w:t>https://news.ltn.com.tw/news/life/breakingnews/5567842</w:t>
            </w:r>
          </w:p>
        </w:tc>
      </w:tr>
      <w:tr>
        <w:tc>
          <w:tcPr>
            <w:tcW w:type="dxa" w:w="2160"/>
          </w:tcPr>
          <w:p>
            <w:r>
              <w:rPr>
                <w:sz w:val="16"/>
              </w:rPr>
              <w:t>自由時報電子報</w:t>
            </w:r>
          </w:p>
        </w:tc>
        <w:tc>
          <w:tcPr>
            <w:tcW w:type="dxa" w:w="2160"/>
          </w:tcPr>
          <w:p>
            <w:r>
              <w:rPr>
                <w:sz w:val="16"/>
              </w:rPr>
              <w:t>焦點股》玉晶光：蘋果發布會將登場 亮燈漲停創天價</w:t>
            </w:r>
          </w:p>
        </w:tc>
        <w:tc>
          <w:tcPr>
            <w:tcW w:type="dxa" w:w="2160"/>
          </w:tcPr>
          <w:p>
            <w:r>
              <w:rPr>
                <w:sz w:val="16"/>
              </w:rPr>
              <w:t>2026-09-09</w:t>
            </w:r>
          </w:p>
        </w:tc>
        <w:tc>
          <w:tcPr>
            <w:tcW w:type="dxa" w:w="2160"/>
          </w:tcPr>
          <w:p>
            <w:r>
              <w:rPr>
                <w:sz w:val="16"/>
              </w:rPr>
              <w:t>https://ec.ltn.com.tw/article/breakingnews/5567821</w:t>
            </w:r>
          </w:p>
        </w:tc>
      </w:tr>
      <w:tr>
        <w:tc>
          <w:tcPr>
            <w:tcW w:type="dxa" w:w="2160"/>
          </w:tcPr>
          <w:p>
            <w:r>
              <w:rPr>
                <w:sz w:val="16"/>
              </w:rPr>
              <w:t>自由時報電子報</w:t>
            </w:r>
          </w:p>
        </w:tc>
        <w:tc>
          <w:tcPr>
            <w:tcW w:type="dxa" w:w="2160"/>
          </w:tcPr>
          <w:p>
            <w:r>
              <w:rPr>
                <w:sz w:val="16"/>
              </w:rPr>
              <w:t>台東1500名國中新生試辦數位學生證 搭車消費一卡搞定</w:t>
            </w:r>
          </w:p>
        </w:tc>
        <w:tc>
          <w:tcPr>
            <w:tcW w:type="dxa" w:w="2160"/>
          </w:tcPr>
          <w:p>
            <w:r>
              <w:rPr>
                <w:sz w:val="16"/>
              </w:rPr>
              <w:t>2026-09-09</w:t>
            </w:r>
          </w:p>
        </w:tc>
        <w:tc>
          <w:tcPr>
            <w:tcW w:type="dxa" w:w="2160"/>
          </w:tcPr>
          <w:p>
            <w:r>
              <w:rPr>
                <w:sz w:val="16"/>
              </w:rPr>
              <w:t>https://news.ltn.com.tw/news/life/breakingnews/5567848</w:t>
            </w:r>
          </w:p>
        </w:tc>
      </w:tr>
      <w:tr>
        <w:tc>
          <w:tcPr>
            <w:tcW w:type="dxa" w:w="2160"/>
          </w:tcPr>
          <w:p>
            <w:r>
              <w:rPr>
                <w:sz w:val="16"/>
              </w:rPr>
              <w:t>自由時報電子報</w:t>
            </w:r>
          </w:p>
        </w:tc>
        <w:tc>
          <w:tcPr>
            <w:tcW w:type="dxa" w:w="2160"/>
          </w:tcPr>
          <w:p>
            <w:r>
              <w:rPr>
                <w:sz w:val="16"/>
              </w:rPr>
              <w:t>今年Q2新北房價震盪盤整 房市交易量縮買方觀望</w:t>
            </w:r>
          </w:p>
        </w:tc>
        <w:tc>
          <w:tcPr>
            <w:tcW w:type="dxa" w:w="2160"/>
          </w:tcPr>
          <w:p>
            <w:r>
              <w:rPr>
                <w:sz w:val="16"/>
              </w:rPr>
              <w:t>2026-09-09</w:t>
            </w:r>
          </w:p>
        </w:tc>
        <w:tc>
          <w:tcPr>
            <w:tcW w:type="dxa" w:w="2160"/>
          </w:tcPr>
          <w:p>
            <w:r>
              <w:rPr>
                <w:sz w:val="16"/>
              </w:rPr>
              <w:t>https://ec.ltn.com.tw/article/breakingnews/5567831</w:t>
            </w:r>
          </w:p>
        </w:tc>
      </w:tr>
      <w:tr>
        <w:tc>
          <w:tcPr>
            <w:tcW w:type="dxa" w:w="2160"/>
          </w:tcPr>
          <w:p>
            <w:r>
              <w:rPr>
                <w:sz w:val="16"/>
              </w:rPr>
              <w:t>自由時報電子報</w:t>
            </w:r>
          </w:p>
        </w:tc>
        <w:tc>
          <w:tcPr>
            <w:tcW w:type="dxa" w:w="2160"/>
          </w:tcPr>
          <w:p>
            <w:r>
              <w:rPr>
                <w:sz w:val="16"/>
              </w:rPr>
              <w:t>焦點股》頎邦：無懼三大法人反手轉賣 飆漲8.8％</w:t>
            </w:r>
          </w:p>
        </w:tc>
        <w:tc>
          <w:tcPr>
            <w:tcW w:type="dxa" w:w="2160"/>
          </w:tcPr>
          <w:p>
            <w:r>
              <w:rPr>
                <w:sz w:val="16"/>
              </w:rPr>
              <w:t>2026-09-09</w:t>
            </w:r>
          </w:p>
        </w:tc>
        <w:tc>
          <w:tcPr>
            <w:tcW w:type="dxa" w:w="2160"/>
          </w:tcPr>
          <w:p>
            <w:r>
              <w:rPr>
                <w:sz w:val="16"/>
              </w:rPr>
              <w:t>https://ec.ltn.com.tw/article/breakingnews/5567856</w:t>
            </w:r>
          </w:p>
        </w:tc>
      </w:tr>
      <w:tr>
        <w:tc>
          <w:tcPr>
            <w:tcW w:type="dxa" w:w="2160"/>
          </w:tcPr>
          <w:p>
            <w:r>
              <w:rPr>
                <w:sz w:val="16"/>
              </w:rPr>
              <w:t>自由時報電子報</w:t>
            </w:r>
          </w:p>
        </w:tc>
        <w:tc>
          <w:tcPr>
            <w:tcW w:type="dxa" w:w="2160"/>
          </w:tcPr>
          <w:p>
            <w:r>
              <w:rPr>
                <w:sz w:val="16"/>
              </w:rPr>
              <w:t>台灣TOEIC平均583分創新高 電子與紡織業超越全球平均</w:t>
            </w:r>
          </w:p>
        </w:tc>
        <w:tc>
          <w:tcPr>
            <w:tcW w:type="dxa" w:w="2160"/>
          </w:tcPr>
          <w:p>
            <w:r>
              <w:rPr>
                <w:sz w:val="16"/>
              </w:rPr>
              <w:t>2026-09-09</w:t>
            </w:r>
          </w:p>
        </w:tc>
        <w:tc>
          <w:tcPr>
            <w:tcW w:type="dxa" w:w="2160"/>
          </w:tcPr>
          <w:p>
            <w:r>
              <w:rPr>
                <w:sz w:val="16"/>
              </w:rPr>
              <w:t>https://news.ltn.com.tw/news/life/breakingnews/5567840</w:t>
            </w:r>
          </w:p>
        </w:tc>
      </w:tr>
      <w:tr>
        <w:tc>
          <w:tcPr>
            <w:tcW w:type="dxa" w:w="2160"/>
          </w:tcPr>
          <w:p>
            <w:r>
              <w:rPr>
                <w:sz w:val="16"/>
              </w:rPr>
              <w:t>自由時報電子報</w:t>
            </w:r>
          </w:p>
        </w:tc>
        <w:tc>
          <w:tcPr>
            <w:tcW w:type="dxa" w:w="2160"/>
          </w:tcPr>
          <w:p>
            <w:r>
              <w:rPr>
                <w:sz w:val="16"/>
              </w:rPr>
              <w:t>700大專生暑假進社區職場 25團隊爭全國成果競賽首獎</w:t>
            </w:r>
          </w:p>
        </w:tc>
        <w:tc>
          <w:tcPr>
            <w:tcW w:type="dxa" w:w="2160"/>
          </w:tcPr>
          <w:p>
            <w:r>
              <w:rPr>
                <w:sz w:val="16"/>
              </w:rPr>
              <w:t>2026-09-09</w:t>
            </w:r>
          </w:p>
        </w:tc>
        <w:tc>
          <w:tcPr>
            <w:tcW w:type="dxa" w:w="2160"/>
          </w:tcPr>
          <w:p>
            <w:r>
              <w:rPr>
                <w:sz w:val="16"/>
              </w:rPr>
              <w:t>https://news.ltn.com.tw/news/life/breakingnews/5567860</w:t>
            </w:r>
          </w:p>
        </w:tc>
      </w:tr>
      <w:tr>
        <w:tc>
          <w:tcPr>
            <w:tcW w:type="dxa" w:w="2160"/>
          </w:tcPr>
          <w:p>
            <w:r>
              <w:rPr>
                <w:sz w:val="16"/>
              </w:rPr>
              <w:t>自由時報電子報</w:t>
            </w:r>
          </w:p>
        </w:tc>
        <w:tc>
          <w:tcPr>
            <w:tcW w:type="dxa" w:w="2160"/>
          </w:tcPr>
          <w:p>
            <w:r>
              <w:rPr>
                <w:sz w:val="16"/>
              </w:rPr>
              <w:t>歡慶「台灣狗狗節」 桃市狗狗游泳賽、寵物嘉年華9月開跑</w:t>
            </w:r>
          </w:p>
        </w:tc>
        <w:tc>
          <w:tcPr>
            <w:tcW w:type="dxa" w:w="2160"/>
          </w:tcPr>
          <w:p>
            <w:r>
              <w:rPr>
                <w:sz w:val="16"/>
              </w:rPr>
              <w:t>2026-09-09</w:t>
            </w:r>
          </w:p>
        </w:tc>
        <w:tc>
          <w:tcPr>
            <w:tcW w:type="dxa" w:w="2160"/>
          </w:tcPr>
          <w:p>
            <w:r>
              <w:rPr>
                <w:sz w:val="16"/>
              </w:rPr>
              <w:t>https://news.ltn.com.tw/news/life/breakingnews/5567893</w:t>
            </w:r>
          </w:p>
        </w:tc>
      </w:tr>
      <w:tr>
        <w:tc>
          <w:tcPr>
            <w:tcW w:type="dxa" w:w="2160"/>
          </w:tcPr>
          <w:p>
            <w:r>
              <w:rPr>
                <w:sz w:val="16"/>
              </w:rPr>
              <w:t>自由時報電子報</w:t>
            </w:r>
          </w:p>
        </w:tc>
        <w:tc>
          <w:tcPr>
            <w:tcW w:type="dxa" w:w="2160"/>
          </w:tcPr>
          <w:p>
            <w:r>
              <w:rPr>
                <w:sz w:val="16"/>
              </w:rPr>
              <w:t>Costco退貨超佛有代價！員工曝「這比例」超危險 恐遭內部標記</w:t>
            </w:r>
          </w:p>
        </w:tc>
        <w:tc>
          <w:tcPr>
            <w:tcW w:type="dxa" w:w="2160"/>
          </w:tcPr>
          <w:p>
            <w:r>
              <w:rPr>
                <w:sz w:val="16"/>
              </w:rPr>
              <w:t>2026-09-09</w:t>
            </w:r>
          </w:p>
        </w:tc>
        <w:tc>
          <w:tcPr>
            <w:tcW w:type="dxa" w:w="2160"/>
          </w:tcPr>
          <w:p>
            <w:r>
              <w:rPr>
                <w:sz w:val="16"/>
              </w:rPr>
              <w:t>https://ec.ltn.com.tw/article/breakingnews/5567677</w:t>
            </w:r>
          </w:p>
        </w:tc>
      </w:tr>
      <w:tr>
        <w:tc>
          <w:tcPr>
            <w:tcW w:type="dxa" w:w="2160"/>
          </w:tcPr>
          <w:p>
            <w:r>
              <w:rPr>
                <w:sz w:val="16"/>
              </w:rPr>
              <w:t>自由時報電子報</w:t>
            </w:r>
          </w:p>
        </w:tc>
        <w:tc>
          <w:tcPr>
            <w:tcW w:type="dxa" w:w="2160"/>
          </w:tcPr>
          <w:p>
            <w:r>
              <w:rPr>
                <w:sz w:val="16"/>
              </w:rPr>
              <w:t>藝術陪伴孩子、長者 《流光藝境》公益觀展讓笑容回來</w:t>
            </w:r>
          </w:p>
        </w:tc>
        <w:tc>
          <w:tcPr>
            <w:tcW w:type="dxa" w:w="2160"/>
          </w:tcPr>
          <w:p>
            <w:r>
              <w:rPr>
                <w:sz w:val="16"/>
              </w:rPr>
              <w:t>2026-09-09</w:t>
            </w:r>
          </w:p>
        </w:tc>
        <w:tc>
          <w:tcPr>
            <w:tcW w:type="dxa" w:w="2160"/>
          </w:tcPr>
          <w:p>
            <w:r>
              <w:rPr>
                <w:sz w:val="16"/>
              </w:rPr>
              <w:t>https://news.ltn.com.tw/news/life/breakingnews/5567906</w:t>
            </w:r>
          </w:p>
        </w:tc>
      </w:tr>
      <w:tr>
        <w:tc>
          <w:tcPr>
            <w:tcW w:type="dxa" w:w="2160"/>
          </w:tcPr>
          <w:p>
            <w:r>
              <w:rPr>
                <w:sz w:val="16"/>
              </w:rPr>
              <w:t>自由時報電子報</w:t>
            </w:r>
          </w:p>
        </w:tc>
        <w:tc>
          <w:tcPr>
            <w:tcW w:type="dxa" w:w="2160"/>
          </w:tcPr>
          <w:p>
            <w:r>
              <w:rPr>
                <w:sz w:val="16"/>
              </w:rPr>
              <w:t>熱帶擾動路徑曝！週五變天 吳德榮：「2地」轉雨</w:t>
            </w:r>
          </w:p>
        </w:tc>
        <w:tc>
          <w:tcPr>
            <w:tcW w:type="dxa" w:w="2160"/>
          </w:tcPr>
          <w:p>
            <w:r>
              <w:rPr>
                <w:sz w:val="16"/>
              </w:rPr>
              <w:t>2026-09-09</w:t>
            </w:r>
          </w:p>
        </w:tc>
        <w:tc>
          <w:tcPr>
            <w:tcW w:type="dxa" w:w="2160"/>
          </w:tcPr>
          <w:p>
            <w:r>
              <w:rPr>
                <w:sz w:val="16"/>
              </w:rPr>
              <w:t>https://news.ltn.com.tw/news/life/breakingnews/5567739</w:t>
            </w:r>
          </w:p>
        </w:tc>
      </w:tr>
      <w:tr>
        <w:tc>
          <w:tcPr>
            <w:tcW w:type="dxa" w:w="2160"/>
          </w:tcPr>
          <w:p>
            <w:r>
              <w:rPr>
                <w:sz w:val="16"/>
              </w:rPr>
              <w:t>自由時報電子報</w:t>
            </w:r>
          </w:p>
        </w:tc>
        <w:tc>
          <w:tcPr>
            <w:tcW w:type="dxa" w:w="2160"/>
          </w:tcPr>
          <w:p>
            <w:r>
              <w:rPr>
                <w:sz w:val="16"/>
              </w:rPr>
              <w:t>股市成交筆數大增 集保升級核心系統 成交處理量提升逾三成</w:t>
            </w:r>
          </w:p>
        </w:tc>
        <w:tc>
          <w:tcPr>
            <w:tcW w:type="dxa" w:w="2160"/>
          </w:tcPr>
          <w:p>
            <w:r>
              <w:rPr>
                <w:sz w:val="16"/>
              </w:rPr>
              <w:t>2026-09-09</w:t>
            </w:r>
          </w:p>
        </w:tc>
        <w:tc>
          <w:tcPr>
            <w:tcW w:type="dxa" w:w="2160"/>
          </w:tcPr>
          <w:p>
            <w:r>
              <w:rPr>
                <w:sz w:val="16"/>
              </w:rPr>
              <w:t>https://ec.ltn.com.tw/article/breakingnews/5567932</w:t>
            </w:r>
          </w:p>
        </w:tc>
      </w:tr>
      <w:tr>
        <w:tc>
          <w:tcPr>
            <w:tcW w:type="dxa" w:w="2160"/>
          </w:tcPr>
          <w:p>
            <w:r>
              <w:rPr>
                <w:sz w:val="16"/>
              </w:rPr>
              <w:t>自由時報電子報</w:t>
            </w:r>
          </w:p>
        </w:tc>
        <w:tc>
          <w:tcPr>
            <w:tcW w:type="dxa" w:w="2160"/>
          </w:tcPr>
          <w:p>
            <w:r>
              <w:rPr>
                <w:sz w:val="16"/>
              </w:rPr>
              <w:t>王品集團外送誰最夯？雙北訂單旺、這2品牌最熱門</w:t>
            </w:r>
          </w:p>
        </w:tc>
        <w:tc>
          <w:tcPr>
            <w:tcW w:type="dxa" w:w="2160"/>
          </w:tcPr>
          <w:p>
            <w:r>
              <w:rPr>
                <w:sz w:val="16"/>
              </w:rPr>
              <w:t>2026-09-09</w:t>
            </w:r>
          </w:p>
        </w:tc>
        <w:tc>
          <w:tcPr>
            <w:tcW w:type="dxa" w:w="2160"/>
          </w:tcPr>
          <w:p>
            <w:r>
              <w:rPr>
                <w:sz w:val="16"/>
              </w:rPr>
              <w:t>https://ec.ltn.com.tw/article/breakingnews/5567961</w:t>
            </w:r>
          </w:p>
        </w:tc>
      </w:tr>
      <w:tr>
        <w:tc>
          <w:tcPr>
            <w:tcW w:type="dxa" w:w="2160"/>
          </w:tcPr>
          <w:p>
            <w:r>
              <w:rPr>
                <w:sz w:val="16"/>
              </w:rPr>
              <w:t>自由時報電子報</w:t>
            </w:r>
          </w:p>
        </w:tc>
        <w:tc>
          <w:tcPr>
            <w:tcW w:type="dxa" w:w="2160"/>
          </w:tcPr>
          <w:p>
            <w:r>
              <w:rPr>
                <w:sz w:val="16"/>
              </w:rPr>
              <w:t>成淵國中部爆集體腹瀉！趙曉慧轟蔣萬安：只顧公關包裝害慘市民</w:t>
            </w:r>
          </w:p>
        </w:tc>
        <w:tc>
          <w:tcPr>
            <w:tcW w:type="dxa" w:w="2160"/>
          </w:tcPr>
          <w:p>
            <w:r>
              <w:rPr>
                <w:sz w:val="16"/>
              </w:rPr>
              <w:t>2026-09-09</w:t>
            </w:r>
          </w:p>
        </w:tc>
        <w:tc>
          <w:tcPr>
            <w:tcW w:type="dxa" w:w="2160"/>
          </w:tcPr>
          <w:p>
            <w:r>
              <w:rPr>
                <w:sz w:val="16"/>
              </w:rPr>
              <w:t>https://news.ltn.com.tw/news/politics/breakingnews/5567878</w:t>
            </w:r>
          </w:p>
        </w:tc>
      </w:tr>
      <w:tr>
        <w:tc>
          <w:tcPr>
            <w:tcW w:type="dxa" w:w="2160"/>
          </w:tcPr>
          <w:p>
            <w:r>
              <w:rPr>
                <w:sz w:val="16"/>
              </w:rPr>
              <w:t>自由時報電子報</w:t>
            </w:r>
          </w:p>
        </w:tc>
        <w:tc>
          <w:tcPr>
            <w:tcW w:type="dxa" w:w="2160"/>
          </w:tcPr>
          <w:p>
            <w:r>
              <w:rPr>
                <w:sz w:val="16"/>
              </w:rPr>
              <w:t>今天下午4時 全台及離島手機災防告警訊息測試</w:t>
            </w:r>
          </w:p>
        </w:tc>
        <w:tc>
          <w:tcPr>
            <w:tcW w:type="dxa" w:w="2160"/>
          </w:tcPr>
          <w:p>
            <w:r>
              <w:rPr>
                <w:sz w:val="16"/>
              </w:rPr>
              <w:t>2026-09-09</w:t>
            </w:r>
          </w:p>
        </w:tc>
        <w:tc>
          <w:tcPr>
            <w:tcW w:type="dxa" w:w="2160"/>
          </w:tcPr>
          <w:p>
            <w:r>
              <w:rPr>
                <w:sz w:val="16"/>
              </w:rPr>
              <w:t>https://news.ltn.com.tw/news/life/breakingnews/5567926</w:t>
            </w:r>
          </w:p>
        </w:tc>
      </w:tr>
      <w:tr>
        <w:tc>
          <w:tcPr>
            <w:tcW w:type="dxa" w:w="2160"/>
          </w:tcPr>
          <w:p>
            <w:r>
              <w:rPr>
                <w:sz w:val="16"/>
              </w:rPr>
              <w:t>自由時報電子報</w:t>
            </w:r>
          </w:p>
        </w:tc>
        <w:tc>
          <w:tcPr>
            <w:tcW w:type="dxa" w:w="2160"/>
          </w:tcPr>
          <w:p>
            <w:r>
              <w:rPr>
                <w:sz w:val="16"/>
              </w:rPr>
              <w:t>小愛化成大愛 陳清雄、陳楊敏惠家屬捐贈9人座專車助澎湖醫院</w:t>
            </w:r>
          </w:p>
        </w:tc>
        <w:tc>
          <w:tcPr>
            <w:tcW w:type="dxa" w:w="2160"/>
          </w:tcPr>
          <w:p>
            <w:r>
              <w:rPr>
                <w:sz w:val="16"/>
              </w:rPr>
              <w:t>2026-09-09</w:t>
            </w:r>
          </w:p>
        </w:tc>
        <w:tc>
          <w:tcPr>
            <w:tcW w:type="dxa" w:w="2160"/>
          </w:tcPr>
          <w:p>
            <w:r>
              <w:rPr>
                <w:sz w:val="16"/>
              </w:rPr>
              <w:t>https://news.ltn.com.tw/news/life/breakingnews/5567960</w:t>
            </w:r>
          </w:p>
        </w:tc>
      </w:tr>
      <w:tr>
        <w:tc>
          <w:tcPr>
            <w:tcW w:type="dxa" w:w="2160"/>
          </w:tcPr>
          <w:p>
            <w:r>
              <w:rPr>
                <w:sz w:val="16"/>
              </w:rPr>
              <w:t>自由時報電子報</w:t>
            </w:r>
          </w:p>
        </w:tc>
        <w:tc>
          <w:tcPr>
            <w:tcW w:type="dxa" w:w="2160"/>
          </w:tcPr>
          <w:p>
            <w:r>
              <w:rPr>
                <w:sz w:val="16"/>
              </w:rPr>
              <w:t>教育部推職場托育 15部會教保中心擴增近萬名額</w:t>
            </w:r>
          </w:p>
        </w:tc>
        <w:tc>
          <w:tcPr>
            <w:tcW w:type="dxa" w:w="2160"/>
          </w:tcPr>
          <w:p>
            <w:r>
              <w:rPr>
                <w:sz w:val="16"/>
              </w:rPr>
              <w:t>2026-09-09</w:t>
            </w:r>
          </w:p>
        </w:tc>
        <w:tc>
          <w:tcPr>
            <w:tcW w:type="dxa" w:w="2160"/>
          </w:tcPr>
          <w:p>
            <w:r>
              <w:rPr>
                <w:sz w:val="16"/>
              </w:rPr>
              <w:t>https://news.ltn.com.tw/news/life/breakingnews/5567919</w:t>
            </w:r>
          </w:p>
        </w:tc>
      </w:tr>
      <w:tr>
        <w:tc>
          <w:tcPr>
            <w:tcW w:type="dxa" w:w="2160"/>
          </w:tcPr>
          <w:p>
            <w:r>
              <w:rPr>
                <w:sz w:val="16"/>
              </w:rPr>
              <w:t>自由時報電子報</w:t>
            </w:r>
          </w:p>
        </w:tc>
        <w:tc>
          <w:tcPr>
            <w:tcW w:type="dxa" w:w="2160"/>
          </w:tcPr>
          <w:p>
            <w:r>
              <w:rPr>
                <w:sz w:val="16"/>
              </w:rPr>
              <w:t>大台北「私校七雄」 延平中學周邊房價最貴、總價近6500萬元</w:t>
            </w:r>
          </w:p>
        </w:tc>
        <w:tc>
          <w:tcPr>
            <w:tcW w:type="dxa" w:w="2160"/>
          </w:tcPr>
          <w:p>
            <w:r>
              <w:rPr>
                <w:sz w:val="16"/>
              </w:rPr>
              <w:t>2026-09-09</w:t>
            </w:r>
          </w:p>
        </w:tc>
        <w:tc>
          <w:tcPr>
            <w:tcW w:type="dxa" w:w="2160"/>
          </w:tcPr>
          <w:p>
            <w:r>
              <w:rPr>
                <w:sz w:val="16"/>
              </w:rPr>
              <w:t>https://ec.ltn.com.tw/article/breakingnews/5567985</w:t>
            </w:r>
          </w:p>
        </w:tc>
      </w:tr>
      <w:tr>
        <w:tc>
          <w:tcPr>
            <w:tcW w:type="dxa" w:w="2160"/>
          </w:tcPr>
          <w:p>
            <w:r>
              <w:rPr>
                <w:sz w:val="16"/>
              </w:rPr>
              <w:t>自由時報電子報</w:t>
            </w:r>
          </w:p>
        </w:tc>
        <w:tc>
          <w:tcPr>
            <w:tcW w:type="dxa" w:w="2160"/>
          </w:tcPr>
          <w:p>
            <w:r>
              <w:rPr>
                <w:sz w:val="16"/>
              </w:rPr>
              <w:t>蔣萬安利益迴避程序又問A答B？ 黃帝穎：有沒有填表就一句話！</w:t>
            </w:r>
          </w:p>
        </w:tc>
        <w:tc>
          <w:tcPr>
            <w:tcW w:type="dxa" w:w="2160"/>
          </w:tcPr>
          <w:p>
            <w:r>
              <w:rPr>
                <w:sz w:val="16"/>
              </w:rPr>
              <w:t>2026-09-09</w:t>
            </w:r>
          </w:p>
        </w:tc>
        <w:tc>
          <w:tcPr>
            <w:tcW w:type="dxa" w:w="2160"/>
          </w:tcPr>
          <w:p>
            <w:r>
              <w:rPr>
                <w:sz w:val="16"/>
              </w:rPr>
              <w:t>https://news.ltn.com.tw/news/politics/breakingnews/5567911</w:t>
            </w:r>
          </w:p>
        </w:tc>
      </w:tr>
      <w:tr>
        <w:tc>
          <w:tcPr>
            <w:tcW w:type="dxa" w:w="2160"/>
          </w:tcPr>
          <w:p>
            <w:r>
              <w:rPr>
                <w:sz w:val="16"/>
              </w:rPr>
              <w:t>自由時報電子報</w:t>
            </w:r>
          </w:p>
        </w:tc>
        <w:tc>
          <w:tcPr>
            <w:tcW w:type="dxa" w:w="2160"/>
          </w:tcPr>
          <w:p>
            <w:r>
              <w:rPr>
                <w:sz w:val="16"/>
              </w:rPr>
              <w:t>揭內湖里長參選人前科招惹殺機？吳欣岱接死亡威脅 今赴警局報案</w:t>
            </w:r>
          </w:p>
        </w:tc>
        <w:tc>
          <w:tcPr>
            <w:tcW w:type="dxa" w:w="2160"/>
          </w:tcPr>
          <w:p>
            <w:r>
              <w:rPr>
                <w:sz w:val="16"/>
              </w:rPr>
              <w:t>2026-09-09</w:t>
            </w:r>
          </w:p>
        </w:tc>
        <w:tc>
          <w:tcPr>
            <w:tcW w:type="dxa" w:w="2160"/>
          </w:tcPr>
          <w:p>
            <w:r>
              <w:rPr>
                <w:sz w:val="16"/>
              </w:rPr>
              <w:t>https://news.ltn.com.tw/news/politics/breakingnews/5567980</w:t>
            </w:r>
          </w:p>
        </w:tc>
      </w:tr>
      <w:tr>
        <w:tc>
          <w:tcPr>
            <w:tcW w:type="dxa" w:w="2160"/>
          </w:tcPr>
          <w:p>
            <w:r>
              <w:rPr>
                <w:sz w:val="16"/>
              </w:rPr>
              <w:t>自由時報電子報</w:t>
            </w:r>
          </w:p>
        </w:tc>
        <w:tc>
          <w:tcPr>
            <w:tcW w:type="dxa" w:w="2160"/>
          </w:tcPr>
          <w:p>
            <w:r>
              <w:rPr>
                <w:sz w:val="16"/>
              </w:rPr>
              <w:t>遭國台辦批「莫忘初衷、多幹正事」 海基會8個字回嗆</w:t>
            </w:r>
          </w:p>
        </w:tc>
        <w:tc>
          <w:tcPr>
            <w:tcW w:type="dxa" w:w="2160"/>
          </w:tcPr>
          <w:p>
            <w:r>
              <w:rPr>
                <w:sz w:val="16"/>
              </w:rPr>
              <w:t>2026-09-09</w:t>
            </w:r>
          </w:p>
        </w:tc>
        <w:tc>
          <w:tcPr>
            <w:tcW w:type="dxa" w:w="2160"/>
          </w:tcPr>
          <w:p>
            <w:r>
              <w:rPr>
                <w:sz w:val="16"/>
              </w:rPr>
              <w:t>https://news.ltn.com.tw/news/politics/breakingnews/5568012</w:t>
            </w:r>
          </w:p>
        </w:tc>
      </w:tr>
      <w:tr>
        <w:tc>
          <w:tcPr>
            <w:tcW w:type="dxa" w:w="2160"/>
          </w:tcPr>
          <w:p>
            <w:r>
              <w:rPr>
                <w:sz w:val="16"/>
              </w:rPr>
              <w:t>自由時報電子報</w:t>
            </w:r>
          </w:p>
        </w:tc>
        <w:tc>
          <w:tcPr>
            <w:tcW w:type="dxa" w:w="2160"/>
          </w:tcPr>
          <w:p>
            <w:r>
              <w:rPr>
                <w:sz w:val="16"/>
              </w:rPr>
              <w:t>遭疑耍特權 李柏毅開記者會落淚道歉 律師列4點諷：只是因為要選舉</w:t>
            </w:r>
          </w:p>
        </w:tc>
        <w:tc>
          <w:tcPr>
            <w:tcW w:type="dxa" w:w="2160"/>
          </w:tcPr>
          <w:p>
            <w:r>
              <w:rPr>
                <w:sz w:val="16"/>
              </w:rPr>
              <w:t>2026-09-09</w:t>
            </w:r>
          </w:p>
        </w:tc>
        <w:tc>
          <w:tcPr>
            <w:tcW w:type="dxa" w:w="2160"/>
          </w:tcPr>
          <w:p>
            <w:r>
              <w:rPr>
                <w:sz w:val="16"/>
              </w:rPr>
              <w:t>https://news.ltn.com.tw/news/politics/breakingnews/5567930</w:t>
            </w:r>
          </w:p>
        </w:tc>
      </w:tr>
      <w:tr>
        <w:tc>
          <w:tcPr>
            <w:tcW w:type="dxa" w:w="2160"/>
          </w:tcPr>
          <w:p>
            <w:r>
              <w:rPr>
                <w:sz w:val="16"/>
              </w:rPr>
              <w:t>自由時報電子報</w:t>
            </w:r>
          </w:p>
        </w:tc>
        <w:tc>
          <w:tcPr>
            <w:tcW w:type="dxa" w:w="2160"/>
          </w:tcPr>
          <w:p>
            <w:r>
              <w:rPr>
                <w:sz w:val="16"/>
              </w:rPr>
              <w:t>剪斷立院護欄遭起訴  鍾佳濱：讓救護車得以入內</w:t>
            </w:r>
          </w:p>
        </w:tc>
        <w:tc>
          <w:tcPr>
            <w:tcW w:type="dxa" w:w="2160"/>
          </w:tcPr>
          <w:p>
            <w:r>
              <w:rPr>
                <w:sz w:val="16"/>
              </w:rPr>
              <w:t>2026-09-09</w:t>
            </w:r>
          </w:p>
        </w:tc>
        <w:tc>
          <w:tcPr>
            <w:tcW w:type="dxa" w:w="2160"/>
          </w:tcPr>
          <w:p>
            <w:r>
              <w:rPr>
                <w:sz w:val="16"/>
              </w:rPr>
              <w:t>https://news.ltn.com.tw/news/politics/breakingnews/5567935</w:t>
            </w:r>
          </w:p>
        </w:tc>
      </w:tr>
      <w:tr>
        <w:tc>
          <w:tcPr>
            <w:tcW w:type="dxa" w:w="2160"/>
          </w:tcPr>
          <w:p>
            <w:r>
              <w:rPr>
                <w:sz w:val="16"/>
              </w:rPr>
              <w:t>自由時報電子報</w:t>
            </w:r>
          </w:p>
        </w:tc>
        <w:tc>
          <w:tcPr>
            <w:tcW w:type="dxa" w:w="2160"/>
          </w:tcPr>
          <w:p>
            <w:r>
              <w:rPr>
                <w:sz w:val="16"/>
              </w:rPr>
              <w:t>黃金大戶現身！中國央行8月再買20.2公噸 「連買22個月」不停手</w:t>
            </w:r>
          </w:p>
        </w:tc>
        <w:tc>
          <w:tcPr>
            <w:tcW w:type="dxa" w:w="2160"/>
          </w:tcPr>
          <w:p>
            <w:r>
              <w:rPr>
                <w:sz w:val="16"/>
              </w:rPr>
              <w:t>2026-09-09</w:t>
            </w:r>
          </w:p>
        </w:tc>
        <w:tc>
          <w:tcPr>
            <w:tcW w:type="dxa" w:w="2160"/>
          </w:tcPr>
          <w:p>
            <w:r>
              <w:rPr>
                <w:sz w:val="16"/>
              </w:rPr>
              <w:t>https://ec.ltn.com.tw/article/breakingnews/5567822</w:t>
            </w:r>
          </w:p>
        </w:tc>
      </w:tr>
      <w:tr>
        <w:tc>
          <w:tcPr>
            <w:tcW w:type="dxa" w:w="2160"/>
          </w:tcPr>
          <w:p>
            <w:r>
              <w:rPr>
                <w:sz w:val="16"/>
              </w:rPr>
              <w:t>自由時報電子報</w:t>
            </w:r>
          </w:p>
        </w:tc>
        <w:tc>
          <w:tcPr>
            <w:tcW w:type="dxa" w:w="2160"/>
          </w:tcPr>
          <w:p>
            <w:r>
              <w:rPr>
                <w:sz w:val="16"/>
              </w:rPr>
              <w:t>暗網密件曝中國砸百萬人民幣阻台參與WHA 國民黨團：若屬實嚴正譴責</w:t>
            </w:r>
          </w:p>
        </w:tc>
        <w:tc>
          <w:tcPr>
            <w:tcW w:type="dxa" w:w="2160"/>
          </w:tcPr>
          <w:p>
            <w:r>
              <w:rPr>
                <w:sz w:val="16"/>
              </w:rPr>
              <w:t>2026-09-09</w:t>
            </w:r>
          </w:p>
        </w:tc>
        <w:tc>
          <w:tcPr>
            <w:tcW w:type="dxa" w:w="2160"/>
          </w:tcPr>
          <w:p>
            <w:r>
              <w:rPr>
                <w:sz w:val="16"/>
              </w:rPr>
              <w:t>https://news.ltn.com.tw/news/politics/breakingnews/5567899</w:t>
            </w:r>
          </w:p>
        </w:tc>
      </w:tr>
      <w:tr>
        <w:tc>
          <w:tcPr>
            <w:tcW w:type="dxa" w:w="2160"/>
          </w:tcPr>
          <w:p>
            <w:r>
              <w:rPr>
                <w:sz w:val="16"/>
              </w:rPr>
              <w:t>自由時報電子報</w:t>
            </w:r>
          </w:p>
        </w:tc>
        <w:tc>
          <w:tcPr>
            <w:tcW w:type="dxa" w:w="2160"/>
          </w:tcPr>
          <w:p>
            <w:r>
              <w:rPr>
                <w:sz w:val="16"/>
              </w:rPr>
              <w:t>李柏毅失控吼醫護！ 媒體人爆醫師「這句話」讓他理智斷線</w:t>
            </w:r>
          </w:p>
        </w:tc>
        <w:tc>
          <w:tcPr>
            <w:tcW w:type="dxa" w:w="2160"/>
          </w:tcPr>
          <w:p>
            <w:r>
              <w:rPr>
                <w:sz w:val="16"/>
              </w:rPr>
              <w:t>2026-09-09</w:t>
            </w:r>
          </w:p>
        </w:tc>
        <w:tc>
          <w:tcPr>
            <w:tcW w:type="dxa" w:w="2160"/>
          </w:tcPr>
          <w:p>
            <w:r>
              <w:rPr>
                <w:sz w:val="16"/>
              </w:rPr>
              <w:t>https://news.ltn.com.tw/news/politics/breakingnews/5567955</w:t>
            </w:r>
          </w:p>
        </w:tc>
      </w:tr>
      <w:tr>
        <w:tc>
          <w:tcPr>
            <w:tcW w:type="dxa" w:w="2160"/>
          </w:tcPr>
          <w:p>
            <w:r>
              <w:rPr>
                <w:sz w:val="16"/>
              </w:rPr>
              <w:t>自由時報電子報</w:t>
            </w:r>
          </w:p>
        </w:tc>
        <w:tc>
          <w:tcPr>
            <w:tcW w:type="dxa" w:w="2160"/>
          </w:tcPr>
          <w:p>
            <w:r>
              <w:rPr>
                <w:sz w:val="16"/>
              </w:rPr>
              <w:t>赴中未登錄觀光署改口不直接開罰  藍營要求停止政治施壓</w:t>
            </w:r>
          </w:p>
        </w:tc>
        <w:tc>
          <w:tcPr>
            <w:tcW w:type="dxa" w:w="2160"/>
          </w:tcPr>
          <w:p>
            <w:r>
              <w:rPr>
                <w:sz w:val="16"/>
              </w:rPr>
              <w:t>2026-09-09</w:t>
            </w:r>
          </w:p>
        </w:tc>
        <w:tc>
          <w:tcPr>
            <w:tcW w:type="dxa" w:w="2160"/>
          </w:tcPr>
          <w:p>
            <w:r>
              <w:rPr>
                <w:sz w:val="16"/>
              </w:rPr>
              <w:t>https://news.ltn.com.tw/news/politics/breakingnews/5567976</w:t>
            </w:r>
          </w:p>
        </w:tc>
      </w:tr>
      <w:tr>
        <w:tc>
          <w:tcPr>
            <w:tcW w:type="dxa" w:w="2160"/>
          </w:tcPr>
          <w:p>
            <w:r>
              <w:rPr>
                <w:sz w:val="16"/>
              </w:rPr>
              <w:t>自由時報電子報</w:t>
            </w:r>
          </w:p>
        </w:tc>
        <w:tc>
          <w:tcPr>
            <w:tcW w:type="dxa" w:w="2160"/>
          </w:tcPr>
          <w:p>
            <w:r>
              <w:rPr>
                <w:sz w:val="16"/>
              </w:rPr>
              <w:t>新北捷運補助遭砍藍營轟蘇巧慧爭功諉過 蘇競辦：為了選舉扭曲政策討論</w:t>
            </w:r>
          </w:p>
        </w:tc>
        <w:tc>
          <w:tcPr>
            <w:tcW w:type="dxa" w:w="2160"/>
          </w:tcPr>
          <w:p>
            <w:r>
              <w:rPr>
                <w:sz w:val="16"/>
              </w:rPr>
              <w:t>2026-09-09</w:t>
            </w:r>
          </w:p>
        </w:tc>
        <w:tc>
          <w:tcPr>
            <w:tcW w:type="dxa" w:w="2160"/>
          </w:tcPr>
          <w:p>
            <w:r>
              <w:rPr>
                <w:sz w:val="16"/>
              </w:rPr>
              <w:t>https://news.ltn.com.tw/news/politics/breakingnews/5568036</w:t>
            </w:r>
          </w:p>
        </w:tc>
      </w:tr>
      <w:tr>
        <w:tc>
          <w:tcPr>
            <w:tcW w:type="dxa" w:w="2160"/>
          </w:tcPr>
          <w:p>
            <w:r>
              <w:rPr>
                <w:sz w:val="16"/>
              </w:rPr>
              <w:t>自由時報電子報</w:t>
            </w:r>
          </w:p>
        </w:tc>
        <w:tc>
          <w:tcPr>
            <w:tcW w:type="dxa" w:w="2160"/>
          </w:tcPr>
          <w:p>
            <w:r>
              <w:rPr>
                <w:sz w:val="16"/>
              </w:rPr>
              <w:t>日本老人手握近百兆財富 ! 龐大世代財富移轉進行中</w:t>
            </w:r>
          </w:p>
        </w:tc>
        <w:tc>
          <w:tcPr>
            <w:tcW w:type="dxa" w:w="2160"/>
          </w:tcPr>
          <w:p>
            <w:r>
              <w:rPr>
                <w:sz w:val="16"/>
              </w:rPr>
              <w:t>2026-09-09</w:t>
            </w:r>
          </w:p>
        </w:tc>
        <w:tc>
          <w:tcPr>
            <w:tcW w:type="dxa" w:w="2160"/>
          </w:tcPr>
          <w:p>
            <w:r>
              <w:rPr>
                <w:sz w:val="16"/>
              </w:rPr>
              <w:t>https://ec.ltn.com.tw/article/breakingnews/5567683</w:t>
            </w:r>
          </w:p>
        </w:tc>
      </w:tr>
      <w:tr>
        <w:tc>
          <w:tcPr>
            <w:tcW w:type="dxa" w:w="2160"/>
          </w:tcPr>
          <w:p>
            <w:r>
              <w:rPr>
                <w:sz w:val="16"/>
              </w:rPr>
              <w:t>自由時報電子報</w:t>
            </w:r>
          </w:p>
        </w:tc>
        <w:tc>
          <w:tcPr>
            <w:tcW w:type="dxa" w:w="2160"/>
          </w:tcPr>
          <w:p>
            <w:r>
              <w:rPr>
                <w:sz w:val="16"/>
              </w:rPr>
              <w:t>拋「苗栗未來基金」與兒少專戶 陳品安：成年領近130萬第一桶金</w:t>
            </w:r>
          </w:p>
        </w:tc>
        <w:tc>
          <w:tcPr>
            <w:tcW w:type="dxa" w:w="2160"/>
          </w:tcPr>
          <w:p>
            <w:r>
              <w:rPr>
                <w:sz w:val="16"/>
              </w:rPr>
              <w:t>2026-09-09</w:t>
            </w:r>
          </w:p>
        </w:tc>
        <w:tc>
          <w:tcPr>
            <w:tcW w:type="dxa" w:w="2160"/>
          </w:tcPr>
          <w:p>
            <w:r>
              <w:rPr>
                <w:sz w:val="16"/>
              </w:rPr>
              <w:t>https://news.ltn.com.tw/news/politics/breakingnews/5567981</w:t>
            </w:r>
          </w:p>
        </w:tc>
      </w:tr>
      <w:tr>
        <w:tc>
          <w:tcPr>
            <w:tcW w:type="dxa" w:w="2160"/>
          </w:tcPr>
          <w:p>
            <w:r>
              <w:rPr>
                <w:sz w:val="16"/>
              </w:rPr>
              <w:t>自由時報電子報</w:t>
            </w:r>
          </w:p>
        </w:tc>
        <w:tc>
          <w:tcPr>
            <w:tcW w:type="dxa" w:w="2160"/>
          </w:tcPr>
          <w:p>
            <w:r>
              <w:rPr>
                <w:sz w:val="16"/>
              </w:rPr>
              <w:t>日圓強升帶動亞幣升值潮！台幣再見31.4字頭、人民幣創3年半新高</w:t>
            </w:r>
          </w:p>
        </w:tc>
        <w:tc>
          <w:tcPr>
            <w:tcW w:type="dxa" w:w="2160"/>
          </w:tcPr>
          <w:p>
            <w:r>
              <w:rPr>
                <w:sz w:val="16"/>
              </w:rPr>
              <w:t>2026-09-09</w:t>
            </w:r>
          </w:p>
        </w:tc>
        <w:tc>
          <w:tcPr>
            <w:tcW w:type="dxa" w:w="2160"/>
          </w:tcPr>
          <w:p>
            <w:r>
              <w:rPr>
                <w:sz w:val="16"/>
              </w:rPr>
              <w:t>https://ec.ltn.com.tw/article/breakingnews/5568024</w:t>
            </w:r>
          </w:p>
        </w:tc>
      </w:tr>
      <w:tr>
        <w:tc>
          <w:tcPr>
            <w:tcW w:type="dxa" w:w="2160"/>
          </w:tcPr>
          <w:p>
            <w:r>
              <w:rPr>
                <w:sz w:val="16"/>
              </w:rPr>
              <w:t>自由時報電子報</w:t>
            </w:r>
          </w:p>
        </w:tc>
        <w:tc>
          <w:tcPr>
            <w:tcW w:type="dxa" w:w="2160"/>
          </w:tcPr>
          <w:p>
            <w:r>
              <w:rPr>
                <w:sz w:val="16"/>
              </w:rPr>
              <w:t>鎧俠坦誠記憶體已經「漲得夠高」 否認與海力士合作</w:t>
            </w:r>
          </w:p>
        </w:tc>
        <w:tc>
          <w:tcPr>
            <w:tcW w:type="dxa" w:w="2160"/>
          </w:tcPr>
          <w:p>
            <w:r>
              <w:rPr>
                <w:sz w:val="16"/>
              </w:rPr>
              <w:t>2026-09-09</w:t>
            </w:r>
          </w:p>
        </w:tc>
        <w:tc>
          <w:tcPr>
            <w:tcW w:type="dxa" w:w="2160"/>
          </w:tcPr>
          <w:p>
            <w:r>
              <w:rPr>
                <w:sz w:val="16"/>
              </w:rPr>
              <w:t>https://ec.ltn.com.tw/article/breakingnews/5567782</w:t>
            </w:r>
          </w:p>
        </w:tc>
      </w:tr>
      <w:tr>
        <w:tc>
          <w:tcPr>
            <w:tcW w:type="dxa" w:w="2160"/>
          </w:tcPr>
          <w:p>
            <w:r>
              <w:rPr>
                <w:sz w:val="16"/>
              </w:rPr>
              <w:t>自由時報電子報</w:t>
            </w:r>
          </w:p>
        </w:tc>
        <w:tc>
          <w:tcPr>
            <w:tcW w:type="dxa" w:w="2160"/>
          </w:tcPr>
          <w:p>
            <w:r>
              <w:rPr>
                <w:sz w:val="16"/>
              </w:rPr>
              <w:t>強化淨水藥劑源頭管理 台水推動NSF認證機制</w:t>
            </w:r>
          </w:p>
        </w:tc>
        <w:tc>
          <w:tcPr>
            <w:tcW w:type="dxa" w:w="2160"/>
          </w:tcPr>
          <w:p>
            <w:r>
              <w:rPr>
                <w:sz w:val="16"/>
              </w:rPr>
              <w:t>2026-09-09</w:t>
            </w:r>
          </w:p>
        </w:tc>
        <w:tc>
          <w:tcPr>
            <w:tcW w:type="dxa" w:w="2160"/>
          </w:tcPr>
          <w:p>
            <w:r>
              <w:rPr>
                <w:sz w:val="16"/>
              </w:rPr>
              <w:t>https://ec.ltn.com.tw/article/breakingnews/5568010</w:t>
            </w:r>
          </w:p>
        </w:tc>
      </w:tr>
      <w:tr>
        <w:tc>
          <w:tcPr>
            <w:tcW w:type="dxa" w:w="2160"/>
          </w:tcPr>
          <w:p>
            <w:r>
              <w:rPr>
                <w:sz w:val="16"/>
              </w:rPr>
              <w:t>自由時報電子報</w:t>
            </w:r>
          </w:p>
        </w:tc>
        <w:tc>
          <w:tcPr>
            <w:tcW w:type="dxa" w:w="2160"/>
          </w:tcPr>
          <w:p>
            <w:r>
              <w:rPr>
                <w:sz w:val="16"/>
              </w:rPr>
              <w:t>強調加預算攸關防衛與產業 蕭美琴：台灣製造實力須與國防更緊密連結</w:t>
            </w:r>
          </w:p>
        </w:tc>
        <w:tc>
          <w:tcPr>
            <w:tcW w:type="dxa" w:w="2160"/>
          </w:tcPr>
          <w:p>
            <w:r>
              <w:rPr>
                <w:sz w:val="16"/>
              </w:rPr>
              <w:t>2026-09-09</w:t>
            </w:r>
          </w:p>
        </w:tc>
        <w:tc>
          <w:tcPr>
            <w:tcW w:type="dxa" w:w="2160"/>
          </w:tcPr>
          <w:p>
            <w:r>
              <w:rPr>
                <w:sz w:val="16"/>
              </w:rPr>
              <w:t>https://news.ltn.com.tw/news/politics/breakingnews/5567975</w:t>
            </w:r>
          </w:p>
        </w:tc>
      </w:tr>
      <w:tr>
        <w:tc>
          <w:tcPr>
            <w:tcW w:type="dxa" w:w="2160"/>
          </w:tcPr>
          <w:p>
            <w:r>
              <w:rPr>
                <w:sz w:val="16"/>
              </w:rPr>
              <w:t>自由時報電子報</w:t>
            </w:r>
          </w:p>
        </w:tc>
        <w:tc>
          <w:tcPr>
            <w:tcW w:type="dxa" w:w="2160"/>
          </w:tcPr>
          <w:p>
            <w:r>
              <w:rPr>
                <w:sz w:val="16"/>
              </w:rPr>
              <w:t>無人機闖清泉崗基地 逢甲、朝陽科大教授：難偵測成戰爭利器</w:t>
            </w:r>
          </w:p>
        </w:tc>
        <w:tc>
          <w:tcPr>
            <w:tcW w:type="dxa" w:w="2160"/>
          </w:tcPr>
          <w:p>
            <w:r>
              <w:rPr>
                <w:sz w:val="16"/>
              </w:rPr>
              <w:t>2026-09-09</w:t>
            </w:r>
          </w:p>
        </w:tc>
        <w:tc>
          <w:tcPr>
            <w:tcW w:type="dxa" w:w="2160"/>
          </w:tcPr>
          <w:p>
            <w:r>
              <w:rPr>
                <w:sz w:val="16"/>
              </w:rPr>
              <w:t>https://news.ltn.com.tw/news/politics/breakingnews/5568015</w:t>
            </w:r>
          </w:p>
        </w:tc>
      </w:tr>
      <w:tr>
        <w:tc>
          <w:tcPr>
            <w:tcW w:type="dxa" w:w="2160"/>
          </w:tcPr>
          <w:p>
            <w:r>
              <w:rPr>
                <w:sz w:val="16"/>
              </w:rPr>
              <w:t>自由時報電子報</w:t>
            </w:r>
          </w:p>
        </w:tc>
        <w:tc>
          <w:tcPr>
            <w:tcW w:type="dxa" w:w="2160"/>
          </w:tcPr>
          <w:p>
            <w:r>
              <w:rPr>
                <w:sz w:val="16"/>
              </w:rPr>
              <w:t>揭台灣民主韌性「1大秘訣」 戴雅門：美國有很多要學</w:t>
            </w:r>
          </w:p>
        </w:tc>
        <w:tc>
          <w:tcPr>
            <w:tcW w:type="dxa" w:w="2160"/>
          </w:tcPr>
          <w:p>
            <w:r>
              <w:rPr>
                <w:sz w:val="16"/>
              </w:rPr>
              <w:t>2026-09-09</w:t>
            </w:r>
          </w:p>
        </w:tc>
        <w:tc>
          <w:tcPr>
            <w:tcW w:type="dxa" w:w="2160"/>
          </w:tcPr>
          <w:p>
            <w:r>
              <w:rPr>
                <w:sz w:val="16"/>
              </w:rPr>
              <w:t>https://news.ltn.com.tw/news/politics/breakingnews/5568007</w:t>
            </w:r>
          </w:p>
        </w:tc>
      </w:tr>
      <w:tr>
        <w:tc>
          <w:tcPr>
            <w:tcW w:type="dxa" w:w="2160"/>
          </w:tcPr>
          <w:p>
            <w:r>
              <w:rPr>
                <w:sz w:val="16"/>
              </w:rPr>
              <w:t>自由時報電子報</w:t>
            </w:r>
          </w:p>
        </w:tc>
        <w:tc>
          <w:tcPr>
            <w:tcW w:type="dxa" w:w="2160"/>
          </w:tcPr>
          <w:p>
            <w:r>
              <w:rPr>
                <w:sz w:val="16"/>
              </w:rPr>
              <w:t>全球首例！林保署用專利 保護賽夏南庄橙傳統智慧</w:t>
            </w:r>
          </w:p>
        </w:tc>
        <w:tc>
          <w:tcPr>
            <w:tcW w:type="dxa" w:w="2160"/>
          </w:tcPr>
          <w:p>
            <w:r>
              <w:rPr>
                <w:sz w:val="16"/>
              </w:rPr>
              <w:t>2026-09-09</w:t>
            </w:r>
          </w:p>
        </w:tc>
        <w:tc>
          <w:tcPr>
            <w:tcW w:type="dxa" w:w="2160"/>
          </w:tcPr>
          <w:p>
            <w:r>
              <w:rPr>
                <w:sz w:val="16"/>
              </w:rPr>
              <w:t>https://news.ltn.com.tw/news/life/breakingnews/5568058</w:t>
            </w:r>
          </w:p>
        </w:tc>
      </w:tr>
      <w:tr>
        <w:tc>
          <w:tcPr>
            <w:tcW w:type="dxa" w:w="2160"/>
          </w:tcPr>
          <w:p>
            <w:r>
              <w:rPr>
                <w:sz w:val="16"/>
              </w:rPr>
              <w:t>自由時報電子報</w:t>
            </w:r>
          </w:p>
        </w:tc>
        <w:tc>
          <w:tcPr>
            <w:tcW w:type="dxa" w:w="2160"/>
          </w:tcPr>
          <w:p>
            <w:r>
              <w:rPr>
                <w:sz w:val="16"/>
              </w:rPr>
              <w:t>基隆黑鳶籃球隊遭審計室檢討  童子瑋：引進民間資源贊助</w:t>
            </w:r>
          </w:p>
        </w:tc>
        <w:tc>
          <w:tcPr>
            <w:tcW w:type="dxa" w:w="2160"/>
          </w:tcPr>
          <w:p>
            <w:r>
              <w:rPr>
                <w:sz w:val="16"/>
              </w:rPr>
              <w:t>2026-09-09</w:t>
            </w:r>
          </w:p>
        </w:tc>
        <w:tc>
          <w:tcPr>
            <w:tcW w:type="dxa" w:w="2160"/>
          </w:tcPr>
          <w:p>
            <w:r>
              <w:rPr>
                <w:sz w:val="16"/>
              </w:rPr>
              <w:t>https://news.ltn.com.tw/news/politics/breakingnews/5568037</w:t>
            </w:r>
          </w:p>
        </w:tc>
      </w:tr>
      <w:tr>
        <w:tc>
          <w:tcPr>
            <w:tcW w:type="dxa" w:w="2160"/>
          </w:tcPr>
          <w:p>
            <w:r>
              <w:rPr>
                <w:sz w:val="16"/>
              </w:rPr>
              <w:t>自由時報電子報</w:t>
            </w:r>
          </w:p>
        </w:tc>
        <w:tc>
          <w:tcPr>
            <w:tcW w:type="dxa" w:w="2160"/>
          </w:tcPr>
          <w:p>
            <w:r>
              <w:rPr>
                <w:sz w:val="16"/>
              </w:rPr>
              <w:t>議員批李四川主張蓋蘆社大橋送人去台北「矮化新北」 侯友宜緩頰</w:t>
            </w:r>
          </w:p>
        </w:tc>
        <w:tc>
          <w:tcPr>
            <w:tcW w:type="dxa" w:w="2160"/>
          </w:tcPr>
          <w:p>
            <w:r>
              <w:rPr>
                <w:sz w:val="16"/>
              </w:rPr>
              <w:t>2026-09-09</w:t>
            </w:r>
          </w:p>
        </w:tc>
        <w:tc>
          <w:tcPr>
            <w:tcW w:type="dxa" w:w="2160"/>
          </w:tcPr>
          <w:p>
            <w:r>
              <w:rPr>
                <w:sz w:val="16"/>
              </w:rPr>
              <w:t>https://news.ltn.com.tw/news/politics/breakingnews/5567967</w:t>
            </w:r>
          </w:p>
        </w:tc>
      </w:tr>
      <w:tr>
        <w:tc>
          <w:tcPr>
            <w:tcW w:type="dxa" w:w="2160"/>
          </w:tcPr>
          <w:p>
            <w:r>
              <w:rPr>
                <w:sz w:val="16"/>
              </w:rPr>
              <w:t>自由時報電子報</w:t>
            </w:r>
          </w:p>
        </w:tc>
        <w:tc>
          <w:tcPr>
            <w:tcW w:type="dxa" w:w="2160"/>
          </w:tcPr>
          <w:p>
            <w:r>
              <w:rPr>
                <w:sz w:val="16"/>
              </w:rPr>
              <w:t>李倩萍批李四川教育政見割稻尾 侯友宜：政策須循序漸進</w:t>
            </w:r>
          </w:p>
        </w:tc>
        <w:tc>
          <w:tcPr>
            <w:tcW w:type="dxa" w:w="2160"/>
          </w:tcPr>
          <w:p>
            <w:r>
              <w:rPr>
                <w:sz w:val="16"/>
              </w:rPr>
              <w:t>2026-09-09</w:t>
            </w:r>
          </w:p>
        </w:tc>
        <w:tc>
          <w:tcPr>
            <w:tcW w:type="dxa" w:w="2160"/>
          </w:tcPr>
          <w:p>
            <w:r>
              <w:rPr>
                <w:sz w:val="16"/>
              </w:rPr>
              <w:t>https://news.ltn.com.tw/news/politics/breakingnews/5568000</w:t>
            </w:r>
          </w:p>
        </w:tc>
      </w:tr>
      <w:tr>
        <w:tc>
          <w:tcPr>
            <w:tcW w:type="dxa" w:w="2160"/>
          </w:tcPr>
          <w:p>
            <w:r>
              <w:rPr>
                <w:sz w:val="16"/>
              </w:rPr>
              <w:t>自由時報電子報</w:t>
            </w:r>
          </w:p>
        </w:tc>
        <w:tc>
          <w:tcPr>
            <w:tcW w:type="dxa" w:w="2160"/>
          </w:tcPr>
          <w:p>
            <w:r>
              <w:rPr>
                <w:sz w:val="16"/>
              </w:rPr>
              <w:t>農業部長陳駿季視察北台郵件中心 期許中秋節前後非洲豬瘟防疫不打烊</w:t>
            </w:r>
          </w:p>
        </w:tc>
        <w:tc>
          <w:tcPr>
            <w:tcW w:type="dxa" w:w="2160"/>
          </w:tcPr>
          <w:p>
            <w:r>
              <w:rPr>
                <w:sz w:val="16"/>
              </w:rPr>
              <w:t>2026-09-09</w:t>
            </w:r>
          </w:p>
        </w:tc>
        <w:tc>
          <w:tcPr>
            <w:tcW w:type="dxa" w:w="2160"/>
          </w:tcPr>
          <w:p>
            <w:r>
              <w:rPr>
                <w:sz w:val="16"/>
              </w:rPr>
              <w:t>https://news.ltn.com.tw/news/life/breakingnews/5568091</w:t>
            </w:r>
          </w:p>
        </w:tc>
      </w:tr>
      <w:tr>
        <w:tc>
          <w:tcPr>
            <w:tcW w:type="dxa" w:w="2160"/>
          </w:tcPr>
          <w:p>
            <w:r>
              <w:rPr>
                <w:sz w:val="16"/>
              </w:rPr>
              <w:t>自由時報電子報</w:t>
            </w:r>
          </w:p>
        </w:tc>
        <w:tc>
          <w:tcPr>
            <w:tcW w:type="dxa" w:w="2160"/>
          </w:tcPr>
          <w:p>
            <w:r>
              <w:rPr>
                <w:sz w:val="16"/>
              </w:rPr>
              <w:t>偏鄉就醫免舟車勞頓 苗栗造橋錦水巡迴醫療站揭牌</w:t>
            </w:r>
          </w:p>
        </w:tc>
        <w:tc>
          <w:tcPr>
            <w:tcW w:type="dxa" w:w="2160"/>
          </w:tcPr>
          <w:p>
            <w:r>
              <w:rPr>
                <w:sz w:val="16"/>
              </w:rPr>
              <w:t>2026-09-09</w:t>
            </w:r>
          </w:p>
        </w:tc>
        <w:tc>
          <w:tcPr>
            <w:tcW w:type="dxa" w:w="2160"/>
          </w:tcPr>
          <w:p>
            <w:r>
              <w:rPr>
                <w:sz w:val="16"/>
              </w:rPr>
              <w:t>https://news.ltn.com.tw/news/life/breakingnews/5568074</w:t>
            </w:r>
          </w:p>
        </w:tc>
      </w:tr>
      <w:tr>
        <w:tc>
          <w:tcPr>
            <w:tcW w:type="dxa" w:w="2160"/>
          </w:tcPr>
          <w:p>
            <w:r>
              <w:rPr>
                <w:sz w:val="16"/>
              </w:rPr>
              <w:t>自由時報電子報</w:t>
            </w:r>
          </w:p>
        </w:tc>
        <w:tc>
          <w:tcPr>
            <w:tcW w:type="dxa" w:w="2160"/>
          </w:tcPr>
          <w:p>
            <w:r>
              <w:rPr>
                <w:sz w:val="16"/>
              </w:rPr>
              <w:t>彰師大學者倡議兩制台灣方案 國台辦稱「祖國統一」是必答題</w:t>
            </w:r>
          </w:p>
        </w:tc>
        <w:tc>
          <w:tcPr>
            <w:tcW w:type="dxa" w:w="2160"/>
          </w:tcPr>
          <w:p>
            <w:r>
              <w:rPr>
                <w:sz w:val="16"/>
              </w:rPr>
              <w:t>2026-09-09</w:t>
            </w:r>
          </w:p>
        </w:tc>
        <w:tc>
          <w:tcPr>
            <w:tcW w:type="dxa" w:w="2160"/>
          </w:tcPr>
          <w:p>
            <w:r>
              <w:rPr>
                <w:sz w:val="16"/>
              </w:rPr>
              <w:t>https://news.ltn.com.tw/news/politics/breakingnews/5568083</w:t>
            </w:r>
          </w:p>
        </w:tc>
      </w:tr>
      <w:tr>
        <w:tc>
          <w:tcPr>
            <w:tcW w:type="dxa" w:w="2160"/>
          </w:tcPr>
          <w:p>
            <w:r>
              <w:rPr>
                <w:sz w:val="16"/>
              </w:rPr>
              <w:t>自由時報電子報</w:t>
            </w:r>
          </w:p>
        </w:tc>
        <w:tc>
          <w:tcPr>
            <w:tcW w:type="dxa" w:w="2160"/>
          </w:tcPr>
          <w:p>
            <w:r>
              <w:rPr>
                <w:sz w:val="16"/>
              </w:rPr>
              <w:t>陳琬惠控新潮流「黨意律師」 林國漳反擊政治抹黑</w:t>
            </w:r>
          </w:p>
        </w:tc>
        <w:tc>
          <w:tcPr>
            <w:tcW w:type="dxa" w:w="2160"/>
          </w:tcPr>
          <w:p>
            <w:r>
              <w:rPr>
                <w:sz w:val="16"/>
              </w:rPr>
              <w:t>2026-09-09</w:t>
            </w:r>
          </w:p>
        </w:tc>
        <w:tc>
          <w:tcPr>
            <w:tcW w:type="dxa" w:w="2160"/>
          </w:tcPr>
          <w:p>
            <w:r>
              <w:rPr>
                <w:sz w:val="16"/>
              </w:rPr>
              <w:t>https://news.ltn.com.tw/news/politics/breakingnews/5568079</w:t>
            </w:r>
          </w:p>
        </w:tc>
      </w:tr>
      <w:tr>
        <w:tc>
          <w:tcPr>
            <w:tcW w:type="dxa" w:w="2160"/>
          </w:tcPr>
          <w:p>
            <w:r>
              <w:rPr>
                <w:sz w:val="16"/>
              </w:rPr>
              <w:t>自由時報電子報</w:t>
            </w:r>
          </w:p>
        </w:tc>
        <w:tc>
          <w:tcPr>
            <w:tcW w:type="dxa" w:w="2160"/>
          </w:tcPr>
          <w:p>
            <w:r>
              <w:rPr>
                <w:sz w:val="16"/>
              </w:rPr>
              <w:t>酷澎個資外洩逾20萬台灣用戶受影響 消基會籲政府嚴格監管</w:t>
            </w:r>
          </w:p>
        </w:tc>
        <w:tc>
          <w:tcPr>
            <w:tcW w:type="dxa" w:w="2160"/>
          </w:tcPr>
          <w:p>
            <w:r>
              <w:rPr>
                <w:sz w:val="16"/>
              </w:rPr>
              <w:t>2026-09-09</w:t>
            </w:r>
          </w:p>
        </w:tc>
        <w:tc>
          <w:tcPr>
            <w:tcW w:type="dxa" w:w="2160"/>
          </w:tcPr>
          <w:p>
            <w:r>
              <w:rPr>
                <w:sz w:val="16"/>
              </w:rPr>
              <w:t>https://news.ltn.com.tw/news/life/breakingnews/5568090</w:t>
            </w:r>
          </w:p>
        </w:tc>
      </w:tr>
      <w:tr>
        <w:tc>
          <w:tcPr>
            <w:tcW w:type="dxa" w:w="2160"/>
          </w:tcPr>
          <w:p>
            <w:r>
              <w:rPr>
                <w:sz w:val="16"/>
              </w:rPr>
              <w:t>自由時報電子報</w:t>
            </w:r>
          </w:p>
        </w:tc>
        <w:tc>
          <w:tcPr>
            <w:tcW w:type="dxa" w:w="2160"/>
          </w:tcPr>
          <w:p>
            <w:r>
              <w:rPr>
                <w:sz w:val="16"/>
              </w:rPr>
              <w:t>無人機侵入清泉崗基地 民航局提醒：最高罰150萬、下載官方圖資以免受罰</w:t>
            </w:r>
          </w:p>
        </w:tc>
        <w:tc>
          <w:tcPr>
            <w:tcW w:type="dxa" w:w="2160"/>
          </w:tcPr>
          <w:p>
            <w:r>
              <w:rPr>
                <w:sz w:val="16"/>
              </w:rPr>
              <w:t>2026-09-09</w:t>
            </w:r>
          </w:p>
        </w:tc>
        <w:tc>
          <w:tcPr>
            <w:tcW w:type="dxa" w:w="2160"/>
          </w:tcPr>
          <w:p>
            <w:r>
              <w:rPr>
                <w:sz w:val="16"/>
              </w:rPr>
              <w:t>https://news.ltn.com.tw/news/politics/breakingnews/5568094</w:t>
            </w:r>
          </w:p>
        </w:tc>
      </w:tr>
      <w:tr>
        <w:tc>
          <w:tcPr>
            <w:tcW w:type="dxa" w:w="2160"/>
          </w:tcPr>
          <w:p>
            <w:r>
              <w:rPr>
                <w:sz w:val="16"/>
              </w:rPr>
              <w:t>自由時報電子報</w:t>
            </w:r>
          </w:p>
        </w:tc>
        <w:tc>
          <w:tcPr>
            <w:tcW w:type="dxa" w:w="2160"/>
          </w:tcPr>
          <w:p>
            <w:r>
              <w:rPr>
                <w:sz w:val="16"/>
              </w:rPr>
              <w:t>成淵高中午餐爆肉品酸臭 蔣萬安：解約停業 擴大無預警抽查校園食安</w:t>
            </w:r>
          </w:p>
        </w:tc>
        <w:tc>
          <w:tcPr>
            <w:tcW w:type="dxa" w:w="2160"/>
          </w:tcPr>
          <w:p>
            <w:r>
              <w:rPr>
                <w:sz w:val="16"/>
              </w:rPr>
              <w:t>2026-09-09</w:t>
            </w:r>
          </w:p>
        </w:tc>
        <w:tc>
          <w:tcPr>
            <w:tcW w:type="dxa" w:w="2160"/>
          </w:tcPr>
          <w:p>
            <w:r>
              <w:rPr>
                <w:sz w:val="16"/>
              </w:rPr>
              <w:t>https://news.ltn.com.tw/news/life/breakingnews/5568055</w:t>
            </w:r>
          </w:p>
        </w:tc>
      </w:tr>
      <w:tr>
        <w:tc>
          <w:tcPr>
            <w:tcW w:type="dxa" w:w="2160"/>
          </w:tcPr>
          <w:p>
            <w:r>
              <w:rPr>
                <w:sz w:val="16"/>
              </w:rPr>
              <w:t>自由時報電子報</w:t>
            </w:r>
          </w:p>
        </w:tc>
        <w:tc>
          <w:tcPr>
            <w:tcW w:type="dxa" w:w="2160"/>
          </w:tcPr>
          <w:p>
            <w:r>
              <w:rPr>
                <w:sz w:val="16"/>
              </w:rPr>
              <w:t>台股收盤》大盤虎頭蛇尾！指數僅收漲77點至47183點</w:t>
            </w:r>
          </w:p>
        </w:tc>
        <w:tc>
          <w:tcPr>
            <w:tcW w:type="dxa" w:w="2160"/>
          </w:tcPr>
          <w:p>
            <w:r>
              <w:rPr>
                <w:sz w:val="16"/>
              </w:rPr>
              <w:t>2026-09-09</w:t>
            </w:r>
          </w:p>
        </w:tc>
        <w:tc>
          <w:tcPr>
            <w:tcW w:type="dxa" w:w="2160"/>
          </w:tcPr>
          <w:p>
            <w:r>
              <w:rPr>
                <w:sz w:val="16"/>
              </w:rPr>
              <w:t>https://ec.ltn.com.tw/article/breakingnews/5567719</w:t>
            </w:r>
          </w:p>
        </w:tc>
      </w:tr>
      <w:tr>
        <w:tc>
          <w:tcPr>
            <w:tcW w:type="dxa" w:w="2160"/>
          </w:tcPr>
          <w:p>
            <w:r>
              <w:rPr>
                <w:sz w:val="16"/>
              </w:rPr>
              <w:t>自由時報電子報</w:t>
            </w:r>
          </w:p>
        </w:tc>
        <w:tc>
          <w:tcPr>
            <w:tcW w:type="dxa" w:w="2160"/>
          </w:tcPr>
          <w:p>
            <w:r>
              <w:rPr>
                <w:sz w:val="16"/>
              </w:rPr>
              <w:t>逛鬼門關夜市做環保 享「現折5元」還能抽住宿券</w:t>
            </w:r>
          </w:p>
        </w:tc>
        <w:tc>
          <w:tcPr>
            <w:tcW w:type="dxa" w:w="2160"/>
          </w:tcPr>
          <w:p>
            <w:r>
              <w:rPr>
                <w:sz w:val="16"/>
              </w:rPr>
              <w:t>2026-09-09</w:t>
            </w:r>
          </w:p>
        </w:tc>
        <w:tc>
          <w:tcPr>
            <w:tcW w:type="dxa" w:w="2160"/>
          </w:tcPr>
          <w:p>
            <w:r>
              <w:rPr>
                <w:sz w:val="16"/>
              </w:rPr>
              <w:t>https://news.ltn.com.tw/news/life/breakingnews/5568137</w:t>
            </w:r>
          </w:p>
        </w:tc>
      </w:tr>
      <w:tr>
        <w:tc>
          <w:tcPr>
            <w:tcW w:type="dxa" w:w="2160"/>
          </w:tcPr>
          <w:p>
            <w:r>
              <w:rPr>
                <w:sz w:val="16"/>
              </w:rPr>
              <w:t>自由時報電子報</w:t>
            </w:r>
          </w:p>
        </w:tc>
        <w:tc>
          <w:tcPr>
            <w:tcW w:type="dxa" w:w="2160"/>
          </w:tcPr>
          <w:p>
            <w:r>
              <w:rPr>
                <w:sz w:val="16"/>
              </w:rPr>
              <w:t>北市衛生局公布飲冰品抽驗 滿大人餐飲1年違規2次罰6萬</w:t>
            </w:r>
          </w:p>
        </w:tc>
        <w:tc>
          <w:tcPr>
            <w:tcW w:type="dxa" w:w="2160"/>
          </w:tcPr>
          <w:p>
            <w:r>
              <w:rPr>
                <w:sz w:val="16"/>
              </w:rPr>
              <w:t>2026-09-09</w:t>
            </w:r>
          </w:p>
        </w:tc>
        <w:tc>
          <w:tcPr>
            <w:tcW w:type="dxa" w:w="2160"/>
          </w:tcPr>
          <w:p>
            <w:r>
              <w:rPr>
                <w:sz w:val="16"/>
              </w:rPr>
              <w:t>https://news.ltn.com.tw/news/life/breakingnews/5568071</w:t>
            </w:r>
          </w:p>
        </w:tc>
      </w:tr>
      <w:tr>
        <w:tc>
          <w:tcPr>
            <w:tcW w:type="dxa" w:w="2160"/>
          </w:tcPr>
          <w:p>
            <w:r>
              <w:rPr>
                <w:sz w:val="16"/>
              </w:rPr>
              <w:t>自由時報電子報</w:t>
            </w:r>
          </w:p>
        </w:tc>
        <w:tc>
          <w:tcPr>
            <w:tcW w:type="dxa" w:w="2160"/>
          </w:tcPr>
          <w:p>
            <w:r>
              <w:rPr>
                <w:sz w:val="16"/>
              </w:rPr>
              <w:t>公務員夫妻拿千萬退休金爽退休 聽信前同事「一句話」後代價好慘</w:t>
            </w:r>
          </w:p>
        </w:tc>
        <w:tc>
          <w:tcPr>
            <w:tcW w:type="dxa" w:w="2160"/>
          </w:tcPr>
          <w:p>
            <w:r>
              <w:rPr>
                <w:sz w:val="16"/>
              </w:rPr>
              <w:t>2026-09-09</w:t>
            </w:r>
          </w:p>
        </w:tc>
        <w:tc>
          <w:tcPr>
            <w:tcW w:type="dxa" w:w="2160"/>
          </w:tcPr>
          <w:p>
            <w:r>
              <w:rPr>
                <w:sz w:val="16"/>
              </w:rPr>
              <w:t>https://ec.ltn.com.tw/article/breakingnews/5567673</w:t>
            </w:r>
          </w:p>
        </w:tc>
      </w:tr>
      <w:tr>
        <w:tc>
          <w:tcPr>
            <w:tcW w:type="dxa" w:w="2160"/>
          </w:tcPr>
          <w:p>
            <w:r>
              <w:rPr>
                <w:sz w:val="16"/>
              </w:rPr>
              <w:t>自由時報電子報</w:t>
            </w:r>
          </w:p>
        </w:tc>
        <w:tc>
          <w:tcPr>
            <w:tcW w:type="dxa" w:w="2160"/>
          </w:tcPr>
          <w:p>
            <w:r>
              <w:rPr>
                <w:sz w:val="16"/>
              </w:rPr>
              <w:t>台積電在中科二擴1.4奈米新廠進度超前  中科認四廠完工年營業額5千億是低估</w:t>
            </w:r>
          </w:p>
        </w:tc>
        <w:tc>
          <w:tcPr>
            <w:tcW w:type="dxa" w:w="2160"/>
          </w:tcPr>
          <w:p>
            <w:r>
              <w:rPr>
                <w:sz w:val="16"/>
              </w:rPr>
              <w:t>2026-09-09</w:t>
            </w:r>
          </w:p>
        </w:tc>
        <w:tc>
          <w:tcPr>
            <w:tcW w:type="dxa" w:w="2160"/>
          </w:tcPr>
          <w:p>
            <w:r>
              <w:rPr>
                <w:sz w:val="16"/>
              </w:rPr>
              <w:t>https://ec.ltn.com.tw/article/breakingnews/5568168</w:t>
            </w:r>
          </w:p>
        </w:tc>
      </w:tr>
      <w:tr>
        <w:tc>
          <w:tcPr>
            <w:tcW w:type="dxa" w:w="2160"/>
          </w:tcPr>
          <w:p>
            <w:r>
              <w:rPr>
                <w:sz w:val="16"/>
              </w:rPr>
              <w:t>自由時報電子報</w:t>
            </w:r>
          </w:p>
        </w:tc>
        <w:tc>
          <w:tcPr>
            <w:tcW w:type="dxa" w:w="2160"/>
          </w:tcPr>
          <w:p>
            <w:r>
              <w:rPr>
                <w:sz w:val="16"/>
              </w:rPr>
              <w:t>基隆捷運預算被減列  謝國樑喊話：影響通車期程</w:t>
            </w:r>
          </w:p>
        </w:tc>
        <w:tc>
          <w:tcPr>
            <w:tcW w:type="dxa" w:w="2160"/>
          </w:tcPr>
          <w:p>
            <w:r>
              <w:rPr>
                <w:sz w:val="16"/>
              </w:rPr>
              <w:t>2026-09-09</w:t>
            </w:r>
          </w:p>
        </w:tc>
        <w:tc>
          <w:tcPr>
            <w:tcW w:type="dxa" w:w="2160"/>
          </w:tcPr>
          <w:p>
            <w:r>
              <w:rPr>
                <w:sz w:val="16"/>
              </w:rPr>
              <w:t>https://news.ltn.com.tw/news/life/breakingnews/5568147</w:t>
            </w:r>
          </w:p>
        </w:tc>
      </w:tr>
      <w:tr>
        <w:tc>
          <w:tcPr>
            <w:tcW w:type="dxa" w:w="2160"/>
          </w:tcPr>
          <w:p>
            <w:r>
              <w:rPr>
                <w:sz w:val="16"/>
              </w:rPr>
              <w:t>自由時報電子報</w:t>
            </w:r>
          </w:p>
        </w:tc>
        <w:tc>
          <w:tcPr>
            <w:tcW w:type="dxa" w:w="2160"/>
          </w:tcPr>
          <w:p>
            <w:r>
              <w:rPr>
                <w:sz w:val="16"/>
              </w:rPr>
              <w:t>地緣政治動盪！18國齊聲警告：全球貿易正在分裂</w:t>
            </w:r>
          </w:p>
        </w:tc>
        <w:tc>
          <w:tcPr>
            <w:tcW w:type="dxa" w:w="2160"/>
          </w:tcPr>
          <w:p>
            <w:r>
              <w:rPr>
                <w:sz w:val="16"/>
              </w:rPr>
              <w:t>2026-09-09</w:t>
            </w:r>
          </w:p>
        </w:tc>
        <w:tc>
          <w:tcPr>
            <w:tcW w:type="dxa" w:w="2160"/>
          </w:tcPr>
          <w:p>
            <w:r>
              <w:rPr>
                <w:sz w:val="16"/>
              </w:rPr>
              <w:t>https://ec.ltn.com.tw/article/breakingnews/5567956</w:t>
            </w:r>
          </w:p>
        </w:tc>
      </w:tr>
      <w:tr>
        <w:tc>
          <w:tcPr>
            <w:tcW w:type="dxa" w:w="2160"/>
          </w:tcPr>
          <w:p>
            <w:r>
              <w:rPr>
                <w:sz w:val="16"/>
              </w:rPr>
              <w:t>自由時報電子報</w:t>
            </w:r>
          </w:p>
        </w:tc>
        <w:tc>
          <w:tcPr>
            <w:tcW w:type="dxa" w:w="2160"/>
          </w:tcPr>
          <w:p>
            <w:r>
              <w:rPr>
                <w:sz w:val="16"/>
              </w:rPr>
              <w:t>北海道外國觀光客破330萬創紀錄！台灣人暴增18％輸給「這國」排第2</w:t>
            </w:r>
          </w:p>
        </w:tc>
        <w:tc>
          <w:tcPr>
            <w:tcW w:type="dxa" w:w="2160"/>
          </w:tcPr>
          <w:p>
            <w:r>
              <w:rPr>
                <w:sz w:val="16"/>
              </w:rPr>
              <w:t>2026-09-09</w:t>
            </w:r>
          </w:p>
        </w:tc>
        <w:tc>
          <w:tcPr>
            <w:tcW w:type="dxa" w:w="2160"/>
          </w:tcPr>
          <w:p>
            <w:r>
              <w:rPr>
                <w:sz w:val="16"/>
              </w:rPr>
              <w:t>https://ec.ltn.com.tw/article/breakingnews/5568181</w:t>
            </w:r>
          </w:p>
        </w:tc>
      </w:tr>
      <w:tr>
        <w:tc>
          <w:tcPr>
            <w:tcW w:type="dxa" w:w="2160"/>
          </w:tcPr>
          <w:p>
            <w:r>
              <w:rPr>
                <w:sz w:val="16"/>
              </w:rPr>
              <w:t>自由時報電子報</w:t>
            </w:r>
          </w:p>
        </w:tc>
        <w:tc>
          <w:tcPr>
            <w:tcW w:type="dxa" w:w="2160"/>
          </w:tcPr>
          <w:p>
            <w:r>
              <w:rPr>
                <w:sz w:val="16"/>
              </w:rPr>
              <w:t>苑裡鬼門關大夜市明登場！自備環保杯現折5元還可抽住宿券</w:t>
            </w:r>
          </w:p>
        </w:tc>
        <w:tc>
          <w:tcPr>
            <w:tcW w:type="dxa" w:w="2160"/>
          </w:tcPr>
          <w:p>
            <w:r>
              <w:rPr>
                <w:sz w:val="16"/>
              </w:rPr>
              <w:t>2026-09-09</w:t>
            </w:r>
          </w:p>
        </w:tc>
        <w:tc>
          <w:tcPr>
            <w:tcW w:type="dxa" w:w="2160"/>
          </w:tcPr>
          <w:p>
            <w:r>
              <w:rPr>
                <w:sz w:val="16"/>
              </w:rPr>
              <w:t>https://news.ltn.com.tw/news/life/breakingnews/5568169</w:t>
            </w:r>
          </w:p>
        </w:tc>
      </w:tr>
      <w:tr>
        <w:tc>
          <w:tcPr>
            <w:tcW w:type="dxa" w:w="2160"/>
          </w:tcPr>
          <w:p>
            <w:r>
              <w:rPr>
                <w:sz w:val="16"/>
              </w:rPr>
              <w:t>自由時報電子報</w:t>
            </w:r>
          </w:p>
        </w:tc>
        <w:tc>
          <w:tcPr>
            <w:tcW w:type="dxa" w:w="2160"/>
          </w:tcPr>
          <w:p>
            <w:r>
              <w:rPr>
                <w:sz w:val="16"/>
              </w:rPr>
              <w:t>高雄表揚70位體育有功人員  陳其邁加碼體育預算</w:t>
            </w:r>
          </w:p>
        </w:tc>
        <w:tc>
          <w:tcPr>
            <w:tcW w:type="dxa" w:w="2160"/>
          </w:tcPr>
          <w:p>
            <w:r>
              <w:rPr>
                <w:sz w:val="16"/>
              </w:rPr>
              <w:t>2026-09-09</w:t>
            </w:r>
          </w:p>
        </w:tc>
        <w:tc>
          <w:tcPr>
            <w:tcW w:type="dxa" w:w="2160"/>
          </w:tcPr>
          <w:p>
            <w:r>
              <w:rPr>
                <w:sz w:val="16"/>
              </w:rPr>
              <w:t>https://news.ltn.com.tw/news/life/breakingnews/5568205</w:t>
            </w:r>
          </w:p>
        </w:tc>
      </w:tr>
      <w:tr>
        <w:tc>
          <w:tcPr>
            <w:tcW w:type="dxa" w:w="2160"/>
          </w:tcPr>
          <w:p>
            <w:r>
              <w:rPr>
                <w:sz w:val="16"/>
              </w:rPr>
              <w:t>自由時報電子報</w:t>
            </w:r>
          </w:p>
        </w:tc>
        <w:tc>
          <w:tcPr>
            <w:tcW w:type="dxa" w:w="2160"/>
          </w:tcPr>
          <w:p>
            <w:r>
              <w:rPr>
                <w:sz w:val="16"/>
              </w:rPr>
              <w:t>35年地標「台西海螺」老化嚴重 縣府將編2000萬修復再現海線風華</w:t>
            </w:r>
          </w:p>
        </w:tc>
        <w:tc>
          <w:tcPr>
            <w:tcW w:type="dxa" w:w="2160"/>
          </w:tcPr>
          <w:p>
            <w:r>
              <w:rPr>
                <w:sz w:val="16"/>
              </w:rPr>
              <w:t>2026-09-09</w:t>
            </w:r>
          </w:p>
        </w:tc>
        <w:tc>
          <w:tcPr>
            <w:tcW w:type="dxa" w:w="2160"/>
          </w:tcPr>
          <w:p>
            <w:r>
              <w:rPr>
                <w:sz w:val="16"/>
              </w:rPr>
              <w:t>https://news.ltn.com.tw/news/life/breakingnews/5568150</w:t>
            </w:r>
          </w:p>
        </w:tc>
      </w:tr>
      <w:tr>
        <w:tc>
          <w:tcPr>
            <w:tcW w:type="dxa" w:w="2160"/>
          </w:tcPr>
          <w:p>
            <w:r>
              <w:rPr>
                <w:sz w:val="16"/>
              </w:rPr>
              <w:t>自由時報電子報</w:t>
            </w:r>
          </w:p>
        </w:tc>
        <w:tc>
          <w:tcPr>
            <w:tcW w:type="dxa" w:w="2160"/>
          </w:tcPr>
          <w:p>
            <w:r>
              <w:rPr>
                <w:sz w:val="16"/>
              </w:rPr>
              <w:t>黃國昌怒批「把我當笨蛋」 徐欣瑩：立場一致 林思銘：可接受藍白合</w:t>
            </w:r>
          </w:p>
        </w:tc>
        <w:tc>
          <w:tcPr>
            <w:tcW w:type="dxa" w:w="2160"/>
          </w:tcPr>
          <w:p>
            <w:r>
              <w:rPr>
                <w:sz w:val="16"/>
              </w:rPr>
              <w:t>2026-09-09</w:t>
            </w:r>
          </w:p>
        </w:tc>
        <w:tc>
          <w:tcPr>
            <w:tcW w:type="dxa" w:w="2160"/>
          </w:tcPr>
          <w:p>
            <w:r>
              <w:rPr>
                <w:sz w:val="16"/>
              </w:rPr>
              <w:t>https://news.ltn.com.tw/news/politics/breakingnews/5568204</w:t>
            </w:r>
          </w:p>
        </w:tc>
      </w:tr>
      <w:tr>
        <w:tc>
          <w:tcPr>
            <w:tcW w:type="dxa" w:w="2160"/>
          </w:tcPr>
          <w:p>
            <w:r>
              <w:rPr>
                <w:sz w:val="16"/>
              </w:rPr>
              <w:t>自由時報電子報</w:t>
            </w:r>
          </w:p>
        </w:tc>
        <w:tc>
          <w:tcPr>
            <w:tcW w:type="dxa" w:w="2160"/>
          </w:tcPr>
          <w:p>
            <w:r>
              <w:rPr>
                <w:sz w:val="16"/>
              </w:rPr>
              <w:t>瑞幸咖啡進軍台灣被擋？ 國台辦嗆「蓄意阻撓」中資商品入島</w:t>
            </w:r>
          </w:p>
        </w:tc>
        <w:tc>
          <w:tcPr>
            <w:tcW w:type="dxa" w:w="2160"/>
          </w:tcPr>
          <w:p>
            <w:r>
              <w:rPr>
                <w:sz w:val="16"/>
              </w:rPr>
              <w:t>2026-09-09</w:t>
            </w:r>
          </w:p>
        </w:tc>
        <w:tc>
          <w:tcPr>
            <w:tcW w:type="dxa" w:w="2160"/>
          </w:tcPr>
          <w:p>
            <w:r>
              <w:rPr>
                <w:sz w:val="16"/>
              </w:rPr>
              <w:t>https://news.ltn.com.tw/news/politics/breakingnews/5568176</w:t>
            </w:r>
          </w:p>
        </w:tc>
      </w:tr>
      <w:tr>
        <w:tc>
          <w:tcPr>
            <w:tcW w:type="dxa" w:w="2160"/>
          </w:tcPr>
          <w:p>
            <w:r>
              <w:rPr>
                <w:sz w:val="16"/>
              </w:rPr>
              <w:t>自由時報電子報</w:t>
            </w:r>
          </w:p>
        </w:tc>
        <w:tc>
          <w:tcPr>
            <w:tcW w:type="dxa" w:w="2160"/>
          </w:tcPr>
          <w:p>
            <w:r>
              <w:rPr>
                <w:sz w:val="16"/>
              </w:rPr>
              <w:t>馬來西亞副教授康斯証獲吳大猷獎  中山大學延攬國際人才</w:t>
            </w:r>
          </w:p>
        </w:tc>
        <w:tc>
          <w:tcPr>
            <w:tcW w:type="dxa" w:w="2160"/>
          </w:tcPr>
          <w:p>
            <w:r>
              <w:rPr>
                <w:sz w:val="16"/>
              </w:rPr>
              <w:t>2026-09-09</w:t>
            </w:r>
          </w:p>
        </w:tc>
        <w:tc>
          <w:tcPr>
            <w:tcW w:type="dxa" w:w="2160"/>
          </w:tcPr>
          <w:p>
            <w:r>
              <w:rPr>
                <w:sz w:val="16"/>
              </w:rPr>
              <w:t>https://news.ltn.com.tw/news/life/breakingnews/5568224</w:t>
            </w:r>
          </w:p>
        </w:tc>
      </w:tr>
      <w:tr>
        <w:tc>
          <w:tcPr>
            <w:tcW w:type="dxa" w:w="2160"/>
          </w:tcPr>
          <w:p>
            <w:r>
              <w:rPr>
                <w:sz w:val="16"/>
              </w:rPr>
              <w:t>自由時報電子報</w:t>
            </w:r>
          </w:p>
        </w:tc>
        <w:tc>
          <w:tcPr>
            <w:tcW w:type="dxa" w:w="2160"/>
          </w:tcPr>
          <w:p>
            <w:r>
              <w:rPr>
                <w:sz w:val="16"/>
              </w:rPr>
              <w:t>搶在星宇航空開航前宣布  捷星日本航空即日起銷售高雄沖繩機票</w:t>
            </w:r>
          </w:p>
        </w:tc>
        <w:tc>
          <w:tcPr>
            <w:tcW w:type="dxa" w:w="2160"/>
          </w:tcPr>
          <w:p>
            <w:r>
              <w:rPr>
                <w:sz w:val="16"/>
              </w:rPr>
              <w:t>2026-09-09</w:t>
            </w:r>
          </w:p>
        </w:tc>
        <w:tc>
          <w:tcPr>
            <w:tcW w:type="dxa" w:w="2160"/>
          </w:tcPr>
          <w:p>
            <w:r>
              <w:rPr>
                <w:sz w:val="16"/>
              </w:rPr>
              <w:t>https://news.ltn.com.tw/news/life/breakingnews/5568221</w:t>
            </w:r>
          </w:p>
        </w:tc>
      </w:tr>
      <w:tr>
        <w:tc>
          <w:tcPr>
            <w:tcW w:type="dxa" w:w="2160"/>
          </w:tcPr>
          <w:p>
            <w:r>
              <w:rPr>
                <w:sz w:val="16"/>
              </w:rPr>
              <w:t>自由時報電子報</w:t>
            </w:r>
          </w:p>
        </w:tc>
        <w:tc>
          <w:tcPr>
            <w:tcW w:type="dxa" w:w="2160"/>
          </w:tcPr>
          <w:p>
            <w:r>
              <w:rPr>
                <w:sz w:val="16"/>
              </w:rPr>
              <w:t>菲防長接「中國紙條」引熱議！ 吳釗燮「惡搞」內容曝光酸爆中國</w:t>
            </w:r>
          </w:p>
        </w:tc>
        <w:tc>
          <w:tcPr>
            <w:tcW w:type="dxa" w:w="2160"/>
          </w:tcPr>
          <w:p>
            <w:r>
              <w:rPr>
                <w:sz w:val="16"/>
              </w:rPr>
              <w:t>2026-09-09</w:t>
            </w:r>
          </w:p>
        </w:tc>
        <w:tc>
          <w:tcPr>
            <w:tcW w:type="dxa" w:w="2160"/>
          </w:tcPr>
          <w:p>
            <w:r>
              <w:rPr>
                <w:sz w:val="16"/>
              </w:rPr>
              <w:t>https://news.ltn.com.tw/news/politics/breakingnews/5568210</w:t>
            </w:r>
          </w:p>
        </w:tc>
      </w:tr>
      <w:tr>
        <w:tc>
          <w:tcPr>
            <w:tcW w:type="dxa" w:w="2160"/>
          </w:tcPr>
          <w:p>
            <w:r>
              <w:rPr>
                <w:sz w:val="16"/>
              </w:rPr>
              <w:t>自由時報電子報</w:t>
            </w:r>
          </w:p>
        </w:tc>
        <w:tc>
          <w:tcPr>
            <w:tcW w:type="dxa" w:w="2160"/>
          </w:tcPr>
          <w:p>
            <w:r>
              <w:rPr>
                <w:sz w:val="16"/>
              </w:rPr>
              <w:t>台股8月強漲逾3000點 0050、0056狂吸金定期定額戶數雙創新高</w:t>
            </w:r>
          </w:p>
        </w:tc>
        <w:tc>
          <w:tcPr>
            <w:tcW w:type="dxa" w:w="2160"/>
          </w:tcPr>
          <w:p>
            <w:r>
              <w:rPr>
                <w:sz w:val="16"/>
              </w:rPr>
              <w:t>2026-09-09</w:t>
            </w:r>
          </w:p>
        </w:tc>
        <w:tc>
          <w:tcPr>
            <w:tcW w:type="dxa" w:w="2160"/>
          </w:tcPr>
          <w:p>
            <w:r>
              <w:rPr>
                <w:sz w:val="16"/>
              </w:rPr>
              <w:t>https://ec.ltn.com.tw/article/breakingnews/5568234</w:t>
            </w:r>
          </w:p>
        </w:tc>
      </w:tr>
      <w:tr>
        <w:tc>
          <w:tcPr>
            <w:tcW w:type="dxa" w:w="2160"/>
          </w:tcPr>
          <w:p>
            <w:r>
              <w:rPr>
                <w:sz w:val="16"/>
              </w:rPr>
              <w:t>自由時報電子報</w:t>
            </w:r>
          </w:p>
        </w:tc>
        <w:tc>
          <w:tcPr>
            <w:tcW w:type="dxa" w:w="2160"/>
          </w:tcPr>
          <w:p>
            <w:r>
              <w:rPr>
                <w:sz w:val="16"/>
              </w:rPr>
              <w:t>不想繳國民年金？ 勞保局祭網路遊戲抽大獎提升繳費率</w:t>
            </w:r>
          </w:p>
        </w:tc>
        <w:tc>
          <w:tcPr>
            <w:tcW w:type="dxa" w:w="2160"/>
          </w:tcPr>
          <w:p>
            <w:r>
              <w:rPr>
                <w:sz w:val="16"/>
              </w:rPr>
              <w:t>2026-09-09</w:t>
            </w:r>
          </w:p>
        </w:tc>
        <w:tc>
          <w:tcPr>
            <w:tcW w:type="dxa" w:w="2160"/>
          </w:tcPr>
          <w:p>
            <w:r>
              <w:rPr>
                <w:sz w:val="16"/>
              </w:rPr>
              <w:t>https://ec.ltn.com.tw/article/breakingnews/5568240</w:t>
            </w:r>
          </w:p>
        </w:tc>
      </w:tr>
      <w:tr>
        <w:tc>
          <w:tcPr>
            <w:tcW w:type="dxa" w:w="2160"/>
          </w:tcPr>
          <w:p>
            <w:r>
              <w:rPr>
                <w:sz w:val="16"/>
              </w:rPr>
              <w:t>自由時報電子報</w:t>
            </w:r>
          </w:p>
        </w:tc>
        <w:tc>
          <w:tcPr>
            <w:tcW w:type="dxa" w:w="2160"/>
          </w:tcPr>
          <w:p>
            <w:r>
              <w:rPr>
                <w:sz w:val="16"/>
              </w:rPr>
              <w:t>世界先進8月營收50.93億元 月增8.2％</w:t>
            </w:r>
          </w:p>
        </w:tc>
        <w:tc>
          <w:tcPr>
            <w:tcW w:type="dxa" w:w="2160"/>
          </w:tcPr>
          <w:p>
            <w:r>
              <w:rPr>
                <w:sz w:val="16"/>
              </w:rPr>
              <w:t>2026-09-09</w:t>
            </w:r>
          </w:p>
        </w:tc>
        <w:tc>
          <w:tcPr>
            <w:tcW w:type="dxa" w:w="2160"/>
          </w:tcPr>
          <w:p>
            <w:r>
              <w:rPr>
                <w:sz w:val="16"/>
              </w:rPr>
              <w:t>https://ec.ltn.com.tw/article/breakingnews/5568241</w:t>
            </w:r>
          </w:p>
        </w:tc>
      </w:tr>
      <w:tr>
        <w:tc>
          <w:tcPr>
            <w:tcW w:type="dxa" w:w="2160"/>
          </w:tcPr>
          <w:p>
            <w:r>
              <w:rPr>
                <w:sz w:val="16"/>
              </w:rPr>
              <w:t>自由時報電子報</w:t>
            </w:r>
          </w:p>
        </w:tc>
        <w:tc>
          <w:tcPr>
            <w:tcW w:type="dxa" w:w="2160"/>
          </w:tcPr>
          <w:p>
            <w:r>
              <w:rPr>
                <w:sz w:val="16"/>
              </w:rPr>
              <w:t>別再只要求加薪！他27歲就賺3100萬元、億萬身家 勸年輕人真正「該爭取這」</w:t>
            </w:r>
          </w:p>
        </w:tc>
        <w:tc>
          <w:tcPr>
            <w:tcW w:type="dxa" w:w="2160"/>
          </w:tcPr>
          <w:p>
            <w:r>
              <w:rPr>
                <w:sz w:val="16"/>
              </w:rPr>
              <w:t>2026-09-09</w:t>
            </w:r>
          </w:p>
        </w:tc>
        <w:tc>
          <w:tcPr>
            <w:tcW w:type="dxa" w:w="2160"/>
          </w:tcPr>
          <w:p>
            <w:r>
              <w:rPr>
                <w:sz w:val="16"/>
              </w:rPr>
              <w:t>https://ec.ltn.com.tw/article/breakingnews/5568242</w:t>
            </w:r>
          </w:p>
        </w:tc>
      </w:tr>
      <w:tr>
        <w:tc>
          <w:tcPr>
            <w:tcW w:type="dxa" w:w="2160"/>
          </w:tcPr>
          <w:p>
            <w:r>
              <w:rPr>
                <w:sz w:val="16"/>
              </w:rPr>
              <w:t>自由時報電子報</w:t>
            </w:r>
          </w:p>
        </w:tc>
        <w:tc>
          <w:tcPr>
            <w:tcW w:type="dxa" w:w="2160"/>
          </w:tcPr>
          <w:p>
            <w:r>
              <w:rPr>
                <w:sz w:val="16"/>
              </w:rPr>
              <w:t>美前戰爭部官員喻2400億無人機預算僅「一壘安打」 強烈敦促立院加碼</w:t>
            </w:r>
          </w:p>
        </w:tc>
        <w:tc>
          <w:tcPr>
            <w:tcW w:type="dxa" w:w="2160"/>
          </w:tcPr>
          <w:p>
            <w:r>
              <w:rPr>
                <w:sz w:val="16"/>
              </w:rPr>
              <w:t>2026-09-09</w:t>
            </w:r>
          </w:p>
        </w:tc>
        <w:tc>
          <w:tcPr>
            <w:tcW w:type="dxa" w:w="2160"/>
          </w:tcPr>
          <w:p>
            <w:r>
              <w:rPr>
                <w:sz w:val="16"/>
              </w:rPr>
              <w:t>https://news.ltn.com.tw/news/politics/breakingnews/5568208</w:t>
            </w:r>
          </w:p>
        </w:tc>
      </w:tr>
      <w:tr>
        <w:tc>
          <w:tcPr>
            <w:tcW w:type="dxa" w:w="2160"/>
          </w:tcPr>
          <w:p>
            <w:r>
              <w:rPr>
                <w:sz w:val="16"/>
              </w:rPr>
              <w:t>自由時報電子報</w:t>
            </w:r>
          </w:p>
        </w:tc>
        <w:tc>
          <w:tcPr>
            <w:tcW w:type="dxa" w:w="2160"/>
          </w:tcPr>
          <w:p>
            <w:r>
              <w:rPr>
                <w:sz w:val="16"/>
              </w:rPr>
              <w:t>台灣「豪豬戰略」不只買武器 美4星退將列4大防衛關鍵</w:t>
            </w:r>
          </w:p>
        </w:tc>
        <w:tc>
          <w:tcPr>
            <w:tcW w:type="dxa" w:w="2160"/>
          </w:tcPr>
          <w:p>
            <w:r>
              <w:rPr>
                <w:sz w:val="16"/>
              </w:rPr>
              <w:t>2026-09-09</w:t>
            </w:r>
          </w:p>
        </w:tc>
        <w:tc>
          <w:tcPr>
            <w:tcW w:type="dxa" w:w="2160"/>
          </w:tcPr>
          <w:p>
            <w:r>
              <w:rPr>
                <w:sz w:val="16"/>
              </w:rPr>
              <w:t>https://news.ltn.com.tw/news/politics/breakingnews/5568251</w:t>
            </w:r>
          </w:p>
        </w:tc>
      </w:tr>
      <w:tr>
        <w:tc>
          <w:tcPr>
            <w:tcW w:type="dxa" w:w="2160"/>
          </w:tcPr>
          <w:p>
            <w:r>
              <w:rPr>
                <w:sz w:val="16"/>
              </w:rPr>
              <w:t>自由時報電子報</w:t>
            </w:r>
          </w:p>
        </w:tc>
        <w:tc>
          <w:tcPr>
            <w:tcW w:type="dxa" w:w="2160"/>
          </w:tcPr>
          <w:p>
            <w:r>
              <w:rPr>
                <w:sz w:val="16"/>
              </w:rPr>
              <w:t>首波東北季風報到雲圖曝！ 北台週五前秋涼感受明顯</w:t>
            </w:r>
          </w:p>
        </w:tc>
        <w:tc>
          <w:tcPr>
            <w:tcW w:type="dxa" w:w="2160"/>
          </w:tcPr>
          <w:p>
            <w:r>
              <w:rPr>
                <w:sz w:val="16"/>
              </w:rPr>
              <w:t>2026-09-09</w:t>
            </w:r>
          </w:p>
        </w:tc>
        <w:tc>
          <w:tcPr>
            <w:tcW w:type="dxa" w:w="2160"/>
          </w:tcPr>
          <w:p>
            <w:r>
              <w:rPr>
                <w:sz w:val="16"/>
              </w:rPr>
              <w:t>https://news.ltn.com.tw/news/life/breakingnews/5568185</w:t>
            </w:r>
          </w:p>
        </w:tc>
      </w:tr>
      <w:tr>
        <w:tc>
          <w:tcPr>
            <w:tcW w:type="dxa" w:w="2160"/>
          </w:tcPr>
          <w:p>
            <w:r>
              <w:rPr>
                <w:sz w:val="16"/>
              </w:rPr>
              <w:t>自由時報電子報</w:t>
            </w:r>
          </w:p>
        </w:tc>
        <w:tc>
          <w:tcPr>
            <w:tcW w:type="dxa" w:w="2160"/>
          </w:tcPr>
          <w:p>
            <w:r>
              <w:rPr>
                <w:sz w:val="16"/>
              </w:rPr>
              <w:t>汎銓現增30億攻AI晶片、CPO 「光損偵測裝置」拿下歐洲專利</w:t>
            </w:r>
          </w:p>
        </w:tc>
        <w:tc>
          <w:tcPr>
            <w:tcW w:type="dxa" w:w="2160"/>
          </w:tcPr>
          <w:p>
            <w:r>
              <w:rPr>
                <w:sz w:val="16"/>
              </w:rPr>
              <w:t>2026-09-09</w:t>
            </w:r>
          </w:p>
        </w:tc>
        <w:tc>
          <w:tcPr>
            <w:tcW w:type="dxa" w:w="2160"/>
          </w:tcPr>
          <w:p>
            <w:r>
              <w:rPr>
                <w:sz w:val="16"/>
              </w:rPr>
              <w:t>https://ec.ltn.com.tw/article/breakingnews/5568276</w:t>
            </w:r>
          </w:p>
        </w:tc>
      </w:tr>
      <w:tr>
        <w:tc>
          <w:tcPr>
            <w:tcW w:type="dxa" w:w="2160"/>
          </w:tcPr>
          <w:p>
            <w:r>
              <w:rPr>
                <w:sz w:val="16"/>
              </w:rPr>
              <w:t>自由時報電子報</w:t>
            </w:r>
          </w:p>
        </w:tc>
        <w:tc>
          <w:tcPr>
            <w:tcW w:type="dxa" w:w="2160"/>
          </w:tcPr>
          <w:p>
            <w:r>
              <w:rPr>
                <w:sz w:val="16"/>
              </w:rPr>
              <w:t>圓剛搶攻人形機器人商機 深化輝達平台布局</w:t>
            </w:r>
          </w:p>
        </w:tc>
        <w:tc>
          <w:tcPr>
            <w:tcW w:type="dxa" w:w="2160"/>
          </w:tcPr>
          <w:p>
            <w:r>
              <w:rPr>
                <w:sz w:val="16"/>
              </w:rPr>
              <w:t>2026-09-09</w:t>
            </w:r>
          </w:p>
        </w:tc>
        <w:tc>
          <w:tcPr>
            <w:tcW w:type="dxa" w:w="2160"/>
          </w:tcPr>
          <w:p>
            <w:r>
              <w:rPr>
                <w:sz w:val="16"/>
              </w:rPr>
              <w:t>https://ec.ltn.com.tw/article/breakingnews/5568284</w:t>
            </w:r>
          </w:p>
        </w:tc>
      </w:tr>
      <w:tr>
        <w:tc>
          <w:tcPr>
            <w:tcW w:type="dxa" w:w="2160"/>
          </w:tcPr>
          <w:p>
            <w:r>
              <w:rPr>
                <w:sz w:val="16"/>
              </w:rPr>
              <w:t>自由時報電子報</w:t>
            </w:r>
          </w:p>
        </w:tc>
        <w:tc>
          <w:tcPr>
            <w:tcW w:type="dxa" w:w="2160"/>
          </w:tcPr>
          <w:p>
            <w:r>
              <w:rPr>
                <w:sz w:val="16"/>
              </w:rPr>
              <w:t>確保電動車充電樁安全 經部：分階段建置檢測驗證機制</w:t>
            </w:r>
          </w:p>
        </w:tc>
        <w:tc>
          <w:tcPr>
            <w:tcW w:type="dxa" w:w="2160"/>
          </w:tcPr>
          <w:p>
            <w:r>
              <w:rPr>
                <w:sz w:val="16"/>
              </w:rPr>
              <w:t>2026-09-09</w:t>
            </w:r>
          </w:p>
        </w:tc>
        <w:tc>
          <w:tcPr>
            <w:tcW w:type="dxa" w:w="2160"/>
          </w:tcPr>
          <w:p>
            <w:r>
              <w:rPr>
                <w:sz w:val="16"/>
              </w:rPr>
              <w:t>https://ec.ltn.com.tw/article/breakingnews/5568285</w:t>
            </w:r>
          </w:p>
        </w:tc>
      </w:tr>
      <w:tr>
        <w:tc>
          <w:tcPr>
            <w:tcW w:type="dxa" w:w="2160"/>
          </w:tcPr>
          <w:p>
            <w:r>
              <w:rPr>
                <w:sz w:val="16"/>
              </w:rPr>
              <w:t>自由時報電子報</w:t>
            </w:r>
          </w:p>
        </w:tc>
        <w:tc>
          <w:tcPr>
            <w:tcW w:type="dxa" w:w="2160"/>
          </w:tcPr>
          <w:p>
            <w:r>
              <w:rPr>
                <w:sz w:val="16"/>
              </w:rPr>
              <w:t>強調以「單一戰區」理解第一島鏈 林佳龍：台日經濟安保戰略高度契合</w:t>
            </w:r>
          </w:p>
        </w:tc>
        <w:tc>
          <w:tcPr>
            <w:tcW w:type="dxa" w:w="2160"/>
          </w:tcPr>
          <w:p>
            <w:r>
              <w:rPr>
                <w:sz w:val="16"/>
              </w:rPr>
              <w:t>2026-09-09</w:t>
            </w:r>
          </w:p>
        </w:tc>
        <w:tc>
          <w:tcPr>
            <w:tcW w:type="dxa" w:w="2160"/>
          </w:tcPr>
          <w:p>
            <w:r>
              <w:rPr>
                <w:sz w:val="16"/>
              </w:rPr>
              <w:t>https://news.ltn.com.tw/news/politics/breakingnews/5568261</w:t>
            </w:r>
          </w:p>
        </w:tc>
      </w:tr>
      <w:tr>
        <w:tc>
          <w:tcPr>
            <w:tcW w:type="dxa" w:w="2160"/>
          </w:tcPr>
          <w:p>
            <w:r>
              <w:rPr>
                <w:sz w:val="16"/>
              </w:rPr>
              <w:t>自由時報電子報</w:t>
            </w:r>
          </w:p>
        </w:tc>
        <w:tc>
          <w:tcPr>
            <w:tcW w:type="dxa" w:w="2160"/>
          </w:tcPr>
          <w:p>
            <w:r>
              <w:rPr>
                <w:sz w:val="16"/>
              </w:rPr>
              <w:t>薑還是老的辣！電車男女聊天太吵 日本奶奶遞糖果「關心1句」秒安靜</w:t>
            </w:r>
          </w:p>
        </w:tc>
        <w:tc>
          <w:tcPr>
            <w:tcW w:type="dxa" w:w="2160"/>
          </w:tcPr>
          <w:p>
            <w:r>
              <w:rPr>
                <w:sz w:val="16"/>
              </w:rPr>
              <w:t>2026-09-09</w:t>
            </w:r>
          </w:p>
        </w:tc>
        <w:tc>
          <w:tcPr>
            <w:tcW w:type="dxa" w:w="2160"/>
          </w:tcPr>
          <w:p>
            <w:r>
              <w:rPr>
                <w:sz w:val="16"/>
              </w:rPr>
              <w:t>https://news.ltn.com.tw/news/life/breakingnews/5568082</w:t>
            </w:r>
          </w:p>
        </w:tc>
      </w:tr>
      <w:tr>
        <w:tc>
          <w:tcPr>
            <w:tcW w:type="dxa" w:w="2160"/>
          </w:tcPr>
          <w:p>
            <w:r>
              <w:rPr>
                <w:sz w:val="16"/>
              </w:rPr>
              <w:t>自由時報電子報</w:t>
            </w:r>
          </w:p>
        </w:tc>
        <w:tc>
          <w:tcPr>
            <w:tcW w:type="dxa" w:w="2160"/>
          </w:tcPr>
          <w:p>
            <w:r>
              <w:rPr>
                <w:sz w:val="16"/>
              </w:rPr>
              <w:t>黃金避險需求升溫 全台首檔美國黃金礦業ETF10/6開募</w:t>
            </w:r>
          </w:p>
        </w:tc>
        <w:tc>
          <w:tcPr>
            <w:tcW w:type="dxa" w:w="2160"/>
          </w:tcPr>
          <w:p>
            <w:r>
              <w:rPr>
                <w:sz w:val="16"/>
              </w:rPr>
              <w:t>2026-09-09</w:t>
            </w:r>
          </w:p>
        </w:tc>
        <w:tc>
          <w:tcPr>
            <w:tcW w:type="dxa" w:w="2160"/>
          </w:tcPr>
          <w:p>
            <w:r>
              <w:rPr>
                <w:sz w:val="16"/>
              </w:rPr>
              <w:t>https://ec.ltn.com.tw/article/breakingnews/5568306</w:t>
            </w:r>
          </w:p>
        </w:tc>
      </w:tr>
      <w:tr>
        <w:tc>
          <w:tcPr>
            <w:tcW w:type="dxa" w:w="2160"/>
          </w:tcPr>
          <w:p>
            <w:r>
              <w:rPr>
                <w:sz w:val="16"/>
              </w:rPr>
              <w:t>自由時報電子報</w:t>
            </w:r>
          </w:p>
        </w:tc>
        <w:tc>
          <w:tcPr>
            <w:tcW w:type="dxa" w:w="2160"/>
          </w:tcPr>
          <w:p>
            <w:r>
              <w:rPr>
                <w:sz w:val="16"/>
              </w:rPr>
              <w:t>崇越8月營收77.9億元 創單月次高</w:t>
            </w:r>
          </w:p>
        </w:tc>
        <w:tc>
          <w:tcPr>
            <w:tcW w:type="dxa" w:w="2160"/>
          </w:tcPr>
          <w:p>
            <w:r>
              <w:rPr>
                <w:sz w:val="16"/>
              </w:rPr>
              <w:t>2026-09-09</w:t>
            </w:r>
          </w:p>
        </w:tc>
        <w:tc>
          <w:tcPr>
            <w:tcW w:type="dxa" w:w="2160"/>
          </w:tcPr>
          <w:p>
            <w:r>
              <w:rPr>
                <w:sz w:val="16"/>
              </w:rPr>
              <w:t>https://ec.ltn.com.tw/article/breakingnews/5568307</w:t>
            </w:r>
          </w:p>
        </w:tc>
      </w:tr>
      <w:tr>
        <w:tc>
          <w:tcPr>
            <w:tcW w:type="dxa" w:w="2160"/>
          </w:tcPr>
          <w:p>
            <w:r>
              <w:rPr>
                <w:sz w:val="16"/>
              </w:rPr>
              <w:t>自由時報電子報</w:t>
            </w:r>
          </w:p>
        </w:tc>
        <w:tc>
          <w:tcPr>
            <w:tcW w:type="dxa" w:w="2160"/>
          </w:tcPr>
          <w:p>
            <w:r>
              <w:rPr>
                <w:sz w:val="16"/>
              </w:rPr>
              <w:t>張俊傑逃亡前先約高金素梅助理吃飯、席間交物 助理涉藏匿人犯5萬交保</w:t>
            </w:r>
          </w:p>
        </w:tc>
        <w:tc>
          <w:tcPr>
            <w:tcW w:type="dxa" w:w="2160"/>
          </w:tcPr>
          <w:p>
            <w:r>
              <w:rPr>
                <w:sz w:val="16"/>
              </w:rPr>
              <w:t>2026-09-09</w:t>
            </w:r>
          </w:p>
        </w:tc>
        <w:tc>
          <w:tcPr>
            <w:tcW w:type="dxa" w:w="2160"/>
          </w:tcPr>
          <w:p>
            <w:r>
              <w:rPr>
                <w:sz w:val="16"/>
              </w:rPr>
              <w:t>https://news.ltn.com.tw/news/politics/breakingnews/5568302</w:t>
            </w:r>
          </w:p>
        </w:tc>
      </w:tr>
      <w:tr>
        <w:tc>
          <w:tcPr>
            <w:tcW w:type="dxa" w:w="2160"/>
          </w:tcPr>
          <w:p>
            <w:r>
              <w:rPr>
                <w:sz w:val="16"/>
              </w:rPr>
              <w:t>自由時報電子報</w:t>
            </w:r>
          </w:p>
        </w:tc>
        <w:tc>
          <w:tcPr>
            <w:tcW w:type="dxa" w:w="2160"/>
          </w:tcPr>
          <w:p>
            <w:r>
              <w:rPr>
                <w:sz w:val="16"/>
              </w:rPr>
              <w:t>緯創8月營收飛越4000億元大關 創單月歷史新高</w:t>
            </w:r>
          </w:p>
        </w:tc>
        <w:tc>
          <w:tcPr>
            <w:tcW w:type="dxa" w:w="2160"/>
          </w:tcPr>
          <w:p>
            <w:r>
              <w:rPr>
                <w:sz w:val="16"/>
              </w:rPr>
              <w:t>2026-09-09</w:t>
            </w:r>
          </w:p>
        </w:tc>
        <w:tc>
          <w:tcPr>
            <w:tcW w:type="dxa" w:w="2160"/>
          </w:tcPr>
          <w:p>
            <w:r>
              <w:rPr>
                <w:sz w:val="16"/>
              </w:rPr>
              <w:t>https://ec.ltn.com.tw/article/breakingnews/5568324</w:t>
            </w:r>
          </w:p>
        </w:tc>
      </w:tr>
      <w:tr>
        <w:tc>
          <w:tcPr>
            <w:tcW w:type="dxa" w:w="2160"/>
          </w:tcPr>
          <w:p>
            <w:r>
              <w:rPr>
                <w:sz w:val="16"/>
              </w:rPr>
              <w:t>自由時報電子報</w:t>
            </w:r>
          </w:p>
        </w:tc>
        <w:tc>
          <w:tcPr>
            <w:tcW w:type="dxa" w:w="2160"/>
          </w:tcPr>
          <w:p>
            <w:r>
              <w:rPr>
                <w:sz w:val="16"/>
              </w:rPr>
              <w:t>經濟部新人事！廖浩志接任投促司長、楊惠閔陞任投審司副司長</w:t>
            </w:r>
          </w:p>
        </w:tc>
        <w:tc>
          <w:tcPr>
            <w:tcW w:type="dxa" w:w="2160"/>
          </w:tcPr>
          <w:p>
            <w:r>
              <w:rPr>
                <w:sz w:val="16"/>
              </w:rPr>
              <w:t>2026-09-09</w:t>
            </w:r>
          </w:p>
        </w:tc>
        <w:tc>
          <w:tcPr>
            <w:tcW w:type="dxa" w:w="2160"/>
          </w:tcPr>
          <w:p>
            <w:r>
              <w:rPr>
                <w:sz w:val="16"/>
              </w:rPr>
              <w:t>https://ec.ltn.com.tw/article/breakingnews/5568332</w:t>
            </w:r>
          </w:p>
        </w:tc>
      </w:tr>
      <w:tr>
        <w:tc>
          <w:tcPr>
            <w:tcW w:type="dxa" w:w="2160"/>
          </w:tcPr>
          <w:p>
            <w:r>
              <w:rPr>
                <w:sz w:val="16"/>
              </w:rPr>
              <w:t>自由時報電子報</w:t>
            </w:r>
          </w:p>
        </w:tc>
        <w:tc>
          <w:tcPr>
            <w:tcW w:type="dxa" w:w="2160"/>
          </w:tcPr>
          <w:p>
            <w:r>
              <w:rPr>
                <w:sz w:val="16"/>
              </w:rPr>
              <w:t>高市9月啟動寵物業評鑑   連2次丙等廢止許可</w:t>
            </w:r>
          </w:p>
        </w:tc>
        <w:tc>
          <w:tcPr>
            <w:tcW w:type="dxa" w:w="2160"/>
          </w:tcPr>
          <w:p>
            <w:r>
              <w:rPr>
                <w:sz w:val="16"/>
              </w:rPr>
              <w:t>2026-09-09</w:t>
            </w:r>
          </w:p>
        </w:tc>
        <w:tc>
          <w:tcPr>
            <w:tcW w:type="dxa" w:w="2160"/>
          </w:tcPr>
          <w:p>
            <w:r>
              <w:rPr>
                <w:sz w:val="16"/>
              </w:rPr>
              <w:t>https://news.ltn.com.tw/news/life/breakingnews/5568327</w:t>
            </w:r>
          </w:p>
        </w:tc>
      </w:tr>
      <w:tr>
        <w:tc>
          <w:tcPr>
            <w:tcW w:type="dxa" w:w="2160"/>
          </w:tcPr>
          <w:p>
            <w:r>
              <w:rPr>
                <w:sz w:val="16"/>
              </w:rPr>
              <w:t>自由時報電子報</w:t>
            </w:r>
          </w:p>
        </w:tc>
        <w:tc>
          <w:tcPr>
            <w:tcW w:type="dxa" w:w="2160"/>
          </w:tcPr>
          <w:p>
            <w:r>
              <w:rPr>
                <w:sz w:val="16"/>
              </w:rPr>
              <w:t>AI伺服器出貨強勁！華碩8月營收歷史次高年增51.17％</w:t>
            </w:r>
          </w:p>
        </w:tc>
        <w:tc>
          <w:tcPr>
            <w:tcW w:type="dxa" w:w="2160"/>
          </w:tcPr>
          <w:p>
            <w:r>
              <w:rPr>
                <w:sz w:val="16"/>
              </w:rPr>
              <w:t>2026-09-09</w:t>
            </w:r>
          </w:p>
        </w:tc>
        <w:tc>
          <w:tcPr>
            <w:tcW w:type="dxa" w:w="2160"/>
          </w:tcPr>
          <w:p>
            <w:r>
              <w:rPr>
                <w:sz w:val="16"/>
              </w:rPr>
              <w:t>https://ec.ltn.com.tw/article/breakingnews/5568337</w:t>
            </w:r>
          </w:p>
        </w:tc>
      </w:tr>
      <w:tr>
        <w:tc>
          <w:tcPr>
            <w:tcW w:type="dxa" w:w="2160"/>
          </w:tcPr>
          <w:p>
            <w:r>
              <w:rPr>
                <w:sz w:val="16"/>
              </w:rPr>
              <w:t>自由時報電子報</w:t>
            </w:r>
          </w:p>
        </w:tc>
        <w:tc>
          <w:tcPr>
            <w:tcW w:type="dxa" w:w="2160"/>
          </w:tcPr>
          <w:p>
            <w:r>
              <w:rPr>
                <w:sz w:val="16"/>
              </w:rPr>
              <w:t>李四川陣營質疑不敢查蘇家 蘇巧慧反擊抹黑：妹妹非負責人、股東還有藍委</w:t>
            </w:r>
          </w:p>
        </w:tc>
        <w:tc>
          <w:tcPr>
            <w:tcW w:type="dxa" w:w="2160"/>
          </w:tcPr>
          <w:p>
            <w:r>
              <w:rPr>
                <w:sz w:val="16"/>
              </w:rPr>
              <w:t>2026-09-09</w:t>
            </w:r>
          </w:p>
        </w:tc>
        <w:tc>
          <w:tcPr>
            <w:tcW w:type="dxa" w:w="2160"/>
          </w:tcPr>
          <w:p>
            <w:r>
              <w:rPr>
                <w:sz w:val="16"/>
              </w:rPr>
              <w:t>https://news.ltn.com.tw/news/politics/breakingnews/5568215</w:t>
            </w:r>
          </w:p>
        </w:tc>
      </w:tr>
      <w:tr>
        <w:tc>
          <w:tcPr>
            <w:tcW w:type="dxa" w:w="2160"/>
          </w:tcPr>
          <w:p>
            <w:r>
              <w:rPr>
                <w:sz w:val="16"/>
              </w:rPr>
              <w:t>自由時報電子報</w:t>
            </w:r>
          </w:p>
        </w:tc>
        <w:tc>
          <w:tcPr>
            <w:tcW w:type="dxa" w:w="2160"/>
          </w:tcPr>
          <w:p>
            <w:r>
              <w:rPr>
                <w:sz w:val="16"/>
              </w:rPr>
              <w:t>外送專法衝擊浮現！foodpanda：成本增32％、等餐時間增30％  不排除漲價</w:t>
            </w:r>
          </w:p>
        </w:tc>
        <w:tc>
          <w:tcPr>
            <w:tcW w:type="dxa" w:w="2160"/>
          </w:tcPr>
          <w:p>
            <w:r>
              <w:rPr>
                <w:sz w:val="16"/>
              </w:rPr>
              <w:t>2026-09-09</w:t>
            </w:r>
          </w:p>
        </w:tc>
        <w:tc>
          <w:tcPr>
            <w:tcW w:type="dxa" w:w="2160"/>
          </w:tcPr>
          <w:p>
            <w:r>
              <w:rPr>
                <w:sz w:val="16"/>
              </w:rPr>
              <w:t>https://ec.ltn.com.tw/article/breakingnews/5568340</w:t>
            </w:r>
          </w:p>
        </w:tc>
      </w:tr>
      <w:tr>
        <w:tc>
          <w:tcPr>
            <w:tcW w:type="dxa" w:w="2160"/>
          </w:tcPr>
          <w:p>
            <w:r>
              <w:rPr>
                <w:sz w:val="16"/>
              </w:rPr>
              <w:t>自由時報電子報</w:t>
            </w:r>
          </w:p>
        </w:tc>
        <w:tc>
          <w:tcPr>
            <w:tcW w:type="dxa" w:w="2160"/>
          </w:tcPr>
          <w:p>
            <w:r>
              <w:rPr>
                <w:sz w:val="16"/>
              </w:rPr>
              <w:t>苑裡濱海廊道拚升級！ 陸蟹步道、向海天梯、鐵馬驛站一次串起</w:t>
            </w:r>
          </w:p>
        </w:tc>
        <w:tc>
          <w:tcPr>
            <w:tcW w:type="dxa" w:w="2160"/>
          </w:tcPr>
          <w:p>
            <w:r>
              <w:rPr>
                <w:sz w:val="16"/>
              </w:rPr>
              <w:t>2026-09-09</w:t>
            </w:r>
          </w:p>
        </w:tc>
        <w:tc>
          <w:tcPr>
            <w:tcW w:type="dxa" w:w="2160"/>
          </w:tcPr>
          <w:p>
            <w:r>
              <w:rPr>
                <w:sz w:val="16"/>
              </w:rPr>
              <w:t>https://news.ltn.com.tw/news/life/breakingnews/5568341</w:t>
            </w:r>
          </w:p>
        </w:tc>
      </w:tr>
      <w:tr>
        <w:tc>
          <w:tcPr>
            <w:tcW w:type="dxa" w:w="2160"/>
          </w:tcPr>
          <w:p>
            <w:r>
              <w:rPr>
                <w:sz w:val="16"/>
              </w:rPr>
              <w:t>自由時報電子報</w:t>
            </w:r>
          </w:p>
        </w:tc>
        <w:tc>
          <w:tcPr>
            <w:tcW w:type="dxa" w:w="2160"/>
          </w:tcPr>
          <w:p>
            <w:r>
              <w:rPr>
                <w:sz w:val="16"/>
              </w:rPr>
              <w:t>不認柯文哲案是政治追殺！美學者：執政黨要說服外界相信司法</w:t>
            </w:r>
          </w:p>
        </w:tc>
        <w:tc>
          <w:tcPr>
            <w:tcW w:type="dxa" w:w="2160"/>
          </w:tcPr>
          <w:p>
            <w:r>
              <w:rPr>
                <w:sz w:val="16"/>
              </w:rPr>
              <w:t>2026-09-09</w:t>
            </w:r>
          </w:p>
        </w:tc>
        <w:tc>
          <w:tcPr>
            <w:tcW w:type="dxa" w:w="2160"/>
          </w:tcPr>
          <w:p>
            <w:r>
              <w:rPr>
                <w:sz w:val="16"/>
              </w:rPr>
              <w:t>https://news.ltn.com.tw/news/politics/breakingnews/5568363</w:t>
            </w:r>
          </w:p>
        </w:tc>
      </w:tr>
      <w:tr>
        <w:tc>
          <w:tcPr>
            <w:tcW w:type="dxa" w:w="2160"/>
          </w:tcPr>
          <w:p>
            <w:r>
              <w:rPr>
                <w:sz w:val="16"/>
              </w:rPr>
              <w:t>自由時報電子報</w:t>
            </w:r>
          </w:p>
        </w:tc>
        <w:tc>
          <w:tcPr>
            <w:tcW w:type="dxa" w:w="2160"/>
          </w:tcPr>
          <w:p>
            <w:r>
              <w:rPr>
                <w:sz w:val="16"/>
              </w:rPr>
              <w:t>夢幻聯動來了！趙傳、李聖傑、巫啟賢9/26合體開唱 打造竹北大型KTV</w:t>
            </w:r>
          </w:p>
        </w:tc>
        <w:tc>
          <w:tcPr>
            <w:tcW w:type="dxa" w:w="2160"/>
          </w:tcPr>
          <w:p>
            <w:r>
              <w:rPr>
                <w:sz w:val="16"/>
              </w:rPr>
              <w:t>2026-09-09</w:t>
            </w:r>
          </w:p>
        </w:tc>
        <w:tc>
          <w:tcPr>
            <w:tcW w:type="dxa" w:w="2160"/>
          </w:tcPr>
          <w:p>
            <w:r>
              <w:rPr>
                <w:sz w:val="16"/>
              </w:rPr>
              <w:t>https://news.ltn.com.tw/news/life/breakingnews/5568344</w:t>
            </w:r>
          </w:p>
        </w:tc>
      </w:tr>
      <w:tr>
        <w:tc>
          <w:tcPr>
            <w:tcW w:type="dxa" w:w="2160"/>
          </w:tcPr>
          <w:p>
            <w:r>
              <w:rPr>
                <w:sz w:val="16"/>
              </w:rPr>
              <w:t>自由時報電子報</w:t>
            </w:r>
          </w:p>
        </w:tc>
        <w:tc>
          <w:tcPr>
            <w:tcW w:type="dxa" w:w="2160"/>
          </w:tcPr>
          <w:p>
            <w:r>
              <w:rPr>
                <w:sz w:val="16"/>
              </w:rPr>
              <w:t>日月光投控8月營收衝破800億元大關 月增11％續創新高</w:t>
            </w:r>
          </w:p>
        </w:tc>
        <w:tc>
          <w:tcPr>
            <w:tcW w:type="dxa" w:w="2160"/>
          </w:tcPr>
          <w:p>
            <w:r>
              <w:rPr>
                <w:sz w:val="16"/>
              </w:rPr>
              <w:t>2026-09-09</w:t>
            </w:r>
          </w:p>
        </w:tc>
        <w:tc>
          <w:tcPr>
            <w:tcW w:type="dxa" w:w="2160"/>
          </w:tcPr>
          <w:p>
            <w:r>
              <w:rPr>
                <w:sz w:val="16"/>
              </w:rPr>
              <w:t>https://ec.ltn.com.tw/article/breakingnews/5568379</w:t>
            </w:r>
          </w:p>
        </w:tc>
      </w:tr>
      <w:tr>
        <w:tc>
          <w:tcPr>
            <w:tcW w:type="dxa" w:w="2160"/>
          </w:tcPr>
          <w:p>
            <w:r>
              <w:rPr>
                <w:sz w:val="16"/>
              </w:rPr>
              <w:t>自由時報電子報</w:t>
            </w:r>
          </w:p>
        </w:tc>
        <w:tc>
          <w:tcPr>
            <w:tcW w:type="dxa" w:w="2160"/>
          </w:tcPr>
          <w:p>
            <w:r>
              <w:rPr>
                <w:sz w:val="16"/>
              </w:rPr>
              <w:t>巴拿馬國會成立友台小組！逾6成議員加入  人數為「友中小組」兩倍</w:t>
            </w:r>
          </w:p>
        </w:tc>
        <w:tc>
          <w:tcPr>
            <w:tcW w:type="dxa" w:w="2160"/>
          </w:tcPr>
          <w:p>
            <w:r>
              <w:rPr>
                <w:sz w:val="16"/>
              </w:rPr>
              <w:t>2026-09-09</w:t>
            </w:r>
          </w:p>
        </w:tc>
        <w:tc>
          <w:tcPr>
            <w:tcW w:type="dxa" w:w="2160"/>
          </w:tcPr>
          <w:p>
            <w:r>
              <w:rPr>
                <w:sz w:val="16"/>
              </w:rPr>
              <w:t>https://news.ltn.com.tw/news/politics/breakingnews/5568347</w:t>
            </w:r>
          </w:p>
        </w:tc>
      </w:tr>
      <w:tr>
        <w:tc>
          <w:tcPr>
            <w:tcW w:type="dxa" w:w="2160"/>
          </w:tcPr>
          <w:p>
            <w:r>
              <w:rPr>
                <w:sz w:val="16"/>
              </w:rPr>
              <w:t>自由時報電子報</w:t>
            </w:r>
          </w:p>
        </w:tc>
        <w:tc>
          <w:tcPr>
            <w:tcW w:type="dxa" w:w="2160"/>
          </w:tcPr>
          <w:p>
            <w:r>
              <w:rPr>
                <w:sz w:val="16"/>
              </w:rPr>
              <w:t>聯發科小金雞意騰強攻語音終端市場 明年營收有望續創新高</w:t>
            </w:r>
          </w:p>
        </w:tc>
        <w:tc>
          <w:tcPr>
            <w:tcW w:type="dxa" w:w="2160"/>
          </w:tcPr>
          <w:p>
            <w:r>
              <w:rPr>
                <w:sz w:val="16"/>
              </w:rPr>
              <w:t>2026-09-09</w:t>
            </w:r>
          </w:p>
        </w:tc>
        <w:tc>
          <w:tcPr>
            <w:tcW w:type="dxa" w:w="2160"/>
          </w:tcPr>
          <w:p>
            <w:r>
              <w:rPr>
                <w:sz w:val="16"/>
              </w:rPr>
              <w:t>https://ec.ltn.com.tw/article/breakingnews/5568383</w:t>
            </w:r>
          </w:p>
        </w:tc>
      </w:tr>
      <w:tr>
        <w:tc>
          <w:tcPr>
            <w:tcW w:type="dxa" w:w="2160"/>
          </w:tcPr>
          <w:p>
            <w:r>
              <w:rPr>
                <w:sz w:val="16"/>
              </w:rPr>
              <w:t>自由時報電子報</w:t>
            </w:r>
          </w:p>
        </w:tc>
        <w:tc>
          <w:tcPr>
            <w:tcW w:type="dxa" w:w="2160"/>
          </w:tcPr>
          <w:p>
            <w:r>
              <w:rPr>
                <w:sz w:val="16"/>
              </w:rPr>
              <w:t>成淵熱食部曾爆衛生缺失、評核竟拿「優」溫朗東：蔣市府涉粉飾太平</w:t>
            </w:r>
          </w:p>
        </w:tc>
        <w:tc>
          <w:tcPr>
            <w:tcW w:type="dxa" w:w="2160"/>
          </w:tcPr>
          <w:p>
            <w:r>
              <w:rPr>
                <w:sz w:val="16"/>
              </w:rPr>
              <w:t>2026-09-09</w:t>
            </w:r>
          </w:p>
        </w:tc>
        <w:tc>
          <w:tcPr>
            <w:tcW w:type="dxa" w:w="2160"/>
          </w:tcPr>
          <w:p>
            <w:r>
              <w:rPr>
                <w:sz w:val="16"/>
              </w:rPr>
              <w:t>https://news.ltn.com.tw/news/life/breakingnews/5568294</w:t>
            </w:r>
          </w:p>
        </w:tc>
      </w:tr>
      <w:tr>
        <w:tc>
          <w:tcPr>
            <w:tcW w:type="dxa" w:w="2160"/>
          </w:tcPr>
          <w:p>
            <w:r>
              <w:rPr>
                <w:sz w:val="16"/>
              </w:rPr>
              <w:t>自由時報電子報</w:t>
            </w:r>
          </w:p>
        </w:tc>
        <w:tc>
          <w:tcPr>
            <w:tcW w:type="dxa" w:w="2160"/>
          </w:tcPr>
          <w:p>
            <w:r>
              <w:rPr>
                <w:sz w:val="16"/>
              </w:rPr>
              <w:t>台積電Q2晶圓代工市占率72.5％再創新高 拉大與三星差距</w:t>
            </w:r>
          </w:p>
        </w:tc>
        <w:tc>
          <w:tcPr>
            <w:tcW w:type="dxa" w:w="2160"/>
          </w:tcPr>
          <w:p>
            <w:r>
              <w:rPr>
                <w:sz w:val="16"/>
              </w:rPr>
              <w:t>2026-09-09</w:t>
            </w:r>
          </w:p>
        </w:tc>
        <w:tc>
          <w:tcPr>
            <w:tcW w:type="dxa" w:w="2160"/>
          </w:tcPr>
          <w:p>
            <w:r>
              <w:rPr>
                <w:sz w:val="16"/>
              </w:rPr>
              <w:t>https://ec.ltn.com.tw/article/breakingnews/5568421</w:t>
            </w:r>
          </w:p>
        </w:tc>
      </w:tr>
      <w:tr>
        <w:tc>
          <w:tcPr>
            <w:tcW w:type="dxa" w:w="2160"/>
          </w:tcPr>
          <w:p>
            <w:r>
              <w:rPr>
                <w:sz w:val="16"/>
              </w:rPr>
              <w:t>自由時報電子報</w:t>
            </w:r>
          </w:p>
        </w:tc>
        <w:tc>
          <w:tcPr>
            <w:tcW w:type="dxa" w:w="2160"/>
          </w:tcPr>
          <w:p>
            <w:r>
              <w:rPr>
                <w:sz w:val="16"/>
              </w:rPr>
              <w:t>蔣萬安為何不驗DNA？ 郭璽拋「雙胞胎基因」疑點：想爭大位躲不掉</w:t>
            </w:r>
          </w:p>
        </w:tc>
        <w:tc>
          <w:tcPr>
            <w:tcW w:type="dxa" w:w="2160"/>
          </w:tcPr>
          <w:p>
            <w:r>
              <w:rPr>
                <w:sz w:val="16"/>
              </w:rPr>
              <w:t>2026-09-09</w:t>
            </w:r>
          </w:p>
        </w:tc>
        <w:tc>
          <w:tcPr>
            <w:tcW w:type="dxa" w:w="2160"/>
          </w:tcPr>
          <w:p>
            <w:r>
              <w:rPr>
                <w:sz w:val="16"/>
              </w:rPr>
              <w:t>https://news.ltn.com.tw/news/politics/breakingnews/5568333</w:t>
            </w:r>
          </w:p>
        </w:tc>
      </w:tr>
      <w:tr>
        <w:tc>
          <w:tcPr>
            <w:tcW w:type="dxa" w:w="2160"/>
          </w:tcPr>
          <w:p>
            <w:r>
              <w:rPr>
                <w:sz w:val="16"/>
              </w:rPr>
              <w:t>自由時報電子報</w:t>
            </w:r>
          </w:p>
        </w:tc>
        <w:tc>
          <w:tcPr>
            <w:tcW w:type="dxa" w:w="2160"/>
          </w:tcPr>
          <w:p>
            <w:r>
              <w:rPr>
                <w:sz w:val="16"/>
              </w:rPr>
              <w:t>清大高為元赴美覓職爭議 明親上火線說明 姚人多給了另種聲音</w:t>
            </w:r>
          </w:p>
        </w:tc>
        <w:tc>
          <w:tcPr>
            <w:tcW w:type="dxa" w:w="2160"/>
          </w:tcPr>
          <w:p>
            <w:r>
              <w:rPr>
                <w:sz w:val="16"/>
              </w:rPr>
              <w:t>2026-09-09</w:t>
            </w:r>
          </w:p>
        </w:tc>
        <w:tc>
          <w:tcPr>
            <w:tcW w:type="dxa" w:w="2160"/>
          </w:tcPr>
          <w:p>
            <w:r>
              <w:rPr>
                <w:sz w:val="16"/>
              </w:rPr>
              <w:t>https://news.ltn.com.tw/news/life/breakingnews/5568310</w:t>
            </w:r>
          </w:p>
        </w:tc>
      </w:tr>
      <w:tr>
        <w:tc>
          <w:tcPr>
            <w:tcW w:type="dxa" w:w="2160"/>
          </w:tcPr>
          <w:p>
            <w:r>
              <w:rPr>
                <w:sz w:val="16"/>
              </w:rPr>
              <w:t>自由時報電子報</w:t>
            </w:r>
          </w:p>
        </w:tc>
        <w:tc>
          <w:tcPr>
            <w:tcW w:type="dxa" w:w="2160"/>
          </w:tcPr>
          <w:p>
            <w:r>
              <w:rPr>
                <w:sz w:val="16"/>
              </w:rPr>
              <w:t>沈伯洋《市長，你給我聽好了》爆好評 被讚拉出選戰新高度</w:t>
            </w:r>
          </w:p>
        </w:tc>
        <w:tc>
          <w:tcPr>
            <w:tcW w:type="dxa" w:w="2160"/>
          </w:tcPr>
          <w:p>
            <w:r>
              <w:rPr>
                <w:sz w:val="16"/>
              </w:rPr>
              <w:t>2026-09-09</w:t>
            </w:r>
          </w:p>
        </w:tc>
        <w:tc>
          <w:tcPr>
            <w:tcW w:type="dxa" w:w="2160"/>
          </w:tcPr>
          <w:p>
            <w:r>
              <w:rPr>
                <w:sz w:val="16"/>
              </w:rPr>
              <w:t>https://news.ltn.com.tw/news/politics/breakingnews/5568315</w:t>
            </w:r>
          </w:p>
        </w:tc>
      </w:tr>
      <w:tr>
        <w:tc>
          <w:tcPr>
            <w:tcW w:type="dxa" w:w="2160"/>
          </w:tcPr>
          <w:p>
            <w:r>
              <w:rPr>
                <w:sz w:val="16"/>
              </w:rPr>
              <w:t>自由時報電子報</w:t>
            </w:r>
          </w:p>
        </w:tc>
        <w:tc>
          <w:tcPr>
            <w:tcW w:type="dxa" w:w="2160"/>
          </w:tcPr>
          <w:p>
            <w:r>
              <w:rPr>
                <w:sz w:val="16"/>
              </w:rPr>
              <w:t>為人生再做一次選擇！ 60校開辦「30+大學」開學囉</w:t>
            </w:r>
          </w:p>
        </w:tc>
        <w:tc>
          <w:tcPr>
            <w:tcW w:type="dxa" w:w="2160"/>
          </w:tcPr>
          <w:p>
            <w:r>
              <w:rPr>
                <w:sz w:val="16"/>
              </w:rPr>
              <w:t>2026-09-09</w:t>
            </w:r>
          </w:p>
        </w:tc>
        <w:tc>
          <w:tcPr>
            <w:tcW w:type="dxa" w:w="2160"/>
          </w:tcPr>
          <w:p>
            <w:r>
              <w:rPr>
                <w:sz w:val="16"/>
              </w:rPr>
              <w:t>https://news.ltn.com.tw/news/life/breakingnews/5568424</w:t>
            </w:r>
          </w:p>
        </w:tc>
      </w:tr>
      <w:tr>
        <w:tc>
          <w:tcPr>
            <w:tcW w:type="dxa" w:w="2160"/>
          </w:tcPr>
          <w:p>
            <w:r>
              <w:rPr>
                <w:sz w:val="16"/>
              </w:rPr>
              <w:t>自由時報電子報</w:t>
            </w:r>
          </w:p>
        </w:tc>
        <w:tc>
          <w:tcPr>
            <w:tcW w:type="dxa" w:w="2160"/>
          </w:tcPr>
          <w:p>
            <w:r>
              <w:rPr>
                <w:sz w:val="16"/>
              </w:rPr>
              <w:t>蔣萬安遭監察院、廉政署調查？李四川：沒必要追殺15歲小孩子</w:t>
            </w:r>
          </w:p>
        </w:tc>
        <w:tc>
          <w:tcPr>
            <w:tcW w:type="dxa" w:w="2160"/>
          </w:tcPr>
          <w:p>
            <w:r>
              <w:rPr>
                <w:sz w:val="16"/>
              </w:rPr>
              <w:t>2026-09-09</w:t>
            </w:r>
          </w:p>
        </w:tc>
        <w:tc>
          <w:tcPr>
            <w:tcW w:type="dxa" w:w="2160"/>
          </w:tcPr>
          <w:p>
            <w:r>
              <w:rPr>
                <w:sz w:val="16"/>
              </w:rPr>
              <w:t>https://news.ltn.com.tw/news/politics/breakingnews/5568404</w:t>
            </w:r>
          </w:p>
        </w:tc>
      </w:tr>
      <w:tr>
        <w:tc>
          <w:tcPr>
            <w:tcW w:type="dxa" w:w="2160"/>
          </w:tcPr>
          <w:p>
            <w:r>
              <w:rPr>
                <w:sz w:val="16"/>
              </w:rPr>
              <w:t>自由時報電子報</w:t>
            </w:r>
          </w:p>
        </w:tc>
        <w:tc>
          <w:tcPr>
            <w:tcW w:type="dxa" w:w="2160"/>
          </w:tcPr>
          <w:p>
            <w:r>
              <w:rPr>
                <w:sz w:val="16"/>
              </w:rPr>
              <w:t>宜蘭縣運動處成立 林國漳、吳宗憲互拚體育政見較勁</w:t>
            </w:r>
          </w:p>
        </w:tc>
        <w:tc>
          <w:tcPr>
            <w:tcW w:type="dxa" w:w="2160"/>
          </w:tcPr>
          <w:p>
            <w:r>
              <w:rPr>
                <w:sz w:val="16"/>
              </w:rPr>
              <w:t>2026-09-09</w:t>
            </w:r>
          </w:p>
        </w:tc>
        <w:tc>
          <w:tcPr>
            <w:tcW w:type="dxa" w:w="2160"/>
          </w:tcPr>
          <w:p>
            <w:r>
              <w:rPr>
                <w:sz w:val="16"/>
              </w:rPr>
              <w:t>https://news.ltn.com.tw/news/politics/breakingnews/5568420</w:t>
            </w:r>
          </w:p>
        </w:tc>
      </w:tr>
      <w:tr>
        <w:tc>
          <w:tcPr>
            <w:tcW w:type="dxa" w:w="2160"/>
          </w:tcPr>
          <w:p>
            <w:r>
              <w:rPr>
                <w:sz w:val="16"/>
              </w:rPr>
              <w:t>自由時報電子報</w:t>
            </w:r>
          </w:p>
        </w:tc>
        <w:tc>
          <w:tcPr>
            <w:tcW w:type="dxa" w:w="2160"/>
          </w:tcPr>
          <w:p>
            <w:r>
              <w:rPr>
                <w:sz w:val="16"/>
              </w:rPr>
              <w:t>魏平政女兒1句「帶我玩遍迪士尼」被炎上 22小時衝破1萬讚</w:t>
            </w:r>
          </w:p>
        </w:tc>
        <w:tc>
          <w:tcPr>
            <w:tcW w:type="dxa" w:w="2160"/>
          </w:tcPr>
          <w:p>
            <w:r>
              <w:rPr>
                <w:sz w:val="16"/>
              </w:rPr>
              <w:t>2026-09-09</w:t>
            </w:r>
          </w:p>
        </w:tc>
        <w:tc>
          <w:tcPr>
            <w:tcW w:type="dxa" w:w="2160"/>
          </w:tcPr>
          <w:p>
            <w:r>
              <w:rPr>
                <w:sz w:val="16"/>
              </w:rPr>
              <w:t>https://news.ltn.com.tw/news/politics/breakingnews/5568459</w:t>
            </w:r>
          </w:p>
        </w:tc>
      </w:tr>
      <w:tr>
        <w:tc>
          <w:tcPr>
            <w:tcW w:type="dxa" w:w="2160"/>
          </w:tcPr>
          <w:p>
            <w:r>
              <w:rPr>
                <w:sz w:val="16"/>
              </w:rPr>
              <w:t>自由時報電子報</w:t>
            </w:r>
          </w:p>
        </w:tc>
        <w:tc>
          <w:tcPr>
            <w:tcW w:type="dxa" w:w="2160"/>
          </w:tcPr>
          <w:p>
            <w:r>
              <w:rPr>
                <w:sz w:val="16"/>
              </w:rPr>
              <w:t>無人載具不必和中國比產量  美學者：關鍵在打得中要害、補得足戰耗</w:t>
            </w:r>
          </w:p>
        </w:tc>
        <w:tc>
          <w:tcPr>
            <w:tcW w:type="dxa" w:w="2160"/>
          </w:tcPr>
          <w:p>
            <w:r>
              <w:rPr>
                <w:sz w:val="16"/>
              </w:rPr>
              <w:t>2026-09-09</w:t>
            </w:r>
          </w:p>
        </w:tc>
        <w:tc>
          <w:tcPr>
            <w:tcW w:type="dxa" w:w="2160"/>
          </w:tcPr>
          <w:p>
            <w:r>
              <w:rPr>
                <w:sz w:val="16"/>
              </w:rPr>
              <w:t>https://news.ltn.com.tw/news/politics/breakingnews/5568436</w:t>
            </w:r>
          </w:p>
        </w:tc>
      </w:tr>
      <w:tr>
        <w:tc>
          <w:tcPr>
            <w:tcW w:type="dxa" w:w="2160"/>
          </w:tcPr>
          <w:p>
            <w:r>
              <w:rPr>
                <w:sz w:val="16"/>
              </w:rPr>
              <w:t>自由時報電子報</w:t>
            </w:r>
          </w:p>
        </w:tc>
        <w:tc>
          <w:tcPr>
            <w:tcW w:type="dxa" w:w="2160"/>
          </w:tcPr>
          <w:p>
            <w:r>
              <w:rPr>
                <w:sz w:val="16"/>
              </w:rPr>
              <w:t>日參議員石平：中共是「魔鬼獨裁政權」 任何對中妥協都將使自身毀滅</w:t>
            </w:r>
          </w:p>
        </w:tc>
        <w:tc>
          <w:tcPr>
            <w:tcW w:type="dxa" w:w="2160"/>
          </w:tcPr>
          <w:p>
            <w:r>
              <w:rPr>
                <w:sz w:val="16"/>
              </w:rPr>
              <w:t>2026-09-09</w:t>
            </w:r>
          </w:p>
        </w:tc>
        <w:tc>
          <w:tcPr>
            <w:tcW w:type="dxa" w:w="2160"/>
          </w:tcPr>
          <w:p>
            <w:r>
              <w:rPr>
                <w:sz w:val="16"/>
              </w:rPr>
              <w:t>https://news.ltn.com.tw/news/politics/breakingnews/5568479</w:t>
            </w:r>
          </w:p>
        </w:tc>
      </w:tr>
      <w:tr>
        <w:tc>
          <w:tcPr>
            <w:tcW w:type="dxa" w:w="2160"/>
          </w:tcPr>
          <w:p>
            <w:r>
              <w:rPr>
                <w:sz w:val="16"/>
              </w:rPr>
              <w:t>自由時報電子報</w:t>
            </w:r>
          </w:p>
        </w:tc>
        <w:tc>
          <w:tcPr>
            <w:tcW w:type="dxa" w:w="2160"/>
          </w:tcPr>
          <w:p>
            <w:r>
              <w:rPr>
                <w:sz w:val="16"/>
              </w:rPr>
              <w:t>桃園敬老卡搭客運「能去不能回」？ 交通局：疑設備或路線個案問題</w:t>
            </w:r>
          </w:p>
        </w:tc>
        <w:tc>
          <w:tcPr>
            <w:tcW w:type="dxa" w:w="2160"/>
          </w:tcPr>
          <w:p>
            <w:r>
              <w:rPr>
                <w:sz w:val="16"/>
              </w:rPr>
              <w:t>2026-09-09</w:t>
            </w:r>
          </w:p>
        </w:tc>
        <w:tc>
          <w:tcPr>
            <w:tcW w:type="dxa" w:w="2160"/>
          </w:tcPr>
          <w:p>
            <w:r>
              <w:rPr>
                <w:sz w:val="16"/>
              </w:rPr>
              <w:t>https://news.ltn.com.tw/news/life/breakingnews/5568463</w:t>
            </w:r>
          </w:p>
        </w:tc>
      </w:tr>
      <w:tr>
        <w:tc>
          <w:tcPr>
            <w:tcW w:type="dxa" w:w="2160"/>
          </w:tcPr>
          <w:p>
            <w:r>
              <w:rPr>
                <w:sz w:val="16"/>
              </w:rPr>
              <w:t>自由時報電子報</w:t>
            </w:r>
          </w:p>
        </w:tc>
        <w:tc>
          <w:tcPr>
            <w:tcW w:type="dxa" w:w="2160"/>
          </w:tcPr>
          <w:p>
            <w:r>
              <w:rPr>
                <w:sz w:val="16"/>
              </w:rPr>
              <w:t>群聯8月營收再創新高 年增377％</w:t>
            </w:r>
          </w:p>
        </w:tc>
        <w:tc>
          <w:tcPr>
            <w:tcW w:type="dxa" w:w="2160"/>
          </w:tcPr>
          <w:p>
            <w:r>
              <w:rPr>
                <w:sz w:val="16"/>
              </w:rPr>
              <w:t>2026-09-09</w:t>
            </w:r>
          </w:p>
        </w:tc>
        <w:tc>
          <w:tcPr>
            <w:tcW w:type="dxa" w:w="2160"/>
          </w:tcPr>
          <w:p>
            <w:r>
              <w:rPr>
                <w:sz w:val="16"/>
              </w:rPr>
              <w:t>https://ec.ltn.com.tw/article/breakingnews/5568461</w:t>
            </w:r>
          </w:p>
        </w:tc>
      </w:tr>
      <w:tr>
        <w:tc>
          <w:tcPr>
            <w:tcW w:type="dxa" w:w="2160"/>
          </w:tcPr>
          <w:p>
            <w:r>
              <w:rPr>
                <w:sz w:val="16"/>
              </w:rPr>
              <w:t>自由時報電子報</w:t>
            </w:r>
          </w:p>
        </w:tc>
        <w:tc>
          <w:tcPr>
            <w:tcW w:type="dxa" w:w="2160"/>
          </w:tcPr>
          <w:p>
            <w:r>
              <w:rPr>
                <w:sz w:val="16"/>
              </w:rPr>
              <w:t>新北捷運補助被中央刪除 李四川：蘇巧慧應該要為新北爭取</w:t>
            </w:r>
          </w:p>
        </w:tc>
        <w:tc>
          <w:tcPr>
            <w:tcW w:type="dxa" w:w="2160"/>
          </w:tcPr>
          <w:p>
            <w:r>
              <w:rPr>
                <w:sz w:val="16"/>
              </w:rPr>
              <w:t>2026-09-09</w:t>
            </w:r>
          </w:p>
        </w:tc>
        <w:tc>
          <w:tcPr>
            <w:tcW w:type="dxa" w:w="2160"/>
          </w:tcPr>
          <w:p>
            <w:r>
              <w:rPr>
                <w:sz w:val="16"/>
              </w:rPr>
              <w:t>https://news.ltn.com.tw/news/politics/breakingnews/5568423</w:t>
            </w:r>
          </w:p>
        </w:tc>
      </w:tr>
      <w:tr>
        <w:tc>
          <w:tcPr>
            <w:tcW w:type="dxa" w:w="2160"/>
          </w:tcPr>
          <w:p>
            <w:r>
              <w:rPr>
                <w:sz w:val="16"/>
              </w:rPr>
              <w:t>自由時報電子報</w:t>
            </w:r>
          </w:p>
        </w:tc>
        <w:tc>
          <w:tcPr>
            <w:tcW w:type="dxa" w:w="2160"/>
          </w:tcPr>
          <w:p>
            <w:r>
              <w:rPr>
                <w:sz w:val="16"/>
              </w:rPr>
              <w:t>傳蘋果首款摺疊機eSIM卡關 中國上市恐延後</w:t>
            </w:r>
          </w:p>
        </w:tc>
        <w:tc>
          <w:tcPr>
            <w:tcW w:type="dxa" w:w="2160"/>
          </w:tcPr>
          <w:p>
            <w:r>
              <w:rPr>
                <w:sz w:val="16"/>
              </w:rPr>
              <w:t>2026-09-09</w:t>
            </w:r>
          </w:p>
        </w:tc>
        <w:tc>
          <w:tcPr>
            <w:tcW w:type="dxa" w:w="2160"/>
          </w:tcPr>
          <w:p>
            <w:r>
              <w:rPr>
                <w:sz w:val="16"/>
              </w:rPr>
              <w:t>https://ec.ltn.com.tw/article/breakingnews/5568427</w:t>
            </w:r>
          </w:p>
        </w:tc>
      </w:tr>
      <w:tr>
        <w:tc>
          <w:tcPr>
            <w:tcW w:type="dxa" w:w="2160"/>
          </w:tcPr>
          <w:p>
            <w:r>
              <w:rPr>
                <w:sz w:val="16"/>
              </w:rPr>
              <w:t>自由時報電子報</w:t>
            </w:r>
          </w:p>
        </w:tc>
        <w:tc>
          <w:tcPr>
            <w:tcW w:type="dxa" w:w="2160"/>
          </w:tcPr>
          <w:p>
            <w:r>
              <w:rPr>
                <w:sz w:val="16"/>
              </w:rPr>
              <w:t>外送員送餐延遲5分鐘即扣薪  勞動部：Foodpanda已違法、不會容忍</w:t>
            </w:r>
          </w:p>
        </w:tc>
        <w:tc>
          <w:tcPr>
            <w:tcW w:type="dxa" w:w="2160"/>
          </w:tcPr>
          <w:p>
            <w:r>
              <w:rPr>
                <w:sz w:val="16"/>
              </w:rPr>
              <w:t>2026-09-09</w:t>
            </w:r>
          </w:p>
        </w:tc>
        <w:tc>
          <w:tcPr>
            <w:tcW w:type="dxa" w:w="2160"/>
          </w:tcPr>
          <w:p>
            <w:r>
              <w:rPr>
                <w:sz w:val="16"/>
              </w:rPr>
              <w:t>https://ec.ltn.com.tw/article/breakingnews/5568482</w:t>
            </w:r>
          </w:p>
        </w:tc>
      </w:tr>
      <w:tr>
        <w:tc>
          <w:tcPr>
            <w:tcW w:type="dxa" w:w="2160"/>
          </w:tcPr>
          <w:p>
            <w:r>
              <w:rPr>
                <w:sz w:val="16"/>
              </w:rPr>
              <w:t>自由時報電子報</w:t>
            </w:r>
          </w:p>
        </w:tc>
        <w:tc>
          <w:tcPr>
            <w:tcW w:type="dxa" w:w="2160"/>
          </w:tcPr>
          <w:p>
            <w:r>
              <w:rPr>
                <w:sz w:val="16"/>
              </w:rPr>
              <w:t>國小妹慶生請全班喝飲料  卻沒錢買自己的份  老闆1句話暖哭15萬人</w:t>
            </w:r>
          </w:p>
        </w:tc>
        <w:tc>
          <w:tcPr>
            <w:tcW w:type="dxa" w:w="2160"/>
          </w:tcPr>
          <w:p>
            <w:r>
              <w:rPr>
                <w:sz w:val="16"/>
              </w:rPr>
              <w:t>2026-09-09</w:t>
            </w:r>
          </w:p>
        </w:tc>
        <w:tc>
          <w:tcPr>
            <w:tcW w:type="dxa" w:w="2160"/>
          </w:tcPr>
          <w:p>
            <w:r>
              <w:rPr>
                <w:sz w:val="16"/>
              </w:rPr>
              <w:t>https://news.ltn.com.tw/news/life/breakingnews/5568376</w:t>
            </w:r>
          </w:p>
        </w:tc>
      </w:tr>
      <w:tr>
        <w:tc>
          <w:tcPr>
            <w:tcW w:type="dxa" w:w="2160"/>
          </w:tcPr>
          <w:p>
            <w:r>
              <w:rPr>
                <w:sz w:val="16"/>
              </w:rPr>
              <w:t>自由時報電子報</w:t>
            </w:r>
          </w:p>
        </w:tc>
        <w:tc>
          <w:tcPr>
            <w:tcW w:type="dxa" w:w="2160"/>
          </w:tcPr>
          <w:p>
            <w:r>
              <w:rPr>
                <w:sz w:val="16"/>
              </w:rPr>
              <w:t>8月出口824億美元創新高 連34紅追平史上最長紀錄</w:t>
            </w:r>
          </w:p>
        </w:tc>
        <w:tc>
          <w:tcPr>
            <w:tcW w:type="dxa" w:w="2160"/>
          </w:tcPr>
          <w:p>
            <w:r>
              <w:rPr>
                <w:sz w:val="16"/>
              </w:rPr>
              <w:t>2026-09-09</w:t>
            </w:r>
          </w:p>
        </w:tc>
        <w:tc>
          <w:tcPr>
            <w:tcW w:type="dxa" w:w="2160"/>
          </w:tcPr>
          <w:p>
            <w:r>
              <w:rPr>
                <w:sz w:val="16"/>
              </w:rPr>
              <w:t>https://ec.ltn.com.tw/article/breakingnews/5568492</w:t>
            </w:r>
          </w:p>
        </w:tc>
      </w:tr>
      <w:tr>
        <w:tc>
          <w:tcPr>
            <w:tcW w:type="dxa" w:w="2160"/>
          </w:tcPr>
          <w:p>
            <w:r>
              <w:rPr>
                <w:sz w:val="16"/>
              </w:rPr>
              <w:t>自由時報電子報</w:t>
            </w:r>
          </w:p>
        </w:tc>
        <w:tc>
          <w:tcPr>
            <w:tcW w:type="dxa" w:w="2160"/>
          </w:tcPr>
          <w:p>
            <w:r>
              <w:rPr>
                <w:sz w:val="16"/>
              </w:rPr>
              <w:t>台學者李其澤倡議一國兩制台灣方案 陸委會轟美化「一黨專政」</w:t>
            </w:r>
          </w:p>
        </w:tc>
        <w:tc>
          <w:tcPr>
            <w:tcW w:type="dxa" w:w="2160"/>
          </w:tcPr>
          <w:p>
            <w:r>
              <w:rPr>
                <w:sz w:val="16"/>
              </w:rPr>
              <w:t>2026-09-09</w:t>
            </w:r>
          </w:p>
        </w:tc>
        <w:tc>
          <w:tcPr>
            <w:tcW w:type="dxa" w:w="2160"/>
          </w:tcPr>
          <w:p>
            <w:r>
              <w:rPr>
                <w:sz w:val="16"/>
              </w:rPr>
              <w:t>https://news.ltn.com.tw/news/politics/breakingnews/5568511</w:t>
            </w:r>
          </w:p>
        </w:tc>
      </w:tr>
      <w:tr>
        <w:tc>
          <w:tcPr>
            <w:tcW w:type="dxa" w:w="2160"/>
          </w:tcPr>
          <w:p>
            <w:r>
              <w:rPr>
                <w:sz w:val="16"/>
              </w:rPr>
              <w:t>自由時報電子報</w:t>
            </w:r>
          </w:p>
        </w:tc>
        <w:tc>
          <w:tcPr>
            <w:tcW w:type="dxa" w:w="2160"/>
          </w:tcPr>
          <w:p>
            <w:r>
              <w:rPr>
                <w:sz w:val="16"/>
              </w:rPr>
              <w:t>指蔣萬安「面腔歹看」遭批「容貌羞辱」 陳時中首回應</w:t>
            </w:r>
          </w:p>
        </w:tc>
        <w:tc>
          <w:tcPr>
            <w:tcW w:type="dxa" w:w="2160"/>
          </w:tcPr>
          <w:p>
            <w:r>
              <w:rPr>
                <w:sz w:val="16"/>
              </w:rPr>
              <w:t>2026-09-09</w:t>
            </w:r>
          </w:p>
        </w:tc>
        <w:tc>
          <w:tcPr>
            <w:tcW w:type="dxa" w:w="2160"/>
          </w:tcPr>
          <w:p>
            <w:r>
              <w:rPr>
                <w:sz w:val="16"/>
              </w:rPr>
              <w:t>https://news.ltn.com.tw/news/politics/breakingnews/5568536</w:t>
            </w:r>
          </w:p>
        </w:tc>
      </w:tr>
      <w:tr>
        <w:tc>
          <w:tcPr>
            <w:tcW w:type="dxa" w:w="2160"/>
          </w:tcPr>
          <w:p>
            <w:r>
              <w:rPr>
                <w:sz w:val="16"/>
              </w:rPr>
              <w:t>自由時報電子報</w:t>
            </w:r>
          </w:p>
        </w:tc>
        <w:tc>
          <w:tcPr>
            <w:tcW w:type="dxa" w:w="2160"/>
          </w:tcPr>
          <w:p>
            <w:r>
              <w:rPr>
                <w:sz w:val="16"/>
              </w:rPr>
              <w:t>工研院院士提4大建言 搶攻AI無人載具商機</w:t>
            </w:r>
          </w:p>
        </w:tc>
        <w:tc>
          <w:tcPr>
            <w:tcW w:type="dxa" w:w="2160"/>
          </w:tcPr>
          <w:p>
            <w:r>
              <w:rPr>
                <w:sz w:val="16"/>
              </w:rPr>
              <w:t>2026-09-09</w:t>
            </w:r>
          </w:p>
        </w:tc>
        <w:tc>
          <w:tcPr>
            <w:tcW w:type="dxa" w:w="2160"/>
          </w:tcPr>
          <w:p>
            <w:r>
              <w:rPr>
                <w:sz w:val="16"/>
              </w:rPr>
              <w:t>https://ec.ltn.com.tw/article/breakingnews/5568539</w:t>
            </w:r>
          </w:p>
        </w:tc>
      </w:tr>
      <w:tr>
        <w:tc>
          <w:tcPr>
            <w:tcW w:type="dxa" w:w="2160"/>
          </w:tcPr>
          <w:p>
            <w:r>
              <w:rPr>
                <w:sz w:val="16"/>
              </w:rPr>
              <w:t>自由時報電子報</w:t>
            </w:r>
          </w:p>
        </w:tc>
        <w:tc>
          <w:tcPr>
            <w:tcW w:type="dxa" w:w="2160"/>
          </w:tcPr>
          <w:p>
            <w:r>
              <w:rPr>
                <w:sz w:val="16"/>
              </w:rPr>
              <w:t>嘉里大榮：打造「國內物流＋國際物流」迎商機</w:t>
            </w:r>
          </w:p>
        </w:tc>
        <w:tc>
          <w:tcPr>
            <w:tcW w:type="dxa" w:w="2160"/>
          </w:tcPr>
          <w:p>
            <w:r>
              <w:rPr>
                <w:sz w:val="16"/>
              </w:rPr>
              <w:t>2026-09-09</w:t>
            </w:r>
          </w:p>
        </w:tc>
        <w:tc>
          <w:tcPr>
            <w:tcW w:type="dxa" w:w="2160"/>
          </w:tcPr>
          <w:p>
            <w:r>
              <w:rPr>
                <w:sz w:val="16"/>
              </w:rPr>
              <w:t>https://ec.ltn.com.tw/article/breakingnews/5568541</w:t>
            </w:r>
          </w:p>
        </w:tc>
      </w:tr>
      <w:tr>
        <w:tc>
          <w:tcPr>
            <w:tcW w:type="dxa" w:w="2160"/>
          </w:tcPr>
          <w:p>
            <w:r>
              <w:rPr>
                <w:sz w:val="16"/>
              </w:rPr>
              <w:t>自由時報電子報</w:t>
            </w:r>
          </w:p>
        </w:tc>
        <w:tc>
          <w:tcPr>
            <w:tcW w:type="dxa" w:w="2160"/>
          </w:tcPr>
          <w:p>
            <w:r>
              <w:rPr>
                <w:sz w:val="16"/>
              </w:rPr>
              <w:t>盒裝豆腐沒煮完怎保存？ 內行人教1招延長保鮮：多放7天不會壞</w:t>
            </w:r>
          </w:p>
        </w:tc>
        <w:tc>
          <w:tcPr>
            <w:tcW w:type="dxa" w:w="2160"/>
          </w:tcPr>
          <w:p>
            <w:r>
              <w:rPr>
                <w:sz w:val="16"/>
              </w:rPr>
              <w:t>2026-09-09</w:t>
            </w:r>
          </w:p>
        </w:tc>
        <w:tc>
          <w:tcPr>
            <w:tcW w:type="dxa" w:w="2160"/>
          </w:tcPr>
          <w:p>
            <w:r>
              <w:rPr>
                <w:sz w:val="16"/>
              </w:rPr>
              <w:t>https://news.ltn.com.tw/news/life/breakingnews/5568399</w:t>
            </w:r>
          </w:p>
        </w:tc>
      </w:tr>
      <w:tr>
        <w:tc>
          <w:tcPr>
            <w:tcW w:type="dxa" w:w="2160"/>
          </w:tcPr>
          <w:p>
            <w:r>
              <w:rPr>
                <w:sz w:val="16"/>
              </w:rPr>
              <w:t>自由時報電子報</w:t>
            </w:r>
          </w:p>
        </w:tc>
        <w:tc>
          <w:tcPr>
            <w:tcW w:type="dxa" w:w="2160"/>
          </w:tcPr>
          <w:p>
            <w:r>
              <w:rPr>
                <w:sz w:val="16"/>
              </w:rPr>
              <w:t>翁啟惠獲頒台東大學名譽博士 暢談AI驅動生醫創新</w:t>
            </w:r>
          </w:p>
        </w:tc>
        <w:tc>
          <w:tcPr>
            <w:tcW w:type="dxa" w:w="2160"/>
          </w:tcPr>
          <w:p>
            <w:r>
              <w:rPr>
                <w:sz w:val="16"/>
              </w:rPr>
              <w:t>2026-09-09</w:t>
            </w:r>
          </w:p>
        </w:tc>
        <w:tc>
          <w:tcPr>
            <w:tcW w:type="dxa" w:w="2160"/>
          </w:tcPr>
          <w:p>
            <w:r>
              <w:rPr>
                <w:sz w:val="16"/>
              </w:rPr>
              <w:t>https://news.ltn.com.tw/news/life/breakingnews/5568552</w:t>
            </w:r>
          </w:p>
        </w:tc>
      </w:tr>
      <w:tr>
        <w:tc>
          <w:tcPr>
            <w:tcW w:type="dxa" w:w="2160"/>
          </w:tcPr>
          <w:p>
            <w:r>
              <w:rPr>
                <w:sz w:val="16"/>
              </w:rPr>
              <w:t>自由時報電子報</w:t>
            </w:r>
          </w:p>
        </w:tc>
        <w:tc>
          <w:tcPr>
            <w:tcW w:type="dxa" w:w="2160"/>
          </w:tcPr>
          <w:p>
            <w:r>
              <w:rPr>
                <w:sz w:val="16"/>
              </w:rPr>
              <w:t>高市國小前又見行人地獄！警：違者最高可罰6千</w:t>
            </w:r>
          </w:p>
        </w:tc>
        <w:tc>
          <w:tcPr>
            <w:tcW w:type="dxa" w:w="2160"/>
          </w:tcPr>
          <w:p>
            <w:r>
              <w:rPr>
                <w:sz w:val="16"/>
              </w:rPr>
              <w:t>2026-09-09</w:t>
            </w:r>
          </w:p>
        </w:tc>
        <w:tc>
          <w:tcPr>
            <w:tcW w:type="dxa" w:w="2160"/>
          </w:tcPr>
          <w:p>
            <w:r>
              <w:rPr>
                <w:sz w:val="16"/>
              </w:rPr>
              <w:t>https://news.ltn.com.tw/news/life/breakingnews/5568504</w:t>
            </w:r>
          </w:p>
        </w:tc>
      </w:tr>
      <w:tr>
        <w:tc>
          <w:tcPr>
            <w:tcW w:type="dxa" w:w="2160"/>
          </w:tcPr>
          <w:p>
            <w:r>
              <w:rPr>
                <w:sz w:val="16"/>
              </w:rPr>
              <w:t>自由時報電子報</w:t>
            </w:r>
          </w:p>
        </w:tc>
        <w:tc>
          <w:tcPr>
            <w:tcW w:type="dxa" w:w="2160"/>
          </w:tcPr>
          <w:p>
            <w:r>
              <w:rPr>
                <w:sz w:val="16"/>
              </w:rPr>
              <w:t>李柏毅咆哮醫護落淚認錯 護理師批：換一般家屬早被警衛架走</w:t>
            </w:r>
          </w:p>
        </w:tc>
        <w:tc>
          <w:tcPr>
            <w:tcW w:type="dxa" w:w="2160"/>
          </w:tcPr>
          <w:p>
            <w:r>
              <w:rPr>
                <w:sz w:val="16"/>
              </w:rPr>
              <w:t>2026-09-09</w:t>
            </w:r>
          </w:p>
        </w:tc>
        <w:tc>
          <w:tcPr>
            <w:tcW w:type="dxa" w:w="2160"/>
          </w:tcPr>
          <w:p>
            <w:r>
              <w:rPr>
                <w:sz w:val="16"/>
              </w:rPr>
              <w:t>https://news.ltn.com.tw/news/politics/breakingnews/5568495</w:t>
            </w:r>
          </w:p>
        </w:tc>
      </w:tr>
      <w:tr>
        <w:tc>
          <w:tcPr>
            <w:tcW w:type="dxa" w:w="2160"/>
          </w:tcPr>
          <w:p>
            <w:r>
              <w:rPr>
                <w:sz w:val="16"/>
              </w:rPr>
              <w:t>自由時報電子報</w:t>
            </w:r>
          </w:p>
        </w:tc>
        <w:tc>
          <w:tcPr>
            <w:tcW w:type="dxa" w:w="2160"/>
          </w:tcPr>
          <w:p>
            <w:r>
              <w:rPr>
                <w:sz w:val="16"/>
              </w:rPr>
              <w:t>數位資產新里程碑！加密貨幣交易所MaiCoin母公司 送件申請創新板上市</w:t>
            </w:r>
          </w:p>
        </w:tc>
        <w:tc>
          <w:tcPr>
            <w:tcW w:type="dxa" w:w="2160"/>
          </w:tcPr>
          <w:p>
            <w:r>
              <w:rPr>
                <w:sz w:val="16"/>
              </w:rPr>
              <w:t>2026-09-09</w:t>
            </w:r>
          </w:p>
        </w:tc>
        <w:tc>
          <w:tcPr>
            <w:tcW w:type="dxa" w:w="2160"/>
          </w:tcPr>
          <w:p>
            <w:r>
              <w:rPr>
                <w:sz w:val="16"/>
              </w:rPr>
              <w:t>https://ec.ltn.com.tw/article/breakingnews/5568561</w:t>
            </w:r>
          </w:p>
        </w:tc>
      </w:tr>
      <w:tr>
        <w:tc>
          <w:tcPr>
            <w:tcW w:type="dxa" w:w="2160"/>
          </w:tcPr>
          <w:p>
            <w:r>
              <w:rPr>
                <w:sz w:val="16"/>
              </w:rPr>
              <w:t>自由時報電子報</w:t>
            </w:r>
          </w:p>
        </w:tc>
        <w:tc>
          <w:tcPr>
            <w:tcW w:type="dxa" w:w="2160"/>
          </w:tcPr>
          <w:p>
            <w:r>
              <w:rPr>
                <w:sz w:val="16"/>
              </w:rPr>
              <w:t>台達電8月營收寫同期新猷 光寶科創單月新高</w:t>
            </w:r>
          </w:p>
        </w:tc>
        <w:tc>
          <w:tcPr>
            <w:tcW w:type="dxa" w:w="2160"/>
          </w:tcPr>
          <w:p>
            <w:r>
              <w:rPr>
                <w:sz w:val="16"/>
              </w:rPr>
              <w:t>2026-09-09</w:t>
            </w:r>
          </w:p>
        </w:tc>
        <w:tc>
          <w:tcPr>
            <w:tcW w:type="dxa" w:w="2160"/>
          </w:tcPr>
          <w:p>
            <w:r>
              <w:rPr>
                <w:sz w:val="16"/>
              </w:rPr>
              <w:t>https://ec.ltn.com.tw/article/breakingnews/5568563</w:t>
            </w:r>
          </w:p>
        </w:tc>
      </w:tr>
      <w:tr>
        <w:tc>
          <w:tcPr>
            <w:tcW w:type="dxa" w:w="2160"/>
          </w:tcPr>
          <w:p>
            <w:r>
              <w:rPr>
                <w:sz w:val="16"/>
              </w:rPr>
              <w:t>自由時報電子報</w:t>
            </w:r>
          </w:p>
        </w:tc>
        <w:tc>
          <w:tcPr>
            <w:tcW w:type="dxa" w:w="2160"/>
          </w:tcPr>
          <w:p>
            <w:r>
              <w:rPr>
                <w:sz w:val="16"/>
              </w:rPr>
              <w:t>中共步入習第4任期  邱垂正示警：推進「未統先治」圖謀事實統一</w:t>
            </w:r>
          </w:p>
        </w:tc>
        <w:tc>
          <w:tcPr>
            <w:tcW w:type="dxa" w:w="2160"/>
          </w:tcPr>
          <w:p>
            <w:r>
              <w:rPr>
                <w:sz w:val="16"/>
              </w:rPr>
              <w:t>2026-09-09</w:t>
            </w:r>
          </w:p>
        </w:tc>
        <w:tc>
          <w:tcPr>
            <w:tcW w:type="dxa" w:w="2160"/>
          </w:tcPr>
          <w:p>
            <w:r>
              <w:rPr>
                <w:sz w:val="16"/>
              </w:rPr>
              <w:t>https://news.ltn.com.tw/news/politics/breakingnews/5568583</w:t>
            </w:r>
          </w:p>
        </w:tc>
      </w:tr>
      <w:tr>
        <w:tc>
          <w:tcPr>
            <w:tcW w:type="dxa" w:w="2160"/>
          </w:tcPr>
          <w:p>
            <w:r>
              <w:rPr>
                <w:sz w:val="16"/>
              </w:rPr>
              <w:t>自由時報電子報</w:t>
            </w:r>
          </w:p>
        </w:tc>
        <w:tc>
          <w:tcPr>
            <w:tcW w:type="dxa" w:w="2160"/>
          </w:tcPr>
          <w:p>
            <w:r>
              <w:rPr>
                <w:sz w:val="16"/>
              </w:rPr>
              <w:t>國旅生日券1200元開獎了！12月份壽星中獎率一次看</w:t>
            </w:r>
          </w:p>
        </w:tc>
        <w:tc>
          <w:tcPr>
            <w:tcW w:type="dxa" w:w="2160"/>
          </w:tcPr>
          <w:p>
            <w:r>
              <w:rPr>
                <w:sz w:val="16"/>
              </w:rPr>
              <w:t>2026-09-09</w:t>
            </w:r>
          </w:p>
        </w:tc>
        <w:tc>
          <w:tcPr>
            <w:tcW w:type="dxa" w:w="2160"/>
          </w:tcPr>
          <w:p>
            <w:r>
              <w:rPr>
                <w:sz w:val="16"/>
              </w:rPr>
              <w:t>https://news.ltn.com.tw/news/life/breakingnews/5568518</w:t>
            </w:r>
          </w:p>
        </w:tc>
      </w:tr>
      <w:tr>
        <w:tc>
          <w:tcPr>
            <w:tcW w:type="dxa" w:w="2160"/>
          </w:tcPr>
          <w:p>
            <w:r>
              <w:rPr>
                <w:sz w:val="16"/>
              </w:rPr>
              <w:t>自由時報電子報</w:t>
            </w:r>
          </w:p>
        </w:tc>
        <w:tc>
          <w:tcPr>
            <w:tcW w:type="dxa" w:w="2160"/>
          </w:tcPr>
          <w:p>
            <w:r>
              <w:rPr>
                <w:sz w:val="16"/>
              </w:rPr>
              <w:t>台積電入列！外媒點名現在就買「這3檔」未來會感謝自己</w:t>
            </w:r>
          </w:p>
        </w:tc>
        <w:tc>
          <w:tcPr>
            <w:tcW w:type="dxa" w:w="2160"/>
          </w:tcPr>
          <w:p>
            <w:r>
              <w:rPr>
                <w:sz w:val="16"/>
              </w:rPr>
              <w:t>2026-09-09</w:t>
            </w:r>
          </w:p>
        </w:tc>
        <w:tc>
          <w:tcPr>
            <w:tcW w:type="dxa" w:w="2160"/>
          </w:tcPr>
          <w:p>
            <w:r>
              <w:rPr>
                <w:sz w:val="16"/>
              </w:rPr>
              <w:t>https://ec.ltn.com.tw/article/breakingnews/5568426</w:t>
            </w:r>
          </w:p>
        </w:tc>
      </w:tr>
      <w:tr>
        <w:tc>
          <w:tcPr>
            <w:tcW w:type="dxa" w:w="2160"/>
          </w:tcPr>
          <w:p>
            <w:r>
              <w:rPr>
                <w:sz w:val="16"/>
              </w:rPr>
              <w:t>自由時報電子報</w:t>
            </w:r>
          </w:p>
        </w:tc>
        <w:tc>
          <w:tcPr>
            <w:tcW w:type="dxa" w:w="2160"/>
          </w:tcPr>
          <w:p>
            <w:r>
              <w:rPr>
                <w:sz w:val="16"/>
              </w:rPr>
              <w:t>緯創伺服器擴產再加速 德州、越南投資逾2億美元</w:t>
            </w:r>
          </w:p>
        </w:tc>
        <w:tc>
          <w:tcPr>
            <w:tcW w:type="dxa" w:w="2160"/>
          </w:tcPr>
          <w:p>
            <w:r>
              <w:rPr>
                <w:sz w:val="16"/>
              </w:rPr>
              <w:t>2026-09-09</w:t>
            </w:r>
          </w:p>
        </w:tc>
        <w:tc>
          <w:tcPr>
            <w:tcW w:type="dxa" w:w="2160"/>
          </w:tcPr>
          <w:p>
            <w:r>
              <w:rPr>
                <w:sz w:val="16"/>
              </w:rPr>
              <w:t>https://ec.ltn.com.tw/article/breakingnews/5568604</w:t>
            </w:r>
          </w:p>
        </w:tc>
      </w:tr>
      <w:tr>
        <w:tc>
          <w:tcPr>
            <w:tcW w:type="dxa" w:w="2160"/>
          </w:tcPr>
          <w:p>
            <w:r>
              <w:rPr>
                <w:sz w:val="16"/>
              </w:rPr>
              <w:t>自由時報電子報</w:t>
            </w:r>
          </w:p>
        </w:tc>
        <w:tc>
          <w:tcPr>
            <w:tcW w:type="dxa" w:w="2160"/>
          </w:tcPr>
          <w:p>
            <w:r>
              <w:rPr>
                <w:sz w:val="16"/>
              </w:rPr>
              <w:t>還原中火承諾！台電︰從未答應拆6部燃煤</w:t>
            </w:r>
          </w:p>
        </w:tc>
        <w:tc>
          <w:tcPr>
            <w:tcW w:type="dxa" w:w="2160"/>
          </w:tcPr>
          <w:p>
            <w:r>
              <w:rPr>
                <w:sz w:val="16"/>
              </w:rPr>
              <w:t>2026-09-09</w:t>
            </w:r>
          </w:p>
        </w:tc>
        <w:tc>
          <w:tcPr>
            <w:tcW w:type="dxa" w:w="2160"/>
          </w:tcPr>
          <w:p>
            <w:r>
              <w:rPr>
                <w:sz w:val="16"/>
              </w:rPr>
              <w:t>https://ec.ltn.com.tw/article/breakingnews/5568624</w:t>
            </w:r>
          </w:p>
        </w:tc>
      </w:tr>
      <w:tr>
        <w:tc>
          <w:tcPr>
            <w:tcW w:type="dxa" w:w="2160"/>
          </w:tcPr>
          <w:p>
            <w:r>
              <w:rPr>
                <w:sz w:val="16"/>
              </w:rPr>
              <w:t>自由時報電子報</w:t>
            </w:r>
          </w:p>
        </w:tc>
        <w:tc>
          <w:tcPr>
            <w:tcW w:type="dxa" w:w="2160"/>
          </w:tcPr>
          <w:p>
            <w:r>
              <w:rPr>
                <w:sz w:val="16"/>
              </w:rPr>
              <w:t>每月加碼5千元全年最高18萬！ 長照住宿補助新制9/14登記</w:t>
            </w:r>
          </w:p>
        </w:tc>
        <w:tc>
          <w:tcPr>
            <w:tcW w:type="dxa" w:w="2160"/>
          </w:tcPr>
          <w:p>
            <w:r>
              <w:rPr>
                <w:sz w:val="16"/>
              </w:rPr>
              <w:t>2026-09-09</w:t>
            </w:r>
          </w:p>
        </w:tc>
        <w:tc>
          <w:tcPr>
            <w:tcW w:type="dxa" w:w="2160"/>
          </w:tcPr>
          <w:p>
            <w:r>
              <w:rPr>
                <w:sz w:val="16"/>
              </w:rPr>
              <w:t>https://news.ltn.com.tw/news/life/breakingnews/5568650</w:t>
            </w:r>
          </w:p>
        </w:tc>
      </w:tr>
      <w:tr>
        <w:tc>
          <w:tcPr>
            <w:tcW w:type="dxa" w:w="2160"/>
          </w:tcPr>
          <w:p>
            <w:r>
              <w:rPr>
                <w:sz w:val="16"/>
              </w:rPr>
              <w:t>自由時報電子報</w:t>
            </w:r>
          </w:p>
        </w:tc>
        <w:tc>
          <w:tcPr>
            <w:tcW w:type="dxa" w:w="2160"/>
          </w:tcPr>
          <w:p>
            <w:r>
              <w:rPr>
                <w:sz w:val="16"/>
              </w:rPr>
              <w:t>董事長董瑞斌再遭冒名建立LINE 群組 兆豐銀示警：勿上當</w:t>
            </w:r>
          </w:p>
        </w:tc>
        <w:tc>
          <w:tcPr>
            <w:tcW w:type="dxa" w:w="2160"/>
          </w:tcPr>
          <w:p>
            <w:r>
              <w:rPr>
                <w:sz w:val="16"/>
              </w:rPr>
              <w:t>2026-09-09</w:t>
            </w:r>
          </w:p>
        </w:tc>
        <w:tc>
          <w:tcPr>
            <w:tcW w:type="dxa" w:w="2160"/>
          </w:tcPr>
          <w:p>
            <w:r>
              <w:rPr>
                <w:sz w:val="16"/>
              </w:rPr>
              <w:t>https://ec.ltn.com.tw/article/breakingnews/5568646</w:t>
            </w:r>
          </w:p>
        </w:tc>
      </w:tr>
      <w:tr>
        <w:tc>
          <w:tcPr>
            <w:tcW w:type="dxa" w:w="2160"/>
          </w:tcPr>
          <w:p>
            <w:r>
              <w:rPr>
                <w:sz w:val="16"/>
              </w:rPr>
              <w:t>自由時報電子報</w:t>
            </w:r>
          </w:p>
        </w:tc>
        <w:tc>
          <w:tcPr>
            <w:tcW w:type="dxa" w:w="2160"/>
          </w:tcPr>
          <w:p>
            <w:r>
              <w:rPr>
                <w:sz w:val="16"/>
              </w:rPr>
              <w:t>苗縣砸2748萬充實142校圖書 採購本土書籍深化在地文化</w:t>
            </w:r>
          </w:p>
        </w:tc>
        <w:tc>
          <w:tcPr>
            <w:tcW w:type="dxa" w:w="2160"/>
          </w:tcPr>
          <w:p>
            <w:r>
              <w:rPr>
                <w:sz w:val="16"/>
              </w:rPr>
              <w:t>2026-09-09</w:t>
            </w:r>
          </w:p>
        </w:tc>
        <w:tc>
          <w:tcPr>
            <w:tcW w:type="dxa" w:w="2160"/>
          </w:tcPr>
          <w:p>
            <w:r>
              <w:rPr>
                <w:sz w:val="16"/>
              </w:rPr>
              <w:t>https://news.ltn.com.tw/news/life/breakingnews/5568506</w:t>
            </w:r>
          </w:p>
        </w:tc>
      </w:tr>
      <w:tr>
        <w:tc>
          <w:tcPr>
            <w:tcW w:type="dxa" w:w="2160"/>
          </w:tcPr>
          <w:p>
            <w:r>
              <w:rPr>
                <w:sz w:val="16"/>
              </w:rPr>
              <w:t>自由時報電子報</w:t>
            </w:r>
          </w:p>
        </w:tc>
        <w:tc>
          <w:tcPr>
            <w:tcW w:type="dxa" w:w="2160"/>
          </w:tcPr>
          <w:p>
            <w:r>
              <w:rPr>
                <w:sz w:val="16"/>
              </w:rPr>
              <w:t>張碩芳募款小物亮相 親子巡演9月起跑巡迴桃園區</w:t>
            </w:r>
          </w:p>
        </w:tc>
        <w:tc>
          <w:tcPr>
            <w:tcW w:type="dxa" w:w="2160"/>
          </w:tcPr>
          <w:p>
            <w:r>
              <w:rPr>
                <w:sz w:val="16"/>
              </w:rPr>
              <w:t>2026-09-09</w:t>
            </w:r>
          </w:p>
        </w:tc>
        <w:tc>
          <w:tcPr>
            <w:tcW w:type="dxa" w:w="2160"/>
          </w:tcPr>
          <w:p>
            <w:r>
              <w:rPr>
                <w:sz w:val="16"/>
              </w:rPr>
              <w:t>https://news.ltn.com.tw/news/politics/breakingnews/5568496</w:t>
            </w:r>
          </w:p>
        </w:tc>
      </w:tr>
      <w:tr>
        <w:tc>
          <w:tcPr>
            <w:tcW w:type="dxa" w:w="2160"/>
          </w:tcPr>
          <w:p>
            <w:r>
              <w:rPr>
                <w:sz w:val="16"/>
              </w:rPr>
              <w:t>自由時報電子報</w:t>
            </w:r>
          </w:p>
        </w:tc>
        <w:tc>
          <w:tcPr>
            <w:tcW w:type="dxa" w:w="2160"/>
          </w:tcPr>
          <w:p>
            <w:r>
              <w:rPr>
                <w:sz w:val="16"/>
              </w:rPr>
              <w:t>成淵高中爆食物中毒！市府擴大稽查 揪出大同高中國中部4衛生缺失</w:t>
            </w:r>
          </w:p>
        </w:tc>
        <w:tc>
          <w:tcPr>
            <w:tcW w:type="dxa" w:w="2160"/>
          </w:tcPr>
          <w:p>
            <w:r>
              <w:rPr>
                <w:sz w:val="16"/>
              </w:rPr>
              <w:t>2026-09-09</w:t>
            </w:r>
          </w:p>
        </w:tc>
        <w:tc>
          <w:tcPr>
            <w:tcW w:type="dxa" w:w="2160"/>
          </w:tcPr>
          <w:p>
            <w:r>
              <w:rPr>
                <w:sz w:val="16"/>
              </w:rPr>
              <w:t>https://news.ltn.com.tw/news/life/breakingnews/5568516</w:t>
            </w:r>
          </w:p>
        </w:tc>
      </w:tr>
      <w:tr>
        <w:tc>
          <w:tcPr>
            <w:tcW w:type="dxa" w:w="2160"/>
          </w:tcPr>
          <w:p>
            <w:r>
              <w:rPr>
                <w:sz w:val="16"/>
              </w:rPr>
              <w:t>自由時報電子報</w:t>
            </w:r>
          </w:p>
        </w:tc>
        <w:tc>
          <w:tcPr>
            <w:tcW w:type="dxa" w:w="2160"/>
          </w:tcPr>
          <w:p>
            <w:r>
              <w:rPr>
                <w:sz w:val="16"/>
              </w:rPr>
              <w:t>國銀對中國曝險占比降至13.8％ 創史上新低</w:t>
            </w:r>
          </w:p>
        </w:tc>
        <w:tc>
          <w:tcPr>
            <w:tcW w:type="dxa" w:w="2160"/>
          </w:tcPr>
          <w:p>
            <w:r>
              <w:rPr>
                <w:sz w:val="16"/>
              </w:rPr>
              <w:t>2026-09-09</w:t>
            </w:r>
          </w:p>
        </w:tc>
        <w:tc>
          <w:tcPr>
            <w:tcW w:type="dxa" w:w="2160"/>
          </w:tcPr>
          <w:p>
            <w:r>
              <w:rPr>
                <w:sz w:val="16"/>
              </w:rPr>
              <w:t>https://ec.ltn.com.tw/article/breakingnews/5568651</w:t>
            </w:r>
          </w:p>
        </w:tc>
      </w:tr>
      <w:tr>
        <w:tc>
          <w:tcPr>
            <w:tcW w:type="dxa" w:w="2160"/>
          </w:tcPr>
          <w:p>
            <w:r>
              <w:rPr>
                <w:sz w:val="16"/>
              </w:rPr>
              <w:t>自由時報電子報</w:t>
            </w:r>
          </w:p>
        </w:tc>
        <w:tc>
          <w:tcPr>
            <w:tcW w:type="dxa" w:w="2160"/>
          </w:tcPr>
          <w:p>
            <w:r>
              <w:rPr>
                <w:sz w:val="16"/>
              </w:rPr>
              <w:t>國民黨議員李柏毅咆哮醫護 兒童急診學會3點聲明</w:t>
            </w:r>
          </w:p>
        </w:tc>
        <w:tc>
          <w:tcPr>
            <w:tcW w:type="dxa" w:w="2160"/>
          </w:tcPr>
          <w:p>
            <w:r>
              <w:rPr>
                <w:sz w:val="16"/>
              </w:rPr>
              <w:t>2026-09-09</w:t>
            </w:r>
          </w:p>
        </w:tc>
        <w:tc>
          <w:tcPr>
            <w:tcW w:type="dxa" w:w="2160"/>
          </w:tcPr>
          <w:p>
            <w:r>
              <w:rPr>
                <w:sz w:val="16"/>
              </w:rPr>
              <w:t>https://news.ltn.com.tw/news/politics/breakingnews/5568510</w:t>
            </w:r>
          </w:p>
        </w:tc>
      </w:tr>
      <w:tr>
        <w:tc>
          <w:tcPr>
            <w:tcW w:type="dxa" w:w="2160"/>
          </w:tcPr>
          <w:p>
            <w:r>
              <w:rPr>
                <w:sz w:val="16"/>
              </w:rPr>
              <w:t>自由時報電子報</w:t>
            </w:r>
          </w:p>
        </w:tc>
        <w:tc>
          <w:tcPr>
            <w:tcW w:type="dxa" w:w="2160"/>
          </w:tcPr>
          <w:p>
            <w:r>
              <w:rPr>
                <w:sz w:val="16"/>
              </w:rPr>
              <w:t>日圓強升帶動亞幣！新台幣連4紅收31.505元 逾3個月新高</w:t>
            </w:r>
          </w:p>
        </w:tc>
        <w:tc>
          <w:tcPr>
            <w:tcW w:type="dxa" w:w="2160"/>
          </w:tcPr>
          <w:p>
            <w:r>
              <w:rPr>
                <w:sz w:val="16"/>
              </w:rPr>
              <w:t>2026-09-09</w:t>
            </w:r>
          </w:p>
        </w:tc>
        <w:tc>
          <w:tcPr>
            <w:tcW w:type="dxa" w:w="2160"/>
          </w:tcPr>
          <w:p>
            <w:r>
              <w:rPr>
                <w:sz w:val="16"/>
              </w:rPr>
              <w:t>https://ec.ltn.com.tw/article/breakingnews/5568656</w:t>
            </w:r>
          </w:p>
        </w:tc>
      </w:tr>
      <w:tr>
        <w:tc>
          <w:tcPr>
            <w:tcW w:type="dxa" w:w="2160"/>
          </w:tcPr>
          <w:p>
            <w:r>
              <w:rPr>
                <w:sz w:val="16"/>
              </w:rPr>
              <w:t>自由時報電子報</w:t>
            </w:r>
          </w:p>
        </w:tc>
        <w:tc>
          <w:tcPr>
            <w:tcW w:type="dxa" w:w="2160"/>
          </w:tcPr>
          <w:p>
            <w:r>
              <w:rPr>
                <w:sz w:val="16"/>
              </w:rPr>
              <w:t>和泰汽車拿下煞車系統大廠ADVICS代理權 搶攻售後維修商機</w:t>
            </w:r>
          </w:p>
        </w:tc>
        <w:tc>
          <w:tcPr>
            <w:tcW w:type="dxa" w:w="2160"/>
          </w:tcPr>
          <w:p>
            <w:r>
              <w:rPr>
                <w:sz w:val="16"/>
              </w:rPr>
              <w:t>2026-09-09</w:t>
            </w:r>
          </w:p>
        </w:tc>
        <w:tc>
          <w:tcPr>
            <w:tcW w:type="dxa" w:w="2160"/>
          </w:tcPr>
          <w:p>
            <w:r>
              <w:rPr>
                <w:sz w:val="16"/>
              </w:rPr>
              <w:t>https://ec.ltn.com.tw/article/breakingnews/5568668</w:t>
            </w:r>
          </w:p>
        </w:tc>
      </w:tr>
      <w:tr>
        <w:tc>
          <w:tcPr>
            <w:tcW w:type="dxa" w:w="2160"/>
          </w:tcPr>
          <w:p>
            <w:r>
              <w:rPr>
                <w:sz w:val="16"/>
              </w:rPr>
              <w:t>自由時報電子報</w:t>
            </w:r>
          </w:p>
        </w:tc>
        <w:tc>
          <w:tcPr>
            <w:tcW w:type="dxa" w:w="2160"/>
          </w:tcPr>
          <w:p>
            <w:r>
              <w:rPr>
                <w:sz w:val="16"/>
              </w:rPr>
              <w:t>台灣人超會玩！日本「這地方」外國旅客幾乎一半都來自台灣</w:t>
            </w:r>
          </w:p>
        </w:tc>
        <w:tc>
          <w:tcPr>
            <w:tcW w:type="dxa" w:w="2160"/>
          </w:tcPr>
          <w:p>
            <w:r>
              <w:rPr>
                <w:sz w:val="16"/>
              </w:rPr>
              <w:t>2026-09-09</w:t>
            </w:r>
          </w:p>
        </w:tc>
        <w:tc>
          <w:tcPr>
            <w:tcW w:type="dxa" w:w="2160"/>
          </w:tcPr>
          <w:p>
            <w:r>
              <w:rPr>
                <w:sz w:val="16"/>
              </w:rPr>
              <w:t>https://ec.ltn.com.tw/article/breakingnews/5568100</w:t>
            </w:r>
          </w:p>
        </w:tc>
      </w:tr>
      <w:tr>
        <w:tc>
          <w:tcPr>
            <w:tcW w:type="dxa" w:w="2160"/>
          </w:tcPr>
          <w:p>
            <w:r>
              <w:rPr>
                <w:sz w:val="16"/>
              </w:rPr>
              <w:t>自由時報電子報</w:t>
            </w:r>
          </w:p>
        </w:tc>
        <w:tc>
          <w:tcPr>
            <w:tcW w:type="dxa" w:w="2160"/>
          </w:tcPr>
          <w:p>
            <w:r>
              <w:rPr>
                <w:sz w:val="16"/>
              </w:rPr>
              <w:t>台中動漫博覽會9/17登場   盧秀燕化身「小當家」邀動漫迷共享盛會</w:t>
            </w:r>
          </w:p>
        </w:tc>
        <w:tc>
          <w:tcPr>
            <w:tcW w:type="dxa" w:w="2160"/>
          </w:tcPr>
          <w:p>
            <w:r>
              <w:rPr>
                <w:sz w:val="16"/>
              </w:rPr>
              <w:t>2026-09-09</w:t>
            </w:r>
          </w:p>
        </w:tc>
        <w:tc>
          <w:tcPr>
            <w:tcW w:type="dxa" w:w="2160"/>
          </w:tcPr>
          <w:p>
            <w:r>
              <w:rPr>
                <w:sz w:val="16"/>
              </w:rPr>
              <w:t>https://news.ltn.com.tw/news/life/breakingnews/5568575</w:t>
            </w:r>
          </w:p>
        </w:tc>
      </w:tr>
      <w:tr>
        <w:tc>
          <w:tcPr>
            <w:tcW w:type="dxa" w:w="2160"/>
          </w:tcPr>
          <w:p>
            <w:r>
              <w:rPr>
                <w:sz w:val="16"/>
              </w:rPr>
              <w:t>自由時報電子報</w:t>
            </w:r>
          </w:p>
        </w:tc>
        <w:tc>
          <w:tcPr>
            <w:tcW w:type="dxa" w:w="2160"/>
          </w:tcPr>
          <w:p>
            <w:r>
              <w:rPr>
                <w:sz w:val="16"/>
              </w:rPr>
              <w:t>一席難求私廚也能叫外送！喜相逢首登foodpanda 獨家菜單是「它」</w:t>
            </w:r>
          </w:p>
        </w:tc>
        <w:tc>
          <w:tcPr>
            <w:tcW w:type="dxa" w:w="2160"/>
          </w:tcPr>
          <w:p>
            <w:r>
              <w:rPr>
                <w:sz w:val="16"/>
              </w:rPr>
              <w:t>2026-09-09</w:t>
            </w:r>
          </w:p>
        </w:tc>
        <w:tc>
          <w:tcPr>
            <w:tcW w:type="dxa" w:w="2160"/>
          </w:tcPr>
          <w:p>
            <w:r>
              <w:rPr>
                <w:sz w:val="16"/>
              </w:rPr>
              <w:t>https://ec.ltn.com.tw/article/breakingnews/5568674</w:t>
            </w:r>
          </w:p>
        </w:tc>
      </w:tr>
      <w:tr>
        <w:tc>
          <w:tcPr>
            <w:tcW w:type="dxa" w:w="2160"/>
          </w:tcPr>
          <w:p>
            <w:r>
              <w:rPr>
                <w:sz w:val="16"/>
              </w:rPr>
              <w:t>自由時報電子報</w:t>
            </w:r>
          </w:p>
        </w:tc>
        <w:tc>
          <w:tcPr>
            <w:tcW w:type="dxa" w:w="2160"/>
          </w:tcPr>
          <w:p>
            <w:r>
              <w:rPr>
                <w:sz w:val="16"/>
              </w:rPr>
              <w:t>推廣大溪豆渣養黑豬 農業部補助市府進行試驗計畫</w:t>
            </w:r>
          </w:p>
        </w:tc>
        <w:tc>
          <w:tcPr>
            <w:tcW w:type="dxa" w:w="2160"/>
          </w:tcPr>
          <w:p>
            <w:r>
              <w:rPr>
                <w:sz w:val="16"/>
              </w:rPr>
              <w:t>2026-09-09</w:t>
            </w:r>
          </w:p>
        </w:tc>
        <w:tc>
          <w:tcPr>
            <w:tcW w:type="dxa" w:w="2160"/>
          </w:tcPr>
          <w:p>
            <w:r>
              <w:rPr>
                <w:sz w:val="16"/>
              </w:rPr>
              <w:t>https://news.ltn.com.tw/news/life/breakingnews/5568574</w:t>
            </w:r>
          </w:p>
        </w:tc>
      </w:tr>
      <w:tr>
        <w:tc>
          <w:tcPr>
            <w:tcW w:type="dxa" w:w="2160"/>
          </w:tcPr>
          <w:p>
            <w:r>
              <w:rPr>
                <w:sz w:val="16"/>
              </w:rPr>
              <w:t>自由時報電子報</w:t>
            </w:r>
          </w:p>
        </w:tc>
        <w:tc>
          <w:tcPr>
            <w:tcW w:type="dxa" w:w="2160"/>
          </w:tcPr>
          <w:p>
            <w:r>
              <w:rPr>
                <w:sz w:val="16"/>
              </w:rPr>
              <w:t>藍白指控林國漳為酬庸肥貓 綠營反擊請做功課：政務顧問無給職</w:t>
            </w:r>
          </w:p>
        </w:tc>
        <w:tc>
          <w:tcPr>
            <w:tcW w:type="dxa" w:w="2160"/>
          </w:tcPr>
          <w:p>
            <w:r>
              <w:rPr>
                <w:sz w:val="16"/>
              </w:rPr>
              <w:t>2026-09-09</w:t>
            </w:r>
          </w:p>
        </w:tc>
        <w:tc>
          <w:tcPr>
            <w:tcW w:type="dxa" w:w="2160"/>
          </w:tcPr>
          <w:p>
            <w:r>
              <w:rPr>
                <w:sz w:val="16"/>
              </w:rPr>
              <w:t>https://news.ltn.com.tw/news/politics/breakingnews/5568590</w:t>
            </w:r>
          </w:p>
        </w:tc>
      </w:tr>
      <w:tr>
        <w:tc>
          <w:tcPr>
            <w:tcW w:type="dxa" w:w="2160"/>
          </w:tcPr>
          <w:p>
            <w:r>
              <w:rPr>
                <w:sz w:val="16"/>
              </w:rPr>
              <w:t>自由時報電子報</w:t>
            </w:r>
          </w:p>
        </w:tc>
        <w:tc>
          <w:tcPr>
            <w:tcW w:type="dxa" w:w="2160"/>
          </w:tcPr>
          <w:p>
            <w:r>
              <w:rPr>
                <w:sz w:val="16"/>
              </w:rPr>
              <w:t>三星落後台積電差距愈拉愈大！韓媒直批被中國拖垮</w:t>
            </w:r>
          </w:p>
        </w:tc>
        <w:tc>
          <w:tcPr>
            <w:tcW w:type="dxa" w:w="2160"/>
          </w:tcPr>
          <w:p>
            <w:r>
              <w:rPr>
                <w:sz w:val="16"/>
              </w:rPr>
              <w:t>2026-09-09</w:t>
            </w:r>
          </w:p>
        </w:tc>
        <w:tc>
          <w:tcPr>
            <w:tcW w:type="dxa" w:w="2160"/>
          </w:tcPr>
          <w:p>
            <w:r>
              <w:rPr>
                <w:sz w:val="16"/>
              </w:rPr>
              <w:t>https://ec.ltn.com.tw/article/breakingnews/5568696</w:t>
            </w:r>
          </w:p>
        </w:tc>
      </w:tr>
      <w:tr>
        <w:tc>
          <w:tcPr>
            <w:tcW w:type="dxa" w:w="2160"/>
          </w:tcPr>
          <w:p>
            <w:r>
              <w:rPr>
                <w:sz w:val="16"/>
              </w:rPr>
              <w:t>自由時報電子報</w:t>
            </w:r>
          </w:p>
        </w:tc>
        <w:tc>
          <w:tcPr>
            <w:tcW w:type="dxa" w:w="2160"/>
          </w:tcPr>
          <w:p>
            <w:r>
              <w:rPr>
                <w:sz w:val="16"/>
              </w:rPr>
              <w:t>半導體、AI拉貨旺 和椿8月營收創單月新高</w:t>
            </w:r>
          </w:p>
        </w:tc>
        <w:tc>
          <w:tcPr>
            <w:tcW w:type="dxa" w:w="2160"/>
          </w:tcPr>
          <w:p>
            <w:r>
              <w:rPr>
                <w:sz w:val="16"/>
              </w:rPr>
              <w:t>2026-09-09</w:t>
            </w:r>
          </w:p>
        </w:tc>
        <w:tc>
          <w:tcPr>
            <w:tcW w:type="dxa" w:w="2160"/>
          </w:tcPr>
          <w:p>
            <w:r>
              <w:rPr>
                <w:sz w:val="16"/>
              </w:rPr>
              <w:t>https://ec.ltn.com.tw/article/breakingnews/5568691</w:t>
            </w:r>
          </w:p>
        </w:tc>
      </w:tr>
      <w:tr>
        <w:tc>
          <w:tcPr>
            <w:tcW w:type="dxa" w:w="2160"/>
          </w:tcPr>
          <w:p>
            <w:r>
              <w:rPr>
                <w:sz w:val="16"/>
              </w:rPr>
              <w:t>自由時報電子報</w:t>
            </w:r>
          </w:p>
        </w:tc>
        <w:tc>
          <w:tcPr>
            <w:tcW w:type="dxa" w:w="2160"/>
          </w:tcPr>
          <w:p>
            <w:r>
              <w:rPr>
                <w:sz w:val="16"/>
              </w:rPr>
              <w:t>台灣人吃麵「這一味」不能少！foodpanda曝1年賣破千萬份</w:t>
            </w:r>
          </w:p>
        </w:tc>
        <w:tc>
          <w:tcPr>
            <w:tcW w:type="dxa" w:w="2160"/>
          </w:tcPr>
          <w:p>
            <w:r>
              <w:rPr>
                <w:sz w:val="16"/>
              </w:rPr>
              <w:t>2026-09-09</w:t>
            </w:r>
          </w:p>
        </w:tc>
        <w:tc>
          <w:tcPr>
            <w:tcW w:type="dxa" w:w="2160"/>
          </w:tcPr>
          <w:p>
            <w:r>
              <w:rPr>
                <w:sz w:val="16"/>
              </w:rPr>
              <w:t>https://ec.ltn.com.tw/article/breakingnews/5568683</w:t>
            </w:r>
          </w:p>
        </w:tc>
      </w:tr>
      <w:tr>
        <w:tc>
          <w:tcPr>
            <w:tcW w:type="dxa" w:w="2160"/>
          </w:tcPr>
          <w:p>
            <w:r>
              <w:rPr>
                <w:sz w:val="16"/>
              </w:rPr>
              <w:t>自由時報電子報</w:t>
            </w:r>
          </w:p>
        </w:tc>
        <w:tc>
          <w:tcPr>
            <w:tcW w:type="dxa" w:w="2160"/>
          </w:tcPr>
          <w:p>
            <w:r>
              <w:rPr>
                <w:sz w:val="16"/>
              </w:rPr>
              <w:t>桃園遭占用土地843筆 近9成閒置土地待活化 審計處促改善</w:t>
            </w:r>
          </w:p>
        </w:tc>
        <w:tc>
          <w:tcPr>
            <w:tcW w:type="dxa" w:w="2160"/>
          </w:tcPr>
          <w:p>
            <w:r>
              <w:rPr>
                <w:sz w:val="16"/>
              </w:rPr>
              <w:t>2026-09-09</w:t>
            </w:r>
          </w:p>
        </w:tc>
        <w:tc>
          <w:tcPr>
            <w:tcW w:type="dxa" w:w="2160"/>
          </w:tcPr>
          <w:p>
            <w:r>
              <w:rPr>
                <w:sz w:val="16"/>
              </w:rPr>
              <w:t>https://news.ltn.com.tw/news/life/breakingnews/5568670</w:t>
            </w:r>
          </w:p>
        </w:tc>
      </w:tr>
      <w:tr>
        <w:tc>
          <w:tcPr>
            <w:tcW w:type="dxa" w:w="2160"/>
          </w:tcPr>
          <w:p>
            <w:r>
              <w:rPr>
                <w:sz w:val="16"/>
              </w:rPr>
              <w:t>自由時報電子報</w:t>
            </w:r>
          </w:p>
        </w:tc>
        <w:tc>
          <w:tcPr>
            <w:tcW w:type="dxa" w:w="2160"/>
          </w:tcPr>
          <w:p>
            <w:r>
              <w:rPr>
                <w:sz w:val="16"/>
              </w:rPr>
              <w:t>每月送出1.5萬公斤物資！二林「樂林食物銀行」連3年獲亞太永續金獎</w:t>
            </w:r>
          </w:p>
        </w:tc>
        <w:tc>
          <w:tcPr>
            <w:tcW w:type="dxa" w:w="2160"/>
          </w:tcPr>
          <w:p>
            <w:r>
              <w:rPr>
                <w:sz w:val="16"/>
              </w:rPr>
              <w:t>2026-09-09</w:t>
            </w:r>
          </w:p>
        </w:tc>
        <w:tc>
          <w:tcPr>
            <w:tcW w:type="dxa" w:w="2160"/>
          </w:tcPr>
          <w:p>
            <w:r>
              <w:rPr>
                <w:sz w:val="16"/>
              </w:rPr>
              <w:t>https://news.ltn.com.tw/news/life/breakingnews/5568688</w:t>
            </w:r>
          </w:p>
        </w:tc>
      </w:tr>
      <w:tr>
        <w:tc>
          <w:tcPr>
            <w:tcW w:type="dxa" w:w="2160"/>
          </w:tcPr>
          <w:p>
            <w:r>
              <w:rPr>
                <w:sz w:val="16"/>
              </w:rPr>
              <w:t>自由時報電子報</w:t>
            </w:r>
          </w:p>
        </w:tc>
        <w:tc>
          <w:tcPr>
            <w:tcW w:type="dxa" w:w="2160"/>
          </w:tcPr>
          <w:p>
            <w:r>
              <w:rPr>
                <w:sz w:val="16"/>
              </w:rPr>
              <w:t>成淵高中爆5衛生缺失 簡舒培轟：同廠商供餐1.5萬學生應全面暫停</w:t>
            </w:r>
          </w:p>
        </w:tc>
        <w:tc>
          <w:tcPr>
            <w:tcW w:type="dxa" w:w="2160"/>
          </w:tcPr>
          <w:p>
            <w:r>
              <w:rPr>
                <w:sz w:val="16"/>
              </w:rPr>
              <w:t>2026-09-09</w:t>
            </w:r>
          </w:p>
        </w:tc>
        <w:tc>
          <w:tcPr>
            <w:tcW w:type="dxa" w:w="2160"/>
          </w:tcPr>
          <w:p>
            <w:r>
              <w:rPr>
                <w:sz w:val="16"/>
              </w:rPr>
              <w:t>https://news.ltn.com.tw/news/life/breakingnews/5568657</w:t>
            </w:r>
          </w:p>
        </w:tc>
      </w:tr>
      <w:tr>
        <w:tc>
          <w:tcPr>
            <w:tcW w:type="dxa" w:w="2160"/>
          </w:tcPr>
          <w:p>
            <w:r>
              <w:rPr>
                <w:sz w:val="16"/>
              </w:rPr>
              <w:t>自由時報電子報</w:t>
            </w:r>
          </w:p>
        </w:tc>
        <w:tc>
          <w:tcPr>
            <w:tcW w:type="dxa" w:w="2160"/>
          </w:tcPr>
          <w:p>
            <w:r>
              <w:rPr>
                <w:sz w:val="16"/>
              </w:rPr>
              <w:t>32歲科技業女「年薪310萬」決定辭職不幹了 不後悔原因曝光</w:t>
            </w:r>
          </w:p>
        </w:tc>
        <w:tc>
          <w:tcPr>
            <w:tcW w:type="dxa" w:w="2160"/>
          </w:tcPr>
          <w:p>
            <w:r>
              <w:rPr>
                <w:sz w:val="16"/>
              </w:rPr>
              <w:t>2026-09-09</w:t>
            </w:r>
          </w:p>
        </w:tc>
        <w:tc>
          <w:tcPr>
            <w:tcW w:type="dxa" w:w="2160"/>
          </w:tcPr>
          <w:p>
            <w:r>
              <w:rPr>
                <w:sz w:val="16"/>
              </w:rPr>
              <w:t>https://ec.ltn.com.tw/article/breakingnews/5568676</w:t>
            </w:r>
          </w:p>
        </w:tc>
      </w:tr>
      <w:tr>
        <w:tc>
          <w:tcPr>
            <w:tcW w:type="dxa" w:w="2160"/>
          </w:tcPr>
          <w:p>
            <w:r>
              <w:rPr>
                <w:sz w:val="16"/>
              </w:rPr>
              <w:t>自由時報電子報</w:t>
            </w:r>
          </w:p>
        </w:tc>
        <w:tc>
          <w:tcPr>
            <w:tcW w:type="dxa" w:w="2160"/>
          </w:tcPr>
          <w:p>
            <w:r>
              <w:rPr>
                <w:sz w:val="16"/>
              </w:rPr>
              <w:t>放寬工業區設置社區式長照與身障機構 北市法規會初審通過</w:t>
            </w:r>
          </w:p>
        </w:tc>
        <w:tc>
          <w:tcPr>
            <w:tcW w:type="dxa" w:w="2160"/>
          </w:tcPr>
          <w:p>
            <w:r>
              <w:rPr>
                <w:sz w:val="16"/>
              </w:rPr>
              <w:t>2026-09-09</w:t>
            </w:r>
          </w:p>
        </w:tc>
        <w:tc>
          <w:tcPr>
            <w:tcW w:type="dxa" w:w="2160"/>
          </w:tcPr>
          <w:p>
            <w:r>
              <w:rPr>
                <w:sz w:val="16"/>
              </w:rPr>
              <w:t>https://news.ltn.com.tw/news/politics/breakingnews/5568626</w:t>
            </w:r>
          </w:p>
        </w:tc>
      </w:tr>
      <w:tr>
        <w:tc>
          <w:tcPr>
            <w:tcW w:type="dxa" w:w="2160"/>
          </w:tcPr>
          <w:p>
            <w:r>
              <w:rPr>
                <w:sz w:val="16"/>
              </w:rPr>
              <w:t>自由時報電子報</w:t>
            </w:r>
          </w:p>
        </w:tc>
        <w:tc>
          <w:tcPr>
            <w:tcW w:type="dxa" w:w="2160"/>
          </w:tcPr>
          <w:p>
            <w:r>
              <w:rPr>
                <w:sz w:val="16"/>
              </w:rPr>
              <w:t>中華信評看好台灣AI供應鏈 信用品質維持穩健</w:t>
            </w:r>
          </w:p>
        </w:tc>
        <w:tc>
          <w:tcPr>
            <w:tcW w:type="dxa" w:w="2160"/>
          </w:tcPr>
          <w:p>
            <w:r>
              <w:rPr>
                <w:sz w:val="16"/>
              </w:rPr>
              <w:t>2026-09-09</w:t>
            </w:r>
          </w:p>
        </w:tc>
        <w:tc>
          <w:tcPr>
            <w:tcW w:type="dxa" w:w="2160"/>
          </w:tcPr>
          <w:p>
            <w:r>
              <w:rPr>
                <w:sz w:val="16"/>
              </w:rPr>
              <w:t>https://ec.ltn.com.tw/article/breakingnews/5568722</w:t>
            </w:r>
          </w:p>
        </w:tc>
      </w:tr>
      <w:tr>
        <w:tc>
          <w:tcPr>
            <w:tcW w:type="dxa" w:w="2160"/>
          </w:tcPr>
          <w:p>
            <w:r>
              <w:rPr>
                <w:sz w:val="16"/>
              </w:rPr>
              <w:t>自由時報電子報</w:t>
            </w:r>
          </w:p>
        </w:tc>
        <w:tc>
          <w:tcPr>
            <w:tcW w:type="dxa" w:w="2160"/>
          </w:tcPr>
          <w:p>
            <w:r>
              <w:rPr>
                <w:sz w:val="16"/>
              </w:rPr>
              <w:t>時代的眼淚！高雄大統百貨「起家厝」拆光了 後續用途曝光</w:t>
            </w:r>
          </w:p>
        </w:tc>
        <w:tc>
          <w:tcPr>
            <w:tcW w:type="dxa" w:w="2160"/>
          </w:tcPr>
          <w:p>
            <w:r>
              <w:rPr>
                <w:sz w:val="16"/>
              </w:rPr>
              <w:t>2026-09-09</w:t>
            </w:r>
          </w:p>
        </w:tc>
        <w:tc>
          <w:tcPr>
            <w:tcW w:type="dxa" w:w="2160"/>
          </w:tcPr>
          <w:p>
            <w:r>
              <w:rPr>
                <w:sz w:val="16"/>
              </w:rPr>
              <w:t>https://news.ltn.com.tw/news/life/breakingnews/5568736</w:t>
            </w:r>
          </w:p>
        </w:tc>
      </w:tr>
      <w:tr>
        <w:tc>
          <w:tcPr>
            <w:tcW w:type="dxa" w:w="2160"/>
          </w:tcPr>
          <w:p>
            <w:r>
              <w:rPr>
                <w:sz w:val="16"/>
              </w:rPr>
              <w:t>自由時報電子報</w:t>
            </w:r>
          </w:p>
        </w:tc>
        <w:tc>
          <w:tcPr>
            <w:tcW w:type="dxa" w:w="2160"/>
          </w:tcPr>
          <w:p>
            <w:r>
              <w:rPr>
                <w:sz w:val="16"/>
              </w:rPr>
              <w:t>中市表揚績優民政志工 最高齡86歲邱陳茂攜子傳承服務成亮點</w:t>
            </w:r>
          </w:p>
        </w:tc>
        <w:tc>
          <w:tcPr>
            <w:tcW w:type="dxa" w:w="2160"/>
          </w:tcPr>
          <w:p>
            <w:r>
              <w:rPr>
                <w:sz w:val="16"/>
              </w:rPr>
              <w:t>2026-09-09</w:t>
            </w:r>
          </w:p>
        </w:tc>
        <w:tc>
          <w:tcPr>
            <w:tcW w:type="dxa" w:w="2160"/>
          </w:tcPr>
          <w:p>
            <w:r>
              <w:rPr>
                <w:sz w:val="16"/>
              </w:rPr>
              <w:t>https://news.ltn.com.tw/news/life/breakingnews/5568694</w:t>
            </w:r>
          </w:p>
        </w:tc>
      </w:tr>
      <w:tr>
        <w:tc>
          <w:tcPr>
            <w:tcW w:type="dxa" w:w="2160"/>
          </w:tcPr>
          <w:p>
            <w:r>
              <w:rPr>
                <w:sz w:val="16"/>
              </w:rPr>
              <w:t>自由時報電子報</w:t>
            </w:r>
          </w:p>
        </w:tc>
        <w:tc>
          <w:tcPr>
            <w:tcW w:type="dxa" w:w="2160"/>
          </w:tcPr>
          <w:p>
            <w:r>
              <w:rPr>
                <w:sz w:val="16"/>
              </w:rPr>
              <w:t>王品8月合併營收25.2億元 創歷史新高</w:t>
            </w:r>
          </w:p>
        </w:tc>
        <w:tc>
          <w:tcPr>
            <w:tcW w:type="dxa" w:w="2160"/>
          </w:tcPr>
          <w:p>
            <w:r>
              <w:rPr>
                <w:sz w:val="16"/>
              </w:rPr>
              <w:t>2026-09-09</w:t>
            </w:r>
          </w:p>
        </w:tc>
        <w:tc>
          <w:tcPr>
            <w:tcW w:type="dxa" w:w="2160"/>
          </w:tcPr>
          <w:p>
            <w:r>
              <w:rPr>
                <w:sz w:val="16"/>
              </w:rPr>
              <w:t>https://ec.ltn.com.tw/article/breakingnews/5568766</w:t>
            </w:r>
          </w:p>
        </w:tc>
      </w:tr>
      <w:tr>
        <w:tc>
          <w:tcPr>
            <w:tcW w:type="dxa" w:w="2160"/>
          </w:tcPr>
          <w:p>
            <w:r>
              <w:rPr>
                <w:sz w:val="16"/>
              </w:rPr>
              <w:t>自由時報電子報</w:t>
            </w:r>
          </w:p>
        </w:tc>
        <w:tc>
          <w:tcPr>
            <w:tcW w:type="dxa" w:w="2160"/>
          </w:tcPr>
          <w:p>
            <w:r>
              <w:rPr>
                <w:sz w:val="16"/>
              </w:rPr>
              <w:t>運動不是看看就好！國民體育日李四川拋「3大政見」</w:t>
            </w:r>
          </w:p>
        </w:tc>
        <w:tc>
          <w:tcPr>
            <w:tcW w:type="dxa" w:w="2160"/>
          </w:tcPr>
          <w:p>
            <w:r>
              <w:rPr>
                <w:sz w:val="16"/>
              </w:rPr>
              <w:t>2026-09-09</w:t>
            </w:r>
          </w:p>
        </w:tc>
        <w:tc>
          <w:tcPr>
            <w:tcW w:type="dxa" w:w="2160"/>
          </w:tcPr>
          <w:p>
            <w:r>
              <w:rPr>
                <w:sz w:val="16"/>
              </w:rPr>
              <w:t>https://news.ltn.com.tw/news/politics/breakingnews/5568744</w:t>
            </w:r>
          </w:p>
        </w:tc>
      </w:tr>
      <w:tr>
        <w:tc>
          <w:tcPr>
            <w:tcW w:type="dxa" w:w="2160"/>
          </w:tcPr>
          <w:p>
            <w:r>
              <w:rPr>
                <w:sz w:val="16"/>
              </w:rPr>
              <w:t>自由時報電子報</w:t>
            </w:r>
          </w:p>
        </w:tc>
        <w:tc>
          <w:tcPr>
            <w:tcW w:type="dxa" w:w="2160"/>
          </w:tcPr>
          <w:p>
            <w:r>
              <w:rPr>
                <w:sz w:val="16"/>
              </w:rPr>
              <w:t>曾於WHA為台灣發聲！帛琉新任駐台大使吳傑法今會晤林佳龍</w:t>
            </w:r>
          </w:p>
        </w:tc>
        <w:tc>
          <w:tcPr>
            <w:tcW w:type="dxa" w:w="2160"/>
          </w:tcPr>
          <w:p>
            <w:r>
              <w:rPr>
                <w:sz w:val="16"/>
              </w:rPr>
              <w:t>2026-09-09</w:t>
            </w:r>
          </w:p>
        </w:tc>
        <w:tc>
          <w:tcPr>
            <w:tcW w:type="dxa" w:w="2160"/>
          </w:tcPr>
          <w:p>
            <w:r>
              <w:rPr>
                <w:sz w:val="16"/>
              </w:rPr>
              <w:t>https://news.ltn.com.tw/news/politics/breakingnews/5568742</w:t>
            </w:r>
          </w:p>
        </w:tc>
      </w:tr>
      <w:tr>
        <w:tc>
          <w:tcPr>
            <w:tcW w:type="dxa" w:w="2160"/>
          </w:tcPr>
          <w:p>
            <w:r>
              <w:rPr>
                <w:sz w:val="16"/>
              </w:rPr>
              <w:t>自由時報電子報</w:t>
            </w:r>
          </w:p>
        </w:tc>
        <w:tc>
          <w:tcPr>
            <w:tcW w:type="dxa" w:w="2160"/>
          </w:tcPr>
          <w:p>
            <w:r>
              <w:rPr>
                <w:sz w:val="16"/>
              </w:rPr>
              <w:t>藍白要求法案補行「副署」？ 卓榮泰斬釘截鐵：沒辦法</w:t>
            </w:r>
          </w:p>
        </w:tc>
        <w:tc>
          <w:tcPr>
            <w:tcW w:type="dxa" w:w="2160"/>
          </w:tcPr>
          <w:p>
            <w:r>
              <w:rPr>
                <w:sz w:val="16"/>
              </w:rPr>
              <w:t>2026-09-09</w:t>
            </w:r>
          </w:p>
        </w:tc>
        <w:tc>
          <w:tcPr>
            <w:tcW w:type="dxa" w:w="2160"/>
          </w:tcPr>
          <w:p>
            <w:r>
              <w:rPr>
                <w:sz w:val="16"/>
              </w:rPr>
              <w:t>https://news.ltn.com.tw/news/politics/breakingnews/5568782</w:t>
            </w:r>
          </w:p>
        </w:tc>
      </w:tr>
      <w:tr>
        <w:tc>
          <w:tcPr>
            <w:tcW w:type="dxa" w:w="2160"/>
          </w:tcPr>
          <w:p>
            <w:r>
              <w:rPr>
                <w:sz w:val="16"/>
              </w:rPr>
              <w:t>自由時報電子報</w:t>
            </w:r>
          </w:p>
        </w:tc>
        <w:tc>
          <w:tcPr>
            <w:tcW w:type="dxa" w:w="2160"/>
          </w:tcPr>
          <w:p>
            <w:r>
              <w:rPr>
                <w:sz w:val="16"/>
              </w:rPr>
              <w:t>澎湖追風音樂燈光節9/12登場！14組璀璨燈飾今試燈照亮觀音亭</w:t>
            </w:r>
          </w:p>
        </w:tc>
        <w:tc>
          <w:tcPr>
            <w:tcW w:type="dxa" w:w="2160"/>
          </w:tcPr>
          <w:p>
            <w:r>
              <w:rPr>
                <w:sz w:val="16"/>
              </w:rPr>
              <w:t>2026-09-09</w:t>
            </w:r>
          </w:p>
        </w:tc>
        <w:tc>
          <w:tcPr>
            <w:tcW w:type="dxa" w:w="2160"/>
          </w:tcPr>
          <w:p>
            <w:r>
              <w:rPr>
                <w:sz w:val="16"/>
              </w:rPr>
              <w:t>https://news.ltn.com.tw/news/life/breakingnews/5568768</w:t>
            </w:r>
          </w:p>
        </w:tc>
      </w:tr>
      <w:tr>
        <w:tc>
          <w:tcPr>
            <w:tcW w:type="dxa" w:w="2160"/>
          </w:tcPr>
          <w:p>
            <w:r>
              <w:rPr>
                <w:sz w:val="16"/>
              </w:rPr>
              <w:t>自由時報電子報</w:t>
            </w:r>
          </w:p>
        </w:tc>
        <w:tc>
          <w:tcPr>
            <w:tcW w:type="dxa" w:w="2160"/>
          </w:tcPr>
          <w:p>
            <w:r>
              <w:rPr>
                <w:sz w:val="16"/>
              </w:rPr>
              <w:t>出國航班遇「技術問題」延飛 這些權益不要讓過、最多可獲數萬元賠償</w:t>
            </w:r>
          </w:p>
        </w:tc>
        <w:tc>
          <w:tcPr>
            <w:tcW w:type="dxa" w:w="2160"/>
          </w:tcPr>
          <w:p>
            <w:r>
              <w:rPr>
                <w:sz w:val="16"/>
              </w:rPr>
              <w:t>2026-09-09</w:t>
            </w:r>
          </w:p>
        </w:tc>
        <w:tc>
          <w:tcPr>
            <w:tcW w:type="dxa" w:w="2160"/>
          </w:tcPr>
          <w:p>
            <w:r>
              <w:rPr>
                <w:sz w:val="16"/>
              </w:rPr>
              <w:t>https://ec.ltn.com.tw/article/breakingnews/5568790</w:t>
            </w:r>
          </w:p>
        </w:tc>
      </w:tr>
      <w:tr>
        <w:tc>
          <w:tcPr>
            <w:tcW w:type="dxa" w:w="2160"/>
          </w:tcPr>
          <w:p>
            <w:r>
              <w:rPr>
                <w:sz w:val="16"/>
              </w:rPr>
              <w:t>自由時報電子報</w:t>
            </w:r>
          </w:p>
        </w:tc>
        <w:tc>
          <w:tcPr>
            <w:tcW w:type="dxa" w:w="2160"/>
          </w:tcPr>
          <w:p>
            <w:r>
              <w:rPr>
                <w:sz w:val="16"/>
              </w:rPr>
              <w:t>新竹縣營養午餐「五大升級」上路 在地有機食材全面加碼</w:t>
            </w:r>
          </w:p>
        </w:tc>
        <w:tc>
          <w:tcPr>
            <w:tcW w:type="dxa" w:w="2160"/>
          </w:tcPr>
          <w:p>
            <w:r>
              <w:rPr>
                <w:sz w:val="16"/>
              </w:rPr>
              <w:t>2026-09-09</w:t>
            </w:r>
          </w:p>
        </w:tc>
        <w:tc>
          <w:tcPr>
            <w:tcW w:type="dxa" w:w="2160"/>
          </w:tcPr>
          <w:p>
            <w:r>
              <w:rPr>
                <w:sz w:val="16"/>
              </w:rPr>
              <w:t>https://news.ltn.com.tw/news/life/breakingnews/5568758</w:t>
            </w:r>
          </w:p>
        </w:tc>
      </w:tr>
      <w:tr>
        <w:tc>
          <w:tcPr>
            <w:tcW w:type="dxa" w:w="2160"/>
          </w:tcPr>
          <w:p>
            <w:r>
              <w:rPr>
                <w:sz w:val="16"/>
              </w:rPr>
              <w:t>自由時報電子報</w:t>
            </w:r>
          </w:p>
        </w:tc>
        <w:tc>
          <w:tcPr>
            <w:tcW w:type="dxa" w:w="2160"/>
          </w:tcPr>
          <w:p>
            <w:r>
              <w:rPr>
                <w:sz w:val="16"/>
              </w:rPr>
              <w:t>荷姆茲海峽出事！國際油價爆了 布蘭特原油飆破100美元</w:t>
            </w:r>
          </w:p>
        </w:tc>
        <w:tc>
          <w:tcPr>
            <w:tcW w:type="dxa" w:w="2160"/>
          </w:tcPr>
          <w:p>
            <w:r>
              <w:rPr>
                <w:sz w:val="16"/>
              </w:rPr>
              <w:t>2026-09-10</w:t>
            </w:r>
          </w:p>
        </w:tc>
        <w:tc>
          <w:tcPr>
            <w:tcW w:type="dxa" w:w="2160"/>
          </w:tcPr>
          <w:p>
            <w:r>
              <w:rPr>
                <w:sz w:val="16"/>
              </w:rPr>
              <w:t>https://ec.ltn.com.tw/article/breakingnews/5568972</w:t>
            </w:r>
          </w:p>
        </w:tc>
      </w:tr>
      <w:tr>
        <w:tc>
          <w:tcPr>
            <w:tcW w:type="dxa" w:w="2160"/>
          </w:tcPr>
          <w:p>
            <w:r>
              <w:rPr>
                <w:sz w:val="16"/>
              </w:rPr>
              <w:t>自由時報電子報</w:t>
            </w:r>
          </w:p>
        </w:tc>
        <w:tc>
          <w:tcPr>
            <w:tcW w:type="dxa" w:w="2160"/>
          </w:tcPr>
          <w:p>
            <w:r>
              <w:rPr>
                <w:sz w:val="16"/>
              </w:rPr>
              <w:t>財富自由》長線潛力股</w:t>
            </w:r>
          </w:p>
        </w:tc>
        <w:tc>
          <w:tcPr>
            <w:tcW w:type="dxa" w:w="2160"/>
          </w:tcPr>
          <w:p>
            <w:r>
              <w:rPr>
                <w:sz w:val="16"/>
              </w:rPr>
              <w:t>2026-09-10</w:t>
            </w:r>
          </w:p>
        </w:tc>
        <w:tc>
          <w:tcPr>
            <w:tcW w:type="dxa" w:w="2160"/>
          </w:tcPr>
          <w:p>
            <w:r>
              <w:rPr>
                <w:sz w:val="16"/>
              </w:rPr>
              <w:t>https://ec.ltn.com.tw/article/breakingnews/5568990</w:t>
            </w:r>
          </w:p>
        </w:tc>
      </w:tr>
      <w:tr>
        <w:tc>
          <w:tcPr>
            <w:tcW w:type="dxa" w:w="2160"/>
          </w:tcPr>
          <w:p>
            <w:r>
              <w:rPr>
                <w:sz w:val="16"/>
              </w:rPr>
              <w:t>自由時報電子報</w:t>
            </w:r>
          </w:p>
        </w:tc>
        <w:tc>
          <w:tcPr>
            <w:tcW w:type="dxa" w:w="2160"/>
          </w:tcPr>
          <w:p>
            <w:r>
              <w:rPr>
                <w:sz w:val="16"/>
              </w:rPr>
              <w:t>焦點股》高端疫苗：腸病毒疫苗出貨越南 營收大增4倍</w:t>
            </w:r>
          </w:p>
        </w:tc>
        <w:tc>
          <w:tcPr>
            <w:tcW w:type="dxa" w:w="2160"/>
          </w:tcPr>
          <w:p>
            <w:r>
              <w:rPr>
                <w:sz w:val="16"/>
              </w:rPr>
              <w:t>2026-09-10</w:t>
            </w:r>
          </w:p>
        </w:tc>
        <w:tc>
          <w:tcPr>
            <w:tcW w:type="dxa" w:w="2160"/>
          </w:tcPr>
          <w:p>
            <w:r>
              <w:rPr>
                <w:sz w:val="16"/>
              </w:rPr>
              <w:t>https://ec.ltn.com.tw/article/breakingnews/5568982</w:t>
            </w:r>
          </w:p>
        </w:tc>
      </w:tr>
      <w:tr>
        <w:tc>
          <w:tcPr>
            <w:tcW w:type="dxa" w:w="2160"/>
          </w:tcPr>
          <w:p>
            <w:r>
              <w:rPr>
                <w:sz w:val="16"/>
              </w:rPr>
              <w:t>自由時報電子報</w:t>
            </w:r>
          </w:p>
        </w:tc>
        <w:tc>
          <w:tcPr>
            <w:tcW w:type="dxa" w:w="2160"/>
          </w:tcPr>
          <w:p>
            <w:r>
              <w:rPr>
                <w:sz w:val="16"/>
              </w:rPr>
              <w:t>黃金大漲！背後原因專家全說了</w:t>
            </w:r>
          </w:p>
        </w:tc>
        <w:tc>
          <w:tcPr>
            <w:tcW w:type="dxa" w:w="2160"/>
          </w:tcPr>
          <w:p>
            <w:r>
              <w:rPr>
                <w:sz w:val="16"/>
              </w:rPr>
              <w:t>2026-09-10</w:t>
            </w:r>
          </w:p>
        </w:tc>
        <w:tc>
          <w:tcPr>
            <w:tcW w:type="dxa" w:w="2160"/>
          </w:tcPr>
          <w:p>
            <w:r>
              <w:rPr>
                <w:sz w:val="16"/>
              </w:rPr>
              <w:t>https://ec.ltn.com.tw/article/breakingnews/5569009</w:t>
            </w:r>
          </w:p>
        </w:tc>
      </w:tr>
      <w:tr>
        <w:tc>
          <w:tcPr>
            <w:tcW w:type="dxa" w:w="2160"/>
          </w:tcPr>
          <w:p>
            <w:r>
              <w:rPr>
                <w:sz w:val="16"/>
              </w:rPr>
              <w:t>自由時報電子報</w:t>
            </w:r>
          </w:p>
        </w:tc>
        <w:tc>
          <w:tcPr>
            <w:tcW w:type="dxa" w:w="2160"/>
          </w:tcPr>
          <w:p>
            <w:r>
              <w:rPr>
                <w:sz w:val="16"/>
              </w:rPr>
              <w:t>歐洲教育者年會登場 24學術機構攜半導體優勢深化合作</w:t>
            </w:r>
          </w:p>
        </w:tc>
        <w:tc>
          <w:tcPr>
            <w:tcW w:type="dxa" w:w="2160"/>
          </w:tcPr>
          <w:p>
            <w:r>
              <w:rPr>
                <w:sz w:val="16"/>
              </w:rPr>
              <w:t>2026-09-10</w:t>
            </w:r>
          </w:p>
        </w:tc>
        <w:tc>
          <w:tcPr>
            <w:tcW w:type="dxa" w:w="2160"/>
          </w:tcPr>
          <w:p>
            <w:r>
              <w:rPr>
                <w:sz w:val="16"/>
              </w:rPr>
              <w:t>https://news.ltn.com.tw/news/life/breakingnews/5569011</w:t>
            </w:r>
          </w:p>
        </w:tc>
      </w:tr>
      <w:tr>
        <w:tc>
          <w:tcPr>
            <w:tcW w:type="dxa" w:w="2160"/>
          </w:tcPr>
          <w:p>
            <w:r>
              <w:rPr>
                <w:sz w:val="16"/>
              </w:rPr>
              <w:t>自由時報電子報</w:t>
            </w:r>
          </w:p>
        </w:tc>
        <w:tc>
          <w:tcPr>
            <w:tcW w:type="dxa" w:w="2160"/>
          </w:tcPr>
          <w:p>
            <w:r>
              <w:rPr>
                <w:sz w:val="16"/>
              </w:rPr>
              <w:t>股利超過2萬要繳二代健保補充保費 該不該避？引發網友熱議</w:t>
            </w:r>
          </w:p>
        </w:tc>
        <w:tc>
          <w:tcPr>
            <w:tcW w:type="dxa" w:w="2160"/>
          </w:tcPr>
          <w:p>
            <w:r>
              <w:rPr>
                <w:sz w:val="16"/>
              </w:rPr>
              <w:t>2026-09-10</w:t>
            </w:r>
          </w:p>
        </w:tc>
        <w:tc>
          <w:tcPr>
            <w:tcW w:type="dxa" w:w="2160"/>
          </w:tcPr>
          <w:p>
            <w:r>
              <w:rPr>
                <w:sz w:val="16"/>
              </w:rPr>
              <w:t>https://ec.ltn.com.tw/article/breakingnews/5568975</w:t>
            </w:r>
          </w:p>
        </w:tc>
      </w:tr>
      <w:tr>
        <w:tc>
          <w:tcPr>
            <w:tcW w:type="dxa" w:w="2160"/>
          </w:tcPr>
          <w:p>
            <w:r>
              <w:rPr>
                <w:sz w:val="16"/>
              </w:rPr>
              <w:t>自由時報電子報</w:t>
            </w:r>
          </w:p>
        </w:tc>
        <w:tc>
          <w:tcPr>
            <w:tcW w:type="dxa" w:w="2160"/>
          </w:tcPr>
          <w:p>
            <w:r>
              <w:rPr>
                <w:sz w:val="16"/>
              </w:rPr>
              <w:t>不再「硬吃漢堡」 屏科大開學學生驚見減速丘消失了</w:t>
            </w:r>
          </w:p>
        </w:tc>
        <w:tc>
          <w:tcPr>
            <w:tcW w:type="dxa" w:w="2160"/>
          </w:tcPr>
          <w:p>
            <w:r>
              <w:rPr>
                <w:sz w:val="16"/>
              </w:rPr>
              <w:t>2026-09-10</w:t>
            </w:r>
          </w:p>
        </w:tc>
        <w:tc>
          <w:tcPr>
            <w:tcW w:type="dxa" w:w="2160"/>
          </w:tcPr>
          <w:p>
            <w:r>
              <w:rPr>
                <w:sz w:val="16"/>
              </w:rPr>
              <w:t>https://news.ltn.com.tw/news/life/breakingnews/5569025</w:t>
            </w:r>
          </w:p>
        </w:tc>
      </w:tr>
      <w:tr>
        <w:tc>
          <w:tcPr>
            <w:tcW w:type="dxa" w:w="2160"/>
          </w:tcPr>
          <w:p>
            <w:r>
              <w:rPr>
                <w:sz w:val="16"/>
              </w:rPr>
              <w:t>自由時報電子報</w:t>
            </w:r>
          </w:p>
        </w:tc>
        <w:tc>
          <w:tcPr>
            <w:tcW w:type="dxa" w:w="2160"/>
          </w:tcPr>
          <w:p>
            <w:r>
              <w:rPr>
                <w:sz w:val="16"/>
              </w:rPr>
              <w:t>焦點股》世芯：高通殺進AWS供應鏈！面臨季線保衛戰</w:t>
            </w:r>
          </w:p>
        </w:tc>
        <w:tc>
          <w:tcPr>
            <w:tcW w:type="dxa" w:w="2160"/>
          </w:tcPr>
          <w:p>
            <w:r>
              <w:rPr>
                <w:sz w:val="16"/>
              </w:rPr>
              <w:t>2026-09-10</w:t>
            </w:r>
          </w:p>
        </w:tc>
        <w:tc>
          <w:tcPr>
            <w:tcW w:type="dxa" w:w="2160"/>
          </w:tcPr>
          <w:p>
            <w:r>
              <w:rPr>
                <w:sz w:val="16"/>
              </w:rPr>
              <w:t>https://ec.ltn.com.tw/article/breakingnews/5569032</w:t>
            </w:r>
          </w:p>
        </w:tc>
      </w:tr>
      <w:tr>
        <w:tc>
          <w:tcPr>
            <w:tcW w:type="dxa" w:w="2160"/>
          </w:tcPr>
          <w:p>
            <w:r>
              <w:rPr>
                <w:sz w:val="16"/>
              </w:rPr>
              <w:t>自由時報電子報</w:t>
            </w:r>
          </w:p>
        </w:tc>
        <w:tc>
          <w:tcPr>
            <w:tcW w:type="dxa" w:w="2160"/>
          </w:tcPr>
          <w:p>
            <w:r>
              <w:rPr>
                <w:sz w:val="16"/>
              </w:rPr>
              <w:t>「轉爐石」鋪路能減碳   高雄天祥一路鋪路獲認證減碳逾6成</w:t>
            </w:r>
          </w:p>
        </w:tc>
        <w:tc>
          <w:tcPr>
            <w:tcW w:type="dxa" w:w="2160"/>
          </w:tcPr>
          <w:p>
            <w:r>
              <w:rPr>
                <w:sz w:val="16"/>
              </w:rPr>
              <w:t>2026-09-10</w:t>
            </w:r>
          </w:p>
        </w:tc>
        <w:tc>
          <w:tcPr>
            <w:tcW w:type="dxa" w:w="2160"/>
          </w:tcPr>
          <w:p>
            <w:r>
              <w:rPr>
                <w:sz w:val="16"/>
              </w:rPr>
              <w:t>https://news.ltn.com.tw/news/life/breakingnews/5569035</w:t>
            </w:r>
          </w:p>
        </w:tc>
      </w:tr>
      <w:tr>
        <w:tc>
          <w:tcPr>
            <w:tcW w:type="dxa" w:w="2160"/>
          </w:tcPr>
          <w:p>
            <w:r>
              <w:rPr>
                <w:sz w:val="16"/>
              </w:rPr>
              <w:t>自由時報電子報</w:t>
            </w:r>
          </w:p>
        </w:tc>
        <w:tc>
          <w:tcPr>
            <w:tcW w:type="dxa" w:w="2160"/>
          </w:tcPr>
          <w:p>
            <w:r>
              <w:rPr>
                <w:sz w:val="16"/>
              </w:rPr>
              <w:t>蔣萬安特權爭議有多大？百萬聲量衝2年新高 負評破7成</w:t>
            </w:r>
          </w:p>
        </w:tc>
        <w:tc>
          <w:tcPr>
            <w:tcW w:type="dxa" w:w="2160"/>
          </w:tcPr>
          <w:p>
            <w:r>
              <w:rPr>
                <w:sz w:val="16"/>
              </w:rPr>
              <w:t>2026-09-10</w:t>
            </w:r>
          </w:p>
        </w:tc>
        <w:tc>
          <w:tcPr>
            <w:tcW w:type="dxa" w:w="2160"/>
          </w:tcPr>
          <w:p>
            <w:r>
              <w:rPr>
                <w:sz w:val="16"/>
              </w:rPr>
              <w:t>https://news.ltn.com.tw/news/politics/breakingnews/5569029</w:t>
            </w:r>
          </w:p>
        </w:tc>
      </w:tr>
      <w:tr>
        <w:tc>
          <w:tcPr>
            <w:tcW w:type="dxa" w:w="2160"/>
          </w:tcPr>
          <w:p>
            <w:r>
              <w:rPr>
                <w:sz w:val="16"/>
              </w:rPr>
              <w:t>自由時報電子報</w:t>
            </w:r>
          </w:p>
        </w:tc>
        <w:tc>
          <w:tcPr>
            <w:tcW w:type="dxa" w:w="2160"/>
          </w:tcPr>
          <w:p>
            <w:r>
              <w:rPr>
                <w:sz w:val="16"/>
              </w:rPr>
              <w:t>中壢夜市夏夜生活祭週末登場 消費擲骰爽拿夜市金</w:t>
            </w:r>
          </w:p>
        </w:tc>
        <w:tc>
          <w:tcPr>
            <w:tcW w:type="dxa" w:w="2160"/>
          </w:tcPr>
          <w:p>
            <w:r>
              <w:rPr>
                <w:sz w:val="16"/>
              </w:rPr>
              <w:t>2026-09-10</w:t>
            </w:r>
          </w:p>
        </w:tc>
        <w:tc>
          <w:tcPr>
            <w:tcW w:type="dxa" w:w="2160"/>
          </w:tcPr>
          <w:p>
            <w:r>
              <w:rPr>
                <w:sz w:val="16"/>
              </w:rPr>
              <w:t>https://news.ltn.com.tw/news/life/breakingnews/5569040</w:t>
            </w:r>
          </w:p>
        </w:tc>
      </w:tr>
      <w:tr>
        <w:tc>
          <w:tcPr>
            <w:tcW w:type="dxa" w:w="2160"/>
          </w:tcPr>
          <w:p>
            <w:r>
              <w:rPr>
                <w:sz w:val="16"/>
              </w:rPr>
              <w:t>自由時報電子報</w:t>
            </w:r>
          </w:p>
        </w:tc>
        <w:tc>
          <w:tcPr>
            <w:tcW w:type="dxa" w:w="2160"/>
          </w:tcPr>
          <w:p>
            <w:r>
              <w:rPr>
                <w:sz w:val="16"/>
              </w:rPr>
              <w:t>台積電最吃香！外媒點名現在是絕佳投資機會 原因全說了</w:t>
            </w:r>
          </w:p>
        </w:tc>
        <w:tc>
          <w:tcPr>
            <w:tcW w:type="dxa" w:w="2160"/>
          </w:tcPr>
          <w:p>
            <w:r>
              <w:rPr>
                <w:sz w:val="16"/>
              </w:rPr>
              <w:t>2026-09-10</w:t>
            </w:r>
          </w:p>
        </w:tc>
        <w:tc>
          <w:tcPr>
            <w:tcW w:type="dxa" w:w="2160"/>
          </w:tcPr>
          <w:p>
            <w:r>
              <w:rPr>
                <w:sz w:val="16"/>
              </w:rPr>
              <w:t>https://ec.ltn.com.tw/article/breakingnews/5569015</w:t>
            </w:r>
          </w:p>
        </w:tc>
      </w:tr>
      <w:tr>
        <w:tc>
          <w:tcPr>
            <w:tcW w:type="dxa" w:w="2160"/>
          </w:tcPr>
          <w:p>
            <w:r>
              <w:rPr>
                <w:sz w:val="16"/>
              </w:rPr>
              <w:t>自由時報電子報</w:t>
            </w:r>
          </w:p>
        </w:tc>
        <w:tc>
          <w:tcPr>
            <w:tcW w:type="dxa" w:w="2160"/>
          </w:tcPr>
          <w:p>
            <w:r>
              <w:rPr>
                <w:sz w:val="16"/>
              </w:rPr>
              <w:t>李四川點名批監察院「雙標」 蘇巧慧嗆「選舉不用選到這樣」</w:t>
            </w:r>
          </w:p>
        </w:tc>
        <w:tc>
          <w:tcPr>
            <w:tcW w:type="dxa" w:w="2160"/>
          </w:tcPr>
          <w:p>
            <w:r>
              <w:rPr>
                <w:sz w:val="16"/>
              </w:rPr>
              <w:t>2026-09-10</w:t>
            </w:r>
          </w:p>
        </w:tc>
        <w:tc>
          <w:tcPr>
            <w:tcW w:type="dxa" w:w="2160"/>
          </w:tcPr>
          <w:p>
            <w:r>
              <w:rPr>
                <w:sz w:val="16"/>
              </w:rPr>
              <w:t>https://news.ltn.com.tw/news/politics/breakingnews/5569030</w:t>
            </w:r>
          </w:p>
        </w:tc>
      </w:tr>
      <w:tr>
        <w:tc>
          <w:tcPr>
            <w:tcW w:type="dxa" w:w="2160"/>
          </w:tcPr>
          <w:p>
            <w:r>
              <w:rPr>
                <w:sz w:val="16"/>
              </w:rPr>
              <w:t>自由時報電子報</w:t>
            </w:r>
          </w:p>
        </w:tc>
        <w:tc>
          <w:tcPr>
            <w:tcW w:type="dxa" w:w="2160"/>
          </w:tcPr>
          <w:p>
            <w:r>
              <w:rPr>
                <w:sz w:val="16"/>
              </w:rPr>
              <w:t>蘆社大橋送人去台北「矮化新北」？ 李四川：走向國際 蘇巧慧：支持興建</w:t>
            </w:r>
          </w:p>
        </w:tc>
        <w:tc>
          <w:tcPr>
            <w:tcW w:type="dxa" w:w="2160"/>
          </w:tcPr>
          <w:p>
            <w:r>
              <w:rPr>
                <w:sz w:val="16"/>
              </w:rPr>
              <w:t>2026-09-10</w:t>
            </w:r>
          </w:p>
        </w:tc>
        <w:tc>
          <w:tcPr>
            <w:tcW w:type="dxa" w:w="2160"/>
          </w:tcPr>
          <w:p>
            <w:r>
              <w:rPr>
                <w:sz w:val="16"/>
              </w:rPr>
              <w:t>https://news.ltn.com.tw/news/politics/breakingnews/5569058</w:t>
            </w:r>
          </w:p>
        </w:tc>
      </w:tr>
      <w:tr>
        <w:tc>
          <w:tcPr>
            <w:tcW w:type="dxa" w:w="2160"/>
          </w:tcPr>
          <w:p>
            <w:r>
              <w:rPr>
                <w:sz w:val="16"/>
              </w:rPr>
              <w:t>自由時報電子報</w:t>
            </w:r>
          </w:p>
        </w:tc>
        <w:tc>
          <w:tcPr>
            <w:tcW w:type="dxa" w:w="2160"/>
          </w:tcPr>
          <w:p>
            <w:r>
              <w:rPr>
                <w:sz w:val="16"/>
              </w:rPr>
              <w:t>美財政部回購60億美元債券 10年期債殖利率升至2023以來新高</w:t>
            </w:r>
          </w:p>
        </w:tc>
        <w:tc>
          <w:tcPr>
            <w:tcW w:type="dxa" w:w="2160"/>
          </w:tcPr>
          <w:p>
            <w:r>
              <w:rPr>
                <w:sz w:val="16"/>
              </w:rPr>
              <w:t>2026-09-10</w:t>
            </w:r>
          </w:p>
        </w:tc>
        <w:tc>
          <w:tcPr>
            <w:tcW w:type="dxa" w:w="2160"/>
          </w:tcPr>
          <w:p>
            <w:r>
              <w:rPr>
                <w:sz w:val="16"/>
              </w:rPr>
              <w:t>https://ec.ltn.com.tw/article/breakingnews/5568930</w:t>
            </w:r>
          </w:p>
        </w:tc>
      </w:tr>
      <w:tr>
        <w:tc>
          <w:tcPr>
            <w:tcW w:type="dxa" w:w="2160"/>
          </w:tcPr>
          <w:p>
            <w:r>
              <w:rPr>
                <w:sz w:val="16"/>
              </w:rPr>
              <w:t>自由時報電子報</w:t>
            </w:r>
          </w:p>
        </w:tc>
        <w:tc>
          <w:tcPr>
            <w:tcW w:type="dxa" w:w="2160"/>
          </w:tcPr>
          <w:p>
            <w:r>
              <w:rPr>
                <w:sz w:val="16"/>
              </w:rPr>
              <w:t>亞股綠油油！日經指數早盤一度暴跌超950點、韓股下跌逾1％</w:t>
            </w:r>
          </w:p>
        </w:tc>
        <w:tc>
          <w:tcPr>
            <w:tcW w:type="dxa" w:w="2160"/>
          </w:tcPr>
          <w:p>
            <w:r>
              <w:rPr>
                <w:sz w:val="16"/>
              </w:rPr>
              <w:t>2026-09-10</w:t>
            </w:r>
          </w:p>
        </w:tc>
        <w:tc>
          <w:tcPr>
            <w:tcW w:type="dxa" w:w="2160"/>
          </w:tcPr>
          <w:p>
            <w:r>
              <w:rPr>
                <w:sz w:val="16"/>
              </w:rPr>
              <w:t>https://ec.ltn.com.tw/article/breakingnews/5568989</w:t>
            </w:r>
          </w:p>
        </w:tc>
      </w:tr>
      <w:tr>
        <w:tc>
          <w:tcPr>
            <w:tcW w:type="dxa" w:w="2160"/>
          </w:tcPr>
          <w:p>
            <w:r>
              <w:rPr>
                <w:sz w:val="16"/>
              </w:rPr>
              <w:t>自由時報電子報</w:t>
            </w:r>
          </w:p>
        </w:tc>
        <w:tc>
          <w:tcPr>
            <w:tcW w:type="dxa" w:w="2160"/>
          </w:tcPr>
          <w:p>
            <w:r>
              <w:rPr>
                <w:sz w:val="16"/>
              </w:rPr>
              <w:t>焦點股》和亞智慧：蜜月行情甜 掛牌首日飆漲114％</w:t>
            </w:r>
          </w:p>
        </w:tc>
        <w:tc>
          <w:tcPr>
            <w:tcW w:type="dxa" w:w="2160"/>
          </w:tcPr>
          <w:p>
            <w:r>
              <w:rPr>
                <w:sz w:val="16"/>
              </w:rPr>
              <w:t>2026-09-10</w:t>
            </w:r>
          </w:p>
        </w:tc>
        <w:tc>
          <w:tcPr>
            <w:tcW w:type="dxa" w:w="2160"/>
          </w:tcPr>
          <w:p>
            <w:r>
              <w:rPr>
                <w:sz w:val="16"/>
              </w:rPr>
              <w:t>https://ec.ltn.com.tw/article/breakingnews/5569103</w:t>
            </w:r>
          </w:p>
        </w:tc>
      </w:tr>
      <w:tr>
        <w:tc>
          <w:tcPr>
            <w:tcW w:type="dxa" w:w="2160"/>
          </w:tcPr>
          <w:p>
            <w:r>
              <w:rPr>
                <w:sz w:val="16"/>
              </w:rPr>
              <w:t>自由時報電子報</w:t>
            </w:r>
          </w:p>
        </w:tc>
        <w:tc>
          <w:tcPr>
            <w:tcW w:type="dxa" w:w="2160"/>
          </w:tcPr>
          <w:p>
            <w:r>
              <w:rPr>
                <w:sz w:val="16"/>
              </w:rPr>
              <w:t>Made in Taiwan還不夠？美國關稅戰下一步恐查「這個」亞洲供應鏈最怕這道測試</w:t>
            </w:r>
          </w:p>
        </w:tc>
        <w:tc>
          <w:tcPr>
            <w:tcW w:type="dxa" w:w="2160"/>
          </w:tcPr>
          <w:p>
            <w:r>
              <w:rPr>
                <w:sz w:val="16"/>
              </w:rPr>
              <w:t>2026-09-10</w:t>
            </w:r>
          </w:p>
        </w:tc>
        <w:tc>
          <w:tcPr>
            <w:tcW w:type="dxa" w:w="2160"/>
          </w:tcPr>
          <w:p>
            <w:r>
              <w:rPr>
                <w:sz w:val="16"/>
              </w:rPr>
              <w:t>https://ec.ltn.com.tw/article/breakingnews/5569042</w:t>
            </w:r>
          </w:p>
        </w:tc>
      </w:tr>
      <w:tr>
        <w:tc>
          <w:tcPr>
            <w:tcW w:type="dxa" w:w="2160"/>
          </w:tcPr>
          <w:p>
            <w:r>
              <w:rPr>
                <w:sz w:val="16"/>
              </w:rPr>
              <w:t>自由時報電子報</w:t>
            </w:r>
          </w:p>
        </w:tc>
        <w:tc>
          <w:tcPr>
            <w:tcW w:type="dxa" w:w="2160"/>
          </w:tcPr>
          <w:p>
            <w:r>
              <w:rPr>
                <w:sz w:val="16"/>
              </w:rPr>
              <w:t>「海線媳婦」 何欣純公布「4321海線大進擊」  推動港區舊貨運鐵道活化等建設</w:t>
            </w:r>
          </w:p>
        </w:tc>
        <w:tc>
          <w:tcPr>
            <w:tcW w:type="dxa" w:w="2160"/>
          </w:tcPr>
          <w:p>
            <w:r>
              <w:rPr>
                <w:sz w:val="16"/>
              </w:rPr>
              <w:t>2026-09-10</w:t>
            </w:r>
          </w:p>
        </w:tc>
        <w:tc>
          <w:tcPr>
            <w:tcW w:type="dxa" w:w="2160"/>
          </w:tcPr>
          <w:p>
            <w:r>
              <w:rPr>
                <w:sz w:val="16"/>
              </w:rPr>
              <w:t>https://news.ltn.com.tw/news/politics/breakingnews/5569059</w:t>
            </w:r>
          </w:p>
        </w:tc>
      </w:tr>
      <w:tr>
        <w:tc>
          <w:tcPr>
            <w:tcW w:type="dxa" w:w="2160"/>
          </w:tcPr>
          <w:p>
            <w:r>
              <w:rPr>
                <w:sz w:val="16"/>
              </w:rPr>
              <w:t>自由時報電子報</w:t>
            </w:r>
          </w:p>
        </w:tc>
        <w:tc>
          <w:tcPr>
            <w:tcW w:type="dxa" w:w="2160"/>
          </w:tcPr>
          <w:p>
            <w:r>
              <w:rPr>
                <w:sz w:val="16"/>
              </w:rPr>
              <w:t>匹克球熱潮席捲全球 2027TaiSPO首設互動展區</w:t>
            </w:r>
          </w:p>
        </w:tc>
        <w:tc>
          <w:tcPr>
            <w:tcW w:type="dxa" w:w="2160"/>
          </w:tcPr>
          <w:p>
            <w:r>
              <w:rPr>
                <w:sz w:val="16"/>
              </w:rPr>
              <w:t>2026-09-10</w:t>
            </w:r>
          </w:p>
        </w:tc>
        <w:tc>
          <w:tcPr>
            <w:tcW w:type="dxa" w:w="2160"/>
          </w:tcPr>
          <w:p>
            <w:r>
              <w:rPr>
                <w:sz w:val="16"/>
              </w:rPr>
              <w:t>https://ec.ltn.com.tw/article/breakingnews/5569105</w:t>
            </w:r>
          </w:p>
        </w:tc>
      </w:tr>
      <w:tr>
        <w:tc>
          <w:tcPr>
            <w:tcW w:type="dxa" w:w="2160"/>
          </w:tcPr>
          <w:p>
            <w:r>
              <w:rPr>
                <w:sz w:val="16"/>
              </w:rPr>
              <w:t>自由時報電子報</w:t>
            </w:r>
          </w:p>
        </w:tc>
        <w:tc>
          <w:tcPr>
            <w:tcW w:type="dxa" w:w="2160"/>
          </w:tcPr>
          <w:p>
            <w:r>
              <w:rPr>
                <w:sz w:val="16"/>
              </w:rPr>
              <w:t>焦點股》亞電：出關首日遭重擊   股價逼近跌停</w:t>
            </w:r>
          </w:p>
        </w:tc>
        <w:tc>
          <w:tcPr>
            <w:tcW w:type="dxa" w:w="2160"/>
          </w:tcPr>
          <w:p>
            <w:r>
              <w:rPr>
                <w:sz w:val="16"/>
              </w:rPr>
              <w:t>2026-09-10</w:t>
            </w:r>
          </w:p>
        </w:tc>
        <w:tc>
          <w:tcPr>
            <w:tcW w:type="dxa" w:w="2160"/>
          </w:tcPr>
          <w:p>
            <w:r>
              <w:rPr>
                <w:sz w:val="16"/>
              </w:rPr>
              <w:t>https://ec.ltn.com.tw/article/breakingnews/5569111</w:t>
            </w:r>
          </w:p>
        </w:tc>
      </w:tr>
      <w:tr>
        <w:tc>
          <w:tcPr>
            <w:tcW w:type="dxa" w:w="2160"/>
          </w:tcPr>
          <w:p>
            <w:r>
              <w:rPr>
                <w:sz w:val="16"/>
              </w:rPr>
              <w:t>自由時報電子報</w:t>
            </w:r>
          </w:p>
        </w:tc>
        <w:tc>
          <w:tcPr>
            <w:tcW w:type="dxa" w:w="2160"/>
          </w:tcPr>
          <w:p>
            <w:r>
              <w:rPr>
                <w:sz w:val="16"/>
              </w:rPr>
              <w:t>焦點股》青雲：記憶體題材續強 連兩日漲停</w:t>
            </w:r>
          </w:p>
        </w:tc>
        <w:tc>
          <w:tcPr>
            <w:tcW w:type="dxa" w:w="2160"/>
          </w:tcPr>
          <w:p>
            <w:r>
              <w:rPr>
                <w:sz w:val="16"/>
              </w:rPr>
              <w:t>2026-09-10</w:t>
            </w:r>
          </w:p>
        </w:tc>
        <w:tc>
          <w:tcPr>
            <w:tcW w:type="dxa" w:w="2160"/>
          </w:tcPr>
          <w:p>
            <w:r>
              <w:rPr>
                <w:sz w:val="16"/>
              </w:rPr>
              <w:t>https://ec.ltn.com.tw/article/breakingnews/5569118</w:t>
            </w:r>
          </w:p>
        </w:tc>
      </w:tr>
      <w:tr>
        <w:tc>
          <w:tcPr>
            <w:tcW w:type="dxa" w:w="2160"/>
          </w:tcPr>
          <w:p>
            <w:r>
              <w:rPr>
                <w:sz w:val="16"/>
              </w:rPr>
              <w:t>自由時報電子報</w:t>
            </w:r>
          </w:p>
        </w:tc>
        <w:tc>
          <w:tcPr>
            <w:tcW w:type="dxa" w:w="2160"/>
          </w:tcPr>
          <w:p>
            <w:r>
              <w:rPr>
                <w:sz w:val="16"/>
              </w:rPr>
              <w:t>竹縣寶山鄉重陽敬老禮金擴大發放 、生日禮金加碼  最高每人3萬</w:t>
            </w:r>
          </w:p>
        </w:tc>
        <w:tc>
          <w:tcPr>
            <w:tcW w:type="dxa" w:w="2160"/>
          </w:tcPr>
          <w:p>
            <w:r>
              <w:rPr>
                <w:sz w:val="16"/>
              </w:rPr>
              <w:t>2026-09-10</w:t>
            </w:r>
          </w:p>
        </w:tc>
        <w:tc>
          <w:tcPr>
            <w:tcW w:type="dxa" w:w="2160"/>
          </w:tcPr>
          <w:p>
            <w:r>
              <w:rPr>
                <w:sz w:val="16"/>
              </w:rPr>
              <w:t>https://news.ltn.com.tw/news/life/breakingnews/5569085</w:t>
            </w:r>
          </w:p>
        </w:tc>
      </w:tr>
      <w:tr>
        <w:tc>
          <w:tcPr>
            <w:tcW w:type="dxa" w:w="2160"/>
          </w:tcPr>
          <w:p>
            <w:r>
              <w:rPr>
                <w:sz w:val="16"/>
              </w:rPr>
              <w:t>自由時報電子報</w:t>
            </w:r>
          </w:p>
        </w:tc>
        <w:tc>
          <w:tcPr>
            <w:tcW w:type="dxa" w:w="2160"/>
          </w:tcPr>
          <w:p>
            <w:r>
              <w:rPr>
                <w:sz w:val="16"/>
              </w:rPr>
              <w:t>TPCA：2026全球載板產值年增32.3％   台廠市佔排名全球第一</w:t>
            </w:r>
          </w:p>
        </w:tc>
        <w:tc>
          <w:tcPr>
            <w:tcW w:type="dxa" w:w="2160"/>
          </w:tcPr>
          <w:p>
            <w:r>
              <w:rPr>
                <w:sz w:val="16"/>
              </w:rPr>
              <w:t>2026-09-10</w:t>
            </w:r>
          </w:p>
        </w:tc>
        <w:tc>
          <w:tcPr>
            <w:tcW w:type="dxa" w:w="2160"/>
          </w:tcPr>
          <w:p>
            <w:r>
              <w:rPr>
                <w:sz w:val="16"/>
              </w:rPr>
              <w:t>https://ec.ltn.com.tw/article/breakingnews/5569126</w:t>
            </w:r>
          </w:p>
        </w:tc>
      </w:tr>
      <w:tr>
        <w:tc>
          <w:tcPr>
            <w:tcW w:type="dxa" w:w="2160"/>
          </w:tcPr>
          <w:p>
            <w:r>
              <w:rPr>
                <w:sz w:val="16"/>
              </w:rPr>
              <w:t>自由時報電子報</w:t>
            </w:r>
          </w:p>
        </w:tc>
        <w:tc>
          <w:tcPr>
            <w:tcW w:type="dxa" w:w="2160"/>
          </w:tcPr>
          <w:p>
            <w:r>
              <w:rPr>
                <w:sz w:val="16"/>
              </w:rPr>
              <w:t>焦點股》國巨*:營收創高股價卻連跌 散戶喊出清</w:t>
            </w:r>
          </w:p>
        </w:tc>
        <w:tc>
          <w:tcPr>
            <w:tcW w:type="dxa" w:w="2160"/>
          </w:tcPr>
          <w:p>
            <w:r>
              <w:rPr>
                <w:sz w:val="16"/>
              </w:rPr>
              <w:t>2026-09-10</w:t>
            </w:r>
          </w:p>
        </w:tc>
        <w:tc>
          <w:tcPr>
            <w:tcW w:type="dxa" w:w="2160"/>
          </w:tcPr>
          <w:p>
            <w:r>
              <w:rPr>
                <w:sz w:val="16"/>
              </w:rPr>
              <w:t>https://ec.ltn.com.tw/article/breakingnews/5569134</w:t>
            </w:r>
          </w:p>
        </w:tc>
      </w:tr>
      <w:tr>
        <w:tc>
          <w:tcPr>
            <w:tcW w:type="dxa" w:w="2160"/>
          </w:tcPr>
          <w:p>
            <w:r>
              <w:rPr>
                <w:sz w:val="16"/>
              </w:rPr>
              <w:t>自由時報電子報</w:t>
            </w:r>
          </w:p>
        </w:tc>
        <w:tc>
          <w:tcPr>
            <w:tcW w:type="dxa" w:w="2160"/>
          </w:tcPr>
          <w:p>
            <w:r>
              <w:rPr>
                <w:sz w:val="16"/>
              </w:rPr>
              <w:t>台股盤中》4萬7不保！指數開低大跌超過600點 回測10日線</w:t>
            </w:r>
          </w:p>
        </w:tc>
        <w:tc>
          <w:tcPr>
            <w:tcW w:type="dxa" w:w="2160"/>
          </w:tcPr>
          <w:p>
            <w:r>
              <w:rPr>
                <w:sz w:val="16"/>
              </w:rPr>
              <w:t>2026-09-10</w:t>
            </w:r>
          </w:p>
        </w:tc>
        <w:tc>
          <w:tcPr>
            <w:tcW w:type="dxa" w:w="2160"/>
          </w:tcPr>
          <w:p>
            <w:r>
              <w:rPr>
                <w:sz w:val="16"/>
              </w:rPr>
              <w:t>https://ec.ltn.com.tw/article/breakingnews/5568980</w:t>
            </w:r>
          </w:p>
        </w:tc>
      </w:tr>
      <w:tr>
        <w:tc>
          <w:tcPr>
            <w:tcW w:type="dxa" w:w="2160"/>
          </w:tcPr>
          <w:p>
            <w:r>
              <w:rPr>
                <w:sz w:val="16"/>
              </w:rPr>
              <w:t>自由時報電子報</w:t>
            </w:r>
          </w:p>
        </w:tc>
        <w:tc>
          <w:tcPr>
            <w:tcW w:type="dxa" w:w="2160"/>
          </w:tcPr>
          <w:p>
            <w:r>
              <w:rPr>
                <w:sz w:val="16"/>
              </w:rPr>
              <w:t>人社學生也要懂AI 教育部最高補助560萬培育人文跨域人才</w:t>
            </w:r>
          </w:p>
        </w:tc>
        <w:tc>
          <w:tcPr>
            <w:tcW w:type="dxa" w:w="2160"/>
          </w:tcPr>
          <w:p>
            <w:r>
              <w:rPr>
                <w:sz w:val="16"/>
              </w:rPr>
              <w:t>2026-09-10</w:t>
            </w:r>
          </w:p>
        </w:tc>
        <w:tc>
          <w:tcPr>
            <w:tcW w:type="dxa" w:w="2160"/>
          </w:tcPr>
          <w:p>
            <w:r>
              <w:rPr>
                <w:sz w:val="16"/>
              </w:rPr>
              <w:t>https://news.ltn.com.tw/news/life/breakingnews/5569135</w:t>
            </w:r>
          </w:p>
        </w:tc>
      </w:tr>
      <w:tr>
        <w:tc>
          <w:tcPr>
            <w:tcW w:type="dxa" w:w="2160"/>
          </w:tcPr>
          <w:p>
            <w:r>
              <w:rPr>
                <w:sz w:val="16"/>
              </w:rPr>
              <w:t>自由時報電子報</w:t>
            </w:r>
          </w:p>
        </w:tc>
        <w:tc>
          <w:tcPr>
            <w:tcW w:type="dxa" w:w="2160"/>
          </w:tcPr>
          <w:p>
            <w:r>
              <w:rPr>
                <w:sz w:val="16"/>
              </w:rPr>
              <w:t>國教盟肯定適應運動入法 籲師資經費真正走進校園</w:t>
            </w:r>
          </w:p>
        </w:tc>
        <w:tc>
          <w:tcPr>
            <w:tcW w:type="dxa" w:w="2160"/>
          </w:tcPr>
          <w:p>
            <w:r>
              <w:rPr>
                <w:sz w:val="16"/>
              </w:rPr>
              <w:t>2026-09-10</w:t>
            </w:r>
          </w:p>
        </w:tc>
        <w:tc>
          <w:tcPr>
            <w:tcW w:type="dxa" w:w="2160"/>
          </w:tcPr>
          <w:p>
            <w:r>
              <w:rPr>
                <w:sz w:val="16"/>
              </w:rPr>
              <w:t>https://news.ltn.com.tw/news/life/breakingnews/5569143</w:t>
            </w:r>
          </w:p>
        </w:tc>
      </w:tr>
      <w:tr>
        <w:tc>
          <w:tcPr>
            <w:tcW w:type="dxa" w:w="2160"/>
          </w:tcPr>
          <w:p>
            <w:r>
              <w:rPr>
                <w:sz w:val="16"/>
              </w:rPr>
              <w:t>自由時報電子報</w:t>
            </w:r>
          </w:p>
        </w:tc>
        <w:tc>
          <w:tcPr>
            <w:tcW w:type="dxa" w:w="2160"/>
          </w:tcPr>
          <w:p>
            <w:r>
              <w:rPr>
                <w:sz w:val="16"/>
              </w:rPr>
              <w:t>日本跨黨派議員訪台 擬提出「台灣關係法」深化台日合作</w:t>
            </w:r>
          </w:p>
        </w:tc>
        <w:tc>
          <w:tcPr>
            <w:tcW w:type="dxa" w:w="2160"/>
          </w:tcPr>
          <w:p>
            <w:r>
              <w:rPr>
                <w:sz w:val="16"/>
              </w:rPr>
              <w:t>2026-09-10</w:t>
            </w:r>
          </w:p>
        </w:tc>
        <w:tc>
          <w:tcPr>
            <w:tcW w:type="dxa" w:w="2160"/>
          </w:tcPr>
          <w:p>
            <w:r>
              <w:rPr>
                <w:sz w:val="16"/>
              </w:rPr>
              <w:t>https://news.ltn.com.tw/news/politics/breakingnews/5569138</w:t>
            </w:r>
          </w:p>
        </w:tc>
      </w:tr>
      <w:tr>
        <w:tc>
          <w:tcPr>
            <w:tcW w:type="dxa" w:w="2160"/>
          </w:tcPr>
          <w:p>
            <w:r>
              <w:rPr>
                <w:sz w:val="16"/>
              </w:rPr>
              <w:t>自由時報電子報</w:t>
            </w:r>
          </w:p>
        </w:tc>
        <w:tc>
          <w:tcPr>
            <w:tcW w:type="dxa" w:w="2160"/>
          </w:tcPr>
          <w:p>
            <w:r>
              <w:rPr>
                <w:sz w:val="16"/>
              </w:rPr>
              <w:t>焦點股》世界先進：逆勢大漲近半根停板 重返半年線</w:t>
            </w:r>
          </w:p>
        </w:tc>
        <w:tc>
          <w:tcPr>
            <w:tcW w:type="dxa" w:w="2160"/>
          </w:tcPr>
          <w:p>
            <w:r>
              <w:rPr>
                <w:sz w:val="16"/>
              </w:rPr>
              <w:t>2026-09-10</w:t>
            </w:r>
          </w:p>
        </w:tc>
        <w:tc>
          <w:tcPr>
            <w:tcW w:type="dxa" w:w="2160"/>
          </w:tcPr>
          <w:p>
            <w:r>
              <w:rPr>
                <w:sz w:val="16"/>
              </w:rPr>
              <w:t>https://ec.ltn.com.tw/article/breakingnews/5569147</w:t>
            </w:r>
          </w:p>
        </w:tc>
      </w:tr>
      <w:tr>
        <w:tc>
          <w:tcPr>
            <w:tcW w:type="dxa" w:w="2160"/>
          </w:tcPr>
          <w:p>
            <w:r>
              <w:rPr>
                <w:sz w:val="16"/>
              </w:rPr>
              <w:t>自由時報電子報</w:t>
            </w:r>
          </w:p>
        </w:tc>
        <w:tc>
          <w:tcPr>
            <w:tcW w:type="dxa" w:w="2160"/>
          </w:tcPr>
          <w:p>
            <w:r>
              <w:rPr>
                <w:sz w:val="16"/>
              </w:rPr>
              <w:t>NCC停擺iPhone如期開賣 吳靜怡：到底是活著還是死了？</w:t>
            </w:r>
          </w:p>
        </w:tc>
        <w:tc>
          <w:tcPr>
            <w:tcW w:type="dxa" w:w="2160"/>
          </w:tcPr>
          <w:p>
            <w:r>
              <w:rPr>
                <w:sz w:val="16"/>
              </w:rPr>
              <w:t>2026-09-10</w:t>
            </w:r>
          </w:p>
        </w:tc>
        <w:tc>
          <w:tcPr>
            <w:tcW w:type="dxa" w:w="2160"/>
          </w:tcPr>
          <w:p>
            <w:r>
              <w:rPr>
                <w:sz w:val="16"/>
              </w:rPr>
              <w:t>https://news.ltn.com.tw/news/politics/breakingnews/5568999</w:t>
            </w:r>
          </w:p>
        </w:tc>
      </w:tr>
      <w:tr>
        <w:tc>
          <w:tcPr>
            <w:tcW w:type="dxa" w:w="2160"/>
          </w:tcPr>
          <w:p>
            <w:r>
              <w:rPr>
                <w:sz w:val="16"/>
              </w:rPr>
              <w:t>自由時報電子報</w:t>
            </w:r>
          </w:p>
        </w:tc>
        <w:tc>
          <w:tcPr>
            <w:tcW w:type="dxa" w:w="2160"/>
          </w:tcPr>
          <w:p>
            <w:r>
              <w:rPr>
                <w:sz w:val="16"/>
              </w:rPr>
              <w:t>竹縣寶山鄉重陽敬老禮金10/5起發放  時間、地點看過來</w:t>
            </w:r>
          </w:p>
        </w:tc>
        <w:tc>
          <w:tcPr>
            <w:tcW w:type="dxa" w:w="2160"/>
          </w:tcPr>
          <w:p>
            <w:r>
              <w:rPr>
                <w:sz w:val="16"/>
              </w:rPr>
              <w:t>2026-09-10</w:t>
            </w:r>
          </w:p>
        </w:tc>
        <w:tc>
          <w:tcPr>
            <w:tcW w:type="dxa" w:w="2160"/>
          </w:tcPr>
          <w:p>
            <w:r>
              <w:rPr>
                <w:sz w:val="16"/>
              </w:rPr>
              <w:t>https://news.ltn.com.tw/news/life/breakingnews/5569099</w:t>
            </w:r>
          </w:p>
        </w:tc>
      </w:tr>
      <w:tr>
        <w:tc>
          <w:tcPr>
            <w:tcW w:type="dxa" w:w="2160"/>
          </w:tcPr>
          <w:p>
            <w:r>
              <w:rPr>
                <w:sz w:val="16"/>
              </w:rPr>
              <w:t>自由時報電子報</w:t>
            </w:r>
          </w:p>
        </w:tc>
        <w:tc>
          <w:tcPr>
            <w:tcW w:type="dxa" w:w="2160"/>
          </w:tcPr>
          <w:p>
            <w:r>
              <w:rPr>
                <w:sz w:val="16"/>
              </w:rPr>
              <w:t>明雨區擴大！ 吳德榮曝「2地」有雨 週末熱帶擾動醞釀</w:t>
            </w:r>
          </w:p>
        </w:tc>
        <w:tc>
          <w:tcPr>
            <w:tcW w:type="dxa" w:w="2160"/>
          </w:tcPr>
          <w:p>
            <w:r>
              <w:rPr>
                <w:sz w:val="16"/>
              </w:rPr>
              <w:t>2026-09-10</w:t>
            </w:r>
          </w:p>
        </w:tc>
        <w:tc>
          <w:tcPr>
            <w:tcW w:type="dxa" w:w="2160"/>
          </w:tcPr>
          <w:p>
            <w:r>
              <w:rPr>
                <w:sz w:val="16"/>
              </w:rPr>
              <w:t>https://news.ltn.com.tw/news/life/breakingnews/5568967</w:t>
            </w:r>
          </w:p>
        </w:tc>
      </w:tr>
      <w:tr>
        <w:tc>
          <w:tcPr>
            <w:tcW w:type="dxa" w:w="2160"/>
          </w:tcPr>
          <w:p>
            <w:r>
              <w:rPr>
                <w:sz w:val="16"/>
              </w:rPr>
              <w:t>自由時報電子報</w:t>
            </w:r>
          </w:p>
        </w:tc>
        <w:tc>
          <w:tcPr>
            <w:tcW w:type="dxa" w:w="2160"/>
          </w:tcPr>
          <w:p>
            <w:r>
              <w:rPr>
                <w:sz w:val="16"/>
              </w:rPr>
              <w:t>蘋果iPhone Duo摺疊新機來了 中華電信開放限量網路預約</w:t>
            </w:r>
          </w:p>
        </w:tc>
        <w:tc>
          <w:tcPr>
            <w:tcW w:type="dxa" w:w="2160"/>
          </w:tcPr>
          <w:p>
            <w:r>
              <w:rPr>
                <w:sz w:val="16"/>
              </w:rPr>
              <w:t>2026-09-10</w:t>
            </w:r>
          </w:p>
        </w:tc>
        <w:tc>
          <w:tcPr>
            <w:tcW w:type="dxa" w:w="2160"/>
          </w:tcPr>
          <w:p>
            <w:r>
              <w:rPr>
                <w:sz w:val="16"/>
              </w:rPr>
              <w:t>https://ec.ltn.com.tw/article/breakingnews/5569149</w:t>
            </w:r>
          </w:p>
        </w:tc>
      </w:tr>
      <w:tr>
        <w:tc>
          <w:tcPr>
            <w:tcW w:type="dxa" w:w="2160"/>
          </w:tcPr>
          <w:p>
            <w:r>
              <w:rPr>
                <w:sz w:val="16"/>
              </w:rPr>
              <w:t>自由時報電子報</w:t>
            </w:r>
          </w:p>
        </w:tc>
        <w:tc>
          <w:tcPr>
            <w:tcW w:type="dxa" w:w="2160"/>
          </w:tcPr>
          <w:p>
            <w:r>
              <w:rPr>
                <w:sz w:val="16"/>
              </w:rPr>
              <w:t>526張罰單未繳 桃園分署解約保單追回27萬元</w:t>
            </w:r>
          </w:p>
        </w:tc>
        <w:tc>
          <w:tcPr>
            <w:tcW w:type="dxa" w:w="2160"/>
          </w:tcPr>
          <w:p>
            <w:r>
              <w:rPr>
                <w:sz w:val="16"/>
              </w:rPr>
              <w:t>2026-09-10</w:t>
            </w:r>
          </w:p>
        </w:tc>
        <w:tc>
          <w:tcPr>
            <w:tcW w:type="dxa" w:w="2160"/>
          </w:tcPr>
          <w:p>
            <w:r>
              <w:rPr>
                <w:sz w:val="16"/>
              </w:rPr>
              <w:t>https://news.ltn.com.tw/news/life/breakingnews/5569157</w:t>
            </w:r>
          </w:p>
        </w:tc>
      </w:tr>
      <w:tr>
        <w:tc>
          <w:tcPr>
            <w:tcW w:type="dxa" w:w="2160"/>
          </w:tcPr>
          <w:p>
            <w:r>
              <w:rPr>
                <w:sz w:val="16"/>
              </w:rPr>
              <w:t>自由時報電子報</w:t>
            </w:r>
          </w:p>
        </w:tc>
        <w:tc>
          <w:tcPr>
            <w:tcW w:type="dxa" w:w="2160"/>
          </w:tcPr>
          <w:p>
            <w:r>
              <w:rPr>
                <w:sz w:val="16"/>
              </w:rPr>
              <w:t>吳欣岱等參選人檢舉李柏毅急診室咆哮 痛批特權霸凌醫護</w:t>
            </w:r>
          </w:p>
        </w:tc>
        <w:tc>
          <w:tcPr>
            <w:tcW w:type="dxa" w:w="2160"/>
          </w:tcPr>
          <w:p>
            <w:r>
              <w:rPr>
                <w:sz w:val="16"/>
              </w:rPr>
              <w:t>2026-09-10</w:t>
            </w:r>
          </w:p>
        </w:tc>
        <w:tc>
          <w:tcPr>
            <w:tcW w:type="dxa" w:w="2160"/>
          </w:tcPr>
          <w:p>
            <w:r>
              <w:rPr>
                <w:sz w:val="16"/>
              </w:rPr>
              <w:t>https://news.ltn.com.tw/news/politics/breakingnews/5569102</w:t>
            </w:r>
          </w:p>
        </w:tc>
      </w:tr>
      <w:tr>
        <w:tc>
          <w:tcPr>
            <w:tcW w:type="dxa" w:w="2160"/>
          </w:tcPr>
          <w:p>
            <w:r>
              <w:rPr>
                <w:sz w:val="16"/>
              </w:rPr>
              <w:t>自由時報電子報</w:t>
            </w:r>
          </w:p>
        </w:tc>
        <w:tc>
          <w:tcPr>
            <w:tcW w:type="dxa" w:w="2160"/>
          </w:tcPr>
          <w:p>
            <w:r>
              <w:rPr>
                <w:sz w:val="16"/>
              </w:rPr>
              <w:t>iPhone18 Pro系列登場  遠傳12日20:00開放預購</w:t>
            </w:r>
          </w:p>
        </w:tc>
        <w:tc>
          <w:tcPr>
            <w:tcW w:type="dxa" w:w="2160"/>
          </w:tcPr>
          <w:p>
            <w:r>
              <w:rPr>
                <w:sz w:val="16"/>
              </w:rPr>
              <w:t>2026-09-10</w:t>
            </w:r>
          </w:p>
        </w:tc>
        <w:tc>
          <w:tcPr>
            <w:tcW w:type="dxa" w:w="2160"/>
          </w:tcPr>
          <w:p>
            <w:r>
              <w:rPr>
                <w:sz w:val="16"/>
              </w:rPr>
              <w:t>https://ec.ltn.com.tw/article/breakingnews/5569172</w:t>
            </w:r>
          </w:p>
        </w:tc>
      </w:tr>
      <w:tr>
        <w:tc>
          <w:tcPr>
            <w:tcW w:type="dxa" w:w="2160"/>
          </w:tcPr>
          <w:p>
            <w:r>
              <w:rPr>
                <w:sz w:val="16"/>
              </w:rPr>
              <w:t>自由時報電子報</w:t>
            </w:r>
          </w:p>
        </w:tc>
        <w:tc>
          <w:tcPr>
            <w:tcW w:type="dxa" w:w="2160"/>
          </w:tcPr>
          <w:p>
            <w:r>
              <w:rPr>
                <w:sz w:val="16"/>
              </w:rPr>
              <w:t>中小微租稅優惠加碼  政院拍板：商圈、市場、夜市全納入</w:t>
            </w:r>
          </w:p>
        </w:tc>
        <w:tc>
          <w:tcPr>
            <w:tcW w:type="dxa" w:w="2160"/>
          </w:tcPr>
          <w:p>
            <w:r>
              <w:rPr>
                <w:sz w:val="16"/>
              </w:rPr>
              <w:t>2026-09-10</w:t>
            </w:r>
          </w:p>
        </w:tc>
        <w:tc>
          <w:tcPr>
            <w:tcW w:type="dxa" w:w="2160"/>
          </w:tcPr>
          <w:p>
            <w:r>
              <w:rPr>
                <w:sz w:val="16"/>
              </w:rPr>
              <w:t>https://ec.ltn.com.tw/article/breakingnews/5569170</w:t>
            </w:r>
          </w:p>
        </w:tc>
      </w:tr>
      <w:tr>
        <w:tc>
          <w:tcPr>
            <w:tcW w:type="dxa" w:w="2160"/>
          </w:tcPr>
          <w:p>
            <w:r>
              <w:rPr>
                <w:sz w:val="16"/>
              </w:rPr>
              <w:t>自由時報電子報</w:t>
            </w:r>
          </w:p>
        </w:tc>
        <w:tc>
          <w:tcPr>
            <w:tcW w:type="dxa" w:w="2160"/>
          </w:tcPr>
          <w:p>
            <w:r>
              <w:rPr>
                <w:sz w:val="16"/>
              </w:rPr>
              <w:t>高為元為續任後赴美覓職道歉  承諾任內每年5月捐出當月薪水給清大</w:t>
            </w:r>
          </w:p>
        </w:tc>
        <w:tc>
          <w:tcPr>
            <w:tcW w:type="dxa" w:w="2160"/>
          </w:tcPr>
          <w:p>
            <w:r>
              <w:rPr>
                <w:sz w:val="16"/>
              </w:rPr>
              <w:t>2026-09-10</w:t>
            </w:r>
          </w:p>
        </w:tc>
        <w:tc>
          <w:tcPr>
            <w:tcW w:type="dxa" w:w="2160"/>
          </w:tcPr>
          <w:p>
            <w:r>
              <w:rPr>
                <w:sz w:val="16"/>
              </w:rPr>
              <w:t>https://news.ltn.com.tw/news/life/breakingnews/5569165</w:t>
            </w:r>
          </w:p>
        </w:tc>
      </w:tr>
      <w:tr>
        <w:tc>
          <w:tcPr>
            <w:tcW w:type="dxa" w:w="2160"/>
          </w:tcPr>
          <w:p>
            <w:r>
              <w:rPr>
                <w:sz w:val="16"/>
              </w:rPr>
              <w:t>自由時報電子報</w:t>
            </w:r>
          </w:p>
        </w:tc>
        <w:tc>
          <w:tcPr>
            <w:tcW w:type="dxa" w:w="2160"/>
          </w:tcPr>
          <w:p>
            <w:r>
              <w:rPr>
                <w:sz w:val="16"/>
              </w:rPr>
              <w:t>美元兌新台幣1比37？蘋果新機台美售價越差越大！</w:t>
            </w:r>
          </w:p>
        </w:tc>
        <w:tc>
          <w:tcPr>
            <w:tcW w:type="dxa" w:w="2160"/>
          </w:tcPr>
          <w:p>
            <w:r>
              <w:rPr>
                <w:sz w:val="16"/>
              </w:rPr>
              <w:t>2026-09-10</w:t>
            </w:r>
          </w:p>
        </w:tc>
        <w:tc>
          <w:tcPr>
            <w:tcW w:type="dxa" w:w="2160"/>
          </w:tcPr>
          <w:p>
            <w:r>
              <w:rPr>
                <w:sz w:val="16"/>
              </w:rPr>
              <w:t>https://ec.ltn.com.tw/article/breakingnews/5569195</w:t>
            </w:r>
          </w:p>
        </w:tc>
      </w:tr>
      <w:tr>
        <w:tc>
          <w:tcPr>
            <w:tcW w:type="dxa" w:w="2160"/>
          </w:tcPr>
          <w:p>
            <w:r>
              <w:rPr>
                <w:sz w:val="16"/>
              </w:rPr>
              <w:t>自由時報電子報</w:t>
            </w:r>
          </w:p>
        </w:tc>
        <w:tc>
          <w:tcPr>
            <w:tcW w:type="dxa" w:w="2160"/>
          </w:tcPr>
          <w:p>
            <w:r>
              <w:rPr>
                <w:sz w:val="16"/>
              </w:rPr>
              <w:t>高雄與日本石垣島直航  陳其邁會見搭首航班機的石垣市長中山義隆</w:t>
            </w:r>
          </w:p>
        </w:tc>
        <w:tc>
          <w:tcPr>
            <w:tcW w:type="dxa" w:w="2160"/>
          </w:tcPr>
          <w:p>
            <w:r>
              <w:rPr>
                <w:sz w:val="16"/>
              </w:rPr>
              <w:t>2026-09-10</w:t>
            </w:r>
          </w:p>
        </w:tc>
        <w:tc>
          <w:tcPr>
            <w:tcW w:type="dxa" w:w="2160"/>
          </w:tcPr>
          <w:p>
            <w:r>
              <w:rPr>
                <w:sz w:val="16"/>
              </w:rPr>
              <w:t>https://news.ltn.com.tw/news/life/breakingnews/5569190</w:t>
            </w:r>
          </w:p>
        </w:tc>
      </w:tr>
      <w:tr>
        <w:tc>
          <w:tcPr>
            <w:tcW w:type="dxa" w:w="2160"/>
          </w:tcPr>
          <w:p>
            <w:r>
              <w:rPr>
                <w:sz w:val="16"/>
              </w:rPr>
              <w:t>自由時報電子報</w:t>
            </w:r>
          </w:p>
        </w:tc>
        <w:tc>
          <w:tcPr>
            <w:tcW w:type="dxa" w:w="2160"/>
          </w:tcPr>
          <w:p>
            <w:r>
              <w:rPr>
                <w:sz w:val="16"/>
              </w:rPr>
              <w:t>畜試所點廢成金！鹹蛋白變身不鹹又好吃纖蛋白 年產值估千萬</w:t>
            </w:r>
          </w:p>
        </w:tc>
        <w:tc>
          <w:tcPr>
            <w:tcW w:type="dxa" w:w="2160"/>
          </w:tcPr>
          <w:p>
            <w:r>
              <w:rPr>
                <w:sz w:val="16"/>
              </w:rPr>
              <w:t>2026-09-10</w:t>
            </w:r>
          </w:p>
        </w:tc>
        <w:tc>
          <w:tcPr>
            <w:tcW w:type="dxa" w:w="2160"/>
          </w:tcPr>
          <w:p>
            <w:r>
              <w:rPr>
                <w:sz w:val="16"/>
              </w:rPr>
              <w:t>https://news.ltn.com.tw/news/life/breakingnews/5569185</w:t>
            </w:r>
          </w:p>
        </w:tc>
      </w:tr>
      <w:tr>
        <w:tc>
          <w:tcPr>
            <w:tcW w:type="dxa" w:w="2160"/>
          </w:tcPr>
          <w:p>
            <w:r>
              <w:rPr>
                <w:sz w:val="16"/>
              </w:rPr>
              <w:t>自由時報電子報</w:t>
            </w:r>
          </w:p>
        </w:tc>
        <w:tc>
          <w:tcPr>
            <w:tcW w:type="dxa" w:w="2160"/>
          </w:tcPr>
          <w:p>
            <w:r>
              <w:rPr>
                <w:sz w:val="16"/>
              </w:rPr>
              <w:t>地方預算4年多4千億議會監審意興闌「刪」 台灣前進：審查紀錄應上網公開</w:t>
            </w:r>
          </w:p>
        </w:tc>
        <w:tc>
          <w:tcPr>
            <w:tcW w:type="dxa" w:w="2160"/>
          </w:tcPr>
          <w:p>
            <w:r>
              <w:rPr>
                <w:sz w:val="16"/>
              </w:rPr>
              <w:t>2026-09-10</w:t>
            </w:r>
          </w:p>
        </w:tc>
        <w:tc>
          <w:tcPr>
            <w:tcW w:type="dxa" w:w="2160"/>
          </w:tcPr>
          <w:p>
            <w:r>
              <w:rPr>
                <w:sz w:val="16"/>
              </w:rPr>
              <w:t>https://news.ltn.com.tw/news/politics/breakingnews/5569179</w:t>
            </w:r>
          </w:p>
        </w:tc>
      </w:tr>
      <w:tr>
        <w:tc>
          <w:tcPr>
            <w:tcW w:type="dxa" w:w="2160"/>
          </w:tcPr>
          <w:p>
            <w:r>
              <w:rPr>
                <w:sz w:val="16"/>
              </w:rPr>
              <w:t>自由時報電子報</w:t>
            </w:r>
          </w:p>
        </w:tc>
        <w:tc>
          <w:tcPr>
            <w:tcW w:type="dxa" w:w="2160"/>
          </w:tcPr>
          <w:p>
            <w:r>
              <w:rPr>
                <w:sz w:val="16"/>
              </w:rPr>
              <w:t>「大安港媽祖雕像」歷時14年完工 台中海洋觀光季10/3見</w:t>
            </w:r>
          </w:p>
        </w:tc>
        <w:tc>
          <w:tcPr>
            <w:tcW w:type="dxa" w:w="2160"/>
          </w:tcPr>
          <w:p>
            <w:r>
              <w:rPr>
                <w:sz w:val="16"/>
              </w:rPr>
              <w:t>2026-09-10</w:t>
            </w:r>
          </w:p>
        </w:tc>
        <w:tc>
          <w:tcPr>
            <w:tcW w:type="dxa" w:w="2160"/>
          </w:tcPr>
          <w:p>
            <w:r>
              <w:rPr>
                <w:sz w:val="16"/>
              </w:rPr>
              <w:t>https://news.ltn.com.tw/news/life/breakingnews/5569178</w:t>
            </w:r>
          </w:p>
        </w:tc>
      </w:tr>
      <w:tr>
        <w:tc>
          <w:tcPr>
            <w:tcW w:type="dxa" w:w="2160"/>
          </w:tcPr>
          <w:p>
            <w:r>
              <w:rPr>
                <w:sz w:val="16"/>
              </w:rPr>
              <w:t>自由時報電子報</w:t>
            </w:r>
          </w:p>
        </w:tc>
        <w:tc>
          <w:tcPr>
            <w:tcW w:type="dxa" w:w="2160"/>
          </w:tcPr>
          <w:p>
            <w:r>
              <w:rPr>
                <w:sz w:val="16"/>
              </w:rPr>
              <w:t>江啟臣高喊市長、議員、里長全壘打 再創台中黃金10年</w:t>
            </w:r>
          </w:p>
        </w:tc>
        <w:tc>
          <w:tcPr>
            <w:tcW w:type="dxa" w:w="2160"/>
          </w:tcPr>
          <w:p>
            <w:r>
              <w:rPr>
                <w:sz w:val="16"/>
              </w:rPr>
              <w:t>2026-09-10</w:t>
            </w:r>
          </w:p>
        </w:tc>
        <w:tc>
          <w:tcPr>
            <w:tcW w:type="dxa" w:w="2160"/>
          </w:tcPr>
          <w:p>
            <w:r>
              <w:rPr>
                <w:sz w:val="16"/>
              </w:rPr>
              <w:t>https://news.ltn.com.tw/news/politics/breakingnews/5569193</w:t>
            </w:r>
          </w:p>
        </w:tc>
      </w:tr>
      <w:tr>
        <w:tc>
          <w:tcPr>
            <w:tcW w:type="dxa" w:w="2160"/>
          </w:tcPr>
          <w:p>
            <w:r>
              <w:rPr>
                <w:sz w:val="16"/>
              </w:rPr>
              <w:t>自由時報電子報</w:t>
            </w:r>
          </w:p>
        </w:tc>
        <w:tc>
          <w:tcPr>
            <w:tcW w:type="dxa" w:w="2160"/>
          </w:tcPr>
          <w:p>
            <w:r>
              <w:rPr>
                <w:sz w:val="16"/>
              </w:rPr>
              <w:t>靜待美通膨數據公布 新台幣31.5元附近震盪</w:t>
            </w:r>
          </w:p>
        </w:tc>
        <w:tc>
          <w:tcPr>
            <w:tcW w:type="dxa" w:w="2160"/>
          </w:tcPr>
          <w:p>
            <w:r>
              <w:rPr>
                <w:sz w:val="16"/>
              </w:rPr>
              <w:t>2026-09-10</w:t>
            </w:r>
          </w:p>
        </w:tc>
        <w:tc>
          <w:tcPr>
            <w:tcW w:type="dxa" w:w="2160"/>
          </w:tcPr>
          <w:p>
            <w:r>
              <w:rPr>
                <w:sz w:val="16"/>
              </w:rPr>
              <w:t>https://ec.ltn.com.tw/article/breakingnews/5569210</w:t>
            </w:r>
          </w:p>
        </w:tc>
      </w:tr>
      <w:tr>
        <w:tc>
          <w:tcPr>
            <w:tcW w:type="dxa" w:w="2160"/>
          </w:tcPr>
          <w:p>
            <w:r>
              <w:rPr>
                <w:sz w:val="16"/>
              </w:rPr>
              <w:t>自由時報電子報</w:t>
            </w:r>
          </w:p>
        </w:tc>
        <w:tc>
          <w:tcPr>
            <w:tcW w:type="dxa" w:w="2160"/>
          </w:tcPr>
          <w:p>
            <w:r>
              <w:rPr>
                <w:sz w:val="16"/>
              </w:rPr>
              <w:t>87生腹瀉！成淵熱食部廠商續供他校 沈伯洋：蔣萬安不是說食安即國安？</w:t>
            </w:r>
          </w:p>
        </w:tc>
        <w:tc>
          <w:tcPr>
            <w:tcW w:type="dxa" w:w="2160"/>
          </w:tcPr>
          <w:p>
            <w:r>
              <w:rPr>
                <w:sz w:val="16"/>
              </w:rPr>
              <w:t>2026-09-10</w:t>
            </w:r>
          </w:p>
        </w:tc>
        <w:tc>
          <w:tcPr>
            <w:tcW w:type="dxa" w:w="2160"/>
          </w:tcPr>
          <w:p>
            <w:r>
              <w:rPr>
                <w:sz w:val="16"/>
              </w:rPr>
              <w:t>https://news.ltn.com.tw/news/politics/breakingnews/5569205</w:t>
            </w:r>
          </w:p>
        </w:tc>
      </w:tr>
      <w:tr>
        <w:tc>
          <w:tcPr>
            <w:tcW w:type="dxa" w:w="2160"/>
          </w:tcPr>
          <w:p>
            <w:r>
              <w:rPr>
                <w:sz w:val="16"/>
              </w:rPr>
              <w:t>自由時報電子報</w:t>
            </w:r>
          </w:p>
        </w:tc>
        <w:tc>
          <w:tcPr>
            <w:tcW w:type="dxa" w:w="2160"/>
          </w:tcPr>
          <w:p>
            <w:r>
              <w:rPr>
                <w:sz w:val="16"/>
              </w:rPr>
              <w:t>25歲Costco員工時薪破1000元仍想離職！網全勸：千萬別辭</w:t>
            </w:r>
          </w:p>
        </w:tc>
        <w:tc>
          <w:tcPr>
            <w:tcW w:type="dxa" w:w="2160"/>
          </w:tcPr>
          <w:p>
            <w:r>
              <w:rPr>
                <w:sz w:val="16"/>
              </w:rPr>
              <w:t>2026-09-10</w:t>
            </w:r>
          </w:p>
        </w:tc>
        <w:tc>
          <w:tcPr>
            <w:tcW w:type="dxa" w:w="2160"/>
          </w:tcPr>
          <w:p>
            <w:r>
              <w:rPr>
                <w:sz w:val="16"/>
              </w:rPr>
              <w:t>https://ec.ltn.com.tw/article/breakingnews/5569048</w:t>
            </w:r>
          </w:p>
        </w:tc>
      </w:tr>
      <w:tr>
        <w:tc>
          <w:tcPr>
            <w:tcW w:type="dxa" w:w="2160"/>
          </w:tcPr>
          <w:p>
            <w:r>
              <w:rPr>
                <w:sz w:val="16"/>
              </w:rPr>
              <w:t>自由時報電子報</w:t>
            </w:r>
          </w:p>
        </w:tc>
        <w:tc>
          <w:tcPr>
            <w:tcW w:type="dxa" w:w="2160"/>
          </w:tcPr>
          <w:p>
            <w:r>
              <w:rPr>
                <w:sz w:val="16"/>
              </w:rPr>
              <w:t>不是你該有的爭也沒用！ 蔣友柏突發聲「命決定能坐多大椅子」</w:t>
            </w:r>
          </w:p>
        </w:tc>
        <w:tc>
          <w:tcPr>
            <w:tcW w:type="dxa" w:w="2160"/>
          </w:tcPr>
          <w:p>
            <w:r>
              <w:rPr>
                <w:sz w:val="16"/>
              </w:rPr>
              <w:t>2026-09-10</w:t>
            </w:r>
          </w:p>
        </w:tc>
        <w:tc>
          <w:tcPr>
            <w:tcW w:type="dxa" w:w="2160"/>
          </w:tcPr>
          <w:p>
            <w:r>
              <w:rPr>
                <w:sz w:val="16"/>
              </w:rPr>
              <w:t>https://news.ltn.com.tw/news/politics/breakingnews/5569222</w:t>
            </w:r>
          </w:p>
        </w:tc>
      </w:tr>
      <w:tr>
        <w:tc>
          <w:tcPr>
            <w:tcW w:type="dxa" w:w="2160"/>
          </w:tcPr>
          <w:p>
            <w:r>
              <w:rPr>
                <w:sz w:val="16"/>
              </w:rPr>
              <w:t>自由時報電子報</w:t>
            </w:r>
          </w:p>
        </w:tc>
        <w:tc>
          <w:tcPr>
            <w:tcW w:type="dxa" w:w="2160"/>
          </w:tcPr>
          <w:p>
            <w:r>
              <w:rPr>
                <w:sz w:val="16"/>
              </w:rPr>
              <w:t>徵求「模飯生」！ 農糧署邀餐飲業者用產銷履歷米端好料理</w:t>
            </w:r>
          </w:p>
        </w:tc>
        <w:tc>
          <w:tcPr>
            <w:tcW w:type="dxa" w:w="2160"/>
          </w:tcPr>
          <w:p>
            <w:r>
              <w:rPr>
                <w:sz w:val="16"/>
              </w:rPr>
              <w:t>2026-09-10</w:t>
            </w:r>
          </w:p>
        </w:tc>
        <w:tc>
          <w:tcPr>
            <w:tcW w:type="dxa" w:w="2160"/>
          </w:tcPr>
          <w:p>
            <w:r>
              <w:rPr>
                <w:sz w:val="16"/>
              </w:rPr>
              <w:t>https://news.ltn.com.tw/news/life/breakingnews/5569260</w:t>
            </w:r>
          </w:p>
        </w:tc>
      </w:tr>
      <w:tr>
        <w:tc>
          <w:tcPr>
            <w:tcW w:type="dxa" w:w="2160"/>
          </w:tcPr>
          <w:p>
            <w:r>
              <w:rPr>
                <w:sz w:val="16"/>
              </w:rPr>
              <w:t>自由時報電子報</w:t>
            </w:r>
          </w:p>
        </w:tc>
        <w:tc>
          <w:tcPr>
            <w:tcW w:type="dxa" w:w="2160"/>
          </w:tcPr>
          <w:p>
            <w:r>
              <w:rPr>
                <w:sz w:val="16"/>
              </w:rPr>
              <w:t>大巨蛋當政績、老鼠給遠雄？李四川1句回應挨轟 周軒：真的廢到笑</w:t>
            </w:r>
          </w:p>
        </w:tc>
        <w:tc>
          <w:tcPr>
            <w:tcW w:type="dxa" w:w="2160"/>
          </w:tcPr>
          <w:p>
            <w:r>
              <w:rPr>
                <w:sz w:val="16"/>
              </w:rPr>
              <w:t>2026-09-10</w:t>
            </w:r>
          </w:p>
        </w:tc>
        <w:tc>
          <w:tcPr>
            <w:tcW w:type="dxa" w:w="2160"/>
          </w:tcPr>
          <w:p>
            <w:r>
              <w:rPr>
                <w:sz w:val="16"/>
              </w:rPr>
              <w:t>https://news.ltn.com.tw/news/politics/breakingnews/5569055</w:t>
            </w:r>
          </w:p>
        </w:tc>
      </w:tr>
      <w:tr>
        <w:tc>
          <w:tcPr>
            <w:tcW w:type="dxa" w:w="2160"/>
          </w:tcPr>
          <w:p>
            <w:r>
              <w:rPr>
                <w:sz w:val="16"/>
              </w:rPr>
              <w:t>自由時報電子報</w:t>
            </w:r>
          </w:p>
        </w:tc>
        <w:tc>
          <w:tcPr>
            <w:tcW w:type="dxa" w:w="2160"/>
          </w:tcPr>
          <w:p>
            <w:r>
              <w:rPr>
                <w:sz w:val="16"/>
              </w:rPr>
              <w:t>人生有些功課父母不能代考！兒17歲遭詐騙 黃珊珊拒出手：不准說媽媽是誰</w:t>
            </w:r>
          </w:p>
        </w:tc>
        <w:tc>
          <w:tcPr>
            <w:tcW w:type="dxa" w:w="2160"/>
          </w:tcPr>
          <w:p>
            <w:r>
              <w:rPr>
                <w:sz w:val="16"/>
              </w:rPr>
              <w:t>2026-09-10</w:t>
            </w:r>
          </w:p>
        </w:tc>
        <w:tc>
          <w:tcPr>
            <w:tcW w:type="dxa" w:w="2160"/>
          </w:tcPr>
          <w:p>
            <w:r>
              <w:rPr>
                <w:sz w:val="16"/>
              </w:rPr>
              <w:t>https://news.ltn.com.tw/news/politics/breakingnews/5569241</w:t>
            </w:r>
          </w:p>
        </w:tc>
      </w:tr>
      <w:tr>
        <w:tc>
          <w:tcPr>
            <w:tcW w:type="dxa" w:w="2160"/>
          </w:tcPr>
          <w:p>
            <w:r>
              <w:rPr>
                <w:sz w:val="16"/>
              </w:rPr>
              <w:t>自由時報電子報</w:t>
            </w:r>
          </w:p>
        </w:tc>
        <w:tc>
          <w:tcPr>
            <w:tcW w:type="dxa" w:w="2160"/>
          </w:tcPr>
          <w:p>
            <w:r>
              <w:rPr>
                <w:sz w:val="16"/>
              </w:rPr>
              <w:t>藍營批打蔣「國家機器動起來」 行政院反擊：不要為難公務員</w:t>
            </w:r>
          </w:p>
        </w:tc>
        <w:tc>
          <w:tcPr>
            <w:tcW w:type="dxa" w:w="2160"/>
          </w:tcPr>
          <w:p>
            <w:r>
              <w:rPr>
                <w:sz w:val="16"/>
              </w:rPr>
              <w:t>2026-09-10</w:t>
            </w:r>
          </w:p>
        </w:tc>
        <w:tc>
          <w:tcPr>
            <w:tcW w:type="dxa" w:w="2160"/>
          </w:tcPr>
          <w:p>
            <w:r>
              <w:rPr>
                <w:sz w:val="16"/>
              </w:rPr>
              <w:t>https://news.ltn.com.tw/news/politics/breakingnews/5569279</w:t>
            </w:r>
          </w:p>
        </w:tc>
      </w:tr>
      <w:tr>
        <w:tc>
          <w:tcPr>
            <w:tcW w:type="dxa" w:w="2160"/>
          </w:tcPr>
          <w:p>
            <w:r>
              <w:rPr>
                <w:sz w:val="16"/>
              </w:rPr>
              <w:t>自由時報電子報</w:t>
            </w:r>
          </w:p>
        </w:tc>
        <w:tc>
          <w:tcPr>
            <w:tcW w:type="dxa" w:w="2160"/>
          </w:tcPr>
          <w:p>
            <w:r>
              <w:rPr>
                <w:sz w:val="16"/>
              </w:rPr>
              <w:t>台東美農淺山獲救黑熊命名「利卡夢」 今野放利嘉部落山區</w:t>
            </w:r>
          </w:p>
        </w:tc>
        <w:tc>
          <w:tcPr>
            <w:tcW w:type="dxa" w:w="2160"/>
          </w:tcPr>
          <w:p>
            <w:r>
              <w:rPr>
                <w:sz w:val="16"/>
              </w:rPr>
              <w:t>2026-09-10</w:t>
            </w:r>
          </w:p>
        </w:tc>
        <w:tc>
          <w:tcPr>
            <w:tcW w:type="dxa" w:w="2160"/>
          </w:tcPr>
          <w:p>
            <w:r>
              <w:rPr>
                <w:sz w:val="16"/>
              </w:rPr>
              <w:t>https://news.ltn.com.tw/news/life/breakingnews/5569293</w:t>
            </w:r>
          </w:p>
        </w:tc>
      </w:tr>
      <w:tr>
        <w:tc>
          <w:tcPr>
            <w:tcW w:type="dxa" w:w="2160"/>
          </w:tcPr>
          <w:p>
            <w:r>
              <w:rPr>
                <w:sz w:val="16"/>
              </w:rPr>
              <w:t>自由時報電子報</w:t>
            </w:r>
          </w:p>
        </w:tc>
        <w:tc>
          <w:tcPr>
            <w:tcW w:type="dxa" w:w="2160"/>
          </w:tcPr>
          <w:p>
            <w:r>
              <w:rPr>
                <w:sz w:val="16"/>
              </w:rPr>
              <w:t>在野轟卓榮泰扭曲副署權 民進黨團：拿錢誘惑行政院才是笑話</w:t>
            </w:r>
          </w:p>
        </w:tc>
        <w:tc>
          <w:tcPr>
            <w:tcW w:type="dxa" w:w="2160"/>
          </w:tcPr>
          <w:p>
            <w:r>
              <w:rPr>
                <w:sz w:val="16"/>
              </w:rPr>
              <w:t>2026-09-10</w:t>
            </w:r>
          </w:p>
        </w:tc>
        <w:tc>
          <w:tcPr>
            <w:tcW w:type="dxa" w:w="2160"/>
          </w:tcPr>
          <w:p>
            <w:r>
              <w:rPr>
                <w:sz w:val="16"/>
              </w:rPr>
              <w:t>https://news.ltn.com.tw/news/politics/breakingnews/5569278</w:t>
            </w:r>
          </w:p>
        </w:tc>
      </w:tr>
      <w:tr>
        <w:tc>
          <w:tcPr>
            <w:tcW w:type="dxa" w:w="2160"/>
          </w:tcPr>
          <w:p>
            <w:r>
              <w:rPr>
                <w:sz w:val="16"/>
              </w:rPr>
              <w:t>自由時報電子報</w:t>
            </w:r>
          </w:p>
        </w:tc>
        <w:tc>
          <w:tcPr>
            <w:tcW w:type="dxa" w:w="2160"/>
          </w:tcPr>
          <w:p>
            <w:r>
              <w:rPr>
                <w:sz w:val="16"/>
              </w:rPr>
              <w:t>166億加碼住宿式長照補助 行政院：最高年領18萬</w:t>
            </w:r>
          </w:p>
        </w:tc>
        <w:tc>
          <w:tcPr>
            <w:tcW w:type="dxa" w:w="2160"/>
          </w:tcPr>
          <w:p>
            <w:r>
              <w:rPr>
                <w:sz w:val="16"/>
              </w:rPr>
              <w:t>2026-09-10</w:t>
            </w:r>
          </w:p>
        </w:tc>
        <w:tc>
          <w:tcPr>
            <w:tcW w:type="dxa" w:w="2160"/>
          </w:tcPr>
          <w:p>
            <w:r>
              <w:rPr>
                <w:sz w:val="16"/>
              </w:rPr>
              <w:t>https://news.ltn.com.tw/news/politics/breakingnews/5569299</w:t>
            </w:r>
          </w:p>
        </w:tc>
      </w:tr>
      <w:tr>
        <w:tc>
          <w:tcPr>
            <w:tcW w:type="dxa" w:w="2160"/>
          </w:tcPr>
          <w:p>
            <w:r>
              <w:rPr>
                <w:sz w:val="16"/>
              </w:rPr>
              <w:t>自由時報電子報</w:t>
            </w:r>
          </w:p>
        </w:tc>
        <w:tc>
          <w:tcPr>
            <w:tcW w:type="dxa" w:w="2160"/>
          </w:tcPr>
          <w:p>
            <w:r>
              <w:rPr>
                <w:sz w:val="16"/>
              </w:rPr>
              <w:t>高為元捐薪未止血？清大校友教授質疑誠信 提議投票決定去留</w:t>
            </w:r>
          </w:p>
        </w:tc>
        <w:tc>
          <w:tcPr>
            <w:tcW w:type="dxa" w:w="2160"/>
          </w:tcPr>
          <w:p>
            <w:r>
              <w:rPr>
                <w:sz w:val="16"/>
              </w:rPr>
              <w:t>2026-09-10</w:t>
            </w:r>
          </w:p>
        </w:tc>
        <w:tc>
          <w:tcPr>
            <w:tcW w:type="dxa" w:w="2160"/>
          </w:tcPr>
          <w:p>
            <w:r>
              <w:rPr>
                <w:sz w:val="16"/>
              </w:rPr>
              <w:t>https://news.ltn.com.tw/news/life/breakingnews/5569300</w:t>
            </w:r>
          </w:p>
        </w:tc>
      </w:tr>
      <w:tr>
        <w:tc>
          <w:tcPr>
            <w:tcW w:type="dxa" w:w="2160"/>
          </w:tcPr>
          <w:p>
            <w:r>
              <w:rPr>
                <w:sz w:val="16"/>
              </w:rPr>
              <w:t>自由時報電子報</w:t>
            </w:r>
          </w:p>
        </w:tc>
        <w:tc>
          <w:tcPr>
            <w:tcW w:type="dxa" w:w="2160"/>
          </w:tcPr>
          <w:p>
            <w:r>
              <w:rPr>
                <w:sz w:val="16"/>
              </w:rPr>
              <w:t>村田宣布停產通用型MLCC產品 台廠喜迎轉單</w:t>
            </w:r>
          </w:p>
        </w:tc>
        <w:tc>
          <w:tcPr>
            <w:tcW w:type="dxa" w:w="2160"/>
          </w:tcPr>
          <w:p>
            <w:r>
              <w:rPr>
                <w:sz w:val="16"/>
              </w:rPr>
              <w:t>2026-09-10</w:t>
            </w:r>
          </w:p>
        </w:tc>
        <w:tc>
          <w:tcPr>
            <w:tcW w:type="dxa" w:w="2160"/>
          </w:tcPr>
          <w:p>
            <w:r>
              <w:rPr>
                <w:sz w:val="16"/>
              </w:rPr>
              <w:t>https://ec.ltn.com.tw/article/breakingnews/5569315</w:t>
            </w:r>
          </w:p>
        </w:tc>
      </w:tr>
      <w:tr>
        <w:tc>
          <w:tcPr>
            <w:tcW w:type="dxa" w:w="2160"/>
          </w:tcPr>
          <w:p>
            <w:r>
              <w:rPr>
                <w:sz w:val="16"/>
              </w:rPr>
              <w:t>自由時報電子報</w:t>
            </w:r>
          </w:p>
        </w:tc>
        <w:tc>
          <w:tcPr>
            <w:tcW w:type="dxa" w:w="2160"/>
          </w:tcPr>
          <w:p>
            <w:r>
              <w:rPr>
                <w:sz w:val="16"/>
              </w:rPr>
              <w:t>台積電8月營收5148億月增1成  連續4個月創新高</w:t>
            </w:r>
          </w:p>
        </w:tc>
        <w:tc>
          <w:tcPr>
            <w:tcW w:type="dxa" w:w="2160"/>
          </w:tcPr>
          <w:p>
            <w:r>
              <w:rPr>
                <w:sz w:val="16"/>
              </w:rPr>
              <w:t>2026-09-10</w:t>
            </w:r>
          </w:p>
        </w:tc>
        <w:tc>
          <w:tcPr>
            <w:tcW w:type="dxa" w:w="2160"/>
          </w:tcPr>
          <w:p>
            <w:r>
              <w:rPr>
                <w:sz w:val="16"/>
              </w:rPr>
              <w:t>https://ec.ltn.com.tw/article/breakingnews/5569341</w:t>
            </w:r>
          </w:p>
        </w:tc>
      </w:tr>
      <w:tr>
        <w:tc>
          <w:tcPr>
            <w:tcW w:type="dxa" w:w="2160"/>
          </w:tcPr>
          <w:p>
            <w:r>
              <w:rPr>
                <w:sz w:val="16"/>
              </w:rPr>
              <w:t>自由時報電子報</w:t>
            </w:r>
          </w:p>
        </w:tc>
        <w:tc>
          <w:tcPr>
            <w:tcW w:type="dxa" w:w="2160"/>
          </w:tcPr>
          <w:p>
            <w:r>
              <w:rPr>
                <w:sz w:val="16"/>
              </w:rPr>
              <w:t>台灣人壽獨家承作公教年金保險方案 逾50萬人受惠</w:t>
            </w:r>
          </w:p>
        </w:tc>
        <w:tc>
          <w:tcPr>
            <w:tcW w:type="dxa" w:w="2160"/>
          </w:tcPr>
          <w:p>
            <w:r>
              <w:rPr>
                <w:sz w:val="16"/>
              </w:rPr>
              <w:t>2026-09-10</w:t>
            </w:r>
          </w:p>
        </w:tc>
        <w:tc>
          <w:tcPr>
            <w:tcW w:type="dxa" w:w="2160"/>
          </w:tcPr>
          <w:p>
            <w:r>
              <w:rPr>
                <w:sz w:val="16"/>
              </w:rPr>
              <w:t>https://ec.ltn.com.tw/article/breakingnews/5569324</w:t>
            </w:r>
          </w:p>
        </w:tc>
      </w:tr>
      <w:tr>
        <w:tc>
          <w:tcPr>
            <w:tcW w:type="dxa" w:w="2160"/>
          </w:tcPr>
          <w:p>
            <w:r>
              <w:rPr>
                <w:sz w:val="16"/>
              </w:rPr>
              <w:t>自由時報電子報</w:t>
            </w:r>
          </w:p>
        </w:tc>
        <w:tc>
          <w:tcPr>
            <w:tcW w:type="dxa" w:w="2160"/>
          </w:tcPr>
          <w:p>
            <w:r>
              <w:rPr>
                <w:sz w:val="16"/>
              </w:rPr>
              <w:t>縱管處秋季限定原鄉盛宴 花東6部落推出部落餐桌</w:t>
            </w:r>
          </w:p>
        </w:tc>
        <w:tc>
          <w:tcPr>
            <w:tcW w:type="dxa" w:w="2160"/>
          </w:tcPr>
          <w:p>
            <w:r>
              <w:rPr>
                <w:sz w:val="16"/>
              </w:rPr>
              <w:t>2026-09-10</w:t>
            </w:r>
          </w:p>
        </w:tc>
        <w:tc>
          <w:tcPr>
            <w:tcW w:type="dxa" w:w="2160"/>
          </w:tcPr>
          <w:p>
            <w:r>
              <w:rPr>
                <w:sz w:val="16"/>
              </w:rPr>
              <w:t>https://news.ltn.com.tw/news/life/breakingnews/5569314</w:t>
            </w:r>
          </w:p>
        </w:tc>
      </w:tr>
      <w:tr>
        <w:tc>
          <w:tcPr>
            <w:tcW w:type="dxa" w:w="2160"/>
          </w:tcPr>
          <w:p>
            <w:r>
              <w:rPr>
                <w:sz w:val="16"/>
              </w:rPr>
              <w:t>自由時報電子報</w:t>
            </w:r>
          </w:p>
        </w:tc>
        <w:tc>
          <w:tcPr>
            <w:tcW w:type="dxa" w:w="2160"/>
          </w:tcPr>
          <w:p>
            <w:r>
              <w:rPr>
                <w:sz w:val="16"/>
              </w:rPr>
              <w:t>大巨蛋職棒比賽老鼠亂入！ 游淑慧喊：要認真面對</w:t>
            </w:r>
          </w:p>
        </w:tc>
        <w:tc>
          <w:tcPr>
            <w:tcW w:type="dxa" w:w="2160"/>
          </w:tcPr>
          <w:p>
            <w:r>
              <w:rPr>
                <w:sz w:val="16"/>
              </w:rPr>
              <w:t>2026-09-10</w:t>
            </w:r>
          </w:p>
        </w:tc>
        <w:tc>
          <w:tcPr>
            <w:tcW w:type="dxa" w:w="2160"/>
          </w:tcPr>
          <w:p>
            <w:r>
              <w:rPr>
                <w:sz w:val="16"/>
              </w:rPr>
              <w:t>https://news.ltn.com.tw/news/life/breakingnews/5569235</w:t>
            </w:r>
          </w:p>
        </w:tc>
      </w:tr>
      <w:tr>
        <w:tc>
          <w:tcPr>
            <w:tcW w:type="dxa" w:w="2160"/>
          </w:tcPr>
          <w:p>
            <w:r>
              <w:rPr>
                <w:sz w:val="16"/>
              </w:rPr>
              <w:t>自由時報電子報</w:t>
            </w:r>
          </w:p>
        </w:tc>
        <w:tc>
          <w:tcPr>
            <w:tcW w:type="dxa" w:w="2160"/>
          </w:tcPr>
          <w:p>
            <w:r>
              <w:rPr>
                <w:sz w:val="16"/>
              </w:rPr>
              <w:t>新埔民生站地下道工程9/25再次招標 新北捷運局擬再增5000萬預算</w:t>
            </w:r>
          </w:p>
        </w:tc>
        <w:tc>
          <w:tcPr>
            <w:tcW w:type="dxa" w:w="2160"/>
          </w:tcPr>
          <w:p>
            <w:r>
              <w:rPr>
                <w:sz w:val="16"/>
              </w:rPr>
              <w:t>2026-09-10</w:t>
            </w:r>
          </w:p>
        </w:tc>
        <w:tc>
          <w:tcPr>
            <w:tcW w:type="dxa" w:w="2160"/>
          </w:tcPr>
          <w:p>
            <w:r>
              <w:rPr>
                <w:sz w:val="16"/>
              </w:rPr>
              <w:t>https://news.ltn.com.tw/news/life/breakingnews/5569261</w:t>
            </w:r>
          </w:p>
        </w:tc>
      </w:tr>
      <w:tr>
        <w:tc>
          <w:tcPr>
            <w:tcW w:type="dxa" w:w="2160"/>
          </w:tcPr>
          <w:p>
            <w:r>
              <w:rPr>
                <w:sz w:val="16"/>
              </w:rPr>
              <w:t>自由時報電子報</w:t>
            </w:r>
          </w:p>
        </w:tc>
        <w:tc>
          <w:tcPr>
            <w:tcW w:type="dxa" w:w="2160"/>
          </w:tcPr>
          <w:p>
            <w:r>
              <w:rPr>
                <w:sz w:val="16"/>
              </w:rPr>
              <w:t>3國籍航空齊破千！ 華航9/22起訂位服務費漲至33美元</w:t>
            </w:r>
          </w:p>
        </w:tc>
        <w:tc>
          <w:tcPr>
            <w:tcW w:type="dxa" w:w="2160"/>
          </w:tcPr>
          <w:p>
            <w:r>
              <w:rPr>
                <w:sz w:val="16"/>
              </w:rPr>
              <w:t>2026-09-10</w:t>
            </w:r>
          </w:p>
        </w:tc>
        <w:tc>
          <w:tcPr>
            <w:tcW w:type="dxa" w:w="2160"/>
          </w:tcPr>
          <w:p>
            <w:r>
              <w:rPr>
                <w:sz w:val="16"/>
              </w:rPr>
              <w:t>https://news.ltn.com.tw/news/life/breakingnews/5569350</w:t>
            </w:r>
          </w:p>
        </w:tc>
      </w:tr>
      <w:tr>
        <w:tc>
          <w:tcPr>
            <w:tcW w:type="dxa" w:w="2160"/>
          </w:tcPr>
          <w:p>
            <w:r>
              <w:rPr>
                <w:sz w:val="16"/>
              </w:rPr>
              <w:t>自由時報電子報</w:t>
            </w:r>
          </w:p>
        </w:tc>
        <w:tc>
          <w:tcPr>
            <w:tcW w:type="dxa" w:w="2160"/>
          </w:tcPr>
          <w:p>
            <w:r>
              <w:rPr>
                <w:sz w:val="16"/>
              </w:rPr>
              <w:t>北市免費營養午餐爆87學生腹瀉！詹凌瑀：蔣萬安政績讓孩子用肚子付帳</w:t>
            </w:r>
          </w:p>
        </w:tc>
        <w:tc>
          <w:tcPr>
            <w:tcW w:type="dxa" w:w="2160"/>
          </w:tcPr>
          <w:p>
            <w:r>
              <w:rPr>
                <w:sz w:val="16"/>
              </w:rPr>
              <w:t>2026-09-10</w:t>
            </w:r>
          </w:p>
        </w:tc>
        <w:tc>
          <w:tcPr>
            <w:tcW w:type="dxa" w:w="2160"/>
          </w:tcPr>
          <w:p>
            <w:r>
              <w:rPr>
                <w:sz w:val="16"/>
              </w:rPr>
              <w:t>https://news.ltn.com.tw/news/politics/breakingnews/5569223</w:t>
            </w:r>
          </w:p>
        </w:tc>
      </w:tr>
      <w:tr>
        <w:tc>
          <w:tcPr>
            <w:tcW w:type="dxa" w:w="2160"/>
          </w:tcPr>
          <w:p>
            <w:r>
              <w:rPr>
                <w:sz w:val="16"/>
              </w:rPr>
              <w:t>自由時報電子報</w:t>
            </w:r>
          </w:p>
        </w:tc>
        <w:tc>
          <w:tcPr>
            <w:tcW w:type="dxa" w:w="2160"/>
          </w:tcPr>
          <w:p>
            <w:r>
              <w:rPr>
                <w:sz w:val="16"/>
              </w:rPr>
              <w:t>台南後壁步穀館成功變景點 農會再改建舊糧倉為禾米館、食農學堂</w:t>
            </w:r>
          </w:p>
        </w:tc>
        <w:tc>
          <w:tcPr>
            <w:tcW w:type="dxa" w:w="2160"/>
          </w:tcPr>
          <w:p>
            <w:r>
              <w:rPr>
                <w:sz w:val="16"/>
              </w:rPr>
              <w:t>2026-09-10</w:t>
            </w:r>
          </w:p>
        </w:tc>
        <w:tc>
          <w:tcPr>
            <w:tcW w:type="dxa" w:w="2160"/>
          </w:tcPr>
          <w:p>
            <w:r>
              <w:rPr>
                <w:sz w:val="16"/>
              </w:rPr>
              <w:t>https://news.ltn.com.tw/news/life/breakingnews/5569391</w:t>
            </w:r>
          </w:p>
        </w:tc>
      </w:tr>
      <w:tr>
        <w:tc>
          <w:tcPr>
            <w:tcW w:type="dxa" w:w="2160"/>
          </w:tcPr>
          <w:p>
            <w:r>
              <w:rPr>
                <w:sz w:val="16"/>
              </w:rPr>
              <w:t>自由時報電子報</w:t>
            </w:r>
          </w:p>
        </w:tc>
        <w:tc>
          <w:tcPr>
            <w:tcW w:type="dxa" w:w="2160"/>
          </w:tcPr>
          <w:p>
            <w:r>
              <w:rPr>
                <w:sz w:val="16"/>
              </w:rPr>
              <w:t>杏壇芬芳獎81件個人團體獲獎 老師用陪伴接住孩子人生</w:t>
            </w:r>
          </w:p>
        </w:tc>
        <w:tc>
          <w:tcPr>
            <w:tcW w:type="dxa" w:w="2160"/>
          </w:tcPr>
          <w:p>
            <w:r>
              <w:rPr>
                <w:sz w:val="16"/>
              </w:rPr>
              <w:t>2026-09-10</w:t>
            </w:r>
          </w:p>
        </w:tc>
        <w:tc>
          <w:tcPr>
            <w:tcW w:type="dxa" w:w="2160"/>
          </w:tcPr>
          <w:p>
            <w:r>
              <w:rPr>
                <w:sz w:val="16"/>
              </w:rPr>
              <w:t>https://news.ltn.com.tw/news/life/breakingnews/5569351</w:t>
            </w:r>
          </w:p>
        </w:tc>
      </w:tr>
      <w:tr>
        <w:tc>
          <w:tcPr>
            <w:tcW w:type="dxa" w:w="2160"/>
          </w:tcPr>
          <w:p>
            <w:r>
              <w:rPr>
                <w:sz w:val="16"/>
              </w:rPr>
              <w:t>自由時報電子報</w:t>
            </w:r>
          </w:p>
        </w:tc>
        <w:tc>
          <w:tcPr>
            <w:tcW w:type="dxa" w:w="2160"/>
          </w:tcPr>
          <w:p>
            <w:r>
              <w:rPr>
                <w:sz w:val="16"/>
              </w:rPr>
              <w:t>機械出口連19月紅 工具機仍難敵日韓匯率壓力</w:t>
            </w:r>
          </w:p>
        </w:tc>
        <w:tc>
          <w:tcPr>
            <w:tcW w:type="dxa" w:w="2160"/>
          </w:tcPr>
          <w:p>
            <w:r>
              <w:rPr>
                <w:sz w:val="16"/>
              </w:rPr>
              <w:t>2026-09-10</w:t>
            </w:r>
          </w:p>
        </w:tc>
        <w:tc>
          <w:tcPr>
            <w:tcW w:type="dxa" w:w="2160"/>
          </w:tcPr>
          <w:p>
            <w:r>
              <w:rPr>
                <w:sz w:val="16"/>
              </w:rPr>
              <w:t>https://ec.ltn.com.tw/article/breakingnews/5569397</w:t>
            </w:r>
          </w:p>
        </w:tc>
      </w:tr>
      <w:tr>
        <w:tc>
          <w:tcPr>
            <w:tcW w:type="dxa" w:w="2160"/>
          </w:tcPr>
          <w:p>
            <w:r>
              <w:rPr>
                <w:sz w:val="16"/>
              </w:rPr>
              <w:t>自由時報電子報</w:t>
            </w:r>
          </w:p>
        </w:tc>
        <w:tc>
          <w:tcPr>
            <w:tcW w:type="dxa" w:w="2160"/>
          </w:tcPr>
          <w:p>
            <w:r>
              <w:rPr>
                <w:sz w:val="16"/>
              </w:rPr>
              <w:t>9月薪水被翁曉玲凍結未領 卓榮泰自嘲︰請我吃飯都答應</w:t>
            </w:r>
          </w:p>
        </w:tc>
        <w:tc>
          <w:tcPr>
            <w:tcW w:type="dxa" w:w="2160"/>
          </w:tcPr>
          <w:p>
            <w:r>
              <w:rPr>
                <w:sz w:val="16"/>
              </w:rPr>
              <w:t>2026-09-10</w:t>
            </w:r>
          </w:p>
        </w:tc>
        <w:tc>
          <w:tcPr>
            <w:tcW w:type="dxa" w:w="2160"/>
          </w:tcPr>
          <w:p>
            <w:r>
              <w:rPr>
                <w:sz w:val="16"/>
              </w:rPr>
              <w:t>https://news.ltn.com.tw/news/politics/breakingnews/5569356</w:t>
            </w:r>
          </w:p>
        </w:tc>
      </w:tr>
      <w:tr>
        <w:tc>
          <w:tcPr>
            <w:tcW w:type="dxa" w:w="2160"/>
          </w:tcPr>
          <w:p>
            <w:r>
              <w:rPr>
                <w:sz w:val="16"/>
              </w:rPr>
              <w:t>自由時報電子報</w:t>
            </w:r>
          </w:p>
        </w:tc>
        <w:tc>
          <w:tcPr>
            <w:tcW w:type="dxa" w:w="2160"/>
          </w:tcPr>
          <w:p>
            <w:r>
              <w:rPr>
                <w:sz w:val="16"/>
              </w:rPr>
              <w:t>高為元為赴美覓職道歉 周卓煇：負荊請罪、勇者教育家</w:t>
            </w:r>
          </w:p>
        </w:tc>
        <w:tc>
          <w:tcPr>
            <w:tcW w:type="dxa" w:w="2160"/>
          </w:tcPr>
          <w:p>
            <w:r>
              <w:rPr>
                <w:sz w:val="16"/>
              </w:rPr>
              <w:t>2026-09-10</w:t>
            </w:r>
          </w:p>
        </w:tc>
        <w:tc>
          <w:tcPr>
            <w:tcW w:type="dxa" w:w="2160"/>
          </w:tcPr>
          <w:p>
            <w:r>
              <w:rPr>
                <w:sz w:val="16"/>
              </w:rPr>
              <w:t>https://news.ltn.com.tw/news/life/breakingnews/5569344</w:t>
            </w:r>
          </w:p>
        </w:tc>
      </w:tr>
      <w:tr>
        <w:tc>
          <w:tcPr>
            <w:tcW w:type="dxa" w:w="2160"/>
          </w:tcPr>
          <w:p>
            <w:r>
              <w:rPr>
                <w:sz w:val="16"/>
              </w:rPr>
              <w:t>自由時報電子報</w:t>
            </w:r>
          </w:p>
        </w:tc>
        <w:tc>
          <w:tcPr>
            <w:tcW w:type="dxa" w:w="2160"/>
          </w:tcPr>
          <w:p>
            <w:r>
              <w:rPr>
                <w:sz w:val="16"/>
              </w:rPr>
              <w:t>蔡英文PO文回台大上課 「同學」蔡明忠剉咧等：不要爆料我</w:t>
            </w:r>
          </w:p>
        </w:tc>
        <w:tc>
          <w:tcPr>
            <w:tcW w:type="dxa" w:w="2160"/>
          </w:tcPr>
          <w:p>
            <w:r>
              <w:rPr>
                <w:sz w:val="16"/>
              </w:rPr>
              <w:t>2026-09-10</w:t>
            </w:r>
          </w:p>
        </w:tc>
        <w:tc>
          <w:tcPr>
            <w:tcW w:type="dxa" w:w="2160"/>
          </w:tcPr>
          <w:p>
            <w:r>
              <w:rPr>
                <w:sz w:val="16"/>
              </w:rPr>
              <w:t>https://news.ltn.com.tw/news/politics/breakingnews/5569333</w:t>
            </w:r>
          </w:p>
        </w:tc>
      </w:tr>
      <w:tr>
        <w:tc>
          <w:tcPr>
            <w:tcW w:type="dxa" w:w="2160"/>
          </w:tcPr>
          <w:p>
            <w:r>
              <w:rPr>
                <w:sz w:val="16"/>
              </w:rPr>
              <w:t>自由時報電子報</w:t>
            </w:r>
          </w:p>
        </w:tc>
        <w:tc>
          <w:tcPr>
            <w:tcW w:type="dxa" w:w="2160"/>
          </w:tcPr>
          <w:p>
            <w:r>
              <w:rPr>
                <w:sz w:val="16"/>
              </w:rPr>
              <w:t>國民黨版無人載具條例是否副署？ 行政院明攤牌</w:t>
            </w:r>
          </w:p>
        </w:tc>
        <w:tc>
          <w:tcPr>
            <w:tcW w:type="dxa" w:w="2160"/>
          </w:tcPr>
          <w:p>
            <w:r>
              <w:rPr>
                <w:sz w:val="16"/>
              </w:rPr>
              <w:t>2026-09-10</w:t>
            </w:r>
          </w:p>
        </w:tc>
        <w:tc>
          <w:tcPr>
            <w:tcW w:type="dxa" w:w="2160"/>
          </w:tcPr>
          <w:p>
            <w:r>
              <w:rPr>
                <w:sz w:val="16"/>
              </w:rPr>
              <w:t>https://news.ltn.com.tw/news/politics/breakingnews/5569381</w:t>
            </w:r>
          </w:p>
        </w:tc>
      </w:tr>
      <w:tr>
        <w:tc>
          <w:tcPr>
            <w:tcW w:type="dxa" w:w="2160"/>
          </w:tcPr>
          <w:p>
            <w:r>
              <w:rPr>
                <w:sz w:val="16"/>
              </w:rPr>
              <w:t>自由時報電子報</w:t>
            </w:r>
          </w:p>
        </w:tc>
        <w:tc>
          <w:tcPr>
            <w:tcW w:type="dxa" w:w="2160"/>
          </w:tcPr>
          <w:p>
            <w:r>
              <w:rPr>
                <w:sz w:val="16"/>
              </w:rPr>
              <w:t>全台僅南投消防員還要捕蛇 消防局長：回歸農業處預算已送議會</w:t>
            </w:r>
          </w:p>
        </w:tc>
        <w:tc>
          <w:tcPr>
            <w:tcW w:type="dxa" w:w="2160"/>
          </w:tcPr>
          <w:p>
            <w:r>
              <w:rPr>
                <w:sz w:val="16"/>
              </w:rPr>
              <w:t>2026-09-10</w:t>
            </w:r>
          </w:p>
        </w:tc>
        <w:tc>
          <w:tcPr>
            <w:tcW w:type="dxa" w:w="2160"/>
          </w:tcPr>
          <w:p>
            <w:r>
              <w:rPr>
                <w:sz w:val="16"/>
              </w:rPr>
              <w:t>https://news.ltn.com.tw/news/life/breakingnews/5569400</w:t>
            </w:r>
          </w:p>
        </w:tc>
      </w:tr>
      <w:tr>
        <w:tc>
          <w:tcPr>
            <w:tcW w:type="dxa" w:w="2160"/>
          </w:tcPr>
          <w:p>
            <w:r>
              <w:rPr>
                <w:sz w:val="16"/>
              </w:rPr>
              <w:t>自由時報電子報</w:t>
            </w:r>
          </w:p>
        </w:tc>
        <w:tc>
          <w:tcPr>
            <w:tcW w:type="dxa" w:w="2160"/>
          </w:tcPr>
          <w:p>
            <w:r>
              <w:rPr>
                <w:sz w:val="16"/>
              </w:rPr>
              <w:t>選舉奧步更高明了？ AI變造陳素月影音瘋傳  律師曝下場淒慘</w:t>
            </w:r>
          </w:p>
        </w:tc>
        <w:tc>
          <w:tcPr>
            <w:tcW w:type="dxa" w:w="2160"/>
          </w:tcPr>
          <w:p>
            <w:r>
              <w:rPr>
                <w:sz w:val="16"/>
              </w:rPr>
              <w:t>2026-09-10</w:t>
            </w:r>
          </w:p>
        </w:tc>
        <w:tc>
          <w:tcPr>
            <w:tcW w:type="dxa" w:w="2160"/>
          </w:tcPr>
          <w:p>
            <w:r>
              <w:rPr>
                <w:sz w:val="16"/>
              </w:rPr>
              <w:t>https://news.ltn.com.tw/news/politics/breakingnews/5569384</w:t>
            </w:r>
          </w:p>
        </w:tc>
      </w:tr>
      <w:tr>
        <w:tc>
          <w:tcPr>
            <w:tcW w:type="dxa" w:w="2160"/>
          </w:tcPr>
          <w:p>
            <w:r>
              <w:rPr>
                <w:sz w:val="16"/>
              </w:rPr>
              <w:t>自由時報電子報</w:t>
            </w:r>
          </w:p>
        </w:tc>
        <w:tc>
          <w:tcPr>
            <w:tcW w:type="dxa" w:w="2160"/>
          </w:tcPr>
          <w:p>
            <w:r>
              <w:rPr>
                <w:sz w:val="16"/>
              </w:rPr>
              <w:t>政策助攻  全國社宅包租代管租約暴衝至11.97萬戶</w:t>
            </w:r>
          </w:p>
        </w:tc>
        <w:tc>
          <w:tcPr>
            <w:tcW w:type="dxa" w:w="2160"/>
          </w:tcPr>
          <w:p>
            <w:r>
              <w:rPr>
                <w:sz w:val="16"/>
              </w:rPr>
              <w:t>2026-09-10</w:t>
            </w:r>
          </w:p>
        </w:tc>
        <w:tc>
          <w:tcPr>
            <w:tcW w:type="dxa" w:w="2160"/>
          </w:tcPr>
          <w:p>
            <w:r>
              <w:rPr>
                <w:sz w:val="16"/>
              </w:rPr>
              <w:t>https://ec.ltn.com.tw/article/breakingnews/5569427</w:t>
            </w:r>
          </w:p>
        </w:tc>
      </w:tr>
      <w:tr>
        <w:tc>
          <w:tcPr>
            <w:tcW w:type="dxa" w:w="2160"/>
          </w:tcPr>
          <w:p>
            <w:r>
              <w:rPr>
                <w:sz w:val="16"/>
              </w:rPr>
              <w:t>自由時報電子報</w:t>
            </w:r>
          </w:p>
        </w:tc>
        <w:tc>
          <w:tcPr>
            <w:tcW w:type="dxa" w:w="2160"/>
          </w:tcPr>
          <w:p>
            <w:r>
              <w:rPr>
                <w:sz w:val="16"/>
              </w:rPr>
              <w:t>台中國中生疑遭逼「土下座」 教育局：學生未成年勿轉傳、散佈</w:t>
            </w:r>
          </w:p>
        </w:tc>
        <w:tc>
          <w:tcPr>
            <w:tcW w:type="dxa" w:w="2160"/>
          </w:tcPr>
          <w:p>
            <w:r>
              <w:rPr>
                <w:sz w:val="16"/>
              </w:rPr>
              <w:t>2026-09-10</w:t>
            </w:r>
          </w:p>
        </w:tc>
        <w:tc>
          <w:tcPr>
            <w:tcW w:type="dxa" w:w="2160"/>
          </w:tcPr>
          <w:p>
            <w:r>
              <w:rPr>
                <w:sz w:val="16"/>
              </w:rPr>
              <w:t>https://news.ltn.com.tw/news/life/breakingnews/5569417</w:t>
            </w:r>
          </w:p>
        </w:tc>
      </w:tr>
      <w:tr>
        <w:tc>
          <w:tcPr>
            <w:tcW w:type="dxa" w:w="2160"/>
          </w:tcPr>
          <w:p>
            <w:r>
              <w:rPr>
                <w:sz w:val="16"/>
              </w:rPr>
              <w:t>自由時報電子報</w:t>
            </w:r>
          </w:p>
        </w:tc>
        <w:tc>
          <w:tcPr>
            <w:tcW w:type="dxa" w:w="2160"/>
          </w:tcPr>
          <w:p>
            <w:r>
              <w:rPr>
                <w:sz w:val="16"/>
              </w:rPr>
              <w:t>李慧芝批蔣得立事件別為難公務員 蔣萬安：難道要政院發言人承認「國家機器動起來」？</w:t>
            </w:r>
          </w:p>
        </w:tc>
        <w:tc>
          <w:tcPr>
            <w:tcW w:type="dxa" w:w="2160"/>
          </w:tcPr>
          <w:p>
            <w:r>
              <w:rPr>
                <w:sz w:val="16"/>
              </w:rPr>
              <w:t>2026-09-10</w:t>
            </w:r>
          </w:p>
        </w:tc>
        <w:tc>
          <w:tcPr>
            <w:tcW w:type="dxa" w:w="2160"/>
          </w:tcPr>
          <w:p>
            <w:r>
              <w:rPr>
                <w:sz w:val="16"/>
              </w:rPr>
              <w:t>https://news.ltn.com.tw/news/politics/breakingnews/5569414</w:t>
            </w:r>
          </w:p>
        </w:tc>
      </w:tr>
      <w:tr>
        <w:tc>
          <w:tcPr>
            <w:tcW w:type="dxa" w:w="2160"/>
          </w:tcPr>
          <w:p>
            <w:r>
              <w:rPr>
                <w:sz w:val="16"/>
              </w:rPr>
              <w:t>自由時報電子報</w:t>
            </w:r>
          </w:p>
        </w:tc>
        <w:tc>
          <w:tcPr>
            <w:tcW w:type="dxa" w:w="2160"/>
          </w:tcPr>
          <w:p>
            <w:r>
              <w:rPr>
                <w:sz w:val="16"/>
              </w:rPr>
              <w:t>快評》賴清德強攻南投加持「跨界刺客」温世政  力拚「神力女超人」</w:t>
            </w:r>
          </w:p>
        </w:tc>
        <w:tc>
          <w:tcPr>
            <w:tcW w:type="dxa" w:w="2160"/>
          </w:tcPr>
          <w:p>
            <w:r>
              <w:rPr>
                <w:sz w:val="16"/>
              </w:rPr>
              <w:t>2026-09-10</w:t>
            </w:r>
          </w:p>
        </w:tc>
        <w:tc>
          <w:tcPr>
            <w:tcW w:type="dxa" w:w="2160"/>
          </w:tcPr>
          <w:p>
            <w:r>
              <w:rPr>
                <w:sz w:val="16"/>
              </w:rPr>
              <w:t>https://news.ltn.com.tw/news/politics/breakingnews/5569340</w:t>
            </w:r>
          </w:p>
        </w:tc>
      </w:tr>
      <w:tr>
        <w:tc>
          <w:tcPr>
            <w:tcW w:type="dxa" w:w="2160"/>
          </w:tcPr>
          <w:p>
            <w:r>
              <w:rPr>
                <w:sz w:val="16"/>
              </w:rPr>
              <w:t>自由時報電子報</w:t>
            </w:r>
          </w:p>
        </w:tc>
        <w:tc>
          <w:tcPr>
            <w:tcW w:type="dxa" w:w="2160"/>
          </w:tcPr>
          <w:p>
            <w:r>
              <w:rPr>
                <w:sz w:val="16"/>
              </w:rPr>
              <w:t>「免費營養午餐」甫上路成淵高中學生集體腹瀉 陳怡潔提兩建議：免費更要顧品質</w:t>
            </w:r>
          </w:p>
        </w:tc>
        <w:tc>
          <w:tcPr>
            <w:tcW w:type="dxa" w:w="2160"/>
          </w:tcPr>
          <w:p>
            <w:r>
              <w:rPr>
                <w:sz w:val="16"/>
              </w:rPr>
              <w:t>2026-09-10</w:t>
            </w:r>
          </w:p>
        </w:tc>
        <w:tc>
          <w:tcPr>
            <w:tcW w:type="dxa" w:w="2160"/>
          </w:tcPr>
          <w:p>
            <w:r>
              <w:rPr>
                <w:sz w:val="16"/>
              </w:rPr>
              <w:t>https://news.ltn.com.tw/news/life/breakingnews/5569431</w:t>
            </w:r>
          </w:p>
        </w:tc>
      </w:tr>
      <w:tr>
        <w:tc>
          <w:tcPr>
            <w:tcW w:type="dxa" w:w="2160"/>
          </w:tcPr>
          <w:p>
            <w:r>
              <w:rPr>
                <w:sz w:val="16"/>
              </w:rPr>
              <w:t>自由時報電子報</w:t>
            </w:r>
          </w:p>
        </w:tc>
        <w:tc>
          <w:tcPr>
            <w:tcW w:type="dxa" w:w="2160"/>
          </w:tcPr>
          <w:p>
            <w:r>
              <w:rPr>
                <w:sz w:val="16"/>
              </w:rPr>
              <w:t>指政院不副署「以毒攻毒」！ 美學者：在野黨先癱瘓憲法法庭</w:t>
            </w:r>
          </w:p>
        </w:tc>
        <w:tc>
          <w:tcPr>
            <w:tcW w:type="dxa" w:w="2160"/>
          </w:tcPr>
          <w:p>
            <w:r>
              <w:rPr>
                <w:sz w:val="16"/>
              </w:rPr>
              <w:t>2026-09-10</w:t>
            </w:r>
          </w:p>
        </w:tc>
        <w:tc>
          <w:tcPr>
            <w:tcW w:type="dxa" w:w="2160"/>
          </w:tcPr>
          <w:p>
            <w:r>
              <w:rPr>
                <w:sz w:val="16"/>
              </w:rPr>
              <w:t>https://news.ltn.com.tw/news/politics/breakingnews/5569432</w:t>
            </w:r>
          </w:p>
        </w:tc>
      </w:tr>
      <w:tr>
        <w:tc>
          <w:tcPr>
            <w:tcW w:type="dxa" w:w="2160"/>
          </w:tcPr>
          <w:p>
            <w:r>
              <w:rPr>
                <w:sz w:val="16"/>
              </w:rPr>
              <w:t>自由時報電子報</w:t>
            </w:r>
          </w:p>
        </w:tc>
        <w:tc>
          <w:tcPr>
            <w:tcW w:type="dxa" w:w="2160"/>
          </w:tcPr>
          <w:p>
            <w:r>
              <w:rPr>
                <w:sz w:val="16"/>
              </w:rPr>
              <w:t>創投公會完成改選 前數發部長黃彥男接任理事長</w:t>
            </w:r>
          </w:p>
        </w:tc>
        <w:tc>
          <w:tcPr>
            <w:tcW w:type="dxa" w:w="2160"/>
          </w:tcPr>
          <w:p>
            <w:r>
              <w:rPr>
                <w:sz w:val="16"/>
              </w:rPr>
              <w:t>2026-09-10</w:t>
            </w:r>
          </w:p>
        </w:tc>
        <w:tc>
          <w:tcPr>
            <w:tcW w:type="dxa" w:w="2160"/>
          </w:tcPr>
          <w:p>
            <w:r>
              <w:rPr>
                <w:sz w:val="16"/>
              </w:rPr>
              <w:t>https://ec.ltn.com.tw/article/breakingnews/5569433</w:t>
            </w:r>
          </w:p>
        </w:tc>
      </w:tr>
      <w:tr>
        <w:tc>
          <w:tcPr>
            <w:tcW w:type="dxa" w:w="2160"/>
          </w:tcPr>
          <w:p>
            <w:r>
              <w:rPr>
                <w:sz w:val="16"/>
              </w:rPr>
              <w:t>自由時報電子報</w:t>
            </w:r>
          </w:p>
        </w:tc>
        <w:tc>
          <w:tcPr>
            <w:tcW w:type="dxa" w:w="2160"/>
          </w:tcPr>
          <w:p>
            <w:r>
              <w:rPr>
                <w:sz w:val="16"/>
              </w:rPr>
              <w:t>李四川拋「挺爸媽、挺教育」政見 推校校有公托、班班25人</w:t>
            </w:r>
          </w:p>
        </w:tc>
        <w:tc>
          <w:tcPr>
            <w:tcW w:type="dxa" w:w="2160"/>
          </w:tcPr>
          <w:p>
            <w:r>
              <w:rPr>
                <w:sz w:val="16"/>
              </w:rPr>
              <w:t>2026-09-10</w:t>
            </w:r>
          </w:p>
        </w:tc>
        <w:tc>
          <w:tcPr>
            <w:tcW w:type="dxa" w:w="2160"/>
          </w:tcPr>
          <w:p>
            <w:r>
              <w:rPr>
                <w:sz w:val="16"/>
              </w:rPr>
              <w:t>https://news.ltn.com.tw/news/politics/breakingnews/5569441</w:t>
            </w:r>
          </w:p>
        </w:tc>
      </w:tr>
      <w:tr>
        <w:tc>
          <w:tcPr>
            <w:tcW w:type="dxa" w:w="2160"/>
          </w:tcPr>
          <w:p>
            <w:r>
              <w:rPr>
                <w:sz w:val="16"/>
              </w:rPr>
              <w:t>自由時報電子報</w:t>
            </w:r>
          </w:p>
        </w:tc>
        <w:tc>
          <w:tcPr>
            <w:tcW w:type="dxa" w:w="2160"/>
          </w:tcPr>
          <w:p>
            <w:r>
              <w:rPr>
                <w:sz w:val="16"/>
              </w:rPr>
              <w:t>清大教授要求校方對翁曉玲發言表態 高為元：尊重每一種聲音</w:t>
            </w:r>
          </w:p>
        </w:tc>
        <w:tc>
          <w:tcPr>
            <w:tcW w:type="dxa" w:w="2160"/>
          </w:tcPr>
          <w:p>
            <w:r>
              <w:rPr>
                <w:sz w:val="16"/>
              </w:rPr>
              <w:t>2026-09-10</w:t>
            </w:r>
          </w:p>
        </w:tc>
        <w:tc>
          <w:tcPr>
            <w:tcW w:type="dxa" w:w="2160"/>
          </w:tcPr>
          <w:p>
            <w:r>
              <w:rPr>
                <w:sz w:val="16"/>
              </w:rPr>
              <w:t>https://news.ltn.com.tw/news/politics/breakingnews/5569444</w:t>
            </w:r>
          </w:p>
        </w:tc>
      </w:tr>
      <w:tr>
        <w:tc>
          <w:tcPr>
            <w:tcW w:type="dxa" w:w="2160"/>
          </w:tcPr>
          <w:p>
            <w:r>
              <w:rPr>
                <w:sz w:val="16"/>
              </w:rPr>
              <w:t>自由時報電子報</w:t>
            </w:r>
          </w:p>
        </w:tc>
        <w:tc>
          <w:tcPr>
            <w:tcW w:type="dxa" w:w="2160"/>
          </w:tcPr>
          <w:p>
            <w:r>
              <w:rPr>
                <w:sz w:val="16"/>
              </w:rPr>
              <w:t>又點名台灣晶片應被課重稅！川普開口「100％、200％都可以」</w:t>
            </w:r>
          </w:p>
        </w:tc>
        <w:tc>
          <w:tcPr>
            <w:tcW w:type="dxa" w:w="2160"/>
          </w:tcPr>
          <w:p>
            <w:r>
              <w:rPr>
                <w:sz w:val="16"/>
              </w:rPr>
              <w:t>2026-09-10</w:t>
            </w:r>
          </w:p>
        </w:tc>
        <w:tc>
          <w:tcPr>
            <w:tcW w:type="dxa" w:w="2160"/>
          </w:tcPr>
          <w:p>
            <w:r>
              <w:rPr>
                <w:sz w:val="16"/>
              </w:rPr>
              <w:t>https://ec.ltn.com.tw/article/breakingnews/5569423</w:t>
            </w:r>
          </w:p>
        </w:tc>
      </w:tr>
      <w:tr>
        <w:tc>
          <w:tcPr>
            <w:tcW w:type="dxa" w:w="2160"/>
          </w:tcPr>
          <w:p>
            <w:r>
              <w:rPr>
                <w:sz w:val="16"/>
              </w:rPr>
              <w:t>自由時報電子報</w:t>
            </w:r>
          </w:p>
        </w:tc>
        <w:tc>
          <w:tcPr>
            <w:tcW w:type="dxa" w:w="2160"/>
          </w:tcPr>
          <w:p>
            <w:r>
              <w:rPr>
                <w:sz w:val="16"/>
              </w:rPr>
              <w:t>PNC睽違9年重返台灣 逾百名國際學者共探數位人文與AI</w:t>
            </w:r>
          </w:p>
        </w:tc>
        <w:tc>
          <w:tcPr>
            <w:tcW w:type="dxa" w:w="2160"/>
          </w:tcPr>
          <w:p>
            <w:r>
              <w:rPr>
                <w:sz w:val="16"/>
              </w:rPr>
              <w:t>2026-09-10</w:t>
            </w:r>
          </w:p>
        </w:tc>
        <w:tc>
          <w:tcPr>
            <w:tcW w:type="dxa" w:w="2160"/>
          </w:tcPr>
          <w:p>
            <w:r>
              <w:rPr>
                <w:sz w:val="16"/>
              </w:rPr>
              <w:t>https://news.ltn.com.tw/news/life/breakingnews/5569449</w:t>
            </w:r>
          </w:p>
        </w:tc>
      </w:tr>
      <w:tr>
        <w:tc>
          <w:tcPr>
            <w:tcW w:type="dxa" w:w="2160"/>
          </w:tcPr>
          <w:p>
            <w:r>
              <w:rPr>
                <w:sz w:val="16"/>
              </w:rPr>
              <w:t>自由時報電子報</w:t>
            </w:r>
          </w:p>
        </w:tc>
        <w:tc>
          <w:tcPr>
            <w:tcW w:type="dxa" w:w="2160"/>
          </w:tcPr>
          <w:p>
            <w:r>
              <w:rPr>
                <w:sz w:val="16"/>
              </w:rPr>
              <w:t>幫陳幸妤打官司勝訴被狂讚！ 阿扁驚爆：答辯內容都是她自己寫的</w:t>
            </w:r>
          </w:p>
        </w:tc>
        <w:tc>
          <w:tcPr>
            <w:tcW w:type="dxa" w:w="2160"/>
          </w:tcPr>
          <w:p>
            <w:r>
              <w:rPr>
                <w:sz w:val="16"/>
              </w:rPr>
              <w:t>2026-09-10</w:t>
            </w:r>
          </w:p>
        </w:tc>
        <w:tc>
          <w:tcPr>
            <w:tcW w:type="dxa" w:w="2160"/>
          </w:tcPr>
          <w:p>
            <w:r>
              <w:rPr>
                <w:sz w:val="16"/>
              </w:rPr>
              <w:t>https://news.ltn.com.tw/news/politics/breakingnews/5569428</w:t>
            </w:r>
          </w:p>
        </w:tc>
      </w:tr>
      <w:tr>
        <w:tc>
          <w:tcPr>
            <w:tcW w:type="dxa" w:w="2160"/>
          </w:tcPr>
          <w:p>
            <w:r>
              <w:rPr>
                <w:sz w:val="16"/>
              </w:rPr>
              <w:t>自由時報電子報</w:t>
            </w:r>
          </w:p>
        </w:tc>
        <w:tc>
          <w:tcPr>
            <w:tcW w:type="dxa" w:w="2160"/>
          </w:tcPr>
          <w:p>
            <w:r>
              <w:rPr>
                <w:sz w:val="16"/>
              </w:rPr>
              <w:t>CAE需求暢旺 虎門8月、前8月營收登高</w:t>
            </w:r>
          </w:p>
        </w:tc>
        <w:tc>
          <w:tcPr>
            <w:tcW w:type="dxa" w:w="2160"/>
          </w:tcPr>
          <w:p>
            <w:r>
              <w:rPr>
                <w:sz w:val="16"/>
              </w:rPr>
              <w:t>2026-09-10</w:t>
            </w:r>
          </w:p>
        </w:tc>
        <w:tc>
          <w:tcPr>
            <w:tcW w:type="dxa" w:w="2160"/>
          </w:tcPr>
          <w:p>
            <w:r>
              <w:rPr>
                <w:sz w:val="16"/>
              </w:rPr>
              <w:t>https://ec.ltn.com.tw/article/breakingnews/5569468</w:t>
            </w:r>
          </w:p>
        </w:tc>
      </w:tr>
      <w:tr>
        <w:tc>
          <w:tcPr>
            <w:tcW w:type="dxa" w:w="2160"/>
          </w:tcPr>
          <w:p>
            <w:r>
              <w:rPr>
                <w:sz w:val="16"/>
              </w:rPr>
              <w:t>自由時報電子報</w:t>
            </w:r>
          </w:p>
        </w:tc>
        <w:tc>
          <w:tcPr>
            <w:tcW w:type="dxa" w:w="2160"/>
          </w:tcPr>
          <w:p>
            <w:r>
              <w:rPr>
                <w:sz w:val="16"/>
              </w:rPr>
              <w:t>提蓋蘆社大橋遭綠營批「販賣人口」 李四川競辦反問蘇巧慧同意嗎？</w:t>
            </w:r>
          </w:p>
        </w:tc>
        <w:tc>
          <w:tcPr>
            <w:tcW w:type="dxa" w:w="2160"/>
          </w:tcPr>
          <w:p>
            <w:r>
              <w:rPr>
                <w:sz w:val="16"/>
              </w:rPr>
              <w:t>2026-09-10</w:t>
            </w:r>
          </w:p>
        </w:tc>
        <w:tc>
          <w:tcPr>
            <w:tcW w:type="dxa" w:w="2160"/>
          </w:tcPr>
          <w:p>
            <w:r>
              <w:rPr>
                <w:sz w:val="16"/>
              </w:rPr>
              <w:t>https://news.ltn.com.tw/news/politics/breakingnews/5569480</w:t>
            </w:r>
          </w:p>
        </w:tc>
      </w:tr>
      <w:tr>
        <w:tc>
          <w:tcPr>
            <w:tcW w:type="dxa" w:w="2160"/>
          </w:tcPr>
          <w:p>
            <w:r>
              <w:rPr>
                <w:sz w:val="16"/>
              </w:rPr>
              <w:t>自由時報電子報</w:t>
            </w:r>
          </w:p>
        </w:tc>
        <w:tc>
          <w:tcPr>
            <w:tcW w:type="dxa" w:w="2160"/>
          </w:tcPr>
          <w:p>
            <w:r>
              <w:rPr>
                <w:sz w:val="16"/>
              </w:rPr>
              <w:t>「市長給問嗎？」新竹場莊競程、何志勇出席 高虹安稱未獲邀</w:t>
            </w:r>
          </w:p>
        </w:tc>
        <w:tc>
          <w:tcPr>
            <w:tcW w:type="dxa" w:w="2160"/>
          </w:tcPr>
          <w:p>
            <w:r>
              <w:rPr>
                <w:sz w:val="16"/>
              </w:rPr>
              <w:t>2026-09-10</w:t>
            </w:r>
          </w:p>
        </w:tc>
        <w:tc>
          <w:tcPr>
            <w:tcW w:type="dxa" w:w="2160"/>
          </w:tcPr>
          <w:p>
            <w:r>
              <w:rPr>
                <w:sz w:val="16"/>
              </w:rPr>
              <w:t>https://news.ltn.com.tw/news/politics/breakingnews/5569479</w:t>
            </w:r>
          </w:p>
        </w:tc>
      </w:tr>
      <w:tr>
        <w:tc>
          <w:tcPr>
            <w:tcW w:type="dxa" w:w="2160"/>
          </w:tcPr>
          <w:p>
            <w:r>
              <w:rPr>
                <w:sz w:val="16"/>
              </w:rPr>
              <w:t>自由時報電子報</w:t>
            </w:r>
          </w:p>
        </w:tc>
        <w:tc>
          <w:tcPr>
            <w:tcW w:type="dxa" w:w="2160"/>
          </w:tcPr>
          <w:p>
            <w:r>
              <w:rPr>
                <w:sz w:val="16"/>
              </w:rPr>
              <w:t>超級聖嬰年不代表沒寒流！ 賈新興：2016霸王級寒流台北曾探4度</w:t>
            </w:r>
          </w:p>
        </w:tc>
        <w:tc>
          <w:tcPr>
            <w:tcW w:type="dxa" w:w="2160"/>
          </w:tcPr>
          <w:p>
            <w:r>
              <w:rPr>
                <w:sz w:val="16"/>
              </w:rPr>
              <w:t>2026-09-10</w:t>
            </w:r>
          </w:p>
        </w:tc>
        <w:tc>
          <w:tcPr>
            <w:tcW w:type="dxa" w:w="2160"/>
          </w:tcPr>
          <w:p>
            <w:r>
              <w:rPr>
                <w:sz w:val="16"/>
              </w:rPr>
              <w:t>https://news.ltn.com.tw/news/life/breakingnews/5569246</w:t>
            </w:r>
          </w:p>
        </w:tc>
      </w:tr>
      <w:tr>
        <w:tc>
          <w:tcPr>
            <w:tcW w:type="dxa" w:w="2160"/>
          </w:tcPr>
          <w:p>
            <w:r>
              <w:rPr>
                <w:sz w:val="16"/>
              </w:rPr>
              <w:t>自由時報電子報</w:t>
            </w:r>
          </w:p>
        </w:tc>
        <w:tc>
          <w:tcPr>
            <w:tcW w:type="dxa" w:w="2160"/>
          </w:tcPr>
          <w:p>
            <w:r>
              <w:rPr>
                <w:sz w:val="16"/>
              </w:rPr>
              <w:t>高階CIS出貨升溫 采鈺8月營收攀近20個月高點</w:t>
            </w:r>
          </w:p>
        </w:tc>
        <w:tc>
          <w:tcPr>
            <w:tcW w:type="dxa" w:w="2160"/>
          </w:tcPr>
          <w:p>
            <w:r>
              <w:rPr>
                <w:sz w:val="16"/>
              </w:rPr>
              <w:t>2026-09-10</w:t>
            </w:r>
          </w:p>
        </w:tc>
        <w:tc>
          <w:tcPr>
            <w:tcW w:type="dxa" w:w="2160"/>
          </w:tcPr>
          <w:p>
            <w:r>
              <w:rPr>
                <w:sz w:val="16"/>
              </w:rPr>
              <w:t>https://ec.ltn.com.tw/article/breakingnews/5569473</w:t>
            </w:r>
          </w:p>
        </w:tc>
      </w:tr>
      <w:tr>
        <w:tc>
          <w:tcPr>
            <w:tcW w:type="dxa" w:w="2160"/>
          </w:tcPr>
          <w:p>
            <w:r>
              <w:rPr>
                <w:sz w:val="16"/>
              </w:rPr>
              <w:t>自由時報電子報</w:t>
            </w:r>
          </w:p>
        </w:tc>
        <w:tc>
          <w:tcPr>
            <w:tcW w:type="dxa" w:w="2160"/>
          </w:tcPr>
          <w:p>
            <w:r>
              <w:rPr>
                <w:sz w:val="16"/>
              </w:rPr>
              <w:t>蔣萬安為何缺席律師節大會？他點沈伯洋、蘇巧慧「都有1資格」笑翻網</w:t>
            </w:r>
          </w:p>
        </w:tc>
        <w:tc>
          <w:tcPr>
            <w:tcW w:type="dxa" w:w="2160"/>
          </w:tcPr>
          <w:p>
            <w:r>
              <w:rPr>
                <w:sz w:val="16"/>
              </w:rPr>
              <w:t>2026-09-10</w:t>
            </w:r>
          </w:p>
        </w:tc>
        <w:tc>
          <w:tcPr>
            <w:tcW w:type="dxa" w:w="2160"/>
          </w:tcPr>
          <w:p>
            <w:r>
              <w:rPr>
                <w:sz w:val="16"/>
              </w:rPr>
              <w:t>https://news.ltn.com.tw/news/politics/breakingnews/5569330</w:t>
            </w:r>
          </w:p>
        </w:tc>
      </w:tr>
      <w:tr>
        <w:tc>
          <w:tcPr>
            <w:tcW w:type="dxa" w:w="2160"/>
          </w:tcPr>
          <w:p>
            <w:r>
              <w:rPr>
                <w:sz w:val="16"/>
              </w:rPr>
              <w:t>自由時報電子報</w:t>
            </w:r>
          </w:p>
        </w:tc>
        <w:tc>
          <w:tcPr>
            <w:tcW w:type="dxa" w:w="2160"/>
          </w:tcPr>
          <w:p>
            <w:r>
              <w:rPr>
                <w:sz w:val="16"/>
              </w:rPr>
              <w:t>AI算力中心BOO案啟動 民間投資上看430億元</w:t>
            </w:r>
          </w:p>
        </w:tc>
        <w:tc>
          <w:tcPr>
            <w:tcW w:type="dxa" w:w="2160"/>
          </w:tcPr>
          <w:p>
            <w:r>
              <w:rPr>
                <w:sz w:val="16"/>
              </w:rPr>
              <w:t>2026-09-10</w:t>
            </w:r>
          </w:p>
        </w:tc>
        <w:tc>
          <w:tcPr>
            <w:tcW w:type="dxa" w:w="2160"/>
          </w:tcPr>
          <w:p>
            <w:r>
              <w:rPr>
                <w:sz w:val="16"/>
              </w:rPr>
              <w:t>https://ec.ltn.com.tw/article/breakingnews/5569488</w:t>
            </w:r>
          </w:p>
        </w:tc>
      </w:tr>
      <w:tr>
        <w:tc>
          <w:tcPr>
            <w:tcW w:type="dxa" w:w="2160"/>
          </w:tcPr>
          <w:p>
            <w:r>
              <w:rPr>
                <w:sz w:val="16"/>
              </w:rPr>
              <w:t>自由時報電子報</w:t>
            </w:r>
          </w:p>
        </w:tc>
        <w:tc>
          <w:tcPr>
            <w:tcW w:type="dxa" w:w="2160"/>
          </w:tcPr>
          <w:p>
            <w:r>
              <w:rPr>
                <w:sz w:val="16"/>
              </w:rPr>
              <w:t>永慶高中推米香禮盒 一粒米串聯教育與在地農業</w:t>
            </w:r>
          </w:p>
        </w:tc>
        <w:tc>
          <w:tcPr>
            <w:tcW w:type="dxa" w:w="2160"/>
          </w:tcPr>
          <w:p>
            <w:r>
              <w:rPr>
                <w:sz w:val="16"/>
              </w:rPr>
              <w:t>2026-09-10</w:t>
            </w:r>
          </w:p>
        </w:tc>
        <w:tc>
          <w:tcPr>
            <w:tcW w:type="dxa" w:w="2160"/>
          </w:tcPr>
          <w:p>
            <w:r>
              <w:rPr>
                <w:sz w:val="16"/>
              </w:rPr>
              <w:t>https://news.ltn.com.tw/news/life/breakingnews/5569501</w:t>
            </w:r>
          </w:p>
        </w:tc>
      </w:tr>
      <w:tr>
        <w:tc>
          <w:tcPr>
            <w:tcW w:type="dxa" w:w="2160"/>
          </w:tcPr>
          <w:p>
            <w:r>
              <w:rPr>
                <w:sz w:val="16"/>
              </w:rPr>
              <w:t>自由時報電子報</w:t>
            </w:r>
          </w:p>
        </w:tc>
        <w:tc>
          <w:tcPr>
            <w:tcW w:type="dxa" w:w="2160"/>
          </w:tcPr>
          <w:p>
            <w:r>
              <w:rPr>
                <w:sz w:val="16"/>
              </w:rPr>
              <w:t>偏鄉兒童臺北一日遊！懷恩基金會攜手企業  伴大同國小師生築夢</w:t>
            </w:r>
          </w:p>
        </w:tc>
        <w:tc>
          <w:tcPr>
            <w:tcW w:type="dxa" w:w="2160"/>
          </w:tcPr>
          <w:p>
            <w:r>
              <w:rPr>
                <w:sz w:val="16"/>
              </w:rPr>
              <w:t>2026-09-10</w:t>
            </w:r>
          </w:p>
        </w:tc>
        <w:tc>
          <w:tcPr>
            <w:tcW w:type="dxa" w:w="2160"/>
          </w:tcPr>
          <w:p>
            <w:r>
              <w:rPr>
                <w:sz w:val="16"/>
              </w:rPr>
              <w:t>https://news.ltn.com.tw/news/life/breakingnews/5569527</w:t>
            </w:r>
          </w:p>
        </w:tc>
      </w:tr>
      <w:tr>
        <w:tc>
          <w:tcPr>
            <w:tcW w:type="dxa" w:w="2160"/>
          </w:tcPr>
          <w:p>
            <w:r>
              <w:rPr>
                <w:sz w:val="16"/>
              </w:rPr>
              <w:t>自由時報電子報</w:t>
            </w:r>
          </w:p>
        </w:tc>
        <w:tc>
          <w:tcPr>
            <w:tcW w:type="dxa" w:w="2160"/>
          </w:tcPr>
          <w:p>
            <w:r>
              <w:rPr>
                <w:sz w:val="16"/>
              </w:rPr>
              <w:t>「揮汗有禮」傳加LINE群50元變300元 超商澄清：這是詐騙</w:t>
            </w:r>
          </w:p>
        </w:tc>
        <w:tc>
          <w:tcPr>
            <w:tcW w:type="dxa" w:w="2160"/>
          </w:tcPr>
          <w:p>
            <w:r>
              <w:rPr>
                <w:sz w:val="16"/>
              </w:rPr>
              <w:t>2026-09-10</w:t>
            </w:r>
          </w:p>
        </w:tc>
        <w:tc>
          <w:tcPr>
            <w:tcW w:type="dxa" w:w="2160"/>
          </w:tcPr>
          <w:p>
            <w:r>
              <w:rPr>
                <w:sz w:val="16"/>
              </w:rPr>
              <w:t>https://news.ltn.com.tw/news/life/breakingnews/5569402</w:t>
            </w:r>
          </w:p>
        </w:tc>
      </w:tr>
      <w:tr>
        <w:tc>
          <w:tcPr>
            <w:tcW w:type="dxa" w:w="2160"/>
          </w:tcPr>
          <w:p>
            <w:r>
              <w:rPr>
                <w:sz w:val="16"/>
              </w:rPr>
              <w:t>自由時報電子報</w:t>
            </w:r>
          </w:p>
        </w:tc>
        <w:tc>
          <w:tcPr>
            <w:tcW w:type="dxa" w:w="2160"/>
          </w:tcPr>
          <w:p>
            <w:r>
              <w:rPr>
                <w:sz w:val="16"/>
              </w:rPr>
              <w:t>蔡英文台大開講 面對AI時代勉青年駕馭科技以專業引領社會</w:t>
            </w:r>
          </w:p>
        </w:tc>
        <w:tc>
          <w:tcPr>
            <w:tcW w:type="dxa" w:w="2160"/>
          </w:tcPr>
          <w:p>
            <w:r>
              <w:rPr>
                <w:sz w:val="16"/>
              </w:rPr>
              <w:t>2026-09-10</w:t>
            </w:r>
          </w:p>
        </w:tc>
        <w:tc>
          <w:tcPr>
            <w:tcW w:type="dxa" w:w="2160"/>
          </w:tcPr>
          <w:p>
            <w:r>
              <w:rPr>
                <w:sz w:val="16"/>
              </w:rPr>
              <w:t>https://news.ltn.com.tw/news/politics/breakingnews/5569523</w:t>
            </w:r>
          </w:p>
        </w:tc>
      </w:tr>
      <w:tr>
        <w:tc>
          <w:tcPr>
            <w:tcW w:type="dxa" w:w="2160"/>
          </w:tcPr>
          <w:p>
            <w:r>
              <w:rPr>
                <w:sz w:val="16"/>
              </w:rPr>
              <w:t>自由時報電子報</w:t>
            </w:r>
          </w:p>
        </w:tc>
        <w:tc>
          <w:tcPr>
            <w:tcW w:type="dxa" w:w="2160"/>
          </w:tcPr>
          <w:p>
            <w:r>
              <w:rPr>
                <w:sz w:val="16"/>
              </w:rPr>
              <w:t>健身雙雄8月營收出爐 世界健身-KY年增5.21％、柏文年增16.75％</w:t>
            </w:r>
          </w:p>
        </w:tc>
        <w:tc>
          <w:tcPr>
            <w:tcW w:type="dxa" w:w="2160"/>
          </w:tcPr>
          <w:p>
            <w:r>
              <w:rPr>
                <w:sz w:val="16"/>
              </w:rPr>
              <w:t>2026-09-10</w:t>
            </w:r>
          </w:p>
        </w:tc>
        <w:tc>
          <w:tcPr>
            <w:tcW w:type="dxa" w:w="2160"/>
          </w:tcPr>
          <w:p>
            <w:r>
              <w:rPr>
                <w:sz w:val="16"/>
              </w:rPr>
              <w:t>https://ec.ltn.com.tw/article/breakingnews/5569537</w:t>
            </w:r>
          </w:p>
        </w:tc>
      </w:tr>
      <w:tr>
        <w:tc>
          <w:tcPr>
            <w:tcW w:type="dxa" w:w="2160"/>
          </w:tcPr>
          <w:p>
            <w:r>
              <w:rPr>
                <w:sz w:val="16"/>
              </w:rPr>
              <w:t>自由時報電子報</w:t>
            </w:r>
          </w:p>
        </w:tc>
        <w:tc>
          <w:tcPr>
            <w:tcW w:type="dxa" w:w="2160"/>
          </w:tcPr>
          <w:p>
            <w:r>
              <w:rPr>
                <w:sz w:val="16"/>
              </w:rPr>
              <w:t>蔣萬安身世之謎！ 律師統整歷來「認親大會」：不願驗DNA的都...</w:t>
            </w:r>
          </w:p>
        </w:tc>
        <w:tc>
          <w:tcPr>
            <w:tcW w:type="dxa" w:w="2160"/>
          </w:tcPr>
          <w:p>
            <w:r>
              <w:rPr>
                <w:sz w:val="16"/>
              </w:rPr>
              <w:t>2026-09-10</w:t>
            </w:r>
          </w:p>
        </w:tc>
        <w:tc>
          <w:tcPr>
            <w:tcW w:type="dxa" w:w="2160"/>
          </w:tcPr>
          <w:p>
            <w:r>
              <w:rPr>
                <w:sz w:val="16"/>
              </w:rPr>
              <w:t>https://news.ltn.com.tw/news/politics/breakingnews/5569482</w:t>
            </w:r>
          </w:p>
        </w:tc>
      </w:tr>
      <w:tr>
        <w:tc>
          <w:tcPr>
            <w:tcW w:type="dxa" w:w="2160"/>
          </w:tcPr>
          <w:p>
            <w:r>
              <w:rPr>
                <w:sz w:val="16"/>
              </w:rPr>
              <w:t>自由時報電子報</w:t>
            </w:r>
          </w:p>
        </w:tc>
        <w:tc>
          <w:tcPr>
            <w:tcW w:type="dxa" w:w="2160"/>
          </w:tcPr>
          <w:p>
            <w:r>
              <w:rPr>
                <w:sz w:val="16"/>
              </w:rPr>
              <w:t>杏壇芬芳獎代表致詞 黃淑娟：沒有問題學生只有需協助的學生</w:t>
            </w:r>
          </w:p>
        </w:tc>
        <w:tc>
          <w:tcPr>
            <w:tcW w:type="dxa" w:w="2160"/>
          </w:tcPr>
          <w:p>
            <w:r>
              <w:rPr>
                <w:sz w:val="16"/>
              </w:rPr>
              <w:t>2026-09-10</w:t>
            </w:r>
          </w:p>
        </w:tc>
        <w:tc>
          <w:tcPr>
            <w:tcW w:type="dxa" w:w="2160"/>
          </w:tcPr>
          <w:p>
            <w:r>
              <w:rPr>
                <w:sz w:val="16"/>
              </w:rPr>
              <w:t>https://news.ltn.com.tw/news/life/breakingnews/5569563</w:t>
            </w:r>
          </w:p>
        </w:tc>
      </w:tr>
      <w:tr>
        <w:tc>
          <w:tcPr>
            <w:tcW w:type="dxa" w:w="2160"/>
          </w:tcPr>
          <w:p>
            <w:r>
              <w:rPr>
                <w:sz w:val="16"/>
              </w:rPr>
              <w:t>自由時報電子報</w:t>
            </w:r>
          </w:p>
        </w:tc>
        <w:tc>
          <w:tcPr>
            <w:tcW w:type="dxa" w:w="2160"/>
          </w:tcPr>
          <w:p>
            <w:r>
              <w:rPr>
                <w:sz w:val="16"/>
              </w:rPr>
              <w:t>和碩8月營收創今年第三高 看好第四季營運增溫</w:t>
            </w:r>
          </w:p>
        </w:tc>
        <w:tc>
          <w:tcPr>
            <w:tcW w:type="dxa" w:w="2160"/>
          </w:tcPr>
          <w:p>
            <w:r>
              <w:rPr>
                <w:sz w:val="16"/>
              </w:rPr>
              <w:t>2026-09-10</w:t>
            </w:r>
          </w:p>
        </w:tc>
        <w:tc>
          <w:tcPr>
            <w:tcW w:type="dxa" w:w="2160"/>
          </w:tcPr>
          <w:p>
            <w:r>
              <w:rPr>
                <w:sz w:val="16"/>
              </w:rPr>
              <w:t>https://ec.ltn.com.tw/article/breakingnews/5569574</w:t>
            </w:r>
          </w:p>
        </w:tc>
      </w:tr>
      <w:tr>
        <w:tc>
          <w:tcPr>
            <w:tcW w:type="dxa" w:w="2160"/>
          </w:tcPr>
          <w:p>
            <w:r>
              <w:rPr>
                <w:sz w:val="16"/>
              </w:rPr>
              <w:t>自由時報電子報</w:t>
            </w:r>
          </w:p>
        </w:tc>
        <w:tc>
          <w:tcPr>
            <w:tcW w:type="dxa" w:w="2160"/>
          </w:tcPr>
          <w:p>
            <w:r>
              <w:rPr>
                <w:sz w:val="16"/>
              </w:rPr>
              <w:t>彰師大首開公費師資碩士專班！ 2年取得正式教師、直接分發</w:t>
            </w:r>
          </w:p>
        </w:tc>
        <w:tc>
          <w:tcPr>
            <w:tcW w:type="dxa" w:w="2160"/>
          </w:tcPr>
          <w:p>
            <w:r>
              <w:rPr>
                <w:sz w:val="16"/>
              </w:rPr>
              <w:t>2026-09-10</w:t>
            </w:r>
          </w:p>
        </w:tc>
        <w:tc>
          <w:tcPr>
            <w:tcW w:type="dxa" w:w="2160"/>
          </w:tcPr>
          <w:p>
            <w:r>
              <w:rPr>
                <w:sz w:val="16"/>
              </w:rPr>
              <w:t>https://news.ltn.com.tw/news/life/breakingnews/5569586</w:t>
            </w:r>
          </w:p>
        </w:tc>
      </w:tr>
      <w:tr>
        <w:tc>
          <w:tcPr>
            <w:tcW w:type="dxa" w:w="2160"/>
          </w:tcPr>
          <w:p>
            <w:r>
              <w:rPr>
                <w:sz w:val="16"/>
              </w:rPr>
              <w:t>自由時報電子報</w:t>
            </w:r>
          </w:p>
        </w:tc>
        <w:tc>
          <w:tcPr>
            <w:tcW w:type="dxa" w:w="2160"/>
          </w:tcPr>
          <w:p>
            <w:r>
              <w:rPr>
                <w:sz w:val="16"/>
              </w:rPr>
              <w:t>葉竹林支持縣長政見發表改辯論 盼以政策對話共議澎湖未來</w:t>
            </w:r>
          </w:p>
        </w:tc>
        <w:tc>
          <w:tcPr>
            <w:tcW w:type="dxa" w:w="2160"/>
          </w:tcPr>
          <w:p>
            <w:r>
              <w:rPr>
                <w:sz w:val="16"/>
              </w:rPr>
              <w:t>2026-09-10</w:t>
            </w:r>
          </w:p>
        </w:tc>
        <w:tc>
          <w:tcPr>
            <w:tcW w:type="dxa" w:w="2160"/>
          </w:tcPr>
          <w:p>
            <w:r>
              <w:rPr>
                <w:sz w:val="16"/>
              </w:rPr>
              <w:t>https://news.ltn.com.tw/news/politics/breakingnews/5569572</w:t>
            </w:r>
          </w:p>
        </w:tc>
      </w:tr>
      <w:tr>
        <w:tc>
          <w:tcPr>
            <w:tcW w:type="dxa" w:w="2160"/>
          </w:tcPr>
          <w:p>
            <w:r>
              <w:rPr>
                <w:sz w:val="16"/>
              </w:rPr>
              <w:t>自由時報電子報</w:t>
            </w:r>
          </w:p>
        </w:tc>
        <w:tc>
          <w:tcPr>
            <w:tcW w:type="dxa" w:w="2160"/>
          </w:tcPr>
          <w:p>
            <w:r>
              <w:rPr>
                <w:sz w:val="16"/>
              </w:rPr>
              <w:t>新北「防止針孔攝影管理辦法」草案 議員憂約束力不足</w:t>
            </w:r>
          </w:p>
        </w:tc>
        <w:tc>
          <w:tcPr>
            <w:tcW w:type="dxa" w:w="2160"/>
          </w:tcPr>
          <w:p>
            <w:r>
              <w:rPr>
                <w:sz w:val="16"/>
              </w:rPr>
              <w:t>2026-09-10</w:t>
            </w:r>
          </w:p>
        </w:tc>
        <w:tc>
          <w:tcPr>
            <w:tcW w:type="dxa" w:w="2160"/>
          </w:tcPr>
          <w:p>
            <w:r>
              <w:rPr>
                <w:sz w:val="16"/>
              </w:rPr>
              <w:t>https://news.ltn.com.tw/news/politics/breakingnews/5569589</w:t>
            </w:r>
          </w:p>
        </w:tc>
      </w:tr>
      <w:tr>
        <w:tc>
          <w:tcPr>
            <w:tcW w:type="dxa" w:w="2160"/>
          </w:tcPr>
          <w:p>
            <w:r>
              <w:rPr>
                <w:sz w:val="16"/>
              </w:rPr>
              <w:t>自由時報電子報</w:t>
            </w:r>
          </w:p>
        </w:tc>
        <w:tc>
          <w:tcPr>
            <w:tcW w:type="dxa" w:w="2160"/>
          </w:tcPr>
          <w:p>
            <w:r>
              <w:rPr>
                <w:sz w:val="16"/>
              </w:rPr>
              <w:t>Meta推個人AI代理「Muse」 串聯WhatsApp、IG與智慧眼鏡</w:t>
            </w:r>
          </w:p>
        </w:tc>
        <w:tc>
          <w:tcPr>
            <w:tcW w:type="dxa" w:w="2160"/>
          </w:tcPr>
          <w:p>
            <w:r>
              <w:rPr>
                <w:sz w:val="16"/>
              </w:rPr>
              <w:t>2026-09-10</w:t>
            </w:r>
          </w:p>
        </w:tc>
        <w:tc>
          <w:tcPr>
            <w:tcW w:type="dxa" w:w="2160"/>
          </w:tcPr>
          <w:p>
            <w:r>
              <w:rPr>
                <w:sz w:val="16"/>
              </w:rPr>
              <w:t>https://ec.ltn.com.tw/article/breakingnews/5569617</w:t>
            </w:r>
          </w:p>
        </w:tc>
      </w:tr>
      <w:tr>
        <w:tc>
          <w:tcPr>
            <w:tcW w:type="dxa" w:w="2160"/>
          </w:tcPr>
          <w:p>
            <w:r>
              <w:rPr>
                <w:sz w:val="16"/>
              </w:rPr>
              <w:t>自由時報電子報</w:t>
            </w:r>
          </w:p>
        </w:tc>
        <w:tc>
          <w:tcPr>
            <w:tcW w:type="dxa" w:w="2160"/>
          </w:tcPr>
          <w:p>
            <w:r>
              <w:rPr>
                <w:sz w:val="16"/>
              </w:rPr>
              <w:t>羅東秋季行旅推2條漫遊路線 帶大家走進斑駁巷弄與百年古廟</w:t>
            </w:r>
          </w:p>
        </w:tc>
        <w:tc>
          <w:tcPr>
            <w:tcW w:type="dxa" w:w="2160"/>
          </w:tcPr>
          <w:p>
            <w:r>
              <w:rPr>
                <w:sz w:val="16"/>
              </w:rPr>
              <w:t>2026-09-10</w:t>
            </w:r>
          </w:p>
        </w:tc>
        <w:tc>
          <w:tcPr>
            <w:tcW w:type="dxa" w:w="2160"/>
          </w:tcPr>
          <w:p>
            <w:r>
              <w:rPr>
                <w:sz w:val="16"/>
              </w:rPr>
              <w:t>https://news.ltn.com.tw/news/life/breakingnews/5569628</w:t>
            </w:r>
          </w:p>
        </w:tc>
      </w:tr>
      <w:tr>
        <w:tc>
          <w:tcPr>
            <w:tcW w:type="dxa" w:w="2160"/>
          </w:tcPr>
          <w:p>
            <w:r>
              <w:rPr>
                <w:sz w:val="16"/>
              </w:rPr>
              <w:t>自由時報電子報</w:t>
            </w:r>
          </w:p>
        </w:tc>
        <w:tc>
          <w:tcPr>
            <w:tcW w:type="dxa" w:w="2160"/>
          </w:tcPr>
          <w:p>
            <w:r>
              <w:rPr>
                <w:sz w:val="16"/>
              </w:rPr>
              <w:t>水泥雙雄8月營收出爐！台泥營收135.16億  亞泥55.9億</w:t>
            </w:r>
          </w:p>
        </w:tc>
        <w:tc>
          <w:tcPr>
            <w:tcW w:type="dxa" w:w="2160"/>
          </w:tcPr>
          <w:p>
            <w:r>
              <w:rPr>
                <w:sz w:val="16"/>
              </w:rPr>
              <w:t>2026-09-10</w:t>
            </w:r>
          </w:p>
        </w:tc>
        <w:tc>
          <w:tcPr>
            <w:tcW w:type="dxa" w:w="2160"/>
          </w:tcPr>
          <w:p>
            <w:r>
              <w:rPr>
                <w:sz w:val="16"/>
              </w:rPr>
              <w:t>https://ec.ltn.com.tw/article/breakingnews/5569620</w:t>
            </w:r>
          </w:p>
        </w:tc>
      </w:tr>
      <w:tr>
        <w:tc>
          <w:tcPr>
            <w:tcW w:type="dxa" w:w="2160"/>
          </w:tcPr>
          <w:p>
            <w:r>
              <w:rPr>
                <w:sz w:val="16"/>
              </w:rPr>
              <w:t>自由時報電子報</w:t>
            </w:r>
          </w:p>
        </w:tc>
        <w:tc>
          <w:tcPr>
            <w:tcW w:type="dxa" w:w="2160"/>
          </w:tcPr>
          <w:p>
            <w:r>
              <w:rPr>
                <w:sz w:val="16"/>
              </w:rPr>
              <w:t>機捷A16蓋醫院破局！清大轉向科教館、智慧醫療  綠營2議員反對</w:t>
            </w:r>
          </w:p>
        </w:tc>
        <w:tc>
          <w:tcPr>
            <w:tcW w:type="dxa" w:w="2160"/>
          </w:tcPr>
          <w:p>
            <w:r>
              <w:rPr>
                <w:sz w:val="16"/>
              </w:rPr>
              <w:t>2026-09-10</w:t>
            </w:r>
          </w:p>
        </w:tc>
        <w:tc>
          <w:tcPr>
            <w:tcW w:type="dxa" w:w="2160"/>
          </w:tcPr>
          <w:p>
            <w:r>
              <w:rPr>
                <w:sz w:val="16"/>
              </w:rPr>
              <w:t>https://news.ltn.com.tw/news/politics/breakingnews/5569615</w:t>
            </w:r>
          </w:p>
        </w:tc>
      </w:tr>
      <w:tr>
        <w:tc>
          <w:tcPr>
            <w:tcW w:type="dxa" w:w="2160"/>
          </w:tcPr>
          <w:p>
            <w:r>
              <w:rPr>
                <w:sz w:val="16"/>
              </w:rPr>
              <w:t>自由時報電子報</w:t>
            </w:r>
          </w:p>
        </w:tc>
        <w:tc>
          <w:tcPr>
            <w:tcW w:type="dxa" w:w="2160"/>
          </w:tcPr>
          <w:p>
            <w:r>
              <w:rPr>
                <w:sz w:val="16"/>
              </w:rPr>
              <w:t>馬英九首度缺席！日月潭泳渡2.17萬人報名 「防落跑」實施實名雙晶片</w:t>
            </w:r>
          </w:p>
        </w:tc>
        <w:tc>
          <w:tcPr>
            <w:tcW w:type="dxa" w:w="2160"/>
          </w:tcPr>
          <w:p>
            <w:r>
              <w:rPr>
                <w:sz w:val="16"/>
              </w:rPr>
              <w:t>2026-09-10</w:t>
            </w:r>
          </w:p>
        </w:tc>
        <w:tc>
          <w:tcPr>
            <w:tcW w:type="dxa" w:w="2160"/>
          </w:tcPr>
          <w:p>
            <w:r>
              <w:rPr>
                <w:sz w:val="16"/>
              </w:rPr>
              <w:t>https://news.ltn.com.tw/news/life/breakingnews/5569632</w:t>
            </w:r>
          </w:p>
        </w:tc>
      </w:tr>
      <w:tr>
        <w:tc>
          <w:tcPr>
            <w:tcW w:type="dxa" w:w="2160"/>
          </w:tcPr>
          <w:p>
            <w:r>
              <w:rPr>
                <w:sz w:val="16"/>
              </w:rPr>
              <w:t>自由時報電子報</w:t>
            </w:r>
          </w:p>
        </w:tc>
        <w:tc>
          <w:tcPr>
            <w:tcW w:type="dxa" w:w="2160"/>
          </w:tcPr>
          <w:p>
            <w:r>
              <w:rPr>
                <w:sz w:val="16"/>
              </w:rPr>
              <w:t>藍白轟「200萬綠酬庸」！林國漳競辦指「實際砍半」：不排除提告</w:t>
            </w:r>
          </w:p>
        </w:tc>
        <w:tc>
          <w:tcPr>
            <w:tcW w:type="dxa" w:w="2160"/>
          </w:tcPr>
          <w:p>
            <w:r>
              <w:rPr>
                <w:sz w:val="16"/>
              </w:rPr>
              <w:t>2026-09-10</w:t>
            </w:r>
          </w:p>
        </w:tc>
        <w:tc>
          <w:tcPr>
            <w:tcW w:type="dxa" w:w="2160"/>
          </w:tcPr>
          <w:p>
            <w:r>
              <w:rPr>
                <w:sz w:val="16"/>
              </w:rPr>
              <w:t>https://news.ltn.com.tw/news/politics/breakingnews/5569627</w:t>
            </w:r>
          </w:p>
        </w:tc>
      </w:tr>
      <w:tr>
        <w:tc>
          <w:tcPr>
            <w:tcW w:type="dxa" w:w="2160"/>
          </w:tcPr>
          <w:p>
            <w:r>
              <w:rPr>
                <w:sz w:val="16"/>
              </w:rPr>
              <w:t>自由時報電子報</w:t>
            </w:r>
          </w:p>
        </w:tc>
        <w:tc>
          <w:tcPr>
            <w:tcW w:type="dxa" w:w="2160"/>
          </w:tcPr>
          <w:p>
            <w:r>
              <w:rPr>
                <w:sz w:val="16"/>
              </w:rPr>
              <w:t>內政部送禮！警消空勤深夜危勞津貼加碼 6.8萬人受惠</w:t>
            </w:r>
          </w:p>
        </w:tc>
        <w:tc>
          <w:tcPr>
            <w:tcW w:type="dxa" w:w="2160"/>
          </w:tcPr>
          <w:p>
            <w:r>
              <w:rPr>
                <w:sz w:val="16"/>
              </w:rPr>
              <w:t>2026-09-10</w:t>
            </w:r>
          </w:p>
        </w:tc>
        <w:tc>
          <w:tcPr>
            <w:tcW w:type="dxa" w:w="2160"/>
          </w:tcPr>
          <w:p>
            <w:r>
              <w:rPr>
                <w:sz w:val="16"/>
              </w:rPr>
              <w:t>https://news.ltn.com.tw/news/life/breakingnews/5569642</w:t>
            </w:r>
          </w:p>
        </w:tc>
      </w:tr>
      <w:tr>
        <w:tc>
          <w:tcPr>
            <w:tcW w:type="dxa" w:w="2160"/>
          </w:tcPr>
          <w:p>
            <w:r>
              <w:rPr>
                <w:sz w:val="16"/>
              </w:rPr>
              <w:t>自由時報電子報</w:t>
            </w:r>
          </w:p>
        </w:tc>
        <w:tc>
          <w:tcPr>
            <w:tcW w:type="dxa" w:w="2160"/>
          </w:tcPr>
          <w:p>
            <w:r>
              <w:rPr>
                <w:sz w:val="16"/>
              </w:rPr>
              <w:t>漲價效益發酵 力積電8月營收攀50個月高點</w:t>
            </w:r>
          </w:p>
        </w:tc>
        <w:tc>
          <w:tcPr>
            <w:tcW w:type="dxa" w:w="2160"/>
          </w:tcPr>
          <w:p>
            <w:r>
              <w:rPr>
                <w:sz w:val="16"/>
              </w:rPr>
              <w:t>2026-09-10</w:t>
            </w:r>
          </w:p>
        </w:tc>
        <w:tc>
          <w:tcPr>
            <w:tcW w:type="dxa" w:w="2160"/>
          </w:tcPr>
          <w:p>
            <w:r>
              <w:rPr>
                <w:sz w:val="16"/>
              </w:rPr>
              <w:t>https://ec.ltn.com.tw/article/breakingnews/5569675</w:t>
            </w:r>
          </w:p>
        </w:tc>
      </w:tr>
      <w:tr>
        <w:tc>
          <w:tcPr>
            <w:tcW w:type="dxa" w:w="2160"/>
          </w:tcPr>
          <w:p>
            <w:r>
              <w:rPr>
                <w:sz w:val="16"/>
              </w:rPr>
              <w:t>自由時報電子報</w:t>
            </w:r>
          </w:p>
        </w:tc>
        <w:tc>
          <w:tcPr>
            <w:tcW w:type="dxa" w:w="2160"/>
          </w:tcPr>
          <w:p>
            <w:r>
              <w:rPr>
                <w:sz w:val="16"/>
              </w:rPr>
              <w:t>創世基金會中秋文旦義賣 建商連7年相挺</w:t>
            </w:r>
          </w:p>
        </w:tc>
        <w:tc>
          <w:tcPr>
            <w:tcW w:type="dxa" w:w="2160"/>
          </w:tcPr>
          <w:p>
            <w:r>
              <w:rPr>
                <w:sz w:val="16"/>
              </w:rPr>
              <w:t>2026-09-10</w:t>
            </w:r>
          </w:p>
        </w:tc>
        <w:tc>
          <w:tcPr>
            <w:tcW w:type="dxa" w:w="2160"/>
          </w:tcPr>
          <w:p>
            <w:r>
              <w:rPr>
                <w:sz w:val="16"/>
              </w:rPr>
              <w:t>https://news.ltn.com.tw/news/life/breakingnews/5569674</w:t>
            </w:r>
          </w:p>
        </w:tc>
      </w:tr>
      <w:tr>
        <w:tc>
          <w:tcPr>
            <w:tcW w:type="dxa" w:w="2160"/>
          </w:tcPr>
          <w:p>
            <w:r>
              <w:rPr>
                <w:sz w:val="16"/>
              </w:rPr>
              <w:t>自由時報電子報</w:t>
            </w:r>
          </w:p>
        </w:tc>
        <w:tc>
          <w:tcPr>
            <w:tcW w:type="dxa" w:w="2160"/>
          </w:tcPr>
          <w:p>
            <w:r>
              <w:rPr>
                <w:sz w:val="16"/>
              </w:rPr>
              <w:t>Apple首款摺疊iPhone亮相 集邦估2026出貨500萬支、市占近25％</w:t>
            </w:r>
          </w:p>
        </w:tc>
        <w:tc>
          <w:tcPr>
            <w:tcW w:type="dxa" w:w="2160"/>
          </w:tcPr>
          <w:p>
            <w:r>
              <w:rPr>
                <w:sz w:val="16"/>
              </w:rPr>
              <w:t>2026-09-10</w:t>
            </w:r>
          </w:p>
        </w:tc>
        <w:tc>
          <w:tcPr>
            <w:tcW w:type="dxa" w:w="2160"/>
          </w:tcPr>
          <w:p>
            <w:r>
              <w:rPr>
                <w:sz w:val="16"/>
              </w:rPr>
              <w:t>https://ec.ltn.com.tw/article/breakingnews/5569671</w:t>
            </w:r>
          </w:p>
        </w:tc>
      </w:tr>
      <w:tr>
        <w:tc>
          <w:tcPr>
            <w:tcW w:type="dxa" w:w="2160"/>
          </w:tcPr>
          <w:p>
            <w:r>
              <w:rPr>
                <w:sz w:val="16"/>
              </w:rPr>
              <w:t>自由時報電子報</w:t>
            </w:r>
          </w:p>
        </w:tc>
        <w:tc>
          <w:tcPr>
            <w:tcW w:type="dxa" w:w="2160"/>
          </w:tcPr>
          <w:p>
            <w:r>
              <w:rPr>
                <w:sz w:val="16"/>
              </w:rPr>
              <w:t>苗栗苑裡年度限定！「鬼門關夜市」 登場  下午人潮湧現</w:t>
            </w:r>
          </w:p>
        </w:tc>
        <w:tc>
          <w:tcPr>
            <w:tcW w:type="dxa" w:w="2160"/>
          </w:tcPr>
          <w:p>
            <w:r>
              <w:rPr>
                <w:sz w:val="16"/>
              </w:rPr>
              <w:t>2026-09-10</w:t>
            </w:r>
          </w:p>
        </w:tc>
        <w:tc>
          <w:tcPr>
            <w:tcW w:type="dxa" w:w="2160"/>
          </w:tcPr>
          <w:p>
            <w:r>
              <w:rPr>
                <w:sz w:val="16"/>
              </w:rPr>
              <w:t>https://news.ltn.com.tw/news/life/breakingnews/5569686</w:t>
            </w:r>
          </w:p>
        </w:tc>
      </w:tr>
      <w:tr>
        <w:tc>
          <w:tcPr>
            <w:tcW w:type="dxa" w:w="2160"/>
          </w:tcPr>
          <w:p>
            <w:r>
              <w:rPr>
                <w:sz w:val="16"/>
              </w:rPr>
              <w:t>自由時報電子報</w:t>
            </w:r>
          </w:p>
        </w:tc>
        <w:tc>
          <w:tcPr>
            <w:tcW w:type="dxa" w:w="2160"/>
          </w:tcPr>
          <w:p>
            <w:r>
              <w:rPr>
                <w:sz w:val="16"/>
              </w:rPr>
              <w:t>超乎預期！聯發科8月營收飆新高</w:t>
            </w:r>
          </w:p>
        </w:tc>
        <w:tc>
          <w:tcPr>
            <w:tcW w:type="dxa" w:w="2160"/>
          </w:tcPr>
          <w:p>
            <w:r>
              <w:rPr>
                <w:sz w:val="16"/>
              </w:rPr>
              <w:t>2026-09-10</w:t>
            </w:r>
          </w:p>
        </w:tc>
        <w:tc>
          <w:tcPr>
            <w:tcW w:type="dxa" w:w="2160"/>
          </w:tcPr>
          <w:p>
            <w:r>
              <w:rPr>
                <w:sz w:val="16"/>
              </w:rPr>
              <w:t>https://ec.ltn.com.tw/article/breakingnews/5569696</w:t>
            </w:r>
          </w:p>
        </w:tc>
      </w:tr>
      <w:tr>
        <w:tc>
          <w:tcPr>
            <w:tcW w:type="dxa" w:w="2160"/>
          </w:tcPr>
          <w:p>
            <w:r>
              <w:rPr>
                <w:sz w:val="16"/>
              </w:rPr>
              <w:t>自由時報電子報</w:t>
            </w:r>
          </w:p>
        </w:tc>
        <w:tc>
          <w:tcPr>
            <w:tcW w:type="dxa" w:w="2160"/>
          </w:tcPr>
          <w:p>
            <w:r>
              <w:rPr>
                <w:sz w:val="16"/>
              </w:rPr>
              <w:t>首爾排隊名店「囕盈豚」韓式燒肉登台 採現場候位</w:t>
            </w:r>
          </w:p>
        </w:tc>
        <w:tc>
          <w:tcPr>
            <w:tcW w:type="dxa" w:w="2160"/>
          </w:tcPr>
          <w:p>
            <w:r>
              <w:rPr>
                <w:sz w:val="16"/>
              </w:rPr>
              <w:t>2026-09-10</w:t>
            </w:r>
          </w:p>
        </w:tc>
        <w:tc>
          <w:tcPr>
            <w:tcW w:type="dxa" w:w="2160"/>
          </w:tcPr>
          <w:p>
            <w:r>
              <w:rPr>
                <w:sz w:val="16"/>
              </w:rPr>
              <w:t>https://ec.ltn.com.tw/article/breakingnews/5569700</w:t>
            </w:r>
          </w:p>
        </w:tc>
      </w:tr>
      <w:tr>
        <w:tc>
          <w:tcPr>
            <w:tcW w:type="dxa" w:w="2160"/>
          </w:tcPr>
          <w:p>
            <w:r>
              <w:rPr>
                <w:sz w:val="16"/>
              </w:rPr>
              <w:t>自由時報電子報</w:t>
            </w:r>
          </w:p>
        </w:tc>
        <w:tc>
          <w:tcPr>
            <w:tcW w:type="dxa" w:w="2160"/>
          </w:tcPr>
          <w:p>
            <w:r>
              <w:rPr>
                <w:sz w:val="16"/>
              </w:rPr>
              <w:t>提案被列研議辦理！中市議會審查明年預算 林祈烽拍桌嗆市府偏袒藍營</w:t>
            </w:r>
          </w:p>
        </w:tc>
        <w:tc>
          <w:tcPr>
            <w:tcW w:type="dxa" w:w="2160"/>
          </w:tcPr>
          <w:p>
            <w:r>
              <w:rPr>
                <w:sz w:val="16"/>
              </w:rPr>
              <w:t>2026-09-10</w:t>
            </w:r>
          </w:p>
        </w:tc>
        <w:tc>
          <w:tcPr>
            <w:tcW w:type="dxa" w:w="2160"/>
          </w:tcPr>
          <w:p>
            <w:r>
              <w:rPr>
                <w:sz w:val="16"/>
              </w:rPr>
              <w:t>https://news.ltn.com.tw/news/politics/breakingnews/5569718</w:t>
            </w:r>
          </w:p>
        </w:tc>
      </w:tr>
      <w:tr>
        <w:tc>
          <w:tcPr>
            <w:tcW w:type="dxa" w:w="2160"/>
          </w:tcPr>
          <w:p>
            <w:r>
              <w:rPr>
                <w:sz w:val="16"/>
              </w:rPr>
              <w:t>自由時報電子報</w:t>
            </w:r>
          </w:p>
        </w:tc>
        <w:tc>
          <w:tcPr>
            <w:tcW w:type="dxa" w:w="2160"/>
          </w:tcPr>
          <w:p>
            <w:r>
              <w:rPr>
                <w:sz w:val="16"/>
              </w:rPr>
              <w:t>長榮航空8月營收228.91億元  創歷史次高</w:t>
            </w:r>
          </w:p>
        </w:tc>
        <w:tc>
          <w:tcPr>
            <w:tcW w:type="dxa" w:w="2160"/>
          </w:tcPr>
          <w:p>
            <w:r>
              <w:rPr>
                <w:sz w:val="16"/>
              </w:rPr>
              <w:t>2026-09-10</w:t>
            </w:r>
          </w:p>
        </w:tc>
        <w:tc>
          <w:tcPr>
            <w:tcW w:type="dxa" w:w="2160"/>
          </w:tcPr>
          <w:p>
            <w:r>
              <w:rPr>
                <w:sz w:val="16"/>
              </w:rPr>
              <w:t>https://ec.ltn.com.tw/article/breakingnews/5569719</w:t>
            </w:r>
          </w:p>
        </w:tc>
      </w:tr>
      <w:tr>
        <w:tc>
          <w:tcPr>
            <w:tcW w:type="dxa" w:w="2160"/>
          </w:tcPr>
          <w:p>
            <w:r>
              <w:rPr>
                <w:sz w:val="16"/>
              </w:rPr>
              <w:t>自由時報電子報</w:t>
            </w:r>
          </w:p>
        </w:tc>
        <w:tc>
          <w:tcPr>
            <w:tcW w:type="dxa" w:w="2160"/>
          </w:tcPr>
          <w:p>
            <w:r>
              <w:rPr>
                <w:sz w:val="16"/>
              </w:rPr>
              <w:t>油價又破百、通膨添變數 新台幣終止連4升收31.548元</w:t>
            </w:r>
          </w:p>
        </w:tc>
        <w:tc>
          <w:tcPr>
            <w:tcW w:type="dxa" w:w="2160"/>
          </w:tcPr>
          <w:p>
            <w:r>
              <w:rPr>
                <w:sz w:val="16"/>
              </w:rPr>
              <w:t>2026-09-10</w:t>
            </w:r>
          </w:p>
        </w:tc>
        <w:tc>
          <w:tcPr>
            <w:tcW w:type="dxa" w:w="2160"/>
          </w:tcPr>
          <w:p>
            <w:r>
              <w:rPr>
                <w:sz w:val="16"/>
              </w:rPr>
              <w:t>https://ec.ltn.com.tw/article/breakingnews/5569726</w:t>
            </w:r>
          </w:p>
        </w:tc>
      </w:tr>
      <w:tr>
        <w:tc>
          <w:tcPr>
            <w:tcW w:type="dxa" w:w="2160"/>
          </w:tcPr>
          <w:p>
            <w:r>
              <w:rPr>
                <w:sz w:val="16"/>
              </w:rPr>
              <w:t>自由時報電子報</w:t>
            </w:r>
          </w:p>
        </w:tc>
        <w:tc>
          <w:tcPr>
            <w:tcW w:type="dxa" w:w="2160"/>
          </w:tcPr>
          <w:p>
            <w:r>
              <w:rPr>
                <w:sz w:val="16"/>
              </w:rPr>
              <w:t>華航8月營收創次高   看好9月客貨表現</w:t>
            </w:r>
          </w:p>
        </w:tc>
        <w:tc>
          <w:tcPr>
            <w:tcW w:type="dxa" w:w="2160"/>
          </w:tcPr>
          <w:p>
            <w:r>
              <w:rPr>
                <w:sz w:val="16"/>
              </w:rPr>
              <w:t>2026-09-10</w:t>
            </w:r>
          </w:p>
        </w:tc>
        <w:tc>
          <w:tcPr>
            <w:tcW w:type="dxa" w:w="2160"/>
          </w:tcPr>
          <w:p>
            <w:r>
              <w:rPr>
                <w:sz w:val="16"/>
              </w:rPr>
              <w:t>https://ec.ltn.com.tw/article/breakingnews/5569731</w:t>
            </w:r>
          </w:p>
        </w:tc>
      </w:tr>
      <w:tr>
        <w:tc>
          <w:tcPr>
            <w:tcW w:type="dxa" w:w="2160"/>
          </w:tcPr>
          <w:p>
            <w:r>
              <w:rPr>
                <w:sz w:val="16"/>
              </w:rPr>
              <w:t>自由時報電子報</w:t>
            </w:r>
          </w:p>
        </w:tc>
        <w:tc>
          <w:tcPr>
            <w:tcW w:type="dxa" w:w="2160"/>
          </w:tcPr>
          <w:p>
            <w:r>
              <w:rPr>
                <w:sz w:val="16"/>
              </w:rPr>
              <w:t>momo、PChome 8月營收雙雙成長 迎Q4旺季</w:t>
            </w:r>
          </w:p>
        </w:tc>
        <w:tc>
          <w:tcPr>
            <w:tcW w:type="dxa" w:w="2160"/>
          </w:tcPr>
          <w:p>
            <w:r>
              <w:rPr>
                <w:sz w:val="16"/>
              </w:rPr>
              <w:t>2026-09-10</w:t>
            </w:r>
          </w:p>
        </w:tc>
        <w:tc>
          <w:tcPr>
            <w:tcW w:type="dxa" w:w="2160"/>
          </w:tcPr>
          <w:p>
            <w:r>
              <w:rPr>
                <w:sz w:val="16"/>
              </w:rPr>
              <w:t>https://ec.ltn.com.tw/article/breakingnews/5569721</w:t>
            </w:r>
          </w:p>
        </w:tc>
      </w:tr>
      <w:tr>
        <w:tc>
          <w:tcPr>
            <w:tcW w:type="dxa" w:w="2160"/>
          </w:tcPr>
          <w:p>
            <w:r>
              <w:rPr>
                <w:sz w:val="16"/>
              </w:rPr>
              <w:t>自由時報電子報</w:t>
            </w:r>
          </w:p>
        </w:tc>
        <w:tc>
          <w:tcPr>
            <w:tcW w:type="dxa" w:w="2160"/>
          </w:tcPr>
          <w:p>
            <w:r>
              <w:rPr>
                <w:sz w:val="16"/>
              </w:rPr>
              <w:t>台股量能衝高 元大金8月獲利再創新高</w:t>
            </w:r>
          </w:p>
        </w:tc>
        <w:tc>
          <w:tcPr>
            <w:tcW w:type="dxa" w:w="2160"/>
          </w:tcPr>
          <w:p>
            <w:r>
              <w:rPr>
                <w:sz w:val="16"/>
              </w:rPr>
              <w:t>2026-09-10</w:t>
            </w:r>
          </w:p>
        </w:tc>
        <w:tc>
          <w:tcPr>
            <w:tcW w:type="dxa" w:w="2160"/>
          </w:tcPr>
          <w:p>
            <w:r>
              <w:rPr>
                <w:sz w:val="16"/>
              </w:rPr>
              <w:t>https://ec.ltn.com.tw/article/breakingnews/5569734</w:t>
            </w:r>
          </w:p>
        </w:tc>
      </w:tr>
      <w:tr>
        <w:tc>
          <w:tcPr>
            <w:tcW w:type="dxa" w:w="2160"/>
          </w:tcPr>
          <w:p>
            <w:r>
              <w:rPr>
                <w:sz w:val="16"/>
              </w:rPr>
              <w:t>自由時報電子報</w:t>
            </w:r>
          </w:p>
        </w:tc>
        <w:tc>
          <w:tcPr>
            <w:tcW w:type="dxa" w:w="2160"/>
          </w:tcPr>
          <w:p>
            <w:r>
              <w:rPr>
                <w:sz w:val="16"/>
              </w:rPr>
              <w:t>星宇航空8月營收55.79億元  創歷史次高</w:t>
            </w:r>
          </w:p>
        </w:tc>
        <w:tc>
          <w:tcPr>
            <w:tcW w:type="dxa" w:w="2160"/>
          </w:tcPr>
          <w:p>
            <w:r>
              <w:rPr>
                <w:sz w:val="16"/>
              </w:rPr>
              <w:t>2026-09-10</w:t>
            </w:r>
          </w:p>
        </w:tc>
        <w:tc>
          <w:tcPr>
            <w:tcW w:type="dxa" w:w="2160"/>
          </w:tcPr>
          <w:p>
            <w:r>
              <w:rPr>
                <w:sz w:val="16"/>
              </w:rPr>
              <w:t>https://ec.ltn.com.tw/article/breakingnews/5569746</w:t>
            </w:r>
          </w:p>
        </w:tc>
      </w:tr>
      <w:tr>
        <w:tc>
          <w:tcPr>
            <w:tcW w:type="dxa" w:w="2160"/>
          </w:tcPr>
          <w:p>
            <w:r>
              <w:rPr>
                <w:sz w:val="16"/>
              </w:rPr>
              <w:t>自由時報電子報</w:t>
            </w:r>
          </w:p>
        </w:tc>
        <w:tc>
          <w:tcPr>
            <w:tcW w:type="dxa" w:w="2160"/>
          </w:tcPr>
          <w:p>
            <w:r>
              <w:rPr>
                <w:sz w:val="16"/>
              </w:rPr>
              <w:t>曠世智能獲國發基金投資 國發會強調審議公開透明</w:t>
            </w:r>
          </w:p>
        </w:tc>
        <w:tc>
          <w:tcPr>
            <w:tcW w:type="dxa" w:w="2160"/>
          </w:tcPr>
          <w:p>
            <w:r>
              <w:rPr>
                <w:sz w:val="16"/>
              </w:rPr>
              <w:t>2026-09-10</w:t>
            </w:r>
          </w:p>
        </w:tc>
        <w:tc>
          <w:tcPr>
            <w:tcW w:type="dxa" w:w="2160"/>
          </w:tcPr>
          <w:p>
            <w:r>
              <w:rPr>
                <w:sz w:val="16"/>
              </w:rPr>
              <w:t>https://ec.ltn.com.tw/article/breakingnews/5569745</w:t>
            </w:r>
          </w:p>
        </w:tc>
      </w:tr>
      <w:tr>
        <w:tc>
          <w:tcPr>
            <w:tcW w:type="dxa" w:w="2160"/>
          </w:tcPr>
          <w:p>
            <w:r>
              <w:rPr>
                <w:sz w:val="16"/>
              </w:rPr>
              <w:t>自由時報電子報</w:t>
            </w:r>
          </w:p>
        </w:tc>
        <w:tc>
          <w:tcPr>
            <w:tcW w:type="dxa" w:w="2160"/>
          </w:tcPr>
          <w:p>
            <w:r>
              <w:rPr>
                <w:sz w:val="16"/>
              </w:rPr>
              <w:t>台灣虎航8月營收17.88億元 創歷史第三高</w:t>
            </w:r>
          </w:p>
        </w:tc>
        <w:tc>
          <w:tcPr>
            <w:tcW w:type="dxa" w:w="2160"/>
          </w:tcPr>
          <w:p>
            <w:r>
              <w:rPr>
                <w:sz w:val="16"/>
              </w:rPr>
              <w:t>2026-09-10</w:t>
            </w:r>
          </w:p>
        </w:tc>
        <w:tc>
          <w:tcPr>
            <w:tcW w:type="dxa" w:w="2160"/>
          </w:tcPr>
          <w:p>
            <w:r>
              <w:rPr>
                <w:sz w:val="16"/>
              </w:rPr>
              <w:t>https://ec.ltn.com.tw/article/breakingnews/5569758</w:t>
            </w:r>
          </w:p>
        </w:tc>
      </w:tr>
      <w:tr>
        <w:tc>
          <w:tcPr>
            <w:tcW w:type="dxa" w:w="2160"/>
          </w:tcPr>
          <w:p>
            <w:r>
              <w:rPr>
                <w:sz w:val="16"/>
              </w:rPr>
              <w:t>自由時報電子報</w:t>
            </w:r>
          </w:p>
        </w:tc>
        <w:tc>
          <w:tcPr>
            <w:tcW w:type="dxa" w:w="2160"/>
          </w:tcPr>
          <w:p>
            <w:r>
              <w:rPr>
                <w:sz w:val="16"/>
              </w:rPr>
              <w:t>金研院攜手金管會與證交所 赴英推廣台金融市場</w:t>
            </w:r>
          </w:p>
        </w:tc>
        <w:tc>
          <w:tcPr>
            <w:tcW w:type="dxa" w:w="2160"/>
          </w:tcPr>
          <w:p>
            <w:r>
              <w:rPr>
                <w:sz w:val="16"/>
              </w:rPr>
              <w:t>2026-09-10</w:t>
            </w:r>
          </w:p>
        </w:tc>
        <w:tc>
          <w:tcPr>
            <w:tcW w:type="dxa" w:w="2160"/>
          </w:tcPr>
          <w:p>
            <w:r>
              <w:rPr>
                <w:sz w:val="16"/>
              </w:rPr>
              <w:t>https://ec.ltn.com.tw/article/breakingnews/5569775</w:t>
            </w:r>
          </w:p>
        </w:tc>
      </w:tr>
      <w:tr>
        <w:tc>
          <w:tcPr>
            <w:tcW w:type="dxa" w:w="2160"/>
          </w:tcPr>
          <w:p>
            <w:r>
              <w:rPr>
                <w:sz w:val="16"/>
              </w:rPr>
              <w:t>自由時報電子報</w:t>
            </w:r>
          </w:p>
        </w:tc>
        <w:tc>
          <w:tcPr>
            <w:tcW w:type="dxa" w:w="2160"/>
          </w:tcPr>
          <w:p>
            <w:r>
              <w:rPr>
                <w:sz w:val="16"/>
              </w:rPr>
              <w:t>中國人收入占GDP比僅台灣的1/5  顏純鉤：中共還有臉統一台灣？</w:t>
            </w:r>
          </w:p>
        </w:tc>
        <w:tc>
          <w:tcPr>
            <w:tcW w:type="dxa" w:w="2160"/>
          </w:tcPr>
          <w:p>
            <w:r>
              <w:rPr>
                <w:sz w:val="16"/>
              </w:rPr>
              <w:t>2026-09-10</w:t>
            </w:r>
          </w:p>
        </w:tc>
        <w:tc>
          <w:tcPr>
            <w:tcW w:type="dxa" w:w="2160"/>
          </w:tcPr>
          <w:p>
            <w:r>
              <w:rPr>
                <w:sz w:val="16"/>
              </w:rPr>
              <w:t>https://ec.ltn.com.tw/article/breakingnews/5569768</w:t>
            </w:r>
          </w:p>
        </w:tc>
      </w:tr>
      <w:tr>
        <w:tc>
          <w:tcPr>
            <w:tcW w:type="dxa" w:w="2160"/>
          </w:tcPr>
          <w:p>
            <w:r>
              <w:rPr>
                <w:sz w:val="16"/>
              </w:rPr>
              <w:t>自由時報電子報</w:t>
            </w:r>
          </w:p>
        </w:tc>
        <w:tc>
          <w:tcPr>
            <w:tcW w:type="dxa" w:w="2160"/>
          </w:tcPr>
          <w:p>
            <w:r>
              <w:rPr>
                <w:sz w:val="16"/>
              </w:rPr>
              <w:t>規模逾千億元 00662確定1拆5、11月17日恢復交易</w:t>
            </w:r>
          </w:p>
        </w:tc>
        <w:tc>
          <w:tcPr>
            <w:tcW w:type="dxa" w:w="2160"/>
          </w:tcPr>
          <w:p>
            <w:r>
              <w:rPr>
                <w:sz w:val="16"/>
              </w:rPr>
              <w:t>2026-09-10</w:t>
            </w:r>
          </w:p>
        </w:tc>
        <w:tc>
          <w:tcPr>
            <w:tcW w:type="dxa" w:w="2160"/>
          </w:tcPr>
          <w:p>
            <w:r>
              <w:rPr>
                <w:sz w:val="16"/>
              </w:rPr>
              <w:t>https://ec.ltn.com.tw/article/breakingnews/5569790</w:t>
            </w:r>
          </w:p>
        </w:tc>
      </w:tr>
      <w:tr>
        <w:tc>
          <w:tcPr>
            <w:tcW w:type="dxa" w:w="2160"/>
          </w:tcPr>
          <w:p>
            <w:r>
              <w:rPr>
                <w:sz w:val="16"/>
              </w:rPr>
              <w:t>自由時報電子報</w:t>
            </w:r>
          </w:p>
        </w:tc>
        <w:tc>
          <w:tcPr>
            <w:tcW w:type="dxa" w:w="2160"/>
          </w:tcPr>
          <w:p>
            <w:r>
              <w:rPr>
                <w:sz w:val="16"/>
              </w:rPr>
              <w:t>彰師大學者拋一國兩制「自治」方案  梁文傑：中共一條都不會答應</w:t>
            </w:r>
          </w:p>
        </w:tc>
        <w:tc>
          <w:tcPr>
            <w:tcW w:type="dxa" w:w="2160"/>
          </w:tcPr>
          <w:p>
            <w:r>
              <w:rPr>
                <w:sz w:val="16"/>
              </w:rPr>
              <w:t>2026-09-10</w:t>
            </w:r>
          </w:p>
        </w:tc>
        <w:tc>
          <w:tcPr>
            <w:tcW w:type="dxa" w:w="2160"/>
          </w:tcPr>
          <w:p>
            <w:r>
              <w:rPr>
                <w:sz w:val="16"/>
              </w:rPr>
              <w:t>https://news.ltn.com.tw/news/politics/breakingnews/5569796</w:t>
            </w:r>
          </w:p>
        </w:tc>
      </w:tr>
      <w:tr>
        <w:tc>
          <w:tcPr>
            <w:tcW w:type="dxa" w:w="2160"/>
          </w:tcPr>
          <w:p>
            <w:r>
              <w:rPr>
                <w:sz w:val="16"/>
              </w:rPr>
              <w:t>自由時報電子報</w:t>
            </w:r>
          </w:p>
        </w:tc>
        <w:tc>
          <w:tcPr>
            <w:tcW w:type="dxa" w:w="2160"/>
          </w:tcPr>
          <w:p>
            <w:r>
              <w:rPr>
                <w:sz w:val="16"/>
              </w:rPr>
              <w:t>中華電奪8月電信三雄EPS冠軍  台灣大前8月EPS王</w:t>
            </w:r>
          </w:p>
        </w:tc>
        <w:tc>
          <w:tcPr>
            <w:tcW w:type="dxa" w:w="2160"/>
          </w:tcPr>
          <w:p>
            <w:r>
              <w:rPr>
                <w:sz w:val="16"/>
              </w:rPr>
              <w:t>2026-09-10</w:t>
            </w:r>
          </w:p>
        </w:tc>
        <w:tc>
          <w:tcPr>
            <w:tcW w:type="dxa" w:w="2160"/>
          </w:tcPr>
          <w:p>
            <w:r>
              <w:rPr>
                <w:sz w:val="16"/>
              </w:rPr>
              <w:t>https://ec.ltn.com.tw/article/breakingnews/5569801</w:t>
            </w:r>
          </w:p>
        </w:tc>
      </w:tr>
      <w:tr>
        <w:tc>
          <w:tcPr>
            <w:tcW w:type="dxa" w:w="2160"/>
          </w:tcPr>
          <w:p>
            <w:r>
              <w:rPr>
                <w:sz w:val="16"/>
              </w:rPr>
              <w:t>自由時報電子報</w:t>
            </w:r>
          </w:p>
        </w:tc>
        <w:tc>
          <w:tcPr>
            <w:tcW w:type="dxa" w:w="2160"/>
          </w:tcPr>
          <w:p>
            <w:r>
              <w:rPr>
                <w:sz w:val="16"/>
              </w:rPr>
              <w:t>屏東基督教醫院新院區主體竣工 明年上半年啟用</w:t>
            </w:r>
          </w:p>
        </w:tc>
        <w:tc>
          <w:tcPr>
            <w:tcW w:type="dxa" w:w="2160"/>
          </w:tcPr>
          <w:p>
            <w:r>
              <w:rPr>
                <w:sz w:val="16"/>
              </w:rPr>
              <w:t>2026-09-10</w:t>
            </w:r>
          </w:p>
        </w:tc>
        <w:tc>
          <w:tcPr>
            <w:tcW w:type="dxa" w:w="2160"/>
          </w:tcPr>
          <w:p>
            <w:r>
              <w:rPr>
                <w:sz w:val="16"/>
              </w:rPr>
              <w:t>https://news.ltn.com.tw/news/life/breakingnews/5569747</w:t>
            </w:r>
          </w:p>
        </w:tc>
      </w:tr>
      <w:tr>
        <w:tc>
          <w:tcPr>
            <w:tcW w:type="dxa" w:w="2160"/>
          </w:tcPr>
          <w:p>
            <w:r>
              <w:rPr>
                <w:sz w:val="16"/>
              </w:rPr>
              <w:t>自由時報電子報</w:t>
            </w:r>
          </w:p>
        </w:tc>
        <w:tc>
          <w:tcPr>
            <w:tcW w:type="dxa" w:w="2160"/>
          </w:tcPr>
          <w:p>
            <w:r>
              <w:rPr>
                <w:sz w:val="16"/>
              </w:rPr>
              <w:t>當老師後盾！台南推教師法律諮詢每案補助最高2500元</w:t>
            </w:r>
          </w:p>
        </w:tc>
        <w:tc>
          <w:tcPr>
            <w:tcW w:type="dxa" w:w="2160"/>
          </w:tcPr>
          <w:p>
            <w:r>
              <w:rPr>
                <w:sz w:val="16"/>
              </w:rPr>
              <w:t>2026-09-10</w:t>
            </w:r>
          </w:p>
        </w:tc>
        <w:tc>
          <w:tcPr>
            <w:tcW w:type="dxa" w:w="2160"/>
          </w:tcPr>
          <w:p>
            <w:r>
              <w:rPr>
                <w:sz w:val="16"/>
              </w:rPr>
              <w:t>https://news.ltn.com.tw/news/life/breakingnews/5569794</w:t>
            </w:r>
          </w:p>
        </w:tc>
      </w:tr>
      <w:tr>
        <w:tc>
          <w:tcPr>
            <w:tcW w:type="dxa" w:w="2160"/>
          </w:tcPr>
          <w:p>
            <w:r>
              <w:rPr>
                <w:sz w:val="16"/>
              </w:rPr>
              <w:t>自由時報電子報</w:t>
            </w:r>
          </w:p>
        </w:tc>
        <w:tc>
          <w:tcPr>
            <w:tcW w:type="dxa" w:w="2160"/>
          </w:tcPr>
          <w:p>
            <w:r>
              <w:rPr>
                <w:sz w:val="16"/>
              </w:rPr>
              <w:t>某私大傳中國籍老師上課狂提「中國台灣」 陸委會回應了</w:t>
            </w:r>
          </w:p>
        </w:tc>
        <w:tc>
          <w:tcPr>
            <w:tcW w:type="dxa" w:w="2160"/>
          </w:tcPr>
          <w:p>
            <w:r>
              <w:rPr>
                <w:sz w:val="16"/>
              </w:rPr>
              <w:t>2026-09-10</w:t>
            </w:r>
          </w:p>
        </w:tc>
        <w:tc>
          <w:tcPr>
            <w:tcW w:type="dxa" w:w="2160"/>
          </w:tcPr>
          <w:p>
            <w:r>
              <w:rPr>
                <w:sz w:val="16"/>
              </w:rPr>
              <w:t>https://news.ltn.com.tw/news/politics/breakingnews/5569822</w:t>
            </w:r>
          </w:p>
        </w:tc>
      </w:tr>
      <w:tr>
        <w:tc>
          <w:tcPr>
            <w:tcW w:type="dxa" w:w="2160"/>
          </w:tcPr>
          <w:p>
            <w:r>
              <w:rPr>
                <w:sz w:val="16"/>
              </w:rPr>
              <w:t>自由時報電子報</w:t>
            </w:r>
          </w:p>
        </w:tc>
        <w:tc>
          <w:tcPr>
            <w:tcW w:type="dxa" w:w="2160"/>
          </w:tcPr>
          <w:p>
            <w:r>
              <w:rPr>
                <w:sz w:val="16"/>
              </w:rPr>
              <w:t>中鋼8月營收279.48億元 優於去年同期</w:t>
            </w:r>
          </w:p>
        </w:tc>
        <w:tc>
          <w:tcPr>
            <w:tcW w:type="dxa" w:w="2160"/>
          </w:tcPr>
          <w:p>
            <w:r>
              <w:rPr>
                <w:sz w:val="16"/>
              </w:rPr>
              <w:t>2026-09-10</w:t>
            </w:r>
          </w:p>
        </w:tc>
        <w:tc>
          <w:tcPr>
            <w:tcW w:type="dxa" w:w="2160"/>
          </w:tcPr>
          <w:p>
            <w:r>
              <w:rPr>
                <w:sz w:val="16"/>
              </w:rPr>
              <w:t>https://ec.ltn.com.tw/article/breakingnews/5569812</w:t>
            </w:r>
          </w:p>
        </w:tc>
      </w:tr>
      <w:tr>
        <w:tc>
          <w:tcPr>
            <w:tcW w:type="dxa" w:w="2160"/>
          </w:tcPr>
          <w:p>
            <w:r>
              <w:rPr>
                <w:sz w:val="16"/>
              </w:rPr>
              <w:t>自由時報電子報</w:t>
            </w:r>
          </w:p>
        </w:tc>
        <w:tc>
          <w:tcPr>
            <w:tcW w:type="dxa" w:w="2160"/>
          </w:tcPr>
          <w:p>
            <w:r>
              <w:rPr>
                <w:sz w:val="16"/>
              </w:rPr>
              <w:t>彎道翻車！中國長鑫存儲 HBM3 良率只有25％</w:t>
            </w:r>
          </w:p>
        </w:tc>
        <w:tc>
          <w:tcPr>
            <w:tcW w:type="dxa" w:w="2160"/>
          </w:tcPr>
          <w:p>
            <w:r>
              <w:rPr>
                <w:sz w:val="16"/>
              </w:rPr>
              <w:t>2026-09-10</w:t>
            </w:r>
          </w:p>
        </w:tc>
        <w:tc>
          <w:tcPr>
            <w:tcW w:type="dxa" w:w="2160"/>
          </w:tcPr>
          <w:p>
            <w:r>
              <w:rPr>
                <w:sz w:val="16"/>
              </w:rPr>
              <w:t>https://ec.ltn.com.tw/article/breakingnews/5569462</w:t>
            </w:r>
          </w:p>
        </w:tc>
      </w:tr>
      <w:tr>
        <w:tc>
          <w:tcPr>
            <w:tcW w:type="dxa" w:w="2160"/>
          </w:tcPr>
          <w:p>
            <w:r>
              <w:rPr>
                <w:sz w:val="16"/>
              </w:rPr>
              <w:t>自由時報電子報</w:t>
            </w:r>
          </w:p>
        </w:tc>
        <w:tc>
          <w:tcPr>
            <w:tcW w:type="dxa" w:w="2160"/>
          </w:tcPr>
          <w:p>
            <w:r>
              <w:rPr>
                <w:sz w:val="16"/>
              </w:rPr>
              <w:t>傳接魏平政競總主委？劉和然：未討論相關人事</w:t>
            </w:r>
          </w:p>
        </w:tc>
        <w:tc>
          <w:tcPr>
            <w:tcW w:type="dxa" w:w="2160"/>
          </w:tcPr>
          <w:p>
            <w:r>
              <w:rPr>
                <w:sz w:val="16"/>
              </w:rPr>
              <w:t>2026-09-10</w:t>
            </w:r>
          </w:p>
        </w:tc>
        <w:tc>
          <w:tcPr>
            <w:tcW w:type="dxa" w:w="2160"/>
          </w:tcPr>
          <w:p>
            <w:r>
              <w:rPr>
                <w:sz w:val="16"/>
              </w:rPr>
              <w:t>https://news.ltn.com.tw/news/politics/breakingnews/5569838</w:t>
            </w:r>
          </w:p>
        </w:tc>
      </w:tr>
      <w:tr>
        <w:tc>
          <w:tcPr>
            <w:tcW w:type="dxa" w:w="2160"/>
          </w:tcPr>
          <w:p>
            <w:r>
              <w:rPr>
                <w:sz w:val="16"/>
              </w:rPr>
              <w:t>自由時報電子報</w:t>
            </w:r>
          </w:p>
        </w:tc>
        <w:tc>
          <w:tcPr>
            <w:tcW w:type="dxa" w:w="2160"/>
          </w:tcPr>
          <w:p>
            <w:r>
              <w:rPr>
                <w:sz w:val="16"/>
              </w:rPr>
              <w:t>餐飲業8月營收一次看  這些公司皆創同期歷史新高</w:t>
            </w:r>
          </w:p>
        </w:tc>
        <w:tc>
          <w:tcPr>
            <w:tcW w:type="dxa" w:w="2160"/>
          </w:tcPr>
          <w:p>
            <w:r>
              <w:rPr>
                <w:sz w:val="16"/>
              </w:rPr>
              <w:t>2026-09-10</w:t>
            </w:r>
          </w:p>
        </w:tc>
        <w:tc>
          <w:tcPr>
            <w:tcW w:type="dxa" w:w="2160"/>
          </w:tcPr>
          <w:p>
            <w:r>
              <w:rPr>
                <w:sz w:val="16"/>
              </w:rPr>
              <w:t>https://ec.ltn.com.tw/article/breakingnews/5569845</w:t>
            </w:r>
          </w:p>
        </w:tc>
      </w:tr>
      <w:tr>
        <w:tc>
          <w:tcPr>
            <w:tcW w:type="dxa" w:w="2160"/>
          </w:tcPr>
          <w:p>
            <w:r>
              <w:rPr>
                <w:sz w:val="16"/>
              </w:rPr>
              <w:t>自由時報電子報</w:t>
            </w:r>
          </w:p>
        </w:tc>
        <w:tc>
          <w:tcPr>
            <w:tcW w:type="dxa" w:w="2160"/>
          </w:tcPr>
          <w:p>
            <w:r>
              <w:rPr>
                <w:sz w:val="16"/>
              </w:rPr>
              <w:t>民團要求承諾「學校午餐升級」 首波包括沈伯洋等11人簽署</w:t>
            </w:r>
          </w:p>
        </w:tc>
        <w:tc>
          <w:tcPr>
            <w:tcW w:type="dxa" w:w="2160"/>
          </w:tcPr>
          <w:p>
            <w:r>
              <w:rPr>
                <w:sz w:val="16"/>
              </w:rPr>
              <w:t>2026-09-10</w:t>
            </w:r>
          </w:p>
        </w:tc>
        <w:tc>
          <w:tcPr>
            <w:tcW w:type="dxa" w:w="2160"/>
          </w:tcPr>
          <w:p>
            <w:r>
              <w:rPr>
                <w:sz w:val="16"/>
              </w:rPr>
              <w:t>https://news.ltn.com.tw/news/politics/breakingnews/5569769</w:t>
            </w:r>
          </w:p>
        </w:tc>
      </w:tr>
      <w:tr>
        <w:tc>
          <w:tcPr>
            <w:tcW w:type="dxa" w:w="2160"/>
          </w:tcPr>
          <w:p>
            <w:r>
              <w:rPr>
                <w:sz w:val="16"/>
              </w:rPr>
              <w:t>自由時報電子報</w:t>
            </w:r>
          </w:p>
        </w:tc>
        <w:tc>
          <w:tcPr>
            <w:tcW w:type="dxa" w:w="2160"/>
          </w:tcPr>
          <w:p>
            <w:r>
              <w:rPr>
                <w:sz w:val="16"/>
              </w:rPr>
              <w:t>中捷藍線預算缺口999億！ 盧秀燕卸任前才送修正計畫  議員批爛攤子「丟包」新市長</w:t>
            </w:r>
          </w:p>
        </w:tc>
        <w:tc>
          <w:tcPr>
            <w:tcW w:type="dxa" w:w="2160"/>
          </w:tcPr>
          <w:p>
            <w:r>
              <w:rPr>
                <w:sz w:val="16"/>
              </w:rPr>
              <w:t>2026-09-10</w:t>
            </w:r>
          </w:p>
        </w:tc>
        <w:tc>
          <w:tcPr>
            <w:tcW w:type="dxa" w:w="2160"/>
          </w:tcPr>
          <w:p>
            <w:r>
              <w:rPr>
                <w:sz w:val="16"/>
              </w:rPr>
              <w:t>https://news.ltn.com.tw/news/politics/breakingnews/5569874</w:t>
            </w:r>
          </w:p>
        </w:tc>
      </w:tr>
      <w:tr>
        <w:tc>
          <w:tcPr>
            <w:tcW w:type="dxa" w:w="2160"/>
          </w:tcPr>
          <w:p>
            <w:r>
              <w:rPr>
                <w:sz w:val="16"/>
              </w:rPr>
              <w:t>自由時報電子報</w:t>
            </w:r>
          </w:p>
        </w:tc>
        <w:tc>
          <w:tcPr>
            <w:tcW w:type="dxa" w:w="2160"/>
          </w:tcPr>
          <w:p>
            <w:r>
              <w:rPr>
                <w:sz w:val="16"/>
              </w:rPr>
              <w:t>基隆六堵至堵南防汛步道串聯   水利署表態支持</w:t>
            </w:r>
          </w:p>
        </w:tc>
        <w:tc>
          <w:tcPr>
            <w:tcW w:type="dxa" w:w="2160"/>
          </w:tcPr>
          <w:p>
            <w:r>
              <w:rPr>
                <w:sz w:val="16"/>
              </w:rPr>
              <w:t>2026-09-10</w:t>
            </w:r>
          </w:p>
        </w:tc>
        <w:tc>
          <w:tcPr>
            <w:tcW w:type="dxa" w:w="2160"/>
          </w:tcPr>
          <w:p>
            <w:r>
              <w:rPr>
                <w:sz w:val="16"/>
              </w:rPr>
              <w:t>https://news.ltn.com.tw/news/life/breakingnews/5569889</w:t>
            </w:r>
          </w:p>
        </w:tc>
      </w:tr>
      <w:tr>
        <w:tc>
          <w:tcPr>
            <w:tcW w:type="dxa" w:w="2160"/>
          </w:tcPr>
          <w:p>
            <w:r>
              <w:rPr>
                <w:sz w:val="16"/>
              </w:rPr>
              <w:t>自由時報電子報</w:t>
            </w:r>
          </w:p>
        </w:tc>
        <w:tc>
          <w:tcPr>
            <w:tcW w:type="dxa" w:w="2160"/>
          </w:tcPr>
          <w:p>
            <w:r>
              <w:rPr>
                <w:sz w:val="16"/>
              </w:rPr>
              <w:t>菜色不如監獄？林延鳳轟蔣萬安免費午餐「排隊秤廚餘壓縮孩童午休」</w:t>
            </w:r>
          </w:p>
        </w:tc>
        <w:tc>
          <w:tcPr>
            <w:tcW w:type="dxa" w:w="2160"/>
          </w:tcPr>
          <w:p>
            <w:r>
              <w:rPr>
                <w:sz w:val="16"/>
              </w:rPr>
              <w:t>2026-09-10</w:t>
            </w:r>
          </w:p>
        </w:tc>
        <w:tc>
          <w:tcPr>
            <w:tcW w:type="dxa" w:w="2160"/>
          </w:tcPr>
          <w:p>
            <w:r>
              <w:rPr>
                <w:sz w:val="16"/>
              </w:rPr>
              <w:t>https://news.ltn.com.tw/news/life/breakingnews/5569820</w:t>
            </w:r>
          </w:p>
        </w:tc>
      </w:tr>
      <w:tr>
        <w:tc>
          <w:tcPr>
            <w:tcW w:type="dxa" w:w="2160"/>
          </w:tcPr>
          <w:p>
            <w:r>
              <w:rPr>
                <w:sz w:val="16"/>
              </w:rPr>
              <w:t>自由時報電子報</w:t>
            </w:r>
          </w:p>
        </w:tc>
        <w:tc>
          <w:tcPr>
            <w:tcW w:type="dxa" w:w="2160"/>
          </w:tcPr>
          <w:p>
            <w:r>
              <w:rPr>
                <w:sz w:val="16"/>
              </w:rPr>
              <w:t>北市免費營養午餐爭議一籮筐 教育局：從未針對廚餘訂定KPI</w:t>
            </w:r>
          </w:p>
        </w:tc>
        <w:tc>
          <w:tcPr>
            <w:tcW w:type="dxa" w:w="2160"/>
          </w:tcPr>
          <w:p>
            <w:r>
              <w:rPr>
                <w:sz w:val="16"/>
              </w:rPr>
              <w:t>2026-09-10</w:t>
            </w:r>
          </w:p>
        </w:tc>
        <w:tc>
          <w:tcPr>
            <w:tcW w:type="dxa" w:w="2160"/>
          </w:tcPr>
          <w:p>
            <w:r>
              <w:rPr>
                <w:sz w:val="16"/>
              </w:rPr>
              <w:t>https://news.ltn.com.tw/news/life/breakingnews/5569897</w:t>
            </w:r>
          </w:p>
        </w:tc>
      </w:tr>
      <w:tr>
        <w:tc>
          <w:tcPr>
            <w:tcW w:type="dxa" w:w="2160"/>
          </w:tcPr>
          <w:p>
            <w:r>
              <w:rPr>
                <w:sz w:val="16"/>
              </w:rPr>
              <w:t>自由時報電子報</w:t>
            </w:r>
          </w:p>
        </w:tc>
        <w:tc>
          <w:tcPr>
            <w:tcW w:type="dxa" w:w="2160"/>
          </w:tcPr>
          <w:p>
            <w:r>
              <w:rPr>
                <w:sz w:val="16"/>
              </w:rPr>
              <w:t>不僅8月雨量破紀錄！高雄半個月太陽露臉竟僅「8.4小時」</w:t>
            </w:r>
          </w:p>
        </w:tc>
        <w:tc>
          <w:tcPr>
            <w:tcW w:type="dxa" w:w="2160"/>
          </w:tcPr>
          <w:p>
            <w:r>
              <w:rPr>
                <w:sz w:val="16"/>
              </w:rPr>
              <w:t>2026-09-10</w:t>
            </w:r>
          </w:p>
        </w:tc>
        <w:tc>
          <w:tcPr>
            <w:tcW w:type="dxa" w:w="2160"/>
          </w:tcPr>
          <w:p>
            <w:r>
              <w:rPr>
                <w:sz w:val="16"/>
              </w:rPr>
              <w:t>https://news.ltn.com.tw/news/life/breakingnews/5569920</w:t>
            </w:r>
          </w:p>
        </w:tc>
      </w:tr>
      <w:tr>
        <w:tc>
          <w:tcPr>
            <w:tcW w:type="dxa" w:w="2160"/>
          </w:tcPr>
          <w:p>
            <w:r>
              <w:rPr>
                <w:sz w:val="16"/>
              </w:rPr>
              <w:t>自由時報電子報</w:t>
            </w:r>
          </w:p>
        </w:tc>
        <w:tc>
          <w:tcPr>
            <w:tcW w:type="dxa" w:w="2160"/>
          </w:tcPr>
          <w:p>
            <w:r>
              <w:rPr>
                <w:sz w:val="16"/>
              </w:rPr>
              <w:t>營養午餐免費恐讓廚餘翻倍 許淑華：北市府明年砸4400萬處理</w:t>
            </w:r>
          </w:p>
        </w:tc>
        <w:tc>
          <w:tcPr>
            <w:tcW w:type="dxa" w:w="2160"/>
          </w:tcPr>
          <w:p>
            <w:r>
              <w:rPr>
                <w:sz w:val="16"/>
              </w:rPr>
              <w:t>2026-09-10</w:t>
            </w:r>
          </w:p>
        </w:tc>
        <w:tc>
          <w:tcPr>
            <w:tcW w:type="dxa" w:w="2160"/>
          </w:tcPr>
          <w:p>
            <w:r>
              <w:rPr>
                <w:sz w:val="16"/>
              </w:rPr>
              <w:t>https://news.ltn.com.tw/news/politics/breakingnews/5569811</w:t>
            </w:r>
          </w:p>
        </w:tc>
      </w:tr>
      <w:tr>
        <w:tc>
          <w:tcPr>
            <w:tcW w:type="dxa" w:w="2160"/>
          </w:tcPr>
          <w:p>
            <w:r>
              <w:rPr>
                <w:sz w:val="16"/>
              </w:rPr>
              <w:t>自由時報電子報</w:t>
            </w:r>
          </w:p>
        </w:tc>
        <w:tc>
          <w:tcPr>
            <w:tcW w:type="dxa" w:w="2160"/>
          </w:tcPr>
          <w:p>
            <w:r>
              <w:rPr>
                <w:sz w:val="16"/>
              </w:rPr>
              <w:t>川普擬擴充洗產地定義？經部：輸美貨品可向美國海關申請預審產地</w:t>
            </w:r>
          </w:p>
        </w:tc>
        <w:tc>
          <w:tcPr>
            <w:tcW w:type="dxa" w:w="2160"/>
          </w:tcPr>
          <w:p>
            <w:r>
              <w:rPr>
                <w:sz w:val="16"/>
              </w:rPr>
              <w:t>2026-09-10</w:t>
            </w:r>
          </w:p>
        </w:tc>
        <w:tc>
          <w:tcPr>
            <w:tcW w:type="dxa" w:w="2160"/>
          </w:tcPr>
          <w:p>
            <w:r>
              <w:rPr>
                <w:sz w:val="16"/>
              </w:rPr>
              <w:t>https://ec.ltn.com.tw/article/breakingnews/5569934</w:t>
            </w:r>
          </w:p>
        </w:tc>
      </w:tr>
      <w:tr>
        <w:tc>
          <w:tcPr>
            <w:tcW w:type="dxa" w:w="2160"/>
          </w:tcPr>
          <w:p>
            <w:r>
              <w:rPr>
                <w:sz w:val="16"/>
              </w:rPr>
              <w:t>自由時報電子報</w:t>
            </w:r>
          </w:p>
        </w:tc>
        <w:tc>
          <w:tcPr>
            <w:tcW w:type="dxa" w:w="2160"/>
          </w:tcPr>
          <w:p>
            <w:r>
              <w:rPr>
                <w:sz w:val="16"/>
              </w:rPr>
              <w:t>對抗民航重金挖角！空勤總隊留人才 每月獎助金最高10萬</w:t>
            </w:r>
          </w:p>
        </w:tc>
        <w:tc>
          <w:tcPr>
            <w:tcW w:type="dxa" w:w="2160"/>
          </w:tcPr>
          <w:p>
            <w:r>
              <w:rPr>
                <w:sz w:val="16"/>
              </w:rPr>
              <w:t>2026-09-10</w:t>
            </w:r>
          </w:p>
        </w:tc>
        <w:tc>
          <w:tcPr>
            <w:tcW w:type="dxa" w:w="2160"/>
          </w:tcPr>
          <w:p>
            <w:r>
              <w:rPr>
                <w:sz w:val="16"/>
              </w:rPr>
              <w:t>https://news.ltn.com.tw/news/politics/breakingnews/5569926</w:t>
            </w:r>
          </w:p>
        </w:tc>
      </w:tr>
      <w:tr>
        <w:tc>
          <w:tcPr>
            <w:tcW w:type="dxa" w:w="2160"/>
          </w:tcPr>
          <w:p>
            <w:r>
              <w:rPr>
                <w:sz w:val="16"/>
              </w:rPr>
              <w:t>自由時報電子報</w:t>
            </w:r>
          </w:p>
        </w:tc>
        <w:tc>
          <w:tcPr>
            <w:tcW w:type="dxa" w:w="2160"/>
          </w:tcPr>
          <w:p>
            <w:r>
              <w:rPr>
                <w:sz w:val="16"/>
              </w:rPr>
              <w:t>桃園中秋食品抽驗328件全合格 烤肉食材別忘充分加熱</w:t>
            </w:r>
          </w:p>
        </w:tc>
        <w:tc>
          <w:tcPr>
            <w:tcW w:type="dxa" w:w="2160"/>
          </w:tcPr>
          <w:p>
            <w:r>
              <w:rPr>
                <w:sz w:val="16"/>
              </w:rPr>
              <w:t>2026-09-10</w:t>
            </w:r>
          </w:p>
        </w:tc>
        <w:tc>
          <w:tcPr>
            <w:tcW w:type="dxa" w:w="2160"/>
          </w:tcPr>
          <w:p>
            <w:r>
              <w:rPr>
                <w:sz w:val="16"/>
              </w:rPr>
              <w:t>https://news.ltn.com.tw/news/life/breakingnews/5569961</w:t>
            </w:r>
          </w:p>
        </w:tc>
      </w:tr>
      <w:tr>
        <w:tc>
          <w:tcPr>
            <w:tcW w:type="dxa" w:w="2160"/>
          </w:tcPr>
          <w:p>
            <w:r>
              <w:rPr>
                <w:sz w:val="16"/>
              </w:rPr>
              <w:t>自由時報電子報</w:t>
            </w:r>
          </w:p>
        </w:tc>
        <w:tc>
          <w:tcPr>
            <w:tcW w:type="dxa" w:w="2160"/>
          </w:tcPr>
          <w:p>
            <w:r>
              <w:rPr>
                <w:sz w:val="16"/>
              </w:rPr>
              <w:t>北市詐欺財損逼近160億 議員籲重罰Meta促打詐</w:t>
            </w:r>
          </w:p>
        </w:tc>
        <w:tc>
          <w:tcPr>
            <w:tcW w:type="dxa" w:w="2160"/>
          </w:tcPr>
          <w:p>
            <w:r>
              <w:rPr>
                <w:sz w:val="16"/>
              </w:rPr>
              <w:t>2026-09-10</w:t>
            </w:r>
          </w:p>
        </w:tc>
        <w:tc>
          <w:tcPr>
            <w:tcW w:type="dxa" w:w="2160"/>
          </w:tcPr>
          <w:p>
            <w:r>
              <w:rPr>
                <w:sz w:val="16"/>
              </w:rPr>
              <w:t>https://news.ltn.com.tw/news/politics/breakingnews/5569892</w:t>
            </w:r>
          </w:p>
        </w:tc>
      </w:tr>
      <w:tr>
        <w:tc>
          <w:tcPr>
            <w:tcW w:type="dxa" w:w="2160"/>
          </w:tcPr>
          <w:p>
            <w:r>
              <w:rPr>
                <w:sz w:val="16"/>
              </w:rPr>
              <w:t>自由時報電子報</w:t>
            </w:r>
          </w:p>
        </w:tc>
        <w:tc>
          <w:tcPr>
            <w:tcW w:type="dxa" w:w="2160"/>
          </w:tcPr>
          <w:p>
            <w:r>
              <w:rPr>
                <w:sz w:val="16"/>
              </w:rPr>
              <w:t>重申瓜地馬拉挺台參與國際組織  艾特維大使：2國關係日趨緊密</w:t>
            </w:r>
          </w:p>
        </w:tc>
        <w:tc>
          <w:tcPr>
            <w:tcW w:type="dxa" w:w="2160"/>
          </w:tcPr>
          <w:p>
            <w:r>
              <w:rPr>
                <w:sz w:val="16"/>
              </w:rPr>
              <w:t>2026-09-10</w:t>
            </w:r>
          </w:p>
        </w:tc>
        <w:tc>
          <w:tcPr>
            <w:tcW w:type="dxa" w:w="2160"/>
          </w:tcPr>
          <w:p>
            <w:r>
              <w:rPr>
                <w:sz w:val="16"/>
              </w:rPr>
              <w:t>https://news.ltn.com.tw/news/politics/breakingnews/5569925</w:t>
            </w:r>
          </w:p>
        </w:tc>
      </w:tr>
      <w:tr>
        <w:tc>
          <w:tcPr>
            <w:tcW w:type="dxa" w:w="2160"/>
          </w:tcPr>
          <w:p>
            <w:r>
              <w:rPr>
                <w:sz w:val="16"/>
              </w:rPr>
              <w:t>自由時報電子報</w:t>
            </w:r>
          </w:p>
        </w:tc>
        <w:tc>
          <w:tcPr>
            <w:tcW w:type="dxa" w:w="2160"/>
          </w:tcPr>
          <w:p>
            <w:r>
              <w:rPr>
                <w:sz w:val="16"/>
              </w:rPr>
              <w:t>美股收盤》油價飆破100美元！道瓊連4黑 台積電ADR跌近2％</w:t>
            </w:r>
          </w:p>
        </w:tc>
        <w:tc>
          <w:tcPr>
            <w:tcW w:type="dxa" w:w="2160"/>
          </w:tcPr>
          <w:p>
            <w:r>
              <w:rPr>
                <w:sz w:val="16"/>
              </w:rPr>
              <w:t>2026-09-11</w:t>
            </w:r>
          </w:p>
        </w:tc>
        <w:tc>
          <w:tcPr>
            <w:tcW w:type="dxa" w:w="2160"/>
          </w:tcPr>
          <w:p>
            <w:r>
              <w:rPr>
                <w:sz w:val="16"/>
              </w:rPr>
              <w:t>https://ec.ltn.com.tw/article/breakingnews/5570090</w:t>
            </w:r>
          </w:p>
        </w:tc>
      </w:tr>
      <w:tr>
        <w:tc>
          <w:tcPr>
            <w:tcW w:type="dxa" w:w="2160"/>
          </w:tcPr>
          <w:p>
            <w:r>
              <w:rPr>
                <w:sz w:val="16"/>
              </w:rPr>
              <w:t>自由時報電子報</w:t>
            </w:r>
          </w:p>
        </w:tc>
        <w:tc>
          <w:tcPr>
            <w:tcW w:type="dxa" w:w="2160"/>
          </w:tcPr>
          <w:p>
            <w:r>
              <w:rPr>
                <w:sz w:val="16"/>
              </w:rPr>
              <w:t>航空公司為何催你上飛機？背後真正盤算曝光</w:t>
            </w:r>
          </w:p>
        </w:tc>
        <w:tc>
          <w:tcPr>
            <w:tcW w:type="dxa" w:w="2160"/>
          </w:tcPr>
          <w:p>
            <w:r>
              <w:rPr>
                <w:sz w:val="16"/>
              </w:rPr>
              <w:t>2026-09-11</w:t>
            </w:r>
          </w:p>
        </w:tc>
        <w:tc>
          <w:tcPr>
            <w:tcW w:type="dxa" w:w="2160"/>
          </w:tcPr>
          <w:p>
            <w:r>
              <w:rPr>
                <w:sz w:val="16"/>
              </w:rPr>
              <w:t>https://ec.ltn.com.tw/article/breakingnews/5570047</w:t>
            </w:r>
          </w:p>
        </w:tc>
      </w:tr>
      <w:tr>
        <w:tc>
          <w:tcPr>
            <w:tcW w:type="dxa" w:w="2160"/>
          </w:tcPr>
          <w:p>
            <w:r>
              <w:rPr>
                <w:sz w:val="16"/>
              </w:rPr>
              <w:t>自由時報電子報</w:t>
            </w:r>
          </w:p>
        </w:tc>
        <w:tc>
          <w:tcPr>
            <w:tcW w:type="dxa" w:w="2160"/>
          </w:tcPr>
          <w:p>
            <w:r>
              <w:rPr>
                <w:sz w:val="16"/>
              </w:rPr>
              <w:t>LTN經濟通》富人與窮人共擠一店 美國奇特消費現象</w:t>
            </w:r>
          </w:p>
        </w:tc>
        <w:tc>
          <w:tcPr>
            <w:tcW w:type="dxa" w:w="2160"/>
          </w:tcPr>
          <w:p>
            <w:r>
              <w:rPr>
                <w:sz w:val="16"/>
              </w:rPr>
              <w:t>2026-09-11</w:t>
            </w:r>
          </w:p>
        </w:tc>
        <w:tc>
          <w:tcPr>
            <w:tcW w:type="dxa" w:w="2160"/>
          </w:tcPr>
          <w:p>
            <w:r>
              <w:rPr>
                <w:sz w:val="16"/>
              </w:rPr>
              <w:t>https://ec.ltn.com.tw/article/breakingnews/5563248</w:t>
            </w:r>
          </w:p>
        </w:tc>
      </w:tr>
      <w:tr>
        <w:tc>
          <w:tcPr>
            <w:tcW w:type="dxa" w:w="2160"/>
          </w:tcPr>
          <w:p>
            <w:r>
              <w:rPr>
                <w:sz w:val="16"/>
              </w:rPr>
              <w:t>自由時報電子報</w:t>
            </w:r>
          </w:p>
        </w:tc>
        <w:tc>
          <w:tcPr>
            <w:tcW w:type="dxa" w:w="2160"/>
          </w:tcPr>
          <w:p>
            <w:r>
              <w:rPr>
                <w:sz w:val="16"/>
              </w:rPr>
              <w:t>國際油價大漲逾6％！布蘭特、WTI雙雙飆破100美元 市場風險一次看</w:t>
            </w:r>
          </w:p>
        </w:tc>
        <w:tc>
          <w:tcPr>
            <w:tcW w:type="dxa" w:w="2160"/>
          </w:tcPr>
          <w:p>
            <w:r>
              <w:rPr>
                <w:sz w:val="16"/>
              </w:rPr>
              <w:t>2026-09-11</w:t>
            </w:r>
          </w:p>
        </w:tc>
        <w:tc>
          <w:tcPr>
            <w:tcW w:type="dxa" w:w="2160"/>
          </w:tcPr>
          <w:p>
            <w:r>
              <w:rPr>
                <w:sz w:val="16"/>
              </w:rPr>
              <w:t>https://ec.ltn.com.tw/article/breakingnews/5570149</w:t>
            </w:r>
          </w:p>
        </w:tc>
      </w:tr>
      <w:tr>
        <w:tc>
          <w:tcPr>
            <w:tcW w:type="dxa" w:w="2160"/>
          </w:tcPr>
          <w:p>
            <w:r>
              <w:rPr>
                <w:sz w:val="16"/>
              </w:rPr>
              <w:t>自由時報電子報</w:t>
            </w:r>
          </w:p>
        </w:tc>
        <w:tc>
          <w:tcPr>
            <w:tcW w:type="dxa" w:w="2160"/>
          </w:tcPr>
          <w:p>
            <w:r>
              <w:rPr>
                <w:sz w:val="16"/>
              </w:rPr>
              <w:t>想賺300萬比中頭彩難?興櫃股王漢測公開申購首日 吸金破紀錄</w:t>
            </w:r>
          </w:p>
        </w:tc>
        <w:tc>
          <w:tcPr>
            <w:tcW w:type="dxa" w:w="2160"/>
          </w:tcPr>
          <w:p>
            <w:r>
              <w:rPr>
                <w:sz w:val="16"/>
              </w:rPr>
              <w:t>2026-09-11</w:t>
            </w:r>
          </w:p>
        </w:tc>
        <w:tc>
          <w:tcPr>
            <w:tcW w:type="dxa" w:w="2160"/>
          </w:tcPr>
          <w:p>
            <w:r>
              <w:rPr>
                <w:sz w:val="16"/>
              </w:rPr>
              <w:t>https://ec.ltn.com.tw/article/breakingnews/5570153</w:t>
            </w:r>
          </w:p>
        </w:tc>
      </w:tr>
      <w:tr>
        <w:tc>
          <w:tcPr>
            <w:tcW w:type="dxa" w:w="2160"/>
          </w:tcPr>
          <w:p>
            <w:r>
              <w:rPr>
                <w:sz w:val="16"/>
              </w:rPr>
              <w:t>自由時報電子報</w:t>
            </w:r>
          </w:p>
        </w:tc>
        <w:tc>
          <w:tcPr>
            <w:tcW w:type="dxa" w:w="2160"/>
          </w:tcPr>
          <w:p>
            <w:r>
              <w:rPr>
                <w:sz w:val="16"/>
              </w:rPr>
              <w:t>南韓加強間諜法 嚴防晶片機密遭中竊取</w:t>
            </w:r>
          </w:p>
        </w:tc>
        <w:tc>
          <w:tcPr>
            <w:tcW w:type="dxa" w:w="2160"/>
          </w:tcPr>
          <w:p>
            <w:r>
              <w:rPr>
                <w:sz w:val="16"/>
              </w:rPr>
              <w:t>2026-09-11</w:t>
            </w:r>
          </w:p>
        </w:tc>
        <w:tc>
          <w:tcPr>
            <w:tcW w:type="dxa" w:w="2160"/>
          </w:tcPr>
          <w:p>
            <w:r>
              <w:rPr>
                <w:sz w:val="16"/>
              </w:rPr>
              <w:t>https://ec.ltn.com.tw/article/breakingnews/5570122</w:t>
            </w:r>
          </w:p>
        </w:tc>
      </w:tr>
      <w:tr>
        <w:tc>
          <w:tcPr>
            <w:tcW w:type="dxa" w:w="2160"/>
          </w:tcPr>
          <w:p>
            <w:r>
              <w:rPr>
                <w:sz w:val="16"/>
              </w:rPr>
              <w:t>自由時報電子報</w:t>
            </w:r>
          </w:p>
        </w:tc>
        <w:tc>
          <w:tcPr>
            <w:tcW w:type="dxa" w:w="2160"/>
          </w:tcPr>
          <w:p>
            <w:r>
              <w:rPr>
                <w:sz w:val="16"/>
              </w:rPr>
              <w:t>黃金大跌！「這些貴金屬」直接崩潰</w:t>
            </w:r>
          </w:p>
        </w:tc>
        <w:tc>
          <w:tcPr>
            <w:tcW w:type="dxa" w:w="2160"/>
          </w:tcPr>
          <w:p>
            <w:r>
              <w:rPr>
                <w:sz w:val="16"/>
              </w:rPr>
              <w:t>2026-09-11</w:t>
            </w:r>
          </w:p>
        </w:tc>
        <w:tc>
          <w:tcPr>
            <w:tcW w:type="dxa" w:w="2160"/>
          </w:tcPr>
          <w:p>
            <w:r>
              <w:rPr>
                <w:sz w:val="16"/>
              </w:rPr>
              <w:t>https://ec.ltn.com.tw/article/breakingnews/5570208</w:t>
            </w:r>
          </w:p>
        </w:tc>
      </w:tr>
      <w:tr>
        <w:tc>
          <w:tcPr>
            <w:tcW w:type="dxa" w:w="2160"/>
          </w:tcPr>
          <w:p>
            <w:r>
              <w:rPr>
                <w:sz w:val="16"/>
              </w:rPr>
              <w:t>自由時報電子報</w:t>
            </w:r>
          </w:p>
        </w:tc>
        <w:tc>
          <w:tcPr>
            <w:tcW w:type="dxa" w:w="2160"/>
          </w:tcPr>
          <w:p>
            <w:r>
              <w:rPr>
                <w:sz w:val="16"/>
              </w:rPr>
              <w:t>屏東高原街打通直通自由路 居民就醫交通更便利</w:t>
            </w:r>
          </w:p>
        </w:tc>
        <w:tc>
          <w:tcPr>
            <w:tcW w:type="dxa" w:w="2160"/>
          </w:tcPr>
          <w:p>
            <w:r>
              <w:rPr>
                <w:sz w:val="16"/>
              </w:rPr>
              <w:t>2026-09-11</w:t>
            </w:r>
          </w:p>
        </w:tc>
        <w:tc>
          <w:tcPr>
            <w:tcW w:type="dxa" w:w="2160"/>
          </w:tcPr>
          <w:p>
            <w:r>
              <w:rPr>
                <w:sz w:val="16"/>
              </w:rPr>
              <w:t>https://news.ltn.com.tw/news/life/breakingnews/5570194</w:t>
            </w:r>
          </w:p>
        </w:tc>
      </w:tr>
      <w:tr>
        <w:tc>
          <w:tcPr>
            <w:tcW w:type="dxa" w:w="2160"/>
          </w:tcPr>
          <w:p>
            <w:r>
              <w:rPr>
                <w:sz w:val="16"/>
              </w:rPr>
              <w:t>自由時報電子報</w:t>
            </w:r>
          </w:p>
        </w:tc>
        <w:tc>
          <w:tcPr>
            <w:tcW w:type="dxa" w:w="2160"/>
          </w:tcPr>
          <w:p>
            <w:r>
              <w:rPr>
                <w:sz w:val="16"/>
              </w:rPr>
              <w:t>台東賓朗外環路口號誌成闖紅燈陷阱 連交通隊長都錯認</w:t>
            </w:r>
          </w:p>
        </w:tc>
        <w:tc>
          <w:tcPr>
            <w:tcW w:type="dxa" w:w="2160"/>
          </w:tcPr>
          <w:p>
            <w:r>
              <w:rPr>
                <w:sz w:val="16"/>
              </w:rPr>
              <w:t>2026-09-11</w:t>
            </w:r>
          </w:p>
        </w:tc>
        <w:tc>
          <w:tcPr>
            <w:tcW w:type="dxa" w:w="2160"/>
          </w:tcPr>
          <w:p>
            <w:r>
              <w:rPr>
                <w:sz w:val="16"/>
              </w:rPr>
              <w:t>https://news.ltn.com.tw/news/life/breakingnews/5570191</w:t>
            </w:r>
          </w:p>
        </w:tc>
      </w:tr>
      <w:tr>
        <w:tc>
          <w:tcPr>
            <w:tcW w:type="dxa" w:w="2160"/>
          </w:tcPr>
          <w:p>
            <w:r>
              <w:rPr>
                <w:sz w:val="16"/>
              </w:rPr>
              <w:t>自由時報電子報</w:t>
            </w:r>
          </w:p>
        </w:tc>
        <w:tc>
          <w:tcPr>
            <w:tcW w:type="dxa" w:w="2160"/>
          </w:tcPr>
          <w:p>
            <w:r>
              <w:rPr>
                <w:sz w:val="16"/>
              </w:rPr>
              <w:t>中秋連假清境農場吹「韓風」 遊客穿韓服跟羊咩咩拍照</w:t>
            </w:r>
          </w:p>
        </w:tc>
        <w:tc>
          <w:tcPr>
            <w:tcW w:type="dxa" w:w="2160"/>
          </w:tcPr>
          <w:p>
            <w:r>
              <w:rPr>
                <w:sz w:val="16"/>
              </w:rPr>
              <w:t>2026-09-11</w:t>
            </w:r>
          </w:p>
        </w:tc>
        <w:tc>
          <w:tcPr>
            <w:tcW w:type="dxa" w:w="2160"/>
          </w:tcPr>
          <w:p>
            <w:r>
              <w:rPr>
                <w:sz w:val="16"/>
              </w:rPr>
              <w:t>https://news.ltn.com.tw/news/life/breakingnews/5570192</w:t>
            </w:r>
          </w:p>
        </w:tc>
      </w:tr>
      <w:tr>
        <w:tc>
          <w:tcPr>
            <w:tcW w:type="dxa" w:w="2160"/>
          </w:tcPr>
          <w:p>
            <w:r>
              <w:rPr>
                <w:sz w:val="16"/>
              </w:rPr>
              <w:t>自由時報電子報</w:t>
            </w:r>
          </w:p>
        </w:tc>
        <w:tc>
          <w:tcPr>
            <w:tcW w:type="dxa" w:w="2160"/>
          </w:tcPr>
          <w:p>
            <w:r>
              <w:rPr>
                <w:sz w:val="16"/>
              </w:rPr>
              <w:t>焦點股》聯茂：內外資賣壓結束！ 股價急拉重回月線</w:t>
            </w:r>
          </w:p>
        </w:tc>
        <w:tc>
          <w:tcPr>
            <w:tcW w:type="dxa" w:w="2160"/>
          </w:tcPr>
          <w:p>
            <w:r>
              <w:rPr>
                <w:sz w:val="16"/>
              </w:rPr>
              <w:t>2026-09-11</w:t>
            </w:r>
          </w:p>
        </w:tc>
        <w:tc>
          <w:tcPr>
            <w:tcW w:type="dxa" w:w="2160"/>
          </w:tcPr>
          <w:p>
            <w:r>
              <w:rPr>
                <w:sz w:val="16"/>
              </w:rPr>
              <w:t>https://ec.ltn.com.tw/article/breakingnews/5570216</w:t>
            </w:r>
          </w:p>
        </w:tc>
      </w:tr>
      <w:tr>
        <w:tc>
          <w:tcPr>
            <w:tcW w:type="dxa" w:w="2160"/>
          </w:tcPr>
          <w:p>
            <w:r>
              <w:rPr>
                <w:sz w:val="16"/>
              </w:rPr>
              <w:t>自由時報電子報</w:t>
            </w:r>
          </w:p>
        </w:tc>
        <w:tc>
          <w:tcPr>
            <w:tcW w:type="dxa" w:w="2160"/>
          </w:tcPr>
          <w:p>
            <w:r>
              <w:rPr>
                <w:sz w:val="16"/>
              </w:rPr>
              <w:t>力韡仲裁案延燒 偉訓發布最新法務聲明</w:t>
            </w:r>
          </w:p>
        </w:tc>
        <w:tc>
          <w:tcPr>
            <w:tcW w:type="dxa" w:w="2160"/>
          </w:tcPr>
          <w:p>
            <w:r>
              <w:rPr>
                <w:sz w:val="16"/>
              </w:rPr>
              <w:t>2026-09-11</w:t>
            </w:r>
          </w:p>
        </w:tc>
        <w:tc>
          <w:tcPr>
            <w:tcW w:type="dxa" w:w="2160"/>
          </w:tcPr>
          <w:p>
            <w:r>
              <w:rPr>
                <w:sz w:val="16"/>
              </w:rPr>
              <w:t>https://ec.ltn.com.tw/article/breakingnews/5570217</w:t>
            </w:r>
          </w:p>
        </w:tc>
      </w:tr>
      <w:tr>
        <w:tc>
          <w:tcPr>
            <w:tcW w:type="dxa" w:w="2160"/>
          </w:tcPr>
          <w:p>
            <w:r>
              <w:rPr>
                <w:sz w:val="16"/>
              </w:rPr>
              <w:t>自由時報電子報</w:t>
            </w:r>
          </w:p>
        </w:tc>
        <w:tc>
          <w:tcPr>
            <w:tcW w:type="dxa" w:w="2160"/>
          </w:tcPr>
          <w:p>
            <w:r>
              <w:rPr>
                <w:sz w:val="16"/>
              </w:rPr>
              <w:t>聆聽民眾想要的  高雄鳳山新強兒童公園改善朝「共融」推進</w:t>
            </w:r>
          </w:p>
        </w:tc>
        <w:tc>
          <w:tcPr>
            <w:tcW w:type="dxa" w:w="2160"/>
          </w:tcPr>
          <w:p>
            <w:r>
              <w:rPr>
                <w:sz w:val="16"/>
              </w:rPr>
              <w:t>2026-09-11</w:t>
            </w:r>
          </w:p>
        </w:tc>
        <w:tc>
          <w:tcPr>
            <w:tcW w:type="dxa" w:w="2160"/>
          </w:tcPr>
          <w:p>
            <w:r>
              <w:rPr>
                <w:sz w:val="16"/>
              </w:rPr>
              <w:t>https://news.ltn.com.tw/news/life/breakingnews/5570219</w:t>
            </w:r>
          </w:p>
        </w:tc>
      </w:tr>
      <w:tr>
        <w:tc>
          <w:tcPr>
            <w:tcW w:type="dxa" w:w="2160"/>
          </w:tcPr>
          <w:p>
            <w:r>
              <w:rPr>
                <w:sz w:val="16"/>
              </w:rPr>
              <w:t>自由時報電子報</w:t>
            </w:r>
          </w:p>
        </w:tc>
        <w:tc>
          <w:tcPr>
            <w:tcW w:type="dxa" w:w="2160"/>
          </w:tcPr>
          <w:p>
            <w:r>
              <w:rPr>
                <w:sz w:val="16"/>
              </w:rPr>
              <w:t>iPhone Duo還沒開賣就被潑冷水？Jefferies揭「2大勸退點」</w:t>
            </w:r>
          </w:p>
        </w:tc>
        <w:tc>
          <w:tcPr>
            <w:tcW w:type="dxa" w:w="2160"/>
          </w:tcPr>
          <w:p>
            <w:r>
              <w:rPr>
                <w:sz w:val="16"/>
              </w:rPr>
              <w:t>2026-09-11</w:t>
            </w:r>
          </w:p>
        </w:tc>
        <w:tc>
          <w:tcPr>
            <w:tcW w:type="dxa" w:w="2160"/>
          </w:tcPr>
          <w:p>
            <w:r>
              <w:rPr>
                <w:sz w:val="16"/>
              </w:rPr>
              <w:t>https://ec.ltn.com.tw/article/breakingnews/5570139</w:t>
            </w:r>
          </w:p>
        </w:tc>
      </w:tr>
      <w:tr>
        <w:tc>
          <w:tcPr>
            <w:tcW w:type="dxa" w:w="2160"/>
          </w:tcPr>
          <w:p>
            <w:r>
              <w:rPr>
                <w:sz w:val="16"/>
              </w:rPr>
              <w:t>自由時報電子報</w:t>
            </w:r>
          </w:p>
        </w:tc>
        <w:tc>
          <w:tcPr>
            <w:tcW w:type="dxa" w:w="2160"/>
          </w:tcPr>
          <w:p>
            <w:r>
              <w:rPr>
                <w:sz w:val="16"/>
              </w:rPr>
              <w:t>美光史上最高獎酬！台灣員工每人發100萬元 初階工程師年薪拚340萬元</w:t>
            </w:r>
          </w:p>
        </w:tc>
        <w:tc>
          <w:tcPr>
            <w:tcW w:type="dxa" w:w="2160"/>
          </w:tcPr>
          <w:p>
            <w:r>
              <w:rPr>
                <w:sz w:val="16"/>
              </w:rPr>
              <w:t>2026-09-11</w:t>
            </w:r>
          </w:p>
        </w:tc>
        <w:tc>
          <w:tcPr>
            <w:tcW w:type="dxa" w:w="2160"/>
          </w:tcPr>
          <w:p>
            <w:r>
              <w:rPr>
                <w:sz w:val="16"/>
              </w:rPr>
              <w:t>https://ec.ltn.com.tw/article/breakingnews/5570236</w:t>
            </w:r>
          </w:p>
        </w:tc>
      </w:tr>
      <w:tr>
        <w:tc>
          <w:tcPr>
            <w:tcW w:type="dxa" w:w="2160"/>
          </w:tcPr>
          <w:p>
            <w:r>
              <w:rPr>
                <w:sz w:val="16"/>
              </w:rPr>
              <w:t>自由時報電子報</w:t>
            </w:r>
          </w:p>
        </w:tc>
        <w:tc>
          <w:tcPr>
            <w:tcW w:type="dxa" w:w="2160"/>
          </w:tcPr>
          <w:p>
            <w:r>
              <w:rPr>
                <w:sz w:val="16"/>
              </w:rPr>
              <w:t>Costco會員注意！Kirkland機油大漲價還限購 背後原因曝光</w:t>
            </w:r>
          </w:p>
        </w:tc>
        <w:tc>
          <w:tcPr>
            <w:tcW w:type="dxa" w:w="2160"/>
          </w:tcPr>
          <w:p>
            <w:r>
              <w:rPr>
                <w:sz w:val="16"/>
              </w:rPr>
              <w:t>2026-09-11</w:t>
            </w:r>
          </w:p>
        </w:tc>
        <w:tc>
          <w:tcPr>
            <w:tcW w:type="dxa" w:w="2160"/>
          </w:tcPr>
          <w:p>
            <w:r>
              <w:rPr>
                <w:sz w:val="16"/>
              </w:rPr>
              <w:t>https://ec.ltn.com.tw/article/breakingnews/5570113</w:t>
            </w:r>
          </w:p>
        </w:tc>
      </w:tr>
      <w:tr>
        <w:tc>
          <w:tcPr>
            <w:tcW w:type="dxa" w:w="2160"/>
          </w:tcPr>
          <w:p>
            <w:r>
              <w:rPr>
                <w:sz w:val="16"/>
              </w:rPr>
              <w:t>自由時報電子報</w:t>
            </w:r>
          </w:p>
        </w:tc>
        <w:tc>
          <w:tcPr>
            <w:tcW w:type="dxa" w:w="2160"/>
          </w:tcPr>
          <w:p>
            <w:r>
              <w:rPr>
                <w:sz w:val="16"/>
              </w:rPr>
              <w:t>台南五甲國小通學步道完工 增設無障礙設施、接送避車彎</w:t>
            </w:r>
          </w:p>
        </w:tc>
        <w:tc>
          <w:tcPr>
            <w:tcW w:type="dxa" w:w="2160"/>
          </w:tcPr>
          <w:p>
            <w:r>
              <w:rPr>
                <w:sz w:val="16"/>
              </w:rPr>
              <w:t>2026-09-11</w:t>
            </w:r>
          </w:p>
        </w:tc>
        <w:tc>
          <w:tcPr>
            <w:tcW w:type="dxa" w:w="2160"/>
          </w:tcPr>
          <w:p>
            <w:r>
              <w:rPr>
                <w:sz w:val="16"/>
              </w:rPr>
              <w:t>https://news.ltn.com.tw/news/life/breakingnews/5570243</w:t>
            </w:r>
          </w:p>
        </w:tc>
      </w:tr>
      <w:tr>
        <w:tc>
          <w:tcPr>
            <w:tcW w:type="dxa" w:w="2160"/>
          </w:tcPr>
          <w:p>
            <w:r>
              <w:rPr>
                <w:sz w:val="16"/>
              </w:rPr>
              <w:t>自由時報電子報</w:t>
            </w:r>
          </w:p>
        </w:tc>
        <w:tc>
          <w:tcPr>
            <w:tcW w:type="dxa" w:w="2160"/>
          </w:tcPr>
          <w:p>
            <w:r>
              <w:rPr>
                <w:sz w:val="16"/>
              </w:rPr>
              <w:t>翁章梁率團參訪波蘭MSPO國防展 鏈結國際無人機產業合作</w:t>
            </w:r>
          </w:p>
        </w:tc>
        <w:tc>
          <w:tcPr>
            <w:tcW w:type="dxa" w:w="2160"/>
          </w:tcPr>
          <w:p>
            <w:r>
              <w:rPr>
                <w:sz w:val="16"/>
              </w:rPr>
              <w:t>2026-09-11</w:t>
            </w:r>
          </w:p>
        </w:tc>
        <w:tc>
          <w:tcPr>
            <w:tcW w:type="dxa" w:w="2160"/>
          </w:tcPr>
          <w:p>
            <w:r>
              <w:rPr>
                <w:sz w:val="16"/>
              </w:rPr>
              <w:t>https://news.ltn.com.tw/news/life/breakingnews/5570230</w:t>
            </w:r>
          </w:p>
        </w:tc>
      </w:tr>
      <w:tr>
        <w:tc>
          <w:tcPr>
            <w:tcW w:type="dxa" w:w="2160"/>
          </w:tcPr>
          <w:p>
            <w:r>
              <w:rPr>
                <w:sz w:val="16"/>
              </w:rPr>
              <w:t>自由時報電子報</w:t>
            </w:r>
          </w:p>
        </w:tc>
        <w:tc>
          <w:tcPr>
            <w:tcW w:type="dxa" w:w="2160"/>
          </w:tcPr>
          <w:p>
            <w:r>
              <w:rPr>
                <w:sz w:val="16"/>
              </w:rPr>
              <w:t>財富自由》投資大師選股-價值型選股專家</w:t>
            </w:r>
          </w:p>
        </w:tc>
        <w:tc>
          <w:tcPr>
            <w:tcW w:type="dxa" w:w="2160"/>
          </w:tcPr>
          <w:p>
            <w:r>
              <w:rPr>
                <w:sz w:val="16"/>
              </w:rPr>
              <w:t>2026-09-11</w:t>
            </w:r>
          </w:p>
        </w:tc>
        <w:tc>
          <w:tcPr>
            <w:tcW w:type="dxa" w:w="2160"/>
          </w:tcPr>
          <w:p>
            <w:r>
              <w:rPr>
                <w:sz w:val="16"/>
              </w:rPr>
              <w:t>https://ec.ltn.com.tw/article/breakingnews/5570259</w:t>
            </w:r>
          </w:p>
        </w:tc>
      </w:tr>
      <w:tr>
        <w:tc>
          <w:tcPr>
            <w:tcW w:type="dxa" w:w="2160"/>
          </w:tcPr>
          <w:p>
            <w:r>
              <w:rPr>
                <w:sz w:val="16"/>
              </w:rPr>
              <w:t>自由時報電子報</w:t>
            </w:r>
          </w:p>
        </w:tc>
        <w:tc>
          <w:tcPr>
            <w:tcW w:type="dxa" w:w="2160"/>
          </w:tcPr>
          <w:p>
            <w:r>
              <w:rPr>
                <w:sz w:val="16"/>
              </w:rPr>
              <w:t>關島熱帶擾動恐成「杜鵑」颱風！賈新興：9月底前全台偏乾、10月北部雨增</w:t>
            </w:r>
          </w:p>
        </w:tc>
        <w:tc>
          <w:tcPr>
            <w:tcW w:type="dxa" w:w="2160"/>
          </w:tcPr>
          <w:p>
            <w:r>
              <w:rPr>
                <w:sz w:val="16"/>
              </w:rPr>
              <w:t>2026-09-11</w:t>
            </w:r>
          </w:p>
        </w:tc>
        <w:tc>
          <w:tcPr>
            <w:tcW w:type="dxa" w:w="2160"/>
          </w:tcPr>
          <w:p>
            <w:r>
              <w:rPr>
                <w:sz w:val="16"/>
              </w:rPr>
              <w:t>https://news.ltn.com.tw/news/life/breakingnews/5570181</w:t>
            </w:r>
          </w:p>
        </w:tc>
      </w:tr>
      <w:tr>
        <w:tc>
          <w:tcPr>
            <w:tcW w:type="dxa" w:w="2160"/>
          </w:tcPr>
          <w:p>
            <w:r>
              <w:rPr>
                <w:sz w:val="16"/>
              </w:rPr>
              <w:t>自由時報電子報</w:t>
            </w:r>
          </w:p>
        </w:tc>
        <w:tc>
          <w:tcPr>
            <w:tcW w:type="dxa" w:w="2160"/>
          </w:tcPr>
          <w:p>
            <w:r>
              <w:rPr>
                <w:sz w:val="16"/>
              </w:rPr>
              <w:t>AI、永續與在地議題走進課堂 9所高中職角逐教學卓越獎</w:t>
            </w:r>
          </w:p>
        </w:tc>
        <w:tc>
          <w:tcPr>
            <w:tcW w:type="dxa" w:w="2160"/>
          </w:tcPr>
          <w:p>
            <w:r>
              <w:rPr>
                <w:sz w:val="16"/>
              </w:rPr>
              <w:t>2026-09-11</w:t>
            </w:r>
          </w:p>
        </w:tc>
        <w:tc>
          <w:tcPr>
            <w:tcW w:type="dxa" w:w="2160"/>
          </w:tcPr>
          <w:p>
            <w:r>
              <w:rPr>
                <w:sz w:val="16"/>
              </w:rPr>
              <w:t>https://news.ltn.com.tw/news/life/breakingnews/5570264</w:t>
            </w:r>
          </w:p>
        </w:tc>
      </w:tr>
      <w:tr>
        <w:tc>
          <w:tcPr>
            <w:tcW w:type="dxa" w:w="2160"/>
          </w:tcPr>
          <w:p>
            <w:r>
              <w:rPr>
                <w:sz w:val="16"/>
              </w:rPr>
              <w:t>自由時報電子報</w:t>
            </w:r>
          </w:p>
        </w:tc>
        <w:tc>
          <w:tcPr>
            <w:tcW w:type="dxa" w:w="2160"/>
          </w:tcPr>
          <w:p>
            <w:r>
              <w:rPr>
                <w:sz w:val="16"/>
              </w:rPr>
              <w:t>嘉義縣中秋推海線旅遊 東石烤蚵吃到飽、布袋買海鮮</w:t>
            </w:r>
          </w:p>
        </w:tc>
        <w:tc>
          <w:tcPr>
            <w:tcW w:type="dxa" w:w="2160"/>
          </w:tcPr>
          <w:p>
            <w:r>
              <w:rPr>
                <w:sz w:val="16"/>
              </w:rPr>
              <w:t>2026-09-11</w:t>
            </w:r>
          </w:p>
        </w:tc>
        <w:tc>
          <w:tcPr>
            <w:tcW w:type="dxa" w:w="2160"/>
          </w:tcPr>
          <w:p>
            <w:r>
              <w:rPr>
                <w:sz w:val="16"/>
              </w:rPr>
              <w:t>https://news.ltn.com.tw/news/life/breakingnews/5570275</w:t>
            </w:r>
          </w:p>
        </w:tc>
      </w:tr>
      <w:tr>
        <w:tc>
          <w:tcPr>
            <w:tcW w:type="dxa" w:w="2160"/>
          </w:tcPr>
          <w:p>
            <w:r>
              <w:rPr>
                <w:sz w:val="16"/>
              </w:rPr>
              <w:t>自由時報電子報</w:t>
            </w:r>
          </w:p>
        </w:tc>
        <w:tc>
          <w:tcPr>
            <w:tcW w:type="dxa" w:w="2160"/>
          </w:tcPr>
          <w:p>
            <w:r>
              <w:rPr>
                <w:sz w:val="16"/>
              </w:rPr>
              <w:t>歐央升息1碼 警告物價壓力恐持續</w:t>
            </w:r>
          </w:p>
        </w:tc>
        <w:tc>
          <w:tcPr>
            <w:tcW w:type="dxa" w:w="2160"/>
          </w:tcPr>
          <w:p>
            <w:r>
              <w:rPr>
                <w:sz w:val="16"/>
              </w:rPr>
              <w:t>2026-09-11</w:t>
            </w:r>
          </w:p>
        </w:tc>
        <w:tc>
          <w:tcPr>
            <w:tcW w:type="dxa" w:w="2160"/>
          </w:tcPr>
          <w:p>
            <w:r>
              <w:rPr>
                <w:sz w:val="16"/>
              </w:rPr>
              <w:t>https://ec.ltn.com.tw/article/breakingnews/5570114</w:t>
            </w:r>
          </w:p>
        </w:tc>
      </w:tr>
      <w:tr>
        <w:tc>
          <w:tcPr>
            <w:tcW w:type="dxa" w:w="2160"/>
          </w:tcPr>
          <w:p>
            <w:r>
              <w:rPr>
                <w:sz w:val="16"/>
              </w:rPr>
              <w:t>自由時報電子報</w:t>
            </w:r>
          </w:p>
        </w:tc>
        <w:tc>
          <w:tcPr>
            <w:tcW w:type="dxa" w:w="2160"/>
          </w:tcPr>
          <w:p>
            <w:r>
              <w:rPr>
                <w:sz w:val="16"/>
              </w:rPr>
              <w:t>嘉市拍片宣導全面禁電子煙 上百網友湧入留言點出現實面</w:t>
            </w:r>
          </w:p>
        </w:tc>
        <w:tc>
          <w:tcPr>
            <w:tcW w:type="dxa" w:w="2160"/>
          </w:tcPr>
          <w:p>
            <w:r>
              <w:rPr>
                <w:sz w:val="16"/>
              </w:rPr>
              <w:t>2026-09-11</w:t>
            </w:r>
          </w:p>
        </w:tc>
        <w:tc>
          <w:tcPr>
            <w:tcW w:type="dxa" w:w="2160"/>
          </w:tcPr>
          <w:p>
            <w:r>
              <w:rPr>
                <w:sz w:val="16"/>
              </w:rPr>
              <w:t>https://news.ltn.com.tw/news/life/breakingnews/5570281</w:t>
            </w:r>
          </w:p>
        </w:tc>
      </w:tr>
      <w:tr>
        <w:tc>
          <w:tcPr>
            <w:tcW w:type="dxa" w:w="2160"/>
          </w:tcPr>
          <w:p>
            <w:r>
              <w:rPr>
                <w:sz w:val="16"/>
              </w:rPr>
              <w:t>自由時報電子報</w:t>
            </w:r>
          </w:p>
        </w:tc>
        <w:tc>
          <w:tcPr>
            <w:tcW w:type="dxa" w:w="2160"/>
          </w:tcPr>
          <w:p>
            <w:r>
              <w:rPr>
                <w:sz w:val="16"/>
              </w:rPr>
              <w:t>Google Gemini推出Windows桌面版！「Alt＋Space」秒叫出 全球開放下載</w:t>
            </w:r>
          </w:p>
        </w:tc>
        <w:tc>
          <w:tcPr>
            <w:tcW w:type="dxa" w:w="2160"/>
          </w:tcPr>
          <w:p>
            <w:r>
              <w:rPr>
                <w:sz w:val="16"/>
              </w:rPr>
              <w:t>2026-09-11</w:t>
            </w:r>
          </w:p>
        </w:tc>
        <w:tc>
          <w:tcPr>
            <w:tcW w:type="dxa" w:w="2160"/>
          </w:tcPr>
          <w:p>
            <w:r>
              <w:rPr>
                <w:sz w:val="16"/>
              </w:rPr>
              <w:t>https://ec.ltn.com.tw/article/breakingnews/5570274</w:t>
            </w:r>
          </w:p>
        </w:tc>
      </w:tr>
      <w:tr>
        <w:tc>
          <w:tcPr>
            <w:tcW w:type="dxa" w:w="2160"/>
          </w:tcPr>
          <w:p>
            <w:r>
              <w:rPr>
                <w:sz w:val="16"/>
              </w:rPr>
              <w:t>自由時報電子報</w:t>
            </w:r>
          </w:p>
        </w:tc>
        <w:tc>
          <w:tcPr>
            <w:tcW w:type="dxa" w:w="2160"/>
          </w:tcPr>
          <w:p>
            <w:r>
              <w:rPr>
                <w:sz w:val="16"/>
              </w:rPr>
              <w:t>李四川提「居住新五箭」政策 加速社宅興建  實踐居住正義</w:t>
            </w:r>
          </w:p>
        </w:tc>
        <w:tc>
          <w:tcPr>
            <w:tcW w:type="dxa" w:w="2160"/>
          </w:tcPr>
          <w:p>
            <w:r>
              <w:rPr>
                <w:sz w:val="16"/>
              </w:rPr>
              <w:t>2026-09-11</w:t>
            </w:r>
          </w:p>
        </w:tc>
        <w:tc>
          <w:tcPr>
            <w:tcW w:type="dxa" w:w="2160"/>
          </w:tcPr>
          <w:p>
            <w:r>
              <w:rPr>
                <w:sz w:val="16"/>
              </w:rPr>
              <w:t>https://news.ltn.com.tw/news/politics/breakingnews/5570282</w:t>
            </w:r>
          </w:p>
        </w:tc>
      </w:tr>
      <w:tr>
        <w:tc>
          <w:tcPr>
            <w:tcW w:type="dxa" w:w="2160"/>
          </w:tcPr>
          <w:p>
            <w:r>
              <w:rPr>
                <w:sz w:val="16"/>
              </w:rPr>
              <w:t>自由時報電子報</w:t>
            </w:r>
          </w:p>
        </w:tc>
        <w:tc>
          <w:tcPr>
            <w:tcW w:type="dxa" w:w="2160"/>
          </w:tcPr>
          <w:p>
            <w:r>
              <w:rPr>
                <w:sz w:val="16"/>
              </w:rPr>
              <w:t>同家廠商！洪婉臻再爆北市第2校營養午餐出包  沈伯洋：第一天就該查</w:t>
            </w:r>
          </w:p>
        </w:tc>
        <w:tc>
          <w:tcPr>
            <w:tcW w:type="dxa" w:w="2160"/>
          </w:tcPr>
          <w:p>
            <w:r>
              <w:rPr>
                <w:sz w:val="16"/>
              </w:rPr>
              <w:t>2026-09-11</w:t>
            </w:r>
          </w:p>
        </w:tc>
        <w:tc>
          <w:tcPr>
            <w:tcW w:type="dxa" w:w="2160"/>
          </w:tcPr>
          <w:p>
            <w:r>
              <w:rPr>
                <w:sz w:val="16"/>
              </w:rPr>
              <w:t>https://news.ltn.com.tw/news/politics/breakingnews/5570253</w:t>
            </w:r>
          </w:p>
        </w:tc>
      </w:tr>
      <w:tr>
        <w:tc>
          <w:tcPr>
            <w:tcW w:type="dxa" w:w="2160"/>
          </w:tcPr>
          <w:p>
            <w:r>
              <w:rPr>
                <w:sz w:val="16"/>
              </w:rPr>
              <w:t>自由時報電子報</w:t>
            </w:r>
          </w:p>
        </w:tc>
        <w:tc>
          <w:tcPr>
            <w:tcW w:type="dxa" w:w="2160"/>
          </w:tcPr>
          <w:p>
            <w:r>
              <w:rPr>
                <w:sz w:val="16"/>
              </w:rPr>
              <w:t>全球6G拚2030商轉！數發部：AI原生網路、衛星整合成關鍵</w:t>
            </w:r>
          </w:p>
        </w:tc>
        <w:tc>
          <w:tcPr>
            <w:tcW w:type="dxa" w:w="2160"/>
          </w:tcPr>
          <w:p>
            <w:r>
              <w:rPr>
                <w:sz w:val="16"/>
              </w:rPr>
              <w:t>2026-09-11</w:t>
            </w:r>
          </w:p>
        </w:tc>
        <w:tc>
          <w:tcPr>
            <w:tcW w:type="dxa" w:w="2160"/>
          </w:tcPr>
          <w:p>
            <w:r>
              <w:rPr>
                <w:sz w:val="16"/>
              </w:rPr>
              <w:t>https://ec.ltn.com.tw/article/breakingnews/5570287</w:t>
            </w:r>
          </w:p>
        </w:tc>
      </w:tr>
      <w:tr>
        <w:tc>
          <w:tcPr>
            <w:tcW w:type="dxa" w:w="2160"/>
          </w:tcPr>
          <w:p>
            <w:r>
              <w:rPr>
                <w:sz w:val="16"/>
              </w:rPr>
              <w:t>自由時報電子報</w:t>
            </w:r>
          </w:p>
        </w:tc>
        <w:tc>
          <w:tcPr>
            <w:tcW w:type="dxa" w:w="2160"/>
          </w:tcPr>
          <w:p>
            <w:r>
              <w:rPr>
                <w:sz w:val="16"/>
              </w:rPr>
              <w:t>政院副署國民黨版無人載具條例 立院民進黨團：很遺憾但尊重</w:t>
            </w:r>
          </w:p>
        </w:tc>
        <w:tc>
          <w:tcPr>
            <w:tcW w:type="dxa" w:w="2160"/>
          </w:tcPr>
          <w:p>
            <w:r>
              <w:rPr>
                <w:sz w:val="16"/>
              </w:rPr>
              <w:t>2026-09-11</w:t>
            </w:r>
          </w:p>
        </w:tc>
        <w:tc>
          <w:tcPr>
            <w:tcW w:type="dxa" w:w="2160"/>
          </w:tcPr>
          <w:p>
            <w:r>
              <w:rPr>
                <w:sz w:val="16"/>
              </w:rPr>
              <w:t>https://news.ltn.com.tw/news/politics/breakingnews/5570285</w:t>
            </w:r>
          </w:p>
        </w:tc>
      </w:tr>
      <w:tr>
        <w:tc>
          <w:tcPr>
            <w:tcW w:type="dxa" w:w="2160"/>
          </w:tcPr>
          <w:p>
            <w:r>
              <w:rPr>
                <w:sz w:val="16"/>
              </w:rPr>
              <w:t>自由時報電子報</w:t>
            </w:r>
          </w:p>
        </w:tc>
        <w:tc>
          <w:tcPr>
            <w:tcW w:type="dxa" w:w="2160"/>
          </w:tcPr>
          <w:p>
            <w:r>
              <w:rPr>
                <w:sz w:val="16"/>
              </w:rPr>
              <w:t>副署無人載具條例遭質疑「雙標」？  行政院：有所為有所不為</w:t>
            </w:r>
          </w:p>
        </w:tc>
        <w:tc>
          <w:tcPr>
            <w:tcW w:type="dxa" w:w="2160"/>
          </w:tcPr>
          <w:p>
            <w:r>
              <w:rPr>
                <w:sz w:val="16"/>
              </w:rPr>
              <w:t>2026-09-11</w:t>
            </w:r>
          </w:p>
        </w:tc>
        <w:tc>
          <w:tcPr>
            <w:tcW w:type="dxa" w:w="2160"/>
          </w:tcPr>
          <w:p>
            <w:r>
              <w:rPr>
                <w:sz w:val="16"/>
              </w:rPr>
              <w:t>https://news.ltn.com.tw/news/politics/breakingnews/5570291</w:t>
            </w:r>
          </w:p>
        </w:tc>
      </w:tr>
      <w:tr>
        <w:tc>
          <w:tcPr>
            <w:tcW w:type="dxa" w:w="2160"/>
          </w:tcPr>
          <w:p>
            <w:r>
              <w:rPr>
                <w:sz w:val="16"/>
              </w:rPr>
              <w:t>自由時報電子報</w:t>
            </w:r>
          </w:p>
        </w:tc>
        <w:tc>
          <w:tcPr>
            <w:tcW w:type="dxa" w:w="2160"/>
          </w:tcPr>
          <w:p>
            <w:r>
              <w:rPr>
                <w:sz w:val="16"/>
              </w:rPr>
              <w:t>焦點股》中砂：跳空飆漲逾8％ 創下新天價</w:t>
            </w:r>
          </w:p>
        </w:tc>
        <w:tc>
          <w:tcPr>
            <w:tcW w:type="dxa" w:w="2160"/>
          </w:tcPr>
          <w:p>
            <w:r>
              <w:rPr>
                <w:sz w:val="16"/>
              </w:rPr>
              <w:t>2026-09-11</w:t>
            </w:r>
          </w:p>
        </w:tc>
        <w:tc>
          <w:tcPr>
            <w:tcW w:type="dxa" w:w="2160"/>
          </w:tcPr>
          <w:p>
            <w:r>
              <w:rPr>
                <w:sz w:val="16"/>
              </w:rPr>
              <w:t>https://ec.ltn.com.tw/article/breakingnews/5570295</w:t>
            </w:r>
          </w:p>
        </w:tc>
      </w:tr>
      <w:tr>
        <w:tc>
          <w:tcPr>
            <w:tcW w:type="dxa" w:w="2160"/>
          </w:tcPr>
          <w:p>
            <w:r>
              <w:rPr>
                <w:sz w:val="16"/>
              </w:rPr>
              <w:t>自由時報電子報</w:t>
            </w:r>
          </w:p>
        </w:tc>
        <w:tc>
          <w:tcPr>
            <w:tcW w:type="dxa" w:w="2160"/>
          </w:tcPr>
          <w:p>
            <w:r>
              <w:rPr>
                <w:sz w:val="16"/>
              </w:rPr>
              <w:t>黑色星期五慘劇！日股早盤一度崩超2000點 韓股慘摔逾2％</w:t>
            </w:r>
          </w:p>
        </w:tc>
        <w:tc>
          <w:tcPr>
            <w:tcW w:type="dxa" w:w="2160"/>
          </w:tcPr>
          <w:p>
            <w:r>
              <w:rPr>
                <w:sz w:val="16"/>
              </w:rPr>
              <w:t>2026-09-11</w:t>
            </w:r>
          </w:p>
        </w:tc>
        <w:tc>
          <w:tcPr>
            <w:tcW w:type="dxa" w:w="2160"/>
          </w:tcPr>
          <w:p>
            <w:r>
              <w:rPr>
                <w:sz w:val="16"/>
              </w:rPr>
              <w:t>https://ec.ltn.com.tw/article/breakingnews/5570188</w:t>
            </w:r>
          </w:p>
        </w:tc>
      </w:tr>
      <w:tr>
        <w:tc>
          <w:tcPr>
            <w:tcW w:type="dxa" w:w="2160"/>
          </w:tcPr>
          <w:p>
            <w:r>
              <w:rPr>
                <w:sz w:val="16"/>
              </w:rPr>
              <w:t>自由時報電子報</w:t>
            </w:r>
          </w:p>
        </w:tc>
        <w:tc>
          <w:tcPr>
            <w:tcW w:type="dxa" w:w="2160"/>
          </w:tcPr>
          <w:p>
            <w:r>
              <w:rPr>
                <w:sz w:val="16"/>
              </w:rPr>
              <w:t>焦點股》雷虎：政院副署立院無人載具版本  逆勢飆高</w:t>
            </w:r>
          </w:p>
        </w:tc>
        <w:tc>
          <w:tcPr>
            <w:tcW w:type="dxa" w:w="2160"/>
          </w:tcPr>
          <w:p>
            <w:r>
              <w:rPr>
                <w:sz w:val="16"/>
              </w:rPr>
              <w:t>2026-09-11</w:t>
            </w:r>
          </w:p>
        </w:tc>
        <w:tc>
          <w:tcPr>
            <w:tcW w:type="dxa" w:w="2160"/>
          </w:tcPr>
          <w:p>
            <w:r>
              <w:rPr>
                <w:sz w:val="16"/>
              </w:rPr>
              <w:t>https://ec.ltn.com.tw/article/breakingnews/5570301</w:t>
            </w:r>
          </w:p>
        </w:tc>
      </w:tr>
      <w:tr>
        <w:tc>
          <w:tcPr>
            <w:tcW w:type="dxa" w:w="2160"/>
          </w:tcPr>
          <w:p>
            <w:r>
              <w:rPr>
                <w:sz w:val="16"/>
              </w:rPr>
              <w:t>自由時報電子報</w:t>
            </w:r>
          </w:p>
        </w:tc>
        <w:tc>
          <w:tcPr>
            <w:tcW w:type="dxa" w:w="2160"/>
          </w:tcPr>
          <w:p>
            <w:r>
              <w:rPr>
                <w:sz w:val="16"/>
              </w:rPr>
              <w:t>楠梓電被注意到了！英國對沖基金Palliser加碼成大股東 背後原因曝光</w:t>
            </w:r>
          </w:p>
        </w:tc>
        <w:tc>
          <w:tcPr>
            <w:tcW w:type="dxa" w:w="2160"/>
          </w:tcPr>
          <w:p>
            <w:r>
              <w:rPr>
                <w:sz w:val="16"/>
              </w:rPr>
              <w:t>2026-09-11</w:t>
            </w:r>
          </w:p>
        </w:tc>
        <w:tc>
          <w:tcPr>
            <w:tcW w:type="dxa" w:w="2160"/>
          </w:tcPr>
          <w:p>
            <w:r>
              <w:rPr>
                <w:sz w:val="16"/>
              </w:rPr>
              <w:t>https://ec.ltn.com.tw/article/breakingnews/5570135</w:t>
            </w:r>
          </w:p>
        </w:tc>
      </w:tr>
      <w:tr>
        <w:tc>
          <w:tcPr>
            <w:tcW w:type="dxa" w:w="2160"/>
          </w:tcPr>
          <w:p>
            <w:r>
              <w:rPr>
                <w:sz w:val="16"/>
              </w:rPr>
              <w:t>自由時報電子報</w:t>
            </w:r>
          </w:p>
        </w:tc>
        <w:tc>
          <w:tcPr>
            <w:tcW w:type="dxa" w:w="2160"/>
          </w:tcPr>
          <w:p>
            <w:r>
              <w:rPr>
                <w:sz w:val="16"/>
              </w:rPr>
              <w:t>台積電好消息！外媒爆1.4奈米最新進度  提前「這時」量產</w:t>
            </w:r>
          </w:p>
        </w:tc>
        <w:tc>
          <w:tcPr>
            <w:tcW w:type="dxa" w:w="2160"/>
          </w:tcPr>
          <w:p>
            <w:r>
              <w:rPr>
                <w:sz w:val="16"/>
              </w:rPr>
              <w:t>2026-09-11</w:t>
            </w:r>
          </w:p>
        </w:tc>
        <w:tc>
          <w:tcPr>
            <w:tcW w:type="dxa" w:w="2160"/>
          </w:tcPr>
          <w:p>
            <w:r>
              <w:rPr>
                <w:sz w:val="16"/>
              </w:rPr>
              <w:t>https://ec.ltn.com.tw/article/breakingnews/5570245</w:t>
            </w:r>
          </w:p>
        </w:tc>
      </w:tr>
      <w:tr>
        <w:tc>
          <w:tcPr>
            <w:tcW w:type="dxa" w:w="2160"/>
          </w:tcPr>
          <w:p>
            <w:r>
              <w:rPr>
                <w:sz w:val="16"/>
              </w:rPr>
              <w:t>自由時報電子報</w:t>
            </w:r>
          </w:p>
        </w:tc>
        <w:tc>
          <w:tcPr>
            <w:tcW w:type="dxa" w:w="2160"/>
          </w:tcPr>
          <w:p>
            <w:r>
              <w:rPr>
                <w:sz w:val="16"/>
              </w:rPr>
              <w:t>焦點股》世芯：8月營收飆新高也沒用！   股價落賽跌停摜破季線</w:t>
            </w:r>
          </w:p>
        </w:tc>
        <w:tc>
          <w:tcPr>
            <w:tcW w:type="dxa" w:w="2160"/>
          </w:tcPr>
          <w:p>
            <w:r>
              <w:rPr>
                <w:sz w:val="16"/>
              </w:rPr>
              <w:t>2026-09-11</w:t>
            </w:r>
          </w:p>
        </w:tc>
        <w:tc>
          <w:tcPr>
            <w:tcW w:type="dxa" w:w="2160"/>
          </w:tcPr>
          <w:p>
            <w:r>
              <w:rPr>
                <w:sz w:val="16"/>
              </w:rPr>
              <w:t>https://ec.ltn.com.tw/article/breakingnews/5570321</w:t>
            </w:r>
          </w:p>
        </w:tc>
      </w:tr>
      <w:tr>
        <w:tc>
          <w:tcPr>
            <w:tcW w:type="dxa" w:w="2160"/>
          </w:tcPr>
          <w:p>
            <w:r>
              <w:rPr>
                <w:sz w:val="16"/>
              </w:rPr>
              <w:t>自由時報電子報</w:t>
            </w:r>
          </w:p>
        </w:tc>
        <w:tc>
          <w:tcPr>
            <w:tcW w:type="dxa" w:w="2160"/>
          </w:tcPr>
          <w:p>
            <w:r>
              <w:rPr>
                <w:sz w:val="16"/>
              </w:rPr>
              <w:t>台股盤中》指數重挫近1000點！失守4萬6大關</w:t>
            </w:r>
          </w:p>
        </w:tc>
        <w:tc>
          <w:tcPr>
            <w:tcW w:type="dxa" w:w="2160"/>
          </w:tcPr>
          <w:p>
            <w:r>
              <w:rPr>
                <w:sz w:val="16"/>
              </w:rPr>
              <w:t>2026-09-11</w:t>
            </w:r>
          </w:p>
        </w:tc>
        <w:tc>
          <w:tcPr>
            <w:tcW w:type="dxa" w:w="2160"/>
          </w:tcPr>
          <w:p>
            <w:r>
              <w:rPr>
                <w:sz w:val="16"/>
              </w:rPr>
              <w:t>https://ec.ltn.com.tw/article/breakingnews/5570175</w:t>
            </w:r>
          </w:p>
        </w:tc>
      </w:tr>
      <w:tr>
        <w:tc>
          <w:tcPr>
            <w:tcW w:type="dxa" w:w="2160"/>
          </w:tcPr>
          <w:p>
            <w:r>
              <w:rPr>
                <w:sz w:val="16"/>
              </w:rPr>
              <w:t>自由時報電子報</w:t>
            </w:r>
          </w:p>
        </w:tc>
        <w:tc>
          <w:tcPr>
            <w:tcW w:type="dxa" w:w="2160"/>
          </w:tcPr>
          <w:p>
            <w:r>
              <w:rPr>
                <w:sz w:val="16"/>
              </w:rPr>
              <w:t>社福交流被說「政治拔樁吃豆腐」柯志恩競辦：請賴瑞隆說清楚</w:t>
            </w:r>
          </w:p>
        </w:tc>
        <w:tc>
          <w:tcPr>
            <w:tcW w:type="dxa" w:w="2160"/>
          </w:tcPr>
          <w:p>
            <w:r>
              <w:rPr>
                <w:sz w:val="16"/>
              </w:rPr>
              <w:t>2026-09-11</w:t>
            </w:r>
          </w:p>
        </w:tc>
        <w:tc>
          <w:tcPr>
            <w:tcW w:type="dxa" w:w="2160"/>
          </w:tcPr>
          <w:p>
            <w:r>
              <w:rPr>
                <w:sz w:val="16"/>
              </w:rPr>
              <w:t>https://news.ltn.com.tw/news/politics/breakingnews/5570298</w:t>
            </w:r>
          </w:p>
        </w:tc>
      </w:tr>
      <w:tr>
        <w:tc>
          <w:tcPr>
            <w:tcW w:type="dxa" w:w="2160"/>
          </w:tcPr>
          <w:p>
            <w:r>
              <w:rPr>
                <w:sz w:val="16"/>
              </w:rPr>
              <w:t>自由時報電子報</w:t>
            </w:r>
          </w:p>
        </w:tc>
        <w:tc>
          <w:tcPr>
            <w:tcW w:type="dxa" w:w="2160"/>
          </w:tcPr>
          <w:p>
            <w:r>
              <w:rPr>
                <w:sz w:val="16"/>
              </w:rPr>
              <w:t>DeepSeek大降HBM需求  三星、SK海力士重挫逾4％</w:t>
            </w:r>
          </w:p>
        </w:tc>
        <w:tc>
          <w:tcPr>
            <w:tcW w:type="dxa" w:w="2160"/>
          </w:tcPr>
          <w:p>
            <w:r>
              <w:rPr>
                <w:sz w:val="16"/>
              </w:rPr>
              <w:t>2026-09-11</w:t>
            </w:r>
          </w:p>
        </w:tc>
        <w:tc>
          <w:tcPr>
            <w:tcW w:type="dxa" w:w="2160"/>
          </w:tcPr>
          <w:p>
            <w:r>
              <w:rPr>
                <w:sz w:val="16"/>
              </w:rPr>
              <w:t>https://ec.ltn.com.tw/article/breakingnews/5570299</w:t>
            </w:r>
          </w:p>
        </w:tc>
      </w:tr>
      <w:tr>
        <w:tc>
          <w:tcPr>
            <w:tcW w:type="dxa" w:w="2160"/>
          </w:tcPr>
          <w:p>
            <w:r>
              <w:rPr>
                <w:sz w:val="16"/>
              </w:rPr>
              <w:t>自由時報電子報</w:t>
            </w:r>
          </w:p>
        </w:tc>
        <w:tc>
          <w:tcPr>
            <w:tcW w:type="dxa" w:w="2160"/>
          </w:tcPr>
          <w:p>
            <w:r>
              <w:rPr>
                <w:sz w:val="16"/>
              </w:rPr>
              <w:t>刪掉2300萬教育基金條款！陳水扁向陳幸妤道歉：錯看趙建銘了</w:t>
            </w:r>
          </w:p>
        </w:tc>
        <w:tc>
          <w:tcPr>
            <w:tcW w:type="dxa" w:w="2160"/>
          </w:tcPr>
          <w:p>
            <w:r>
              <w:rPr>
                <w:sz w:val="16"/>
              </w:rPr>
              <w:t>2026-09-11</w:t>
            </w:r>
          </w:p>
        </w:tc>
        <w:tc>
          <w:tcPr>
            <w:tcW w:type="dxa" w:w="2160"/>
          </w:tcPr>
          <w:p>
            <w:r>
              <w:rPr>
                <w:sz w:val="16"/>
              </w:rPr>
              <w:t>https://news.ltn.com.tw/news/politics/breakingnews/5570322</w:t>
            </w:r>
          </w:p>
        </w:tc>
      </w:tr>
      <w:tr>
        <w:tc>
          <w:tcPr>
            <w:tcW w:type="dxa" w:w="2160"/>
          </w:tcPr>
          <w:p>
            <w:r>
              <w:rPr>
                <w:sz w:val="16"/>
              </w:rPr>
              <w:t>自由時報電子報</w:t>
            </w:r>
          </w:p>
        </w:tc>
        <w:tc>
          <w:tcPr>
            <w:tcW w:type="dxa" w:w="2160"/>
          </w:tcPr>
          <w:p>
            <w:r>
              <w:rPr>
                <w:sz w:val="16"/>
              </w:rPr>
              <w:t>高雄科技紅利共享   議員推成立「薪資升級基金」</w:t>
            </w:r>
          </w:p>
        </w:tc>
        <w:tc>
          <w:tcPr>
            <w:tcW w:type="dxa" w:w="2160"/>
          </w:tcPr>
          <w:p>
            <w:r>
              <w:rPr>
                <w:sz w:val="16"/>
              </w:rPr>
              <w:t>2026-09-11</w:t>
            </w:r>
          </w:p>
        </w:tc>
        <w:tc>
          <w:tcPr>
            <w:tcW w:type="dxa" w:w="2160"/>
          </w:tcPr>
          <w:p>
            <w:r>
              <w:rPr>
                <w:sz w:val="16"/>
              </w:rPr>
              <w:t>https://news.ltn.com.tw/news/life/breakingnews/5570327</w:t>
            </w:r>
          </w:p>
        </w:tc>
      </w:tr>
      <w:tr>
        <w:tc>
          <w:tcPr>
            <w:tcW w:type="dxa" w:w="2160"/>
          </w:tcPr>
          <w:p>
            <w:r>
              <w:rPr>
                <w:sz w:val="16"/>
              </w:rPr>
              <w:t>自由時報電子報</w:t>
            </w:r>
          </w:p>
        </w:tc>
        <w:tc>
          <w:tcPr>
            <w:tcW w:type="dxa" w:w="2160"/>
          </w:tcPr>
          <w:p>
            <w:r>
              <w:rPr>
                <w:sz w:val="16"/>
              </w:rPr>
              <w:t>晶片戰下一關？中國最高開10倍薪挖「這群人」 外媒揭 : 是台灣真正寶藏</w:t>
            </w:r>
          </w:p>
        </w:tc>
        <w:tc>
          <w:tcPr>
            <w:tcW w:type="dxa" w:w="2160"/>
          </w:tcPr>
          <w:p>
            <w:r>
              <w:rPr>
                <w:sz w:val="16"/>
              </w:rPr>
              <w:t>2026-09-11</w:t>
            </w:r>
          </w:p>
        </w:tc>
        <w:tc>
          <w:tcPr>
            <w:tcW w:type="dxa" w:w="2160"/>
          </w:tcPr>
          <w:p>
            <w:r>
              <w:rPr>
                <w:sz w:val="16"/>
              </w:rPr>
              <w:t>https://ec.ltn.com.tw/article/breakingnews/5570130</w:t>
            </w:r>
          </w:p>
        </w:tc>
      </w:tr>
      <w:tr>
        <w:tc>
          <w:tcPr>
            <w:tcW w:type="dxa" w:w="2160"/>
          </w:tcPr>
          <w:p>
            <w:r>
              <w:rPr>
                <w:sz w:val="16"/>
              </w:rPr>
              <w:t>自由時報電子報</w:t>
            </w:r>
          </w:p>
        </w:tc>
        <w:tc>
          <w:tcPr>
            <w:tcW w:type="dxa" w:w="2160"/>
          </w:tcPr>
          <w:p>
            <w:r>
              <w:rPr>
                <w:sz w:val="16"/>
              </w:rPr>
              <w:t>與成淵同廠商！ 北市大附中10人不適 洪婉臻轟：新聞爆到哪才停到哪</w:t>
            </w:r>
          </w:p>
        </w:tc>
        <w:tc>
          <w:tcPr>
            <w:tcW w:type="dxa" w:w="2160"/>
          </w:tcPr>
          <w:p>
            <w:r>
              <w:rPr>
                <w:sz w:val="16"/>
              </w:rPr>
              <w:t>2026-09-11</w:t>
            </w:r>
          </w:p>
        </w:tc>
        <w:tc>
          <w:tcPr>
            <w:tcW w:type="dxa" w:w="2160"/>
          </w:tcPr>
          <w:p>
            <w:r>
              <w:rPr>
                <w:sz w:val="16"/>
              </w:rPr>
              <w:t>https://news.ltn.com.tw/news/life/breakingnews/5570338</w:t>
            </w:r>
          </w:p>
        </w:tc>
      </w:tr>
      <w:tr>
        <w:tc>
          <w:tcPr>
            <w:tcW w:type="dxa" w:w="2160"/>
          </w:tcPr>
          <w:p>
            <w:r>
              <w:rPr>
                <w:sz w:val="16"/>
              </w:rPr>
              <w:t>自由時報電子報</w:t>
            </w:r>
          </w:p>
        </w:tc>
        <w:tc>
          <w:tcPr>
            <w:tcW w:type="dxa" w:w="2160"/>
          </w:tcPr>
          <w:p>
            <w:r>
              <w:rPr>
                <w:sz w:val="16"/>
              </w:rPr>
              <w:t>學生創傷恐影響學習成長 教育部強化第一線輔導辨識、晤談能力</w:t>
            </w:r>
          </w:p>
        </w:tc>
        <w:tc>
          <w:tcPr>
            <w:tcW w:type="dxa" w:w="2160"/>
          </w:tcPr>
          <w:p>
            <w:r>
              <w:rPr>
                <w:sz w:val="16"/>
              </w:rPr>
              <w:t>2026-09-11</w:t>
            </w:r>
          </w:p>
        </w:tc>
        <w:tc>
          <w:tcPr>
            <w:tcW w:type="dxa" w:w="2160"/>
          </w:tcPr>
          <w:p>
            <w:r>
              <w:rPr>
                <w:sz w:val="16"/>
              </w:rPr>
              <w:t>https://news.ltn.com.tw/news/life/breakingnews/5570341</w:t>
            </w:r>
          </w:p>
        </w:tc>
      </w:tr>
      <w:tr>
        <w:tc>
          <w:tcPr>
            <w:tcW w:type="dxa" w:w="2160"/>
          </w:tcPr>
          <w:p>
            <w:r>
              <w:rPr>
                <w:sz w:val="16"/>
              </w:rPr>
              <w:t>自由時報電子報</w:t>
            </w:r>
          </w:p>
        </w:tc>
        <w:tc>
          <w:tcPr>
            <w:tcW w:type="dxa" w:w="2160"/>
          </w:tcPr>
          <w:p>
            <w:r>
              <w:rPr>
                <w:sz w:val="16"/>
              </w:rPr>
              <w:t>美PPI高於預期升息押注升溫 新台幣早盤重貶逾1角</w:t>
            </w:r>
          </w:p>
        </w:tc>
        <w:tc>
          <w:tcPr>
            <w:tcW w:type="dxa" w:w="2160"/>
          </w:tcPr>
          <w:p>
            <w:r>
              <w:rPr>
                <w:sz w:val="16"/>
              </w:rPr>
              <w:t>2026-09-11</w:t>
            </w:r>
          </w:p>
        </w:tc>
        <w:tc>
          <w:tcPr>
            <w:tcW w:type="dxa" w:w="2160"/>
          </w:tcPr>
          <w:p>
            <w:r>
              <w:rPr>
                <w:sz w:val="16"/>
              </w:rPr>
              <w:t>https://ec.ltn.com.tw/article/breakingnews/5570336</w:t>
            </w:r>
          </w:p>
        </w:tc>
      </w:tr>
      <w:tr>
        <w:tc>
          <w:tcPr>
            <w:tcW w:type="dxa" w:w="2160"/>
          </w:tcPr>
          <w:p>
            <w:r>
              <w:rPr>
                <w:sz w:val="16"/>
              </w:rPr>
              <w:t>自由時報電子報</w:t>
            </w:r>
          </w:p>
        </w:tc>
        <w:tc>
          <w:tcPr>
            <w:tcW w:type="dxa" w:w="2160"/>
          </w:tcPr>
          <w:p>
            <w:r>
              <w:rPr>
                <w:sz w:val="16"/>
              </w:rPr>
              <w:t>專任輔導教師加給提案附議達標 國教盟籲教育部增設輔導加給</w:t>
            </w:r>
          </w:p>
        </w:tc>
        <w:tc>
          <w:tcPr>
            <w:tcW w:type="dxa" w:w="2160"/>
          </w:tcPr>
          <w:p>
            <w:r>
              <w:rPr>
                <w:sz w:val="16"/>
              </w:rPr>
              <w:t>2026-09-11</w:t>
            </w:r>
          </w:p>
        </w:tc>
        <w:tc>
          <w:tcPr>
            <w:tcW w:type="dxa" w:w="2160"/>
          </w:tcPr>
          <w:p>
            <w:r>
              <w:rPr>
                <w:sz w:val="16"/>
              </w:rPr>
              <w:t>https://news.ltn.com.tw/news/life/breakingnews/5570326</w:t>
            </w:r>
          </w:p>
        </w:tc>
      </w:tr>
      <w:tr>
        <w:tc>
          <w:tcPr>
            <w:tcW w:type="dxa" w:w="2160"/>
          </w:tcPr>
          <w:p>
            <w:r>
              <w:rPr>
                <w:sz w:val="16"/>
              </w:rPr>
              <w:t>自由時報電子報</w:t>
            </w:r>
          </w:p>
        </w:tc>
        <w:tc>
          <w:tcPr>
            <w:tcW w:type="dxa" w:w="2160"/>
          </w:tcPr>
          <w:p>
            <w:r>
              <w:rPr>
                <w:sz w:val="16"/>
              </w:rPr>
              <w:t>四叉貓遭國小主任留言酸後標記學校5分鐘竟被封鎖 網怒灌爆</w:t>
            </w:r>
          </w:p>
        </w:tc>
        <w:tc>
          <w:tcPr>
            <w:tcW w:type="dxa" w:w="2160"/>
          </w:tcPr>
          <w:p>
            <w:r>
              <w:rPr>
                <w:sz w:val="16"/>
              </w:rPr>
              <w:t>2026-09-11</w:t>
            </w:r>
          </w:p>
        </w:tc>
        <w:tc>
          <w:tcPr>
            <w:tcW w:type="dxa" w:w="2160"/>
          </w:tcPr>
          <w:p>
            <w:r>
              <w:rPr>
                <w:sz w:val="16"/>
              </w:rPr>
              <w:t>https://news.ltn.com.tw/news/politics/breakingnews/5570300</w:t>
            </w:r>
          </w:p>
        </w:tc>
      </w:tr>
      <w:tr>
        <w:tc>
          <w:tcPr>
            <w:tcW w:type="dxa" w:w="2160"/>
          </w:tcPr>
          <w:p>
            <w:r>
              <w:rPr>
                <w:sz w:val="16"/>
              </w:rPr>
              <w:t>自由時報電子報</w:t>
            </w:r>
          </w:p>
        </w:tc>
        <w:tc>
          <w:tcPr>
            <w:tcW w:type="dxa" w:w="2160"/>
          </w:tcPr>
          <w:p>
            <w:r>
              <w:rPr>
                <w:sz w:val="16"/>
              </w:rPr>
              <w:t>成淵後又一校營養午餐出包！北市大附中爆學生集體不適1人就醫確診腸胃炎</w:t>
            </w:r>
          </w:p>
        </w:tc>
        <w:tc>
          <w:tcPr>
            <w:tcW w:type="dxa" w:w="2160"/>
          </w:tcPr>
          <w:p>
            <w:r>
              <w:rPr>
                <w:sz w:val="16"/>
              </w:rPr>
              <w:t>2026-09-11</w:t>
            </w:r>
          </w:p>
        </w:tc>
        <w:tc>
          <w:tcPr>
            <w:tcW w:type="dxa" w:w="2160"/>
          </w:tcPr>
          <w:p>
            <w:r>
              <w:rPr>
                <w:sz w:val="16"/>
              </w:rPr>
              <w:t>https://news.ltn.com.tw/news/life/breakingnews/5570382</w:t>
            </w:r>
          </w:p>
        </w:tc>
      </w:tr>
      <w:tr>
        <w:tc>
          <w:tcPr>
            <w:tcW w:type="dxa" w:w="2160"/>
          </w:tcPr>
          <w:p>
            <w:r>
              <w:rPr>
                <w:sz w:val="16"/>
              </w:rPr>
              <w:t>自由時報電子報</w:t>
            </w:r>
          </w:p>
        </w:tc>
        <w:tc>
          <w:tcPr>
            <w:tcW w:type="dxa" w:w="2160"/>
          </w:tcPr>
          <w:p>
            <w:r>
              <w:rPr>
                <w:sz w:val="16"/>
              </w:rPr>
              <w:t>同廠商接連爆學生不適 蔣萬安：逐案釐清</w:t>
            </w:r>
          </w:p>
        </w:tc>
        <w:tc>
          <w:tcPr>
            <w:tcW w:type="dxa" w:w="2160"/>
          </w:tcPr>
          <w:p>
            <w:r>
              <w:rPr>
                <w:sz w:val="16"/>
              </w:rPr>
              <w:t>2026-09-11</w:t>
            </w:r>
          </w:p>
        </w:tc>
        <w:tc>
          <w:tcPr>
            <w:tcW w:type="dxa" w:w="2160"/>
          </w:tcPr>
          <w:p>
            <w:r>
              <w:rPr>
                <w:sz w:val="16"/>
              </w:rPr>
              <w:t>https://news.ltn.com.tw/news/life/breakingnews/5570359</w:t>
            </w:r>
          </w:p>
        </w:tc>
      </w:tr>
      <w:tr>
        <w:tc>
          <w:tcPr>
            <w:tcW w:type="dxa" w:w="2160"/>
          </w:tcPr>
          <w:p>
            <w:r>
              <w:rPr>
                <w:sz w:val="16"/>
              </w:rPr>
              <w:t>自由時報電子報</w:t>
            </w:r>
          </w:p>
        </w:tc>
        <w:tc>
          <w:tcPr>
            <w:tcW w:type="dxa" w:w="2160"/>
          </w:tcPr>
          <w:p>
            <w:r>
              <w:rPr>
                <w:sz w:val="16"/>
              </w:rPr>
              <w:t>蔣萬安推育兒減工時今拜會企業 沈伯洋：政策上路前就該做</w:t>
            </w:r>
          </w:p>
        </w:tc>
        <w:tc>
          <w:tcPr>
            <w:tcW w:type="dxa" w:w="2160"/>
          </w:tcPr>
          <w:p>
            <w:r>
              <w:rPr>
                <w:sz w:val="16"/>
              </w:rPr>
              <w:t>2026-09-11</w:t>
            </w:r>
          </w:p>
        </w:tc>
        <w:tc>
          <w:tcPr>
            <w:tcW w:type="dxa" w:w="2160"/>
          </w:tcPr>
          <w:p>
            <w:r>
              <w:rPr>
                <w:sz w:val="16"/>
              </w:rPr>
              <w:t>https://news.ltn.com.tw/news/politics/breakingnews/5570351</w:t>
            </w:r>
          </w:p>
        </w:tc>
      </w:tr>
      <w:tr>
        <w:tc>
          <w:tcPr>
            <w:tcW w:type="dxa" w:w="2160"/>
          </w:tcPr>
          <w:p>
            <w:r>
              <w:rPr>
                <w:sz w:val="16"/>
              </w:rPr>
              <w:t>自由時報電子報</w:t>
            </w:r>
          </w:p>
        </w:tc>
        <w:tc>
          <w:tcPr>
            <w:tcW w:type="dxa" w:w="2160"/>
          </w:tcPr>
          <w:p>
            <w:r>
              <w:rPr>
                <w:sz w:val="16"/>
              </w:rPr>
              <w:t>訪問沈伯洋方式掀議！王偉忠被網灌爆：敢同樣方式問蔣萬安？</w:t>
            </w:r>
          </w:p>
        </w:tc>
        <w:tc>
          <w:tcPr>
            <w:tcW w:type="dxa" w:w="2160"/>
          </w:tcPr>
          <w:p>
            <w:r>
              <w:rPr>
                <w:sz w:val="16"/>
              </w:rPr>
              <w:t>2026-09-11</w:t>
            </w:r>
          </w:p>
        </w:tc>
        <w:tc>
          <w:tcPr>
            <w:tcW w:type="dxa" w:w="2160"/>
          </w:tcPr>
          <w:p>
            <w:r>
              <w:rPr>
                <w:sz w:val="16"/>
              </w:rPr>
              <w:t>https://news.ltn.com.tw/news/politics/breakingnews/5570315</w:t>
            </w:r>
          </w:p>
        </w:tc>
      </w:tr>
      <w:tr>
        <w:tc>
          <w:tcPr>
            <w:tcW w:type="dxa" w:w="2160"/>
          </w:tcPr>
          <w:p>
            <w:r>
              <w:rPr>
                <w:sz w:val="16"/>
              </w:rPr>
              <w:t>自由時報電子報</w:t>
            </w:r>
          </w:p>
        </w:tc>
        <w:tc>
          <w:tcPr>
            <w:tcW w:type="dxa" w:w="2160"/>
          </w:tcPr>
          <w:p>
            <w:r>
              <w:rPr>
                <w:sz w:val="16"/>
              </w:rPr>
              <w:t>馬來西亞沙巴州農漁業部長首度訪台 林佳龍：盼強化合作交流</w:t>
            </w:r>
          </w:p>
        </w:tc>
        <w:tc>
          <w:tcPr>
            <w:tcW w:type="dxa" w:w="2160"/>
          </w:tcPr>
          <w:p>
            <w:r>
              <w:rPr>
                <w:sz w:val="16"/>
              </w:rPr>
              <w:t>2026-09-11</w:t>
            </w:r>
          </w:p>
        </w:tc>
        <w:tc>
          <w:tcPr>
            <w:tcW w:type="dxa" w:w="2160"/>
          </w:tcPr>
          <w:p>
            <w:r>
              <w:rPr>
                <w:sz w:val="16"/>
              </w:rPr>
              <w:t>https://news.ltn.com.tw/news/politics/breakingnews/5570415</w:t>
            </w:r>
          </w:p>
        </w:tc>
      </w:tr>
      <w:tr>
        <w:tc>
          <w:tcPr>
            <w:tcW w:type="dxa" w:w="2160"/>
          </w:tcPr>
          <w:p>
            <w:r>
              <w:rPr>
                <w:sz w:val="16"/>
              </w:rPr>
              <w:t>自由時報電子報</w:t>
            </w:r>
          </w:p>
        </w:tc>
        <w:tc>
          <w:tcPr>
            <w:tcW w:type="dxa" w:w="2160"/>
          </w:tcPr>
          <w:p>
            <w:r>
              <w:rPr>
                <w:sz w:val="16"/>
              </w:rPr>
              <w:t>與日本學者交流  高市議員籲借鏡日本設「都市涼點」</w:t>
            </w:r>
          </w:p>
        </w:tc>
        <w:tc>
          <w:tcPr>
            <w:tcW w:type="dxa" w:w="2160"/>
          </w:tcPr>
          <w:p>
            <w:r>
              <w:rPr>
                <w:sz w:val="16"/>
              </w:rPr>
              <w:t>2026-09-11</w:t>
            </w:r>
          </w:p>
        </w:tc>
        <w:tc>
          <w:tcPr>
            <w:tcW w:type="dxa" w:w="2160"/>
          </w:tcPr>
          <w:p>
            <w:r>
              <w:rPr>
                <w:sz w:val="16"/>
              </w:rPr>
              <w:t>https://news.ltn.com.tw/news/life/breakingnews/5570408</w:t>
            </w:r>
          </w:p>
        </w:tc>
      </w:tr>
      <w:tr>
        <w:tc>
          <w:tcPr>
            <w:tcW w:type="dxa" w:w="2160"/>
          </w:tcPr>
          <w:p>
            <w:r>
              <w:rPr>
                <w:sz w:val="16"/>
              </w:rPr>
              <w:t>自由時報電子報</w:t>
            </w:r>
          </w:p>
        </w:tc>
        <w:tc>
          <w:tcPr>
            <w:tcW w:type="dxa" w:w="2160"/>
          </w:tcPr>
          <w:p>
            <w:r>
              <w:rPr>
                <w:sz w:val="16"/>
              </w:rPr>
              <w:t>921全台地震演練將登場 海嘯、防空警報同步測試</w:t>
            </w:r>
          </w:p>
        </w:tc>
        <w:tc>
          <w:tcPr>
            <w:tcW w:type="dxa" w:w="2160"/>
          </w:tcPr>
          <w:p>
            <w:r>
              <w:rPr>
                <w:sz w:val="16"/>
              </w:rPr>
              <w:t>2026-09-11</w:t>
            </w:r>
          </w:p>
        </w:tc>
        <w:tc>
          <w:tcPr>
            <w:tcW w:type="dxa" w:w="2160"/>
          </w:tcPr>
          <w:p>
            <w:r>
              <w:rPr>
                <w:sz w:val="16"/>
              </w:rPr>
              <w:t>https://news.ltn.com.tw/news/life/breakingnews/5570416</w:t>
            </w:r>
          </w:p>
        </w:tc>
      </w:tr>
      <w:tr>
        <w:tc>
          <w:tcPr>
            <w:tcW w:type="dxa" w:w="2160"/>
          </w:tcPr>
          <w:p>
            <w:r>
              <w:rPr>
                <w:sz w:val="16"/>
              </w:rPr>
              <w:t>自由時報電子報</w:t>
            </w:r>
          </w:p>
        </w:tc>
        <w:tc>
          <w:tcPr>
            <w:tcW w:type="dxa" w:w="2160"/>
          </w:tcPr>
          <w:p>
            <w:r>
              <w:rPr>
                <w:sz w:val="16"/>
              </w:rPr>
              <w:t>川普點名對台晶片課高關稅最高200％  盧秀燕：台美關係有狀況快修復</w:t>
            </w:r>
          </w:p>
        </w:tc>
        <w:tc>
          <w:tcPr>
            <w:tcW w:type="dxa" w:w="2160"/>
          </w:tcPr>
          <w:p>
            <w:r>
              <w:rPr>
                <w:sz w:val="16"/>
              </w:rPr>
              <w:t>2026-09-11</w:t>
            </w:r>
          </w:p>
        </w:tc>
        <w:tc>
          <w:tcPr>
            <w:tcW w:type="dxa" w:w="2160"/>
          </w:tcPr>
          <w:p>
            <w:r>
              <w:rPr>
                <w:sz w:val="16"/>
              </w:rPr>
              <w:t>https://ec.ltn.com.tw/article/breakingnews/5570369</w:t>
            </w:r>
          </w:p>
        </w:tc>
      </w:tr>
      <w:tr>
        <w:tc>
          <w:tcPr>
            <w:tcW w:type="dxa" w:w="2160"/>
          </w:tcPr>
          <w:p>
            <w:r>
              <w:rPr>
                <w:sz w:val="16"/>
              </w:rPr>
              <w:t>自由時報電子報</w:t>
            </w:r>
          </w:p>
        </w:tc>
        <w:tc>
          <w:tcPr>
            <w:tcW w:type="dxa" w:w="2160"/>
          </w:tcPr>
          <w:p>
            <w:r>
              <w:rPr>
                <w:sz w:val="16"/>
              </w:rPr>
              <w:t>Meta台灣推新功能！孩子IG搜尋「這類關鍵字」、家長將收到通知</w:t>
            </w:r>
          </w:p>
        </w:tc>
        <w:tc>
          <w:tcPr>
            <w:tcW w:type="dxa" w:w="2160"/>
          </w:tcPr>
          <w:p>
            <w:r>
              <w:rPr>
                <w:sz w:val="16"/>
              </w:rPr>
              <w:t>2026-09-11</w:t>
            </w:r>
          </w:p>
        </w:tc>
        <w:tc>
          <w:tcPr>
            <w:tcW w:type="dxa" w:w="2160"/>
          </w:tcPr>
          <w:p>
            <w:r>
              <w:rPr>
                <w:sz w:val="16"/>
              </w:rPr>
              <w:t>https://ec.ltn.com.tw/article/breakingnews/5570423</w:t>
            </w:r>
          </w:p>
        </w:tc>
      </w:tr>
      <w:tr>
        <w:tc>
          <w:tcPr>
            <w:tcW w:type="dxa" w:w="2160"/>
          </w:tcPr>
          <w:p>
            <w:r>
              <w:rPr>
                <w:sz w:val="16"/>
              </w:rPr>
              <w:t>自由時報電子報</w:t>
            </w:r>
          </w:p>
        </w:tc>
        <w:tc>
          <w:tcPr>
            <w:tcW w:type="dxa" w:w="2160"/>
          </w:tcPr>
          <w:p>
            <w:r>
              <w:rPr>
                <w:sz w:val="16"/>
              </w:rPr>
              <w:t>阿扁向幸妤致歉  坦承誤判趙建銘會還款、呼籲快還錢</w:t>
            </w:r>
          </w:p>
        </w:tc>
        <w:tc>
          <w:tcPr>
            <w:tcW w:type="dxa" w:w="2160"/>
          </w:tcPr>
          <w:p>
            <w:r>
              <w:rPr>
                <w:sz w:val="16"/>
              </w:rPr>
              <w:t>2026-09-11</w:t>
            </w:r>
          </w:p>
        </w:tc>
        <w:tc>
          <w:tcPr>
            <w:tcW w:type="dxa" w:w="2160"/>
          </w:tcPr>
          <w:p>
            <w:r>
              <w:rPr>
                <w:sz w:val="16"/>
              </w:rPr>
              <w:t>https://news.ltn.com.tw/news/politics/breakingnews/5570328</w:t>
            </w:r>
          </w:p>
        </w:tc>
      </w:tr>
      <w:tr>
        <w:tc>
          <w:tcPr>
            <w:tcW w:type="dxa" w:w="2160"/>
          </w:tcPr>
          <w:p>
            <w:r>
              <w:rPr>
                <w:sz w:val="16"/>
              </w:rPr>
              <w:t>自由時報電子報</w:t>
            </w:r>
          </w:p>
        </w:tc>
        <w:tc>
          <w:tcPr>
            <w:tcW w:type="dxa" w:w="2160"/>
          </w:tcPr>
          <w:p>
            <w:r>
              <w:rPr>
                <w:sz w:val="16"/>
              </w:rPr>
              <w:t>基隆市府工程圍標弊案再聲押2公務員  童子瑋批廉政失守</w:t>
            </w:r>
          </w:p>
        </w:tc>
        <w:tc>
          <w:tcPr>
            <w:tcW w:type="dxa" w:w="2160"/>
          </w:tcPr>
          <w:p>
            <w:r>
              <w:rPr>
                <w:sz w:val="16"/>
              </w:rPr>
              <w:t>2026-09-11</w:t>
            </w:r>
          </w:p>
        </w:tc>
        <w:tc>
          <w:tcPr>
            <w:tcW w:type="dxa" w:w="2160"/>
          </w:tcPr>
          <w:p>
            <w:r>
              <w:rPr>
                <w:sz w:val="16"/>
              </w:rPr>
              <w:t>https://news.ltn.com.tw/news/politics/breakingnews/5570438</w:t>
            </w:r>
          </w:p>
        </w:tc>
      </w:tr>
      <w:tr>
        <w:tc>
          <w:tcPr>
            <w:tcW w:type="dxa" w:w="2160"/>
          </w:tcPr>
          <w:p>
            <w:r>
              <w:rPr>
                <w:sz w:val="16"/>
              </w:rPr>
              <w:t>自由時報電子報</w:t>
            </w:r>
          </w:p>
        </w:tc>
        <w:tc>
          <w:tcPr>
            <w:tcW w:type="dxa" w:w="2160"/>
          </w:tcPr>
          <w:p>
            <w:r>
              <w:rPr>
                <w:sz w:val="16"/>
              </w:rPr>
              <w:t>PO與卓揆同框照又Tag陳素月藍營基層火大 王惠美冷回：做對彰化有利的事</w:t>
            </w:r>
          </w:p>
        </w:tc>
        <w:tc>
          <w:tcPr>
            <w:tcW w:type="dxa" w:w="2160"/>
          </w:tcPr>
          <w:p>
            <w:r>
              <w:rPr>
                <w:sz w:val="16"/>
              </w:rPr>
              <w:t>2026-09-11</w:t>
            </w:r>
          </w:p>
        </w:tc>
        <w:tc>
          <w:tcPr>
            <w:tcW w:type="dxa" w:w="2160"/>
          </w:tcPr>
          <w:p>
            <w:r>
              <w:rPr>
                <w:sz w:val="16"/>
              </w:rPr>
              <w:t>https://news.ltn.com.tw/news/politics/breakingnews/5570367</w:t>
            </w:r>
          </w:p>
        </w:tc>
      </w:tr>
      <w:tr>
        <w:tc>
          <w:tcPr>
            <w:tcW w:type="dxa" w:w="2160"/>
          </w:tcPr>
          <w:p>
            <w:r>
              <w:rPr>
                <w:sz w:val="16"/>
              </w:rPr>
              <w:t>自由時報電子報</w:t>
            </w:r>
          </w:p>
        </w:tc>
        <w:tc>
          <w:tcPr>
            <w:tcW w:type="dxa" w:w="2160"/>
          </w:tcPr>
          <w:p>
            <w:r>
              <w:rPr>
                <w:sz w:val="16"/>
              </w:rPr>
              <w:t>搶攻關西客！日人訪台意願「宜蘭奪第二」 縣府赴大阪推觀光</w:t>
            </w:r>
          </w:p>
        </w:tc>
        <w:tc>
          <w:tcPr>
            <w:tcW w:type="dxa" w:w="2160"/>
          </w:tcPr>
          <w:p>
            <w:r>
              <w:rPr>
                <w:sz w:val="16"/>
              </w:rPr>
              <w:t>2026-09-11</w:t>
            </w:r>
          </w:p>
        </w:tc>
        <w:tc>
          <w:tcPr>
            <w:tcW w:type="dxa" w:w="2160"/>
          </w:tcPr>
          <w:p>
            <w:r>
              <w:rPr>
                <w:sz w:val="16"/>
              </w:rPr>
              <w:t>https://news.ltn.com.tw/news/life/breakingnews/5570461</w:t>
            </w:r>
          </w:p>
        </w:tc>
      </w:tr>
      <w:tr>
        <w:tc>
          <w:tcPr>
            <w:tcW w:type="dxa" w:w="2160"/>
          </w:tcPr>
          <w:p>
            <w:r>
              <w:rPr>
                <w:sz w:val="16"/>
              </w:rPr>
              <w:t>自由時報電子報</w:t>
            </w:r>
          </w:p>
        </w:tc>
        <w:tc>
          <w:tcPr>
            <w:tcW w:type="dxa" w:w="2160"/>
          </w:tcPr>
          <w:p>
            <w:r>
              <w:rPr>
                <w:sz w:val="16"/>
              </w:rPr>
              <w:t>成大教授林大惠獲師鐸獎 深耕教學近40年育才無數</w:t>
            </w:r>
          </w:p>
        </w:tc>
        <w:tc>
          <w:tcPr>
            <w:tcW w:type="dxa" w:w="2160"/>
          </w:tcPr>
          <w:p>
            <w:r>
              <w:rPr>
                <w:sz w:val="16"/>
              </w:rPr>
              <w:t>2026-09-11</w:t>
            </w:r>
          </w:p>
        </w:tc>
        <w:tc>
          <w:tcPr>
            <w:tcW w:type="dxa" w:w="2160"/>
          </w:tcPr>
          <w:p>
            <w:r>
              <w:rPr>
                <w:sz w:val="16"/>
              </w:rPr>
              <w:t>https://news.ltn.com.tw/news/life/breakingnews/5570459</w:t>
            </w:r>
          </w:p>
        </w:tc>
      </w:tr>
      <w:tr>
        <w:tc>
          <w:tcPr>
            <w:tcW w:type="dxa" w:w="2160"/>
          </w:tcPr>
          <w:p>
            <w:r>
              <w:rPr>
                <w:sz w:val="16"/>
              </w:rPr>
              <w:t>自由時報電子報</w:t>
            </w:r>
          </w:p>
        </w:tc>
        <w:tc>
          <w:tcPr>
            <w:tcW w:type="dxa" w:w="2160"/>
          </w:tcPr>
          <w:p>
            <w:r>
              <w:rPr>
                <w:sz w:val="16"/>
              </w:rPr>
              <w:t>大台南觀光產業串聯！國際交流協會成軍 打造跨域旅遊品牌</w:t>
            </w:r>
          </w:p>
        </w:tc>
        <w:tc>
          <w:tcPr>
            <w:tcW w:type="dxa" w:w="2160"/>
          </w:tcPr>
          <w:p>
            <w:r>
              <w:rPr>
                <w:sz w:val="16"/>
              </w:rPr>
              <w:t>2026-09-11</w:t>
            </w:r>
          </w:p>
        </w:tc>
        <w:tc>
          <w:tcPr>
            <w:tcW w:type="dxa" w:w="2160"/>
          </w:tcPr>
          <w:p>
            <w:r>
              <w:rPr>
                <w:sz w:val="16"/>
              </w:rPr>
              <w:t>https://news.ltn.com.tw/news/life/breakingnews/5570422</w:t>
            </w:r>
          </w:p>
        </w:tc>
      </w:tr>
      <w:tr>
        <w:tc>
          <w:tcPr>
            <w:tcW w:type="dxa" w:w="2160"/>
          </w:tcPr>
          <w:p>
            <w:r>
              <w:rPr>
                <w:sz w:val="16"/>
              </w:rPr>
              <w:t>自由時報電子報</w:t>
            </w:r>
          </w:p>
        </w:tc>
        <w:tc>
          <w:tcPr>
            <w:tcW w:type="dxa" w:w="2160"/>
          </w:tcPr>
          <w:p>
            <w:r>
              <w:rPr>
                <w:sz w:val="16"/>
              </w:rPr>
              <w:t>行政院宣布副署無人載具條例 民眾黨團：8不副署法案也該比照辦理</w:t>
            </w:r>
          </w:p>
        </w:tc>
        <w:tc>
          <w:tcPr>
            <w:tcW w:type="dxa" w:w="2160"/>
          </w:tcPr>
          <w:p>
            <w:r>
              <w:rPr>
                <w:sz w:val="16"/>
              </w:rPr>
              <w:t>2026-09-11</w:t>
            </w:r>
          </w:p>
        </w:tc>
        <w:tc>
          <w:tcPr>
            <w:tcW w:type="dxa" w:w="2160"/>
          </w:tcPr>
          <w:p>
            <w:r>
              <w:rPr>
                <w:sz w:val="16"/>
              </w:rPr>
              <w:t>https://news.ltn.com.tw/news/politics/breakingnews/5570457</w:t>
            </w:r>
          </w:p>
        </w:tc>
      </w:tr>
      <w:tr>
        <w:tc>
          <w:tcPr>
            <w:tcW w:type="dxa" w:w="2160"/>
          </w:tcPr>
          <w:p>
            <w:r>
              <w:rPr>
                <w:sz w:val="16"/>
              </w:rPr>
              <w:t>自由時報電子報</w:t>
            </w:r>
          </w:p>
        </w:tc>
        <w:tc>
          <w:tcPr>
            <w:tcW w:type="dxa" w:w="2160"/>
          </w:tcPr>
          <w:p>
            <w:r>
              <w:rPr>
                <w:sz w:val="16"/>
              </w:rPr>
              <w:t>「洋流真的起來了！」黃創夏開酸：推波助瀾的正是蔣萬安</w:t>
            </w:r>
          </w:p>
        </w:tc>
        <w:tc>
          <w:tcPr>
            <w:tcW w:type="dxa" w:w="2160"/>
          </w:tcPr>
          <w:p>
            <w:r>
              <w:rPr>
                <w:sz w:val="16"/>
              </w:rPr>
              <w:t>2026-09-11</w:t>
            </w:r>
          </w:p>
        </w:tc>
        <w:tc>
          <w:tcPr>
            <w:tcW w:type="dxa" w:w="2160"/>
          </w:tcPr>
          <w:p>
            <w:r>
              <w:rPr>
                <w:sz w:val="16"/>
              </w:rPr>
              <w:t>https://news.ltn.com.tw/news/politics/breakingnews/5570252</w:t>
            </w:r>
          </w:p>
        </w:tc>
      </w:tr>
      <w:tr>
        <w:tc>
          <w:tcPr>
            <w:tcW w:type="dxa" w:w="2160"/>
          </w:tcPr>
          <w:p>
            <w:r>
              <w:rPr>
                <w:sz w:val="16"/>
              </w:rPr>
              <w:t>自由時報電子報</w:t>
            </w:r>
          </w:p>
        </w:tc>
        <w:tc>
          <w:tcPr>
            <w:tcW w:type="dxa" w:w="2160"/>
          </w:tcPr>
          <w:p>
            <w:r>
              <w:rPr>
                <w:sz w:val="16"/>
              </w:rPr>
              <w:t>好市多iphone18與官網同步開賣 黑鑽會員提前進場再享2％回饋</w:t>
            </w:r>
          </w:p>
        </w:tc>
        <w:tc>
          <w:tcPr>
            <w:tcW w:type="dxa" w:w="2160"/>
          </w:tcPr>
          <w:p>
            <w:r>
              <w:rPr>
                <w:sz w:val="16"/>
              </w:rPr>
              <w:t>2026-09-11</w:t>
            </w:r>
          </w:p>
        </w:tc>
        <w:tc>
          <w:tcPr>
            <w:tcW w:type="dxa" w:w="2160"/>
          </w:tcPr>
          <w:p>
            <w:r>
              <w:rPr>
                <w:sz w:val="16"/>
              </w:rPr>
              <w:t>https://ec.ltn.com.tw/article/breakingnews/5570475</w:t>
            </w:r>
          </w:p>
        </w:tc>
      </w:tr>
      <w:tr>
        <w:tc>
          <w:tcPr>
            <w:tcW w:type="dxa" w:w="2160"/>
          </w:tcPr>
          <w:p>
            <w:r>
              <w:rPr>
                <w:sz w:val="16"/>
              </w:rPr>
              <w:t>自由時報電子報</w:t>
            </w:r>
          </w:p>
        </w:tc>
        <w:tc>
          <w:tcPr>
            <w:tcW w:type="dxa" w:w="2160"/>
          </w:tcPr>
          <w:p>
            <w:r>
              <w:rPr>
                <w:sz w:val="16"/>
              </w:rPr>
              <w:t>蔣萬安負面聲量飆7成  黃帝穎點出「3大爭議」：已突破同溫層惹怒大眾</w:t>
            </w:r>
          </w:p>
        </w:tc>
        <w:tc>
          <w:tcPr>
            <w:tcW w:type="dxa" w:w="2160"/>
          </w:tcPr>
          <w:p>
            <w:r>
              <w:rPr>
                <w:sz w:val="16"/>
              </w:rPr>
              <w:t>2026-09-11</w:t>
            </w:r>
          </w:p>
        </w:tc>
        <w:tc>
          <w:tcPr>
            <w:tcW w:type="dxa" w:w="2160"/>
          </w:tcPr>
          <w:p>
            <w:r>
              <w:rPr>
                <w:sz w:val="16"/>
              </w:rPr>
              <w:t>https://news.ltn.com.tw/news/politics/breakingnews/5570342</w:t>
            </w:r>
          </w:p>
        </w:tc>
      </w:tr>
      <w:tr>
        <w:tc>
          <w:tcPr>
            <w:tcW w:type="dxa" w:w="2160"/>
          </w:tcPr>
          <w:p>
            <w:r>
              <w:rPr>
                <w:sz w:val="16"/>
              </w:rPr>
              <w:t>自由時報電子報</w:t>
            </w:r>
          </w:p>
        </w:tc>
        <w:tc>
          <w:tcPr>
            <w:tcW w:type="dxa" w:w="2160"/>
          </w:tcPr>
          <w:p>
            <w:r>
              <w:rPr>
                <w:sz w:val="16"/>
              </w:rPr>
              <w:t>伊雲谷發布AI產品全景圖 客戶專案持續落地</w:t>
            </w:r>
          </w:p>
        </w:tc>
        <w:tc>
          <w:tcPr>
            <w:tcW w:type="dxa" w:w="2160"/>
          </w:tcPr>
          <w:p>
            <w:r>
              <w:rPr>
                <w:sz w:val="16"/>
              </w:rPr>
              <w:t>2026-09-11</w:t>
            </w:r>
          </w:p>
        </w:tc>
        <w:tc>
          <w:tcPr>
            <w:tcW w:type="dxa" w:w="2160"/>
          </w:tcPr>
          <w:p>
            <w:r>
              <w:rPr>
                <w:sz w:val="16"/>
              </w:rPr>
              <w:t>https://ec.ltn.com.tw/article/breakingnews/5570507</w:t>
            </w:r>
          </w:p>
        </w:tc>
      </w:tr>
      <w:tr>
        <w:tc>
          <w:tcPr>
            <w:tcW w:type="dxa" w:w="2160"/>
          </w:tcPr>
          <w:p>
            <w:r>
              <w:rPr>
                <w:sz w:val="16"/>
              </w:rPr>
              <w:t>自由時報電子報</w:t>
            </w:r>
          </w:p>
        </w:tc>
        <w:tc>
          <w:tcPr>
            <w:tcW w:type="dxa" w:w="2160"/>
          </w:tcPr>
          <w:p>
            <w:r>
              <w:rPr>
                <w:sz w:val="16"/>
              </w:rPr>
              <w:t>這樣買機票根本不便宜！4大「省錢迷思」一次破解</w:t>
            </w:r>
          </w:p>
        </w:tc>
        <w:tc>
          <w:tcPr>
            <w:tcW w:type="dxa" w:w="2160"/>
          </w:tcPr>
          <w:p>
            <w:r>
              <w:rPr>
                <w:sz w:val="16"/>
              </w:rPr>
              <w:t>2026-09-11</w:t>
            </w:r>
          </w:p>
        </w:tc>
        <w:tc>
          <w:tcPr>
            <w:tcW w:type="dxa" w:w="2160"/>
          </w:tcPr>
          <w:p>
            <w:r>
              <w:rPr>
                <w:sz w:val="16"/>
              </w:rPr>
              <w:t>https://ec.ltn.com.tw/article/breakingnews/5570377</w:t>
            </w:r>
          </w:p>
        </w:tc>
      </w:tr>
      <w:tr>
        <w:tc>
          <w:tcPr>
            <w:tcW w:type="dxa" w:w="2160"/>
          </w:tcPr>
          <w:p>
            <w:r>
              <w:rPr>
                <w:sz w:val="16"/>
              </w:rPr>
              <w:t>自由時報電子報</w:t>
            </w:r>
          </w:p>
        </w:tc>
        <w:tc>
          <w:tcPr>
            <w:tcW w:type="dxa" w:w="2160"/>
          </w:tcPr>
          <w:p>
            <w:r>
              <w:rPr>
                <w:sz w:val="16"/>
              </w:rPr>
              <w:t>盧秀燕卸任倒數明年編近4億續辦購物節 綠批「強迫新市長買單」</w:t>
            </w:r>
          </w:p>
        </w:tc>
        <w:tc>
          <w:tcPr>
            <w:tcW w:type="dxa" w:w="2160"/>
          </w:tcPr>
          <w:p>
            <w:r>
              <w:rPr>
                <w:sz w:val="16"/>
              </w:rPr>
              <w:t>2026-09-11</w:t>
            </w:r>
          </w:p>
        </w:tc>
        <w:tc>
          <w:tcPr>
            <w:tcW w:type="dxa" w:w="2160"/>
          </w:tcPr>
          <w:p>
            <w:r>
              <w:rPr>
                <w:sz w:val="16"/>
              </w:rPr>
              <w:t>https://news.ltn.com.tw/news/politics/breakingnews/5570503</w:t>
            </w:r>
          </w:p>
        </w:tc>
      </w:tr>
      <w:tr>
        <w:tc>
          <w:tcPr>
            <w:tcW w:type="dxa" w:w="2160"/>
          </w:tcPr>
          <w:p>
            <w:r>
              <w:rPr>
                <w:sz w:val="16"/>
              </w:rPr>
              <w:t>自由時報電子報</w:t>
            </w:r>
          </w:p>
        </w:tc>
        <w:tc>
          <w:tcPr>
            <w:tcW w:type="dxa" w:w="2160"/>
          </w:tcPr>
          <w:p>
            <w:r>
              <w:rPr>
                <w:sz w:val="16"/>
              </w:rPr>
              <w:t>抽iPhone出事了！破萬人線上等抽獎僅84人符合 Tim哥道歉解釋了</w:t>
            </w:r>
          </w:p>
        </w:tc>
        <w:tc>
          <w:tcPr>
            <w:tcW w:type="dxa" w:w="2160"/>
          </w:tcPr>
          <w:p>
            <w:r>
              <w:rPr>
                <w:sz w:val="16"/>
              </w:rPr>
              <w:t>2026-09-11</w:t>
            </w:r>
          </w:p>
        </w:tc>
        <w:tc>
          <w:tcPr>
            <w:tcW w:type="dxa" w:w="2160"/>
          </w:tcPr>
          <w:p>
            <w:r>
              <w:rPr>
                <w:sz w:val="16"/>
              </w:rPr>
              <w:t>https://news.ltn.com.tw/news/life/breakingnews/5570518</w:t>
            </w:r>
          </w:p>
        </w:tc>
      </w:tr>
      <w:tr>
        <w:tc>
          <w:tcPr>
            <w:tcW w:type="dxa" w:w="2160"/>
          </w:tcPr>
          <w:p>
            <w:r>
              <w:rPr>
                <w:sz w:val="16"/>
              </w:rPr>
              <w:t>自由時報電子報</w:t>
            </w:r>
          </w:p>
        </w:tc>
        <w:tc>
          <w:tcPr>
            <w:tcW w:type="dxa" w:w="2160"/>
          </w:tcPr>
          <w:p>
            <w:r>
              <w:rPr>
                <w:sz w:val="16"/>
              </w:rPr>
              <w:t>俄羅斯協力中國認知戰  在台播映「粉碎軍國主義日本」紀錄片挑撥台日關係</w:t>
            </w:r>
          </w:p>
        </w:tc>
        <w:tc>
          <w:tcPr>
            <w:tcW w:type="dxa" w:w="2160"/>
          </w:tcPr>
          <w:p>
            <w:r>
              <w:rPr>
                <w:sz w:val="16"/>
              </w:rPr>
              <w:t>2026-09-11</w:t>
            </w:r>
          </w:p>
        </w:tc>
        <w:tc>
          <w:tcPr>
            <w:tcW w:type="dxa" w:w="2160"/>
          </w:tcPr>
          <w:p>
            <w:r>
              <w:rPr>
                <w:sz w:val="16"/>
              </w:rPr>
              <w:t>https://news.ltn.com.tw/news/politics/breakingnews/5570512</w:t>
            </w:r>
          </w:p>
        </w:tc>
      </w:tr>
      <w:tr>
        <w:tc>
          <w:tcPr>
            <w:tcW w:type="dxa" w:w="2160"/>
          </w:tcPr>
          <w:p>
            <w:r>
              <w:rPr>
                <w:sz w:val="16"/>
              </w:rPr>
              <w:t>自由時報電子報</w:t>
            </w:r>
          </w:p>
        </w:tc>
        <w:tc>
          <w:tcPr>
            <w:tcW w:type="dxa" w:w="2160"/>
          </w:tcPr>
          <w:p>
            <w:r>
              <w:rPr>
                <w:sz w:val="16"/>
              </w:rPr>
              <w:t>高為元捐薪彌補帶職赴美覓職 戴念華、牟中瑜：不應用誠信及忠誠看待</w:t>
            </w:r>
          </w:p>
        </w:tc>
        <w:tc>
          <w:tcPr>
            <w:tcW w:type="dxa" w:w="2160"/>
          </w:tcPr>
          <w:p>
            <w:r>
              <w:rPr>
                <w:sz w:val="16"/>
              </w:rPr>
              <w:t>2026-09-11</w:t>
            </w:r>
          </w:p>
        </w:tc>
        <w:tc>
          <w:tcPr>
            <w:tcW w:type="dxa" w:w="2160"/>
          </w:tcPr>
          <w:p>
            <w:r>
              <w:rPr>
                <w:sz w:val="16"/>
              </w:rPr>
              <w:t>https://news.ltn.com.tw/news/life/breakingnews/5570517</w:t>
            </w:r>
          </w:p>
        </w:tc>
      </w:tr>
      <w:tr>
        <w:tc>
          <w:tcPr>
            <w:tcW w:type="dxa" w:w="2160"/>
          </w:tcPr>
          <w:p>
            <w:r>
              <w:rPr>
                <w:sz w:val="16"/>
              </w:rPr>
              <w:t>自由時報電子報</w:t>
            </w:r>
          </w:p>
        </w:tc>
        <w:tc>
          <w:tcPr>
            <w:tcW w:type="dxa" w:w="2160"/>
          </w:tcPr>
          <w:p>
            <w:r>
              <w:rPr>
                <w:sz w:val="16"/>
              </w:rPr>
              <w:t>AI從技術拚落地 創博會集結18國千件專利技術</w:t>
            </w:r>
          </w:p>
        </w:tc>
        <w:tc>
          <w:tcPr>
            <w:tcW w:type="dxa" w:w="2160"/>
          </w:tcPr>
          <w:p>
            <w:r>
              <w:rPr>
                <w:sz w:val="16"/>
              </w:rPr>
              <w:t>2026-09-11</w:t>
            </w:r>
          </w:p>
        </w:tc>
        <w:tc>
          <w:tcPr>
            <w:tcW w:type="dxa" w:w="2160"/>
          </w:tcPr>
          <w:p>
            <w:r>
              <w:rPr>
                <w:sz w:val="16"/>
              </w:rPr>
              <w:t>https://ec.ltn.com.tw/article/breakingnews/5570556</w:t>
            </w:r>
          </w:p>
        </w:tc>
      </w:tr>
      <w:tr>
        <w:tc>
          <w:tcPr>
            <w:tcW w:type="dxa" w:w="2160"/>
          </w:tcPr>
          <w:p>
            <w:r>
              <w:rPr>
                <w:sz w:val="16"/>
              </w:rPr>
              <w:t>自由時報電子報</w:t>
            </w:r>
          </w:p>
        </w:tc>
        <w:tc>
          <w:tcPr>
            <w:tcW w:type="dxa" w:w="2160"/>
          </w:tcPr>
          <w:p>
            <w:r>
              <w:rPr>
                <w:sz w:val="16"/>
              </w:rPr>
              <w:t>陳水扁高調護女討2300萬！  陳幸妤拒訪嘆：我很累了</w:t>
            </w:r>
          </w:p>
        </w:tc>
        <w:tc>
          <w:tcPr>
            <w:tcW w:type="dxa" w:w="2160"/>
          </w:tcPr>
          <w:p>
            <w:r>
              <w:rPr>
                <w:sz w:val="16"/>
              </w:rPr>
              <w:t>2026-09-11</w:t>
            </w:r>
          </w:p>
        </w:tc>
        <w:tc>
          <w:tcPr>
            <w:tcW w:type="dxa" w:w="2160"/>
          </w:tcPr>
          <w:p>
            <w:r>
              <w:rPr>
                <w:sz w:val="16"/>
              </w:rPr>
              <w:t>https://news.ltn.com.tw/news/politics/breakingnews/5570531</w:t>
            </w:r>
          </w:p>
        </w:tc>
      </w:tr>
      <w:tr>
        <w:tc>
          <w:tcPr>
            <w:tcW w:type="dxa" w:w="2160"/>
          </w:tcPr>
          <w:p>
            <w:r>
              <w:rPr>
                <w:sz w:val="16"/>
              </w:rPr>
              <w:t>自由時報電子報</w:t>
            </w:r>
          </w:p>
        </w:tc>
        <w:tc>
          <w:tcPr>
            <w:tcW w:type="dxa" w:w="2160"/>
          </w:tcPr>
          <w:p>
            <w:r>
              <w:rPr>
                <w:sz w:val="16"/>
              </w:rPr>
              <w:t>遭爆洗烤箱污染烤雞 好市多大順店認錯將通知退費</w:t>
            </w:r>
          </w:p>
        </w:tc>
        <w:tc>
          <w:tcPr>
            <w:tcW w:type="dxa" w:w="2160"/>
          </w:tcPr>
          <w:p>
            <w:r>
              <w:rPr>
                <w:sz w:val="16"/>
              </w:rPr>
              <w:t>2026-09-11</w:t>
            </w:r>
          </w:p>
        </w:tc>
        <w:tc>
          <w:tcPr>
            <w:tcW w:type="dxa" w:w="2160"/>
          </w:tcPr>
          <w:p>
            <w:r>
              <w:rPr>
                <w:sz w:val="16"/>
              </w:rPr>
              <w:t>https://news.ltn.com.tw/news/life/breakingnews/5570560</w:t>
            </w:r>
          </w:p>
        </w:tc>
      </w:tr>
      <w:tr>
        <w:tc>
          <w:tcPr>
            <w:tcW w:type="dxa" w:w="2160"/>
          </w:tcPr>
          <w:p>
            <w:r>
              <w:rPr>
                <w:sz w:val="16"/>
              </w:rPr>
              <w:t>自由時報電子報</w:t>
            </w:r>
          </w:p>
        </w:tc>
        <w:tc>
          <w:tcPr>
            <w:tcW w:type="dxa" w:w="2160"/>
          </w:tcPr>
          <w:p>
            <w:r>
              <w:rPr>
                <w:sz w:val="16"/>
              </w:rPr>
              <w:t>「央行金庫」憲兵涉線上簽賭 憲指部：調職並移送法辦</w:t>
            </w:r>
          </w:p>
        </w:tc>
        <w:tc>
          <w:tcPr>
            <w:tcW w:type="dxa" w:w="2160"/>
          </w:tcPr>
          <w:p>
            <w:r>
              <w:rPr>
                <w:sz w:val="16"/>
              </w:rPr>
              <w:t>2026-09-11</w:t>
            </w:r>
          </w:p>
        </w:tc>
        <w:tc>
          <w:tcPr>
            <w:tcW w:type="dxa" w:w="2160"/>
          </w:tcPr>
          <w:p>
            <w:r>
              <w:rPr>
                <w:sz w:val="16"/>
              </w:rPr>
              <w:t>https://news.ltn.com.tw/news/politics/breakingnews/5570525</w:t>
            </w:r>
          </w:p>
        </w:tc>
      </w:tr>
      <w:tr>
        <w:tc>
          <w:tcPr>
            <w:tcW w:type="dxa" w:w="2160"/>
          </w:tcPr>
          <w:p>
            <w:r>
              <w:rPr>
                <w:sz w:val="16"/>
              </w:rPr>
              <w:t>自由時報電子報</w:t>
            </w:r>
          </w:p>
        </w:tc>
        <w:tc>
          <w:tcPr>
            <w:tcW w:type="dxa" w:w="2160"/>
          </w:tcPr>
          <w:p>
            <w:r>
              <w:rPr>
                <w:sz w:val="16"/>
              </w:rPr>
              <w:t>政院副署無人機條例 卓榮泰遺憾：產業發展、國防自主不能等</w:t>
            </w:r>
          </w:p>
        </w:tc>
        <w:tc>
          <w:tcPr>
            <w:tcW w:type="dxa" w:w="2160"/>
          </w:tcPr>
          <w:p>
            <w:r>
              <w:rPr>
                <w:sz w:val="16"/>
              </w:rPr>
              <w:t>2026-09-11</w:t>
            </w:r>
          </w:p>
        </w:tc>
        <w:tc>
          <w:tcPr>
            <w:tcW w:type="dxa" w:w="2160"/>
          </w:tcPr>
          <w:p>
            <w:r>
              <w:rPr>
                <w:sz w:val="16"/>
              </w:rPr>
              <w:t>https://news.ltn.com.tw/news/politics/breakingnews/5570554</w:t>
            </w:r>
          </w:p>
        </w:tc>
      </w:tr>
      <w:tr>
        <w:tc>
          <w:tcPr>
            <w:tcW w:type="dxa" w:w="2160"/>
          </w:tcPr>
          <w:p>
            <w:r>
              <w:rPr>
                <w:sz w:val="16"/>
              </w:rPr>
              <w:t>自由時報電子報</w:t>
            </w:r>
          </w:p>
        </w:tc>
        <w:tc>
          <w:tcPr>
            <w:tcW w:type="dxa" w:w="2160"/>
          </w:tcPr>
          <w:p>
            <w:r>
              <w:rPr>
                <w:sz w:val="16"/>
              </w:rPr>
              <w:t>全台防災士破17萬人 劉世芳盼全民自助人助防災</w:t>
            </w:r>
          </w:p>
        </w:tc>
        <w:tc>
          <w:tcPr>
            <w:tcW w:type="dxa" w:w="2160"/>
          </w:tcPr>
          <w:p>
            <w:r>
              <w:rPr>
                <w:sz w:val="16"/>
              </w:rPr>
              <w:t>2026-09-11</w:t>
            </w:r>
          </w:p>
        </w:tc>
        <w:tc>
          <w:tcPr>
            <w:tcW w:type="dxa" w:w="2160"/>
          </w:tcPr>
          <w:p>
            <w:r>
              <w:rPr>
                <w:sz w:val="16"/>
              </w:rPr>
              <w:t>https://news.ltn.com.tw/news/politics/breakingnews/5570562</w:t>
            </w:r>
          </w:p>
        </w:tc>
      </w:tr>
      <w:tr>
        <w:tc>
          <w:tcPr>
            <w:tcW w:type="dxa" w:w="2160"/>
          </w:tcPr>
          <w:p>
            <w:r>
              <w:rPr>
                <w:sz w:val="16"/>
              </w:rPr>
              <w:t>自由時報電子報</w:t>
            </w:r>
          </w:p>
        </w:tc>
        <w:tc>
          <w:tcPr>
            <w:tcW w:type="dxa" w:w="2160"/>
          </w:tcPr>
          <w:p>
            <w:r>
              <w:rPr>
                <w:sz w:val="16"/>
              </w:rPr>
              <w:t>油價衝上109美元 全球債券拋售潮再升溫</w:t>
            </w:r>
          </w:p>
        </w:tc>
        <w:tc>
          <w:tcPr>
            <w:tcW w:type="dxa" w:w="2160"/>
          </w:tcPr>
          <w:p>
            <w:r>
              <w:rPr>
                <w:sz w:val="16"/>
              </w:rPr>
              <w:t>2026-09-11</w:t>
            </w:r>
          </w:p>
        </w:tc>
        <w:tc>
          <w:tcPr>
            <w:tcW w:type="dxa" w:w="2160"/>
          </w:tcPr>
          <w:p>
            <w:r>
              <w:rPr>
                <w:sz w:val="16"/>
              </w:rPr>
              <w:t>https://ec.ltn.com.tw/article/breakingnews/5570290</w:t>
            </w:r>
          </w:p>
        </w:tc>
      </w:tr>
      <w:tr>
        <w:tc>
          <w:tcPr>
            <w:tcW w:type="dxa" w:w="2160"/>
          </w:tcPr>
          <w:p>
            <w:r>
              <w:rPr>
                <w:sz w:val="16"/>
              </w:rPr>
              <w:t>自由時報電子報</w:t>
            </w:r>
          </w:p>
        </w:tc>
        <w:tc>
          <w:tcPr>
            <w:tcW w:type="dxa" w:w="2160"/>
          </w:tcPr>
          <w:p>
            <w:r>
              <w:rPr>
                <w:sz w:val="16"/>
              </w:rPr>
              <w:t>中研院加入巨型麥哲倫望遠鏡計畫 探索黑洞與外星生命</w:t>
            </w:r>
          </w:p>
        </w:tc>
        <w:tc>
          <w:tcPr>
            <w:tcW w:type="dxa" w:w="2160"/>
          </w:tcPr>
          <w:p>
            <w:r>
              <w:rPr>
                <w:sz w:val="16"/>
              </w:rPr>
              <w:t>2026-09-11</w:t>
            </w:r>
          </w:p>
        </w:tc>
        <w:tc>
          <w:tcPr>
            <w:tcW w:type="dxa" w:w="2160"/>
          </w:tcPr>
          <w:p>
            <w:r>
              <w:rPr>
                <w:sz w:val="16"/>
              </w:rPr>
              <w:t>https://news.ltn.com.tw/news/life/breakingnews/5570592</w:t>
            </w:r>
          </w:p>
        </w:tc>
      </w:tr>
      <w:tr>
        <w:tc>
          <w:tcPr>
            <w:tcW w:type="dxa" w:w="2160"/>
          </w:tcPr>
          <w:p>
            <w:r>
              <w:rPr>
                <w:sz w:val="16"/>
              </w:rPr>
              <w:t>自由時報電子報</w:t>
            </w:r>
          </w:p>
        </w:tc>
        <w:tc>
          <w:tcPr>
            <w:tcW w:type="dxa" w:w="2160"/>
          </w:tcPr>
          <w:p>
            <w:r>
              <w:rPr>
                <w:sz w:val="16"/>
              </w:rPr>
              <w:t>國旅補助開跑！ 高鐵加碼「指定車次優惠自由選」優惠</w:t>
            </w:r>
          </w:p>
        </w:tc>
        <w:tc>
          <w:tcPr>
            <w:tcW w:type="dxa" w:w="2160"/>
          </w:tcPr>
          <w:p>
            <w:r>
              <w:rPr>
                <w:sz w:val="16"/>
              </w:rPr>
              <w:t>2026-09-11</w:t>
            </w:r>
          </w:p>
        </w:tc>
        <w:tc>
          <w:tcPr>
            <w:tcW w:type="dxa" w:w="2160"/>
          </w:tcPr>
          <w:p>
            <w:r>
              <w:rPr>
                <w:sz w:val="16"/>
              </w:rPr>
              <w:t>https://news.ltn.com.tw/news/life/breakingnews/5570607</w:t>
            </w:r>
          </w:p>
        </w:tc>
      </w:tr>
      <w:tr>
        <w:tc>
          <w:tcPr>
            <w:tcW w:type="dxa" w:w="2160"/>
          </w:tcPr>
          <w:p>
            <w:r>
              <w:rPr>
                <w:sz w:val="16"/>
              </w:rPr>
              <w:t>自由時報電子報</w:t>
            </w:r>
          </w:p>
        </w:tc>
        <w:tc>
          <w:tcPr>
            <w:tcW w:type="dxa" w:w="2160"/>
          </w:tcPr>
          <w:p>
            <w:r>
              <w:rPr>
                <w:sz w:val="16"/>
              </w:rPr>
              <w:t>賴瑞隆簽署高市教師工會12項教育政策 盼親師雙贏</w:t>
            </w:r>
          </w:p>
        </w:tc>
        <w:tc>
          <w:tcPr>
            <w:tcW w:type="dxa" w:w="2160"/>
          </w:tcPr>
          <w:p>
            <w:r>
              <w:rPr>
                <w:sz w:val="16"/>
              </w:rPr>
              <w:t>2026-09-11</w:t>
            </w:r>
          </w:p>
        </w:tc>
        <w:tc>
          <w:tcPr>
            <w:tcW w:type="dxa" w:w="2160"/>
          </w:tcPr>
          <w:p>
            <w:r>
              <w:rPr>
                <w:sz w:val="16"/>
              </w:rPr>
              <w:t>https://news.ltn.com.tw/news/politics/breakingnews/5570614</w:t>
            </w:r>
          </w:p>
        </w:tc>
      </w:tr>
      <w:tr>
        <w:tc>
          <w:tcPr>
            <w:tcW w:type="dxa" w:w="2160"/>
          </w:tcPr>
          <w:p>
            <w:r>
              <w:rPr>
                <w:sz w:val="16"/>
              </w:rPr>
              <w:t>自由時報電子報</w:t>
            </w:r>
          </w:p>
        </w:tc>
        <w:tc>
          <w:tcPr>
            <w:tcW w:type="dxa" w:w="2160"/>
          </w:tcPr>
          <w:p>
            <w:r>
              <w:rPr>
                <w:sz w:val="16"/>
              </w:rPr>
              <w:t>許信良稱「二輪選舉」賴清德照樣贏 宋楚瑜：黨派間要溝通協調</w:t>
            </w:r>
          </w:p>
        </w:tc>
        <w:tc>
          <w:tcPr>
            <w:tcW w:type="dxa" w:w="2160"/>
          </w:tcPr>
          <w:p>
            <w:r>
              <w:rPr>
                <w:sz w:val="16"/>
              </w:rPr>
              <w:t>2026-09-11</w:t>
            </w:r>
          </w:p>
        </w:tc>
        <w:tc>
          <w:tcPr>
            <w:tcW w:type="dxa" w:w="2160"/>
          </w:tcPr>
          <w:p>
            <w:r>
              <w:rPr>
                <w:sz w:val="16"/>
              </w:rPr>
              <w:t>https://news.ltn.com.tw/news/politics/breakingnews/5570585</w:t>
            </w:r>
          </w:p>
        </w:tc>
      </w:tr>
      <w:tr>
        <w:tc>
          <w:tcPr>
            <w:tcW w:type="dxa" w:w="2160"/>
          </w:tcPr>
          <w:p>
            <w:r>
              <w:rPr>
                <w:sz w:val="16"/>
              </w:rPr>
              <w:t>自由時報電子報</w:t>
            </w:r>
          </w:p>
        </w:tc>
        <w:tc>
          <w:tcPr>
            <w:tcW w:type="dxa" w:w="2160"/>
          </w:tcPr>
          <w:p>
            <w:r>
              <w:rPr>
                <w:sz w:val="16"/>
              </w:rPr>
              <w:t>節電海報男女壁咚「幾近接吻」  全教會呼籲撤校園張貼</w:t>
            </w:r>
          </w:p>
        </w:tc>
        <w:tc>
          <w:tcPr>
            <w:tcW w:type="dxa" w:w="2160"/>
          </w:tcPr>
          <w:p>
            <w:r>
              <w:rPr>
                <w:sz w:val="16"/>
              </w:rPr>
              <w:t>2026-09-11</w:t>
            </w:r>
          </w:p>
        </w:tc>
        <w:tc>
          <w:tcPr>
            <w:tcW w:type="dxa" w:w="2160"/>
          </w:tcPr>
          <w:p>
            <w:r>
              <w:rPr>
                <w:sz w:val="16"/>
              </w:rPr>
              <w:t>https://news.ltn.com.tw/news/life/breakingnews/5570616</w:t>
            </w:r>
          </w:p>
        </w:tc>
      </w:tr>
      <w:tr>
        <w:tc>
          <w:tcPr>
            <w:tcW w:type="dxa" w:w="2160"/>
          </w:tcPr>
          <w:p>
            <w:r>
              <w:rPr>
                <w:sz w:val="16"/>
              </w:rPr>
              <w:t>自由時報電子報</w:t>
            </w:r>
          </w:p>
        </w:tc>
        <w:tc>
          <w:tcPr>
            <w:tcW w:type="dxa" w:w="2160"/>
          </w:tcPr>
          <w:p>
            <w:r>
              <w:rPr>
                <w:sz w:val="16"/>
              </w:rPr>
              <w:t>王惠美Tag陳素月「眉來眼去」風暴發酵 陳素月親上火線回應了</w:t>
            </w:r>
          </w:p>
        </w:tc>
        <w:tc>
          <w:tcPr>
            <w:tcW w:type="dxa" w:w="2160"/>
          </w:tcPr>
          <w:p>
            <w:r>
              <w:rPr>
                <w:sz w:val="16"/>
              </w:rPr>
              <w:t>2026-09-11</w:t>
            </w:r>
          </w:p>
        </w:tc>
        <w:tc>
          <w:tcPr>
            <w:tcW w:type="dxa" w:w="2160"/>
          </w:tcPr>
          <w:p>
            <w:r>
              <w:rPr>
                <w:sz w:val="16"/>
              </w:rPr>
              <w:t>https://news.ltn.com.tw/news/politics/breakingnews/5570559</w:t>
            </w:r>
          </w:p>
        </w:tc>
      </w:tr>
      <w:tr>
        <w:tc>
          <w:tcPr>
            <w:tcW w:type="dxa" w:w="2160"/>
          </w:tcPr>
          <w:p>
            <w:r>
              <w:rPr>
                <w:sz w:val="16"/>
              </w:rPr>
              <w:t>自由時報電子報</w:t>
            </w:r>
          </w:p>
        </w:tc>
        <w:tc>
          <w:tcPr>
            <w:tcW w:type="dxa" w:w="2160"/>
          </w:tcPr>
          <w:p>
            <w:r>
              <w:rPr>
                <w:sz w:val="16"/>
              </w:rPr>
              <w:t>藍白批政院拒副署 蘇永欽：副署權、兩岸定位憲法寫得很清楚</w:t>
            </w:r>
          </w:p>
        </w:tc>
        <w:tc>
          <w:tcPr>
            <w:tcW w:type="dxa" w:w="2160"/>
          </w:tcPr>
          <w:p>
            <w:r>
              <w:rPr>
                <w:sz w:val="16"/>
              </w:rPr>
              <w:t>2026-09-11</w:t>
            </w:r>
          </w:p>
        </w:tc>
        <w:tc>
          <w:tcPr>
            <w:tcW w:type="dxa" w:w="2160"/>
          </w:tcPr>
          <w:p>
            <w:r>
              <w:rPr>
                <w:sz w:val="16"/>
              </w:rPr>
              <w:t>https://news.ltn.com.tw/news/politics/breakingnews/5570572</w:t>
            </w:r>
          </w:p>
        </w:tc>
      </w:tr>
      <w:tr>
        <w:tc>
          <w:tcPr>
            <w:tcW w:type="dxa" w:w="2160"/>
          </w:tcPr>
          <w:p>
            <w:r>
              <w:rPr>
                <w:sz w:val="16"/>
              </w:rPr>
              <w:t>自由時報電子報</w:t>
            </w:r>
          </w:p>
        </w:tc>
        <w:tc>
          <w:tcPr>
            <w:tcW w:type="dxa" w:w="2160"/>
          </w:tcPr>
          <w:p>
            <w:r>
              <w:rPr>
                <w:sz w:val="16"/>
              </w:rPr>
              <w:t>轟高金素梅瞎扯戒嚴「2大荒謬」 黃帝穎：當時共諜直接槍斃</w:t>
            </w:r>
          </w:p>
        </w:tc>
        <w:tc>
          <w:tcPr>
            <w:tcW w:type="dxa" w:w="2160"/>
          </w:tcPr>
          <w:p>
            <w:r>
              <w:rPr>
                <w:sz w:val="16"/>
              </w:rPr>
              <w:t>2026-09-11</w:t>
            </w:r>
          </w:p>
        </w:tc>
        <w:tc>
          <w:tcPr>
            <w:tcW w:type="dxa" w:w="2160"/>
          </w:tcPr>
          <w:p>
            <w:r>
              <w:rPr>
                <w:sz w:val="16"/>
              </w:rPr>
              <w:t>https://news.ltn.com.tw/news/politics/breakingnews/5570645</w:t>
            </w:r>
          </w:p>
        </w:tc>
      </w:tr>
      <w:tr>
        <w:tc>
          <w:tcPr>
            <w:tcW w:type="dxa" w:w="2160"/>
          </w:tcPr>
          <w:p>
            <w:r>
              <w:rPr>
                <w:sz w:val="16"/>
              </w:rPr>
              <w:t>自由時報電子報</w:t>
            </w:r>
          </w:p>
        </w:tc>
        <w:tc>
          <w:tcPr>
            <w:tcW w:type="dxa" w:w="2160"/>
          </w:tcPr>
          <w:p>
            <w:r>
              <w:rPr>
                <w:sz w:val="16"/>
              </w:rPr>
              <w:t>投信：標普500指數成分股 86％企業獲利優於市場預估</w:t>
            </w:r>
          </w:p>
        </w:tc>
        <w:tc>
          <w:tcPr>
            <w:tcW w:type="dxa" w:w="2160"/>
          </w:tcPr>
          <w:p>
            <w:r>
              <w:rPr>
                <w:sz w:val="16"/>
              </w:rPr>
              <w:t>2026-09-11</w:t>
            </w:r>
          </w:p>
        </w:tc>
        <w:tc>
          <w:tcPr>
            <w:tcW w:type="dxa" w:w="2160"/>
          </w:tcPr>
          <w:p>
            <w:r>
              <w:rPr>
                <w:sz w:val="16"/>
              </w:rPr>
              <w:t>https://ec.ltn.com.tw/article/breakingnews/5570644</w:t>
            </w:r>
          </w:p>
        </w:tc>
      </w:tr>
      <w:tr>
        <w:tc>
          <w:tcPr>
            <w:tcW w:type="dxa" w:w="2160"/>
          </w:tcPr>
          <w:p>
            <w:r>
              <w:rPr>
                <w:sz w:val="16"/>
              </w:rPr>
              <w:t>自由時報電子報</w:t>
            </w:r>
          </w:p>
        </w:tc>
        <w:tc>
          <w:tcPr>
            <w:tcW w:type="dxa" w:w="2160"/>
          </w:tcPr>
          <w:p>
            <w:r>
              <w:rPr>
                <w:sz w:val="16"/>
              </w:rPr>
              <w:t>蔡英文、蕭美琴、林佳龍今年接連訪義 台義關係持續升溫</w:t>
            </w:r>
          </w:p>
        </w:tc>
        <w:tc>
          <w:tcPr>
            <w:tcW w:type="dxa" w:w="2160"/>
          </w:tcPr>
          <w:p>
            <w:r>
              <w:rPr>
                <w:sz w:val="16"/>
              </w:rPr>
              <w:t>2026-09-11</w:t>
            </w:r>
          </w:p>
        </w:tc>
        <w:tc>
          <w:tcPr>
            <w:tcW w:type="dxa" w:w="2160"/>
          </w:tcPr>
          <w:p>
            <w:r>
              <w:rPr>
                <w:sz w:val="16"/>
              </w:rPr>
              <w:t>https://news.ltn.com.tw/news/politics/breakingnews/5570584</w:t>
            </w:r>
          </w:p>
        </w:tc>
      </w:tr>
      <w:tr>
        <w:tc>
          <w:tcPr>
            <w:tcW w:type="dxa" w:w="2160"/>
          </w:tcPr>
          <w:p>
            <w:r>
              <w:rPr>
                <w:sz w:val="16"/>
              </w:rPr>
              <w:t>自由時報電子報</w:t>
            </w:r>
          </w:p>
        </w:tc>
        <w:tc>
          <w:tcPr>
            <w:tcW w:type="dxa" w:w="2160"/>
          </w:tcPr>
          <w:p>
            <w:r>
              <w:rPr>
                <w:sz w:val="16"/>
              </w:rPr>
              <w:t>對台晶片課「100％、200％」關稅？外籍分析師揭真相：誤解川普了</w:t>
            </w:r>
          </w:p>
        </w:tc>
        <w:tc>
          <w:tcPr>
            <w:tcW w:type="dxa" w:w="2160"/>
          </w:tcPr>
          <w:p>
            <w:r>
              <w:rPr>
                <w:sz w:val="16"/>
              </w:rPr>
              <w:t>2026-09-11</w:t>
            </w:r>
          </w:p>
        </w:tc>
        <w:tc>
          <w:tcPr>
            <w:tcW w:type="dxa" w:w="2160"/>
          </w:tcPr>
          <w:p>
            <w:r>
              <w:rPr>
                <w:sz w:val="16"/>
              </w:rPr>
              <w:t>https://ec.ltn.com.tw/article/breakingnews/5570546</w:t>
            </w:r>
          </w:p>
        </w:tc>
      </w:tr>
      <w:tr>
        <w:tc>
          <w:tcPr>
            <w:tcW w:type="dxa" w:w="2160"/>
          </w:tcPr>
          <w:p>
            <w:r>
              <w:rPr>
                <w:sz w:val="16"/>
              </w:rPr>
              <w:t>自由時報電子報</w:t>
            </w:r>
          </w:p>
        </w:tc>
        <w:tc>
          <w:tcPr>
            <w:tcW w:type="dxa" w:w="2160"/>
          </w:tcPr>
          <w:p>
            <w:r>
              <w:rPr>
                <w:sz w:val="16"/>
              </w:rPr>
              <w:t>4企業擴大投資台灣 砸逾40億拚AI智慧製造</w:t>
            </w:r>
          </w:p>
        </w:tc>
        <w:tc>
          <w:tcPr>
            <w:tcW w:type="dxa" w:w="2160"/>
          </w:tcPr>
          <w:p>
            <w:r>
              <w:rPr>
                <w:sz w:val="16"/>
              </w:rPr>
              <w:t>2026-09-11</w:t>
            </w:r>
          </w:p>
        </w:tc>
        <w:tc>
          <w:tcPr>
            <w:tcW w:type="dxa" w:w="2160"/>
          </w:tcPr>
          <w:p>
            <w:r>
              <w:rPr>
                <w:sz w:val="16"/>
              </w:rPr>
              <w:t>https://ec.ltn.com.tw/article/breakingnews/5570657</w:t>
            </w:r>
          </w:p>
        </w:tc>
      </w:tr>
      <w:tr>
        <w:tc>
          <w:tcPr>
            <w:tcW w:type="dxa" w:w="2160"/>
          </w:tcPr>
          <w:p>
            <w:r>
              <w:rPr>
                <w:sz w:val="16"/>
              </w:rPr>
              <w:t>自由時報電子報</w:t>
            </w:r>
          </w:p>
        </w:tc>
        <w:tc>
          <w:tcPr>
            <w:tcW w:type="dxa" w:w="2160"/>
          </w:tcPr>
          <w:p>
            <w:r>
              <w:rPr>
                <w:sz w:val="16"/>
              </w:rPr>
              <w:t>華信航空首推台東-澎湖直航包機 9/11啟航！</w:t>
            </w:r>
          </w:p>
        </w:tc>
        <w:tc>
          <w:tcPr>
            <w:tcW w:type="dxa" w:w="2160"/>
          </w:tcPr>
          <w:p>
            <w:r>
              <w:rPr>
                <w:sz w:val="16"/>
              </w:rPr>
              <w:t>2026-09-11</w:t>
            </w:r>
          </w:p>
        </w:tc>
        <w:tc>
          <w:tcPr>
            <w:tcW w:type="dxa" w:w="2160"/>
          </w:tcPr>
          <w:p>
            <w:r>
              <w:rPr>
                <w:sz w:val="16"/>
              </w:rPr>
              <w:t>https://news.ltn.com.tw/news/life/breakingnews/5570613</w:t>
            </w:r>
          </w:p>
        </w:tc>
      </w:tr>
      <w:tr>
        <w:tc>
          <w:tcPr>
            <w:tcW w:type="dxa" w:w="2160"/>
          </w:tcPr>
          <w:p>
            <w:r>
              <w:rPr>
                <w:sz w:val="16"/>
              </w:rPr>
              <w:t>自由時報電子報</w:t>
            </w:r>
          </w:p>
        </w:tc>
        <w:tc>
          <w:tcPr>
            <w:tcW w:type="dxa" w:w="2160"/>
          </w:tcPr>
          <w:p>
            <w:r>
              <w:rPr>
                <w:sz w:val="16"/>
              </w:rPr>
              <w:t>觀光署推「台灣好行」優惠！抽星級住宿、Taiwan PASS及數位商品卡</w:t>
            </w:r>
          </w:p>
        </w:tc>
        <w:tc>
          <w:tcPr>
            <w:tcW w:type="dxa" w:w="2160"/>
          </w:tcPr>
          <w:p>
            <w:r>
              <w:rPr>
                <w:sz w:val="16"/>
              </w:rPr>
              <w:t>2026-09-11</w:t>
            </w:r>
          </w:p>
        </w:tc>
        <w:tc>
          <w:tcPr>
            <w:tcW w:type="dxa" w:w="2160"/>
          </w:tcPr>
          <w:p>
            <w:r>
              <w:rPr>
                <w:sz w:val="16"/>
              </w:rPr>
              <w:t>https://news.ltn.com.tw/news/life/breakingnews/5570591</w:t>
            </w:r>
          </w:p>
        </w:tc>
      </w:tr>
      <w:tr>
        <w:tc>
          <w:tcPr>
            <w:tcW w:type="dxa" w:w="2160"/>
          </w:tcPr>
          <w:p>
            <w:r>
              <w:rPr>
                <w:sz w:val="16"/>
              </w:rPr>
              <w:t>自由時報電子報</w:t>
            </w:r>
          </w:p>
        </w:tc>
        <w:tc>
          <w:tcPr>
            <w:tcW w:type="dxa" w:w="2160"/>
          </w:tcPr>
          <w:p>
            <w:r>
              <w:rPr>
                <w:sz w:val="16"/>
              </w:rPr>
              <w:t>食安鼠患到工安鄰損 粉專：蔣萬安「一直出包」恐成標籤</w:t>
            </w:r>
          </w:p>
        </w:tc>
        <w:tc>
          <w:tcPr>
            <w:tcW w:type="dxa" w:w="2160"/>
          </w:tcPr>
          <w:p>
            <w:r>
              <w:rPr>
                <w:sz w:val="16"/>
              </w:rPr>
              <w:t>2026-09-11</w:t>
            </w:r>
          </w:p>
        </w:tc>
        <w:tc>
          <w:tcPr>
            <w:tcW w:type="dxa" w:w="2160"/>
          </w:tcPr>
          <w:p>
            <w:r>
              <w:rPr>
                <w:sz w:val="16"/>
              </w:rPr>
              <w:t>https://news.ltn.com.tw/news/politics/breakingnews/5570210</w:t>
            </w:r>
          </w:p>
        </w:tc>
      </w:tr>
      <w:tr>
        <w:tc>
          <w:tcPr>
            <w:tcW w:type="dxa" w:w="2160"/>
          </w:tcPr>
          <w:p>
            <w:r>
              <w:rPr>
                <w:sz w:val="16"/>
              </w:rPr>
              <w:t>自由時報電子報</w:t>
            </w:r>
          </w:p>
        </w:tc>
        <w:tc>
          <w:tcPr>
            <w:tcW w:type="dxa" w:w="2160"/>
          </w:tcPr>
          <w:p>
            <w:r>
              <w:rPr>
                <w:sz w:val="16"/>
              </w:rPr>
              <w:t>林本堅爆6000萬整修費遭卡 胡采蘋酸高為元「送去夏威夷比較好」</w:t>
            </w:r>
          </w:p>
        </w:tc>
        <w:tc>
          <w:tcPr>
            <w:tcW w:type="dxa" w:w="2160"/>
          </w:tcPr>
          <w:p>
            <w:r>
              <w:rPr>
                <w:sz w:val="16"/>
              </w:rPr>
              <w:t>2026-09-11</w:t>
            </w:r>
          </w:p>
        </w:tc>
        <w:tc>
          <w:tcPr>
            <w:tcW w:type="dxa" w:w="2160"/>
          </w:tcPr>
          <w:p>
            <w:r>
              <w:rPr>
                <w:sz w:val="16"/>
              </w:rPr>
              <w:t>https://news.ltn.com.tw/news/life/breakingnews/5570453</w:t>
            </w:r>
          </w:p>
        </w:tc>
      </w:tr>
      <w:tr>
        <w:tc>
          <w:tcPr>
            <w:tcW w:type="dxa" w:w="2160"/>
          </w:tcPr>
          <w:p>
            <w:r>
              <w:rPr>
                <w:sz w:val="16"/>
              </w:rPr>
              <w:t>自由時報電子報</w:t>
            </w:r>
          </w:p>
        </w:tc>
        <w:tc>
          <w:tcPr>
            <w:tcW w:type="dxa" w:w="2160"/>
          </w:tcPr>
          <w:p>
            <w:r>
              <w:rPr>
                <w:sz w:val="16"/>
              </w:rPr>
              <w:t>交通部運研所攜手UITP 共辦「公共運輸雙軸發展國際論壇」</w:t>
            </w:r>
          </w:p>
        </w:tc>
        <w:tc>
          <w:tcPr>
            <w:tcW w:type="dxa" w:w="2160"/>
          </w:tcPr>
          <w:p>
            <w:r>
              <w:rPr>
                <w:sz w:val="16"/>
              </w:rPr>
              <w:t>2026-09-11</w:t>
            </w:r>
          </w:p>
        </w:tc>
        <w:tc>
          <w:tcPr>
            <w:tcW w:type="dxa" w:w="2160"/>
          </w:tcPr>
          <w:p>
            <w:r>
              <w:rPr>
                <w:sz w:val="16"/>
              </w:rPr>
              <w:t>https://news.ltn.com.tw/news/life/breakingnews/5570630</w:t>
            </w:r>
          </w:p>
        </w:tc>
      </w:tr>
      <w:tr>
        <w:tc>
          <w:tcPr>
            <w:tcW w:type="dxa" w:w="2160"/>
          </w:tcPr>
          <w:p>
            <w:r>
              <w:rPr>
                <w:sz w:val="16"/>
              </w:rPr>
              <w:t>自由時報電子報</w:t>
            </w:r>
          </w:p>
        </w:tc>
        <w:tc>
          <w:tcPr>
            <w:tcW w:type="dxa" w:w="2160"/>
          </w:tcPr>
          <w:p>
            <w:r>
              <w:rPr>
                <w:sz w:val="16"/>
              </w:rPr>
              <w:t>融程電董事長呂谷清：AI落地創造產業新價值</w:t>
            </w:r>
          </w:p>
        </w:tc>
        <w:tc>
          <w:tcPr>
            <w:tcW w:type="dxa" w:w="2160"/>
          </w:tcPr>
          <w:p>
            <w:r>
              <w:rPr>
                <w:sz w:val="16"/>
              </w:rPr>
              <w:t>2026-09-11</w:t>
            </w:r>
          </w:p>
        </w:tc>
        <w:tc>
          <w:tcPr>
            <w:tcW w:type="dxa" w:w="2160"/>
          </w:tcPr>
          <w:p>
            <w:r>
              <w:rPr>
                <w:sz w:val="16"/>
              </w:rPr>
              <w:t>https://ec.ltn.com.tw/article/breakingnews/5570704</w:t>
            </w:r>
          </w:p>
        </w:tc>
      </w:tr>
      <w:tr>
        <w:tc>
          <w:tcPr>
            <w:tcW w:type="dxa" w:w="2160"/>
          </w:tcPr>
          <w:p>
            <w:r>
              <w:rPr>
                <w:sz w:val="16"/>
              </w:rPr>
              <w:t>自由時報電子報</w:t>
            </w:r>
          </w:p>
        </w:tc>
        <w:tc>
          <w:tcPr>
            <w:tcW w:type="dxa" w:w="2160"/>
          </w:tcPr>
          <w:p>
            <w:r>
              <w:rPr>
                <w:sz w:val="16"/>
              </w:rPr>
              <w:t>中央與竹市投入3.7億 建功高中國中部新校舍啟用</w:t>
            </w:r>
          </w:p>
        </w:tc>
        <w:tc>
          <w:tcPr>
            <w:tcW w:type="dxa" w:w="2160"/>
          </w:tcPr>
          <w:p>
            <w:r>
              <w:rPr>
                <w:sz w:val="16"/>
              </w:rPr>
              <w:t>2026-09-11</w:t>
            </w:r>
          </w:p>
        </w:tc>
        <w:tc>
          <w:tcPr>
            <w:tcW w:type="dxa" w:w="2160"/>
          </w:tcPr>
          <w:p>
            <w:r>
              <w:rPr>
                <w:sz w:val="16"/>
              </w:rPr>
              <w:t>https://news.ltn.com.tw/news/life/breakingnews/5570633</w:t>
            </w:r>
          </w:p>
        </w:tc>
      </w:tr>
      <w:tr>
        <w:tc>
          <w:tcPr>
            <w:tcW w:type="dxa" w:w="2160"/>
          </w:tcPr>
          <w:p>
            <w:r>
              <w:rPr>
                <w:sz w:val="16"/>
              </w:rPr>
              <w:t>自由時報電子報</w:t>
            </w:r>
          </w:p>
        </w:tc>
        <w:tc>
          <w:tcPr>
            <w:tcW w:type="dxa" w:w="2160"/>
          </w:tcPr>
          <w:p>
            <w:r>
              <w:rPr>
                <w:sz w:val="16"/>
              </w:rPr>
              <w:t>丟臉了！清大說明會校友開轟翁曉玲 現場掌聲+歡呼影片曝</w:t>
            </w:r>
          </w:p>
        </w:tc>
        <w:tc>
          <w:tcPr>
            <w:tcW w:type="dxa" w:w="2160"/>
          </w:tcPr>
          <w:p>
            <w:r>
              <w:rPr>
                <w:sz w:val="16"/>
              </w:rPr>
              <w:t>2026-09-11</w:t>
            </w:r>
          </w:p>
        </w:tc>
        <w:tc>
          <w:tcPr>
            <w:tcW w:type="dxa" w:w="2160"/>
          </w:tcPr>
          <w:p>
            <w:r>
              <w:rPr>
                <w:sz w:val="16"/>
              </w:rPr>
              <w:t>https://news.ltn.com.tw/news/politics/breakingnews/5570625</w:t>
            </w:r>
          </w:p>
        </w:tc>
      </w:tr>
      <w:tr>
        <w:tc>
          <w:tcPr>
            <w:tcW w:type="dxa" w:w="2160"/>
          </w:tcPr>
          <w:p>
            <w:r>
              <w:rPr>
                <w:sz w:val="16"/>
              </w:rPr>
              <w:t>自由時報電子報</w:t>
            </w:r>
          </w:p>
        </w:tc>
        <w:tc>
          <w:tcPr>
            <w:tcW w:type="dxa" w:w="2160"/>
          </w:tcPr>
          <w:p>
            <w:r>
              <w:rPr>
                <w:sz w:val="16"/>
              </w:rPr>
              <w:t>卓榮泰赴嘉市參加城隍夜巡  提到交通建設跟黃敏惠說這句</w:t>
            </w:r>
          </w:p>
        </w:tc>
        <w:tc>
          <w:tcPr>
            <w:tcW w:type="dxa" w:w="2160"/>
          </w:tcPr>
          <w:p>
            <w:r>
              <w:rPr>
                <w:sz w:val="16"/>
              </w:rPr>
              <w:t>2026-09-11</w:t>
            </w:r>
          </w:p>
        </w:tc>
        <w:tc>
          <w:tcPr>
            <w:tcW w:type="dxa" w:w="2160"/>
          </w:tcPr>
          <w:p>
            <w:r>
              <w:rPr>
                <w:sz w:val="16"/>
              </w:rPr>
              <w:t>https://news.ltn.com.tw/news/politics/breakingnews/5570689</w:t>
            </w:r>
          </w:p>
        </w:tc>
      </w:tr>
      <w:tr>
        <w:tc>
          <w:tcPr>
            <w:tcW w:type="dxa" w:w="2160"/>
          </w:tcPr>
          <w:p>
            <w:r>
              <w:rPr>
                <w:sz w:val="16"/>
              </w:rPr>
              <w:t>自由時報電子報</w:t>
            </w:r>
          </w:p>
        </w:tc>
        <w:tc>
          <w:tcPr>
            <w:tcW w:type="dxa" w:w="2160"/>
          </w:tcPr>
          <w:p>
            <w:r>
              <w:rPr>
                <w:sz w:val="16"/>
              </w:rPr>
              <w:t>專訪沈伯洋「破圈」 張景森：王偉忠變了</w:t>
            </w:r>
          </w:p>
        </w:tc>
        <w:tc>
          <w:tcPr>
            <w:tcW w:type="dxa" w:w="2160"/>
          </w:tcPr>
          <w:p>
            <w:r>
              <w:rPr>
                <w:sz w:val="16"/>
              </w:rPr>
              <w:t>2026-09-11</w:t>
            </w:r>
          </w:p>
        </w:tc>
        <w:tc>
          <w:tcPr>
            <w:tcW w:type="dxa" w:w="2160"/>
          </w:tcPr>
          <w:p>
            <w:r>
              <w:rPr>
                <w:sz w:val="16"/>
              </w:rPr>
              <w:t>https://news.ltn.com.tw/news/politics/breakingnews/5570725</w:t>
            </w:r>
          </w:p>
        </w:tc>
      </w:tr>
      <w:tr>
        <w:tc>
          <w:tcPr>
            <w:tcW w:type="dxa" w:w="2160"/>
          </w:tcPr>
          <w:p>
            <w:r>
              <w:rPr>
                <w:sz w:val="16"/>
              </w:rPr>
              <w:t>自由時報電子報</w:t>
            </w:r>
          </w:p>
        </w:tc>
        <w:tc>
          <w:tcPr>
            <w:tcW w:type="dxa" w:w="2160"/>
          </w:tcPr>
          <w:p>
            <w:r>
              <w:rPr>
                <w:sz w:val="16"/>
              </w:rPr>
              <w:t>林月琴爭取苗栗托育長照資源 衛福部允研議交通整合、照護人力分級</w:t>
            </w:r>
          </w:p>
        </w:tc>
        <w:tc>
          <w:tcPr>
            <w:tcW w:type="dxa" w:w="2160"/>
          </w:tcPr>
          <w:p>
            <w:r>
              <w:rPr>
                <w:sz w:val="16"/>
              </w:rPr>
              <w:t>2026-09-11</w:t>
            </w:r>
          </w:p>
        </w:tc>
        <w:tc>
          <w:tcPr>
            <w:tcW w:type="dxa" w:w="2160"/>
          </w:tcPr>
          <w:p>
            <w:r>
              <w:rPr>
                <w:sz w:val="16"/>
              </w:rPr>
              <w:t>https://news.ltn.com.tw/news/politics/breakingnews/5570713</w:t>
            </w:r>
          </w:p>
        </w:tc>
      </w:tr>
      <w:tr>
        <w:tc>
          <w:tcPr>
            <w:tcW w:type="dxa" w:w="2160"/>
          </w:tcPr>
          <w:p>
            <w:r>
              <w:rPr>
                <w:sz w:val="16"/>
              </w:rPr>
              <w:t>自由時報電子報</w:t>
            </w:r>
          </w:p>
        </w:tc>
        <w:tc>
          <w:tcPr>
            <w:tcW w:type="dxa" w:w="2160"/>
          </w:tcPr>
          <w:p>
            <w:r>
              <w:rPr>
                <w:sz w:val="16"/>
              </w:rPr>
              <w:t>清大半導體學院長林本堅對高為元說重話 不只誠信問題連6千萬經費校方只給2千萬</w:t>
            </w:r>
          </w:p>
        </w:tc>
        <w:tc>
          <w:tcPr>
            <w:tcW w:type="dxa" w:w="2160"/>
          </w:tcPr>
          <w:p>
            <w:r>
              <w:rPr>
                <w:sz w:val="16"/>
              </w:rPr>
              <w:t>2026-09-11</w:t>
            </w:r>
          </w:p>
        </w:tc>
        <w:tc>
          <w:tcPr>
            <w:tcW w:type="dxa" w:w="2160"/>
          </w:tcPr>
          <w:p>
            <w:r>
              <w:rPr>
                <w:sz w:val="16"/>
              </w:rPr>
              <w:t>https://news.ltn.com.tw/news/life/breakingnews/5570691</w:t>
            </w:r>
          </w:p>
        </w:tc>
      </w:tr>
      <w:tr>
        <w:tc>
          <w:tcPr>
            <w:tcW w:type="dxa" w:w="2160"/>
          </w:tcPr>
          <w:p>
            <w:r>
              <w:rPr>
                <w:sz w:val="16"/>
              </w:rPr>
              <w:t>自由時報電子報</w:t>
            </w:r>
          </w:p>
        </w:tc>
        <w:tc>
          <w:tcPr>
            <w:tcW w:type="dxa" w:w="2160"/>
          </w:tcPr>
          <w:p>
            <w:r>
              <w:rPr>
                <w:sz w:val="16"/>
              </w:rPr>
              <w:t>徐欣瑩最新競選看板被指抄襲鄭朝方 雙方這樣說</w:t>
            </w:r>
          </w:p>
        </w:tc>
        <w:tc>
          <w:tcPr>
            <w:tcW w:type="dxa" w:w="2160"/>
          </w:tcPr>
          <w:p>
            <w:r>
              <w:rPr>
                <w:sz w:val="16"/>
              </w:rPr>
              <w:t>2026-09-11</w:t>
            </w:r>
          </w:p>
        </w:tc>
        <w:tc>
          <w:tcPr>
            <w:tcW w:type="dxa" w:w="2160"/>
          </w:tcPr>
          <w:p>
            <w:r>
              <w:rPr>
                <w:sz w:val="16"/>
              </w:rPr>
              <w:t>https://news.ltn.com.tw/news/politics/breakingnews/5570718</w:t>
            </w:r>
          </w:p>
        </w:tc>
      </w:tr>
      <w:tr>
        <w:tc>
          <w:tcPr>
            <w:tcW w:type="dxa" w:w="2160"/>
          </w:tcPr>
          <w:p>
            <w:r>
              <w:rPr>
                <w:sz w:val="16"/>
              </w:rPr>
              <w:t>自由時報電子報</w:t>
            </w:r>
          </w:p>
        </w:tc>
        <w:tc>
          <w:tcPr>
            <w:tcW w:type="dxa" w:w="2160"/>
          </w:tcPr>
          <w:p>
            <w:r>
              <w:rPr>
                <w:sz w:val="16"/>
              </w:rPr>
              <w:t>宜蘭學生大放異彩 珠算、科展、發明展頻傳捷報</w:t>
            </w:r>
          </w:p>
        </w:tc>
        <w:tc>
          <w:tcPr>
            <w:tcW w:type="dxa" w:w="2160"/>
          </w:tcPr>
          <w:p>
            <w:r>
              <w:rPr>
                <w:sz w:val="16"/>
              </w:rPr>
              <w:t>2026-09-11</w:t>
            </w:r>
          </w:p>
        </w:tc>
        <w:tc>
          <w:tcPr>
            <w:tcW w:type="dxa" w:w="2160"/>
          </w:tcPr>
          <w:p>
            <w:r>
              <w:rPr>
                <w:sz w:val="16"/>
              </w:rPr>
              <w:t>https://news.ltn.com.tw/news/life/breakingnews/5570723</w:t>
            </w:r>
          </w:p>
        </w:tc>
      </w:tr>
      <w:tr>
        <w:tc>
          <w:tcPr>
            <w:tcW w:type="dxa" w:w="2160"/>
          </w:tcPr>
          <w:p>
            <w:r>
              <w:rPr>
                <w:sz w:val="16"/>
              </w:rPr>
              <w:t>自由時報電子報</w:t>
            </w:r>
          </w:p>
        </w:tc>
        <w:tc>
          <w:tcPr>
            <w:tcW w:type="dxa" w:w="2160"/>
          </w:tcPr>
          <w:p>
            <w:r>
              <w:rPr>
                <w:sz w:val="16"/>
              </w:rPr>
              <w:t>和蔣萬安大吵後沈伯洋對她講這句 秦慧珠嚇死：我會死得很難看</w:t>
            </w:r>
          </w:p>
        </w:tc>
        <w:tc>
          <w:tcPr>
            <w:tcW w:type="dxa" w:w="2160"/>
          </w:tcPr>
          <w:p>
            <w:r>
              <w:rPr>
                <w:sz w:val="16"/>
              </w:rPr>
              <w:t>2026-09-11</w:t>
            </w:r>
          </w:p>
        </w:tc>
        <w:tc>
          <w:tcPr>
            <w:tcW w:type="dxa" w:w="2160"/>
          </w:tcPr>
          <w:p>
            <w:r>
              <w:rPr>
                <w:sz w:val="16"/>
              </w:rPr>
              <w:t>https://news.ltn.com.tw/news/politics/breakingnews/5570688</w:t>
            </w:r>
          </w:p>
        </w:tc>
      </w:tr>
      <w:tr>
        <w:tc>
          <w:tcPr>
            <w:tcW w:type="dxa" w:w="2160"/>
          </w:tcPr>
          <w:p>
            <w:r>
              <w:rPr>
                <w:sz w:val="16"/>
              </w:rPr>
              <w:t>自由時報電子報</w:t>
            </w:r>
          </w:p>
        </w:tc>
        <w:tc>
          <w:tcPr>
            <w:tcW w:type="dxa" w:w="2160"/>
          </w:tcPr>
          <w:p>
            <w:r>
              <w:rPr>
                <w:sz w:val="16"/>
              </w:rPr>
              <w:t>政院副署無人載具條例 經濟部盼預算支持產業升級</w:t>
            </w:r>
          </w:p>
        </w:tc>
        <w:tc>
          <w:tcPr>
            <w:tcW w:type="dxa" w:w="2160"/>
          </w:tcPr>
          <w:p>
            <w:r>
              <w:rPr>
                <w:sz w:val="16"/>
              </w:rPr>
              <w:t>2026-09-11</w:t>
            </w:r>
          </w:p>
        </w:tc>
        <w:tc>
          <w:tcPr>
            <w:tcW w:type="dxa" w:w="2160"/>
          </w:tcPr>
          <w:p>
            <w:r>
              <w:rPr>
                <w:sz w:val="16"/>
              </w:rPr>
              <w:t>https://ec.ltn.com.tw/article/breakingnews/5570746</w:t>
            </w:r>
          </w:p>
        </w:tc>
      </w:tr>
      <w:tr>
        <w:tc>
          <w:tcPr>
            <w:tcW w:type="dxa" w:w="2160"/>
          </w:tcPr>
          <w:p>
            <w:r>
              <w:rPr>
                <w:sz w:val="16"/>
              </w:rPr>
              <w:t>自由時報電子報</w:t>
            </w:r>
          </w:p>
        </w:tc>
        <w:tc>
          <w:tcPr>
            <w:tcW w:type="dxa" w:w="2160"/>
          </w:tcPr>
          <w:p>
            <w:r>
              <w:rPr>
                <w:sz w:val="16"/>
              </w:rPr>
              <w:t>陳振中提深耕教育文化政策 讓文化走進日常</w:t>
            </w:r>
          </w:p>
        </w:tc>
        <w:tc>
          <w:tcPr>
            <w:tcW w:type="dxa" w:w="2160"/>
          </w:tcPr>
          <w:p>
            <w:r>
              <w:rPr>
                <w:sz w:val="16"/>
              </w:rPr>
              <w:t>2026-09-11</w:t>
            </w:r>
          </w:p>
        </w:tc>
        <w:tc>
          <w:tcPr>
            <w:tcW w:type="dxa" w:w="2160"/>
          </w:tcPr>
          <w:p>
            <w:r>
              <w:rPr>
                <w:sz w:val="16"/>
              </w:rPr>
              <w:t>https://news.ltn.com.tw/news/politics/breakingnews/5570745</w:t>
            </w:r>
          </w:p>
        </w:tc>
      </w:tr>
      <w:tr>
        <w:tc>
          <w:tcPr>
            <w:tcW w:type="dxa" w:w="2160"/>
          </w:tcPr>
          <w:p>
            <w:r>
              <w:rPr>
                <w:sz w:val="16"/>
              </w:rPr>
              <w:t>自由時報電子報</w:t>
            </w:r>
          </w:p>
        </w:tc>
        <w:tc>
          <w:tcPr>
            <w:tcW w:type="dxa" w:w="2160"/>
          </w:tcPr>
          <w:p>
            <w:r>
              <w:rPr>
                <w:sz w:val="16"/>
              </w:rPr>
              <w:t>中國客直擊咖啡店廁所「習近平肖像」氣炸打包！ 老闆霸氣嗆：乾你X事</w:t>
            </w:r>
          </w:p>
        </w:tc>
        <w:tc>
          <w:tcPr>
            <w:tcW w:type="dxa" w:w="2160"/>
          </w:tcPr>
          <w:p>
            <w:r>
              <w:rPr>
                <w:sz w:val="16"/>
              </w:rPr>
              <w:t>2026-09-11</w:t>
            </w:r>
          </w:p>
        </w:tc>
        <w:tc>
          <w:tcPr>
            <w:tcW w:type="dxa" w:w="2160"/>
          </w:tcPr>
          <w:p>
            <w:r>
              <w:rPr>
                <w:sz w:val="16"/>
              </w:rPr>
              <w:t>https://news.ltn.com.tw/news/politics/breakingnews/5570685</w:t>
            </w:r>
          </w:p>
        </w:tc>
      </w:tr>
      <w:tr>
        <w:tc>
          <w:tcPr>
            <w:tcW w:type="dxa" w:w="2160"/>
          </w:tcPr>
          <w:p>
            <w:r>
              <w:rPr>
                <w:sz w:val="16"/>
              </w:rPr>
              <w:t>自由時報電子報</w:t>
            </w:r>
          </w:p>
        </w:tc>
        <w:tc>
          <w:tcPr>
            <w:tcW w:type="dxa" w:w="2160"/>
          </w:tcPr>
          <w:p>
            <w:r>
              <w:rPr>
                <w:sz w:val="16"/>
              </w:rPr>
              <w:t>PO拜會卓揆照王惠美否認挺陳素月  另3位參選人回應了</w:t>
            </w:r>
          </w:p>
        </w:tc>
        <w:tc>
          <w:tcPr>
            <w:tcW w:type="dxa" w:w="2160"/>
          </w:tcPr>
          <w:p>
            <w:r>
              <w:rPr>
                <w:sz w:val="16"/>
              </w:rPr>
              <w:t>2026-09-11</w:t>
            </w:r>
          </w:p>
        </w:tc>
        <w:tc>
          <w:tcPr>
            <w:tcW w:type="dxa" w:w="2160"/>
          </w:tcPr>
          <w:p>
            <w:r>
              <w:rPr>
                <w:sz w:val="16"/>
              </w:rPr>
              <w:t>https://news.ltn.com.tw/news/politics/breakingnews/5570750</w:t>
            </w:r>
          </w:p>
        </w:tc>
      </w:tr>
      <w:tr>
        <w:tc>
          <w:tcPr>
            <w:tcW w:type="dxa" w:w="2160"/>
          </w:tcPr>
          <w:p>
            <w:r>
              <w:rPr>
                <w:sz w:val="16"/>
              </w:rPr>
              <w:t>自由時報電子報</w:t>
            </w:r>
          </w:p>
        </w:tc>
        <w:tc>
          <w:tcPr>
            <w:tcW w:type="dxa" w:w="2160"/>
          </w:tcPr>
          <w:p>
            <w:r>
              <w:rPr>
                <w:sz w:val="16"/>
              </w:rPr>
              <w:t>大車隊三大業務維持雙位數成長 下半年正向</w:t>
            </w:r>
          </w:p>
        </w:tc>
        <w:tc>
          <w:tcPr>
            <w:tcW w:type="dxa" w:w="2160"/>
          </w:tcPr>
          <w:p>
            <w:r>
              <w:rPr>
                <w:sz w:val="16"/>
              </w:rPr>
              <w:t>2026-09-11</w:t>
            </w:r>
          </w:p>
        </w:tc>
        <w:tc>
          <w:tcPr>
            <w:tcW w:type="dxa" w:w="2160"/>
          </w:tcPr>
          <w:p>
            <w:r>
              <w:rPr>
                <w:sz w:val="16"/>
              </w:rPr>
              <w:t>https://ec.ltn.com.tw/article/breakingnews/5570743</w:t>
            </w:r>
          </w:p>
        </w:tc>
      </w:tr>
      <w:tr>
        <w:tc>
          <w:tcPr>
            <w:tcW w:type="dxa" w:w="2160"/>
          </w:tcPr>
          <w:p>
            <w:r>
              <w:rPr>
                <w:sz w:val="16"/>
              </w:rPr>
              <w:t>自由時報電子報</w:t>
            </w:r>
          </w:p>
        </w:tc>
        <w:tc>
          <w:tcPr>
            <w:tcW w:type="dxa" w:w="2160"/>
          </w:tcPr>
          <w:p>
            <w:r>
              <w:rPr>
                <w:sz w:val="16"/>
              </w:rPr>
              <w:t>核保效率翻倍！新安東京海上導入AI 住宅火險核保僅需5分鐘</w:t>
            </w:r>
          </w:p>
        </w:tc>
        <w:tc>
          <w:tcPr>
            <w:tcW w:type="dxa" w:w="2160"/>
          </w:tcPr>
          <w:p>
            <w:r>
              <w:rPr>
                <w:sz w:val="16"/>
              </w:rPr>
              <w:t>2026-09-11</w:t>
            </w:r>
          </w:p>
        </w:tc>
        <w:tc>
          <w:tcPr>
            <w:tcW w:type="dxa" w:w="2160"/>
          </w:tcPr>
          <w:p>
            <w:r>
              <w:rPr>
                <w:sz w:val="16"/>
              </w:rPr>
              <w:t>https://ec.ltn.com.tw/article/breakingnews/5570747</w:t>
            </w:r>
          </w:p>
        </w:tc>
      </w:tr>
      <w:tr>
        <w:tc>
          <w:tcPr>
            <w:tcW w:type="dxa" w:w="2160"/>
          </w:tcPr>
          <w:p>
            <w:r>
              <w:rPr>
                <w:sz w:val="16"/>
              </w:rPr>
              <w:t>自由時報電子報</w:t>
            </w:r>
          </w:p>
        </w:tc>
        <w:tc>
          <w:tcPr>
            <w:tcW w:type="dxa" w:w="2160"/>
          </w:tcPr>
          <w:p>
            <w:r>
              <w:rPr>
                <w:sz w:val="16"/>
              </w:rPr>
              <w:t>沈伯洋與社福團體有約 對5大族群提33政見：建立城市安全網</w:t>
            </w:r>
          </w:p>
        </w:tc>
        <w:tc>
          <w:tcPr>
            <w:tcW w:type="dxa" w:w="2160"/>
          </w:tcPr>
          <w:p>
            <w:r>
              <w:rPr>
                <w:sz w:val="16"/>
              </w:rPr>
              <w:t>2026-09-11</w:t>
            </w:r>
          </w:p>
        </w:tc>
        <w:tc>
          <w:tcPr>
            <w:tcW w:type="dxa" w:w="2160"/>
          </w:tcPr>
          <w:p>
            <w:r>
              <w:rPr>
                <w:sz w:val="16"/>
              </w:rPr>
              <w:t>https://news.ltn.com.tw/news/politics/breakingnews/5570786</w:t>
            </w:r>
          </w:p>
        </w:tc>
      </w:tr>
      <w:tr>
        <w:tc>
          <w:tcPr>
            <w:tcW w:type="dxa" w:w="2160"/>
          </w:tcPr>
          <w:p>
            <w:r>
              <w:rPr>
                <w:sz w:val="16"/>
              </w:rPr>
              <w:t>自由時報電子報</w:t>
            </w:r>
          </w:p>
        </w:tc>
        <w:tc>
          <w:tcPr>
            <w:tcW w:type="dxa" w:w="2160"/>
          </w:tcPr>
          <w:p>
            <w:r>
              <w:rPr>
                <w:sz w:val="16"/>
              </w:rPr>
              <w:t>日本挺台參議員石平  南下高雄追思「台灣永遠的朋友」</w:t>
            </w:r>
          </w:p>
        </w:tc>
        <w:tc>
          <w:tcPr>
            <w:tcW w:type="dxa" w:w="2160"/>
          </w:tcPr>
          <w:p>
            <w:r>
              <w:rPr>
                <w:sz w:val="16"/>
              </w:rPr>
              <w:t>2026-09-11</w:t>
            </w:r>
          </w:p>
        </w:tc>
        <w:tc>
          <w:tcPr>
            <w:tcW w:type="dxa" w:w="2160"/>
          </w:tcPr>
          <w:p>
            <w:r>
              <w:rPr>
                <w:sz w:val="16"/>
              </w:rPr>
              <w:t>https://news.ltn.com.tw/news/politics/breakingnews/5570787</w:t>
            </w:r>
          </w:p>
        </w:tc>
      </w:tr>
      <w:tr>
        <w:tc>
          <w:tcPr>
            <w:tcW w:type="dxa" w:w="2160"/>
          </w:tcPr>
          <w:p>
            <w:r>
              <w:rPr>
                <w:sz w:val="16"/>
              </w:rPr>
              <w:t>自由時報電子報</w:t>
            </w:r>
          </w:p>
        </w:tc>
        <w:tc>
          <w:tcPr>
            <w:tcW w:type="dxa" w:w="2160"/>
          </w:tcPr>
          <w:p>
            <w:r>
              <w:rPr>
                <w:sz w:val="16"/>
              </w:rPr>
              <w:t>高雄防災教育有成 獲教育部最高榮譽「營運領航獎」</w:t>
            </w:r>
          </w:p>
        </w:tc>
        <w:tc>
          <w:tcPr>
            <w:tcW w:type="dxa" w:w="2160"/>
          </w:tcPr>
          <w:p>
            <w:r>
              <w:rPr>
                <w:sz w:val="16"/>
              </w:rPr>
              <w:t>2026-09-11</w:t>
            </w:r>
          </w:p>
        </w:tc>
        <w:tc>
          <w:tcPr>
            <w:tcW w:type="dxa" w:w="2160"/>
          </w:tcPr>
          <w:p>
            <w:r>
              <w:rPr>
                <w:sz w:val="16"/>
              </w:rPr>
              <w:t>https://news.ltn.com.tw/news/life/breakingnews/5570793</w:t>
            </w:r>
          </w:p>
        </w:tc>
      </w:tr>
      <w:tr>
        <w:tc>
          <w:tcPr>
            <w:tcW w:type="dxa" w:w="2160"/>
          </w:tcPr>
          <w:p>
            <w:r>
              <w:rPr>
                <w:sz w:val="16"/>
              </w:rPr>
              <w:t>自由時報電子報</w:t>
            </w:r>
          </w:p>
        </w:tc>
        <w:tc>
          <w:tcPr>
            <w:tcW w:type="dxa" w:w="2160"/>
          </w:tcPr>
          <w:p>
            <w:r>
              <w:rPr>
                <w:sz w:val="16"/>
              </w:rPr>
              <w:t>沈伯洋啟程訪日！推國會外交、成立日本後援會 擬拜會自民黨</w:t>
            </w:r>
          </w:p>
        </w:tc>
        <w:tc>
          <w:tcPr>
            <w:tcW w:type="dxa" w:w="2160"/>
          </w:tcPr>
          <w:p>
            <w:r>
              <w:rPr>
                <w:sz w:val="16"/>
              </w:rPr>
              <w:t>2026-09-11</w:t>
            </w:r>
          </w:p>
        </w:tc>
        <w:tc>
          <w:tcPr>
            <w:tcW w:type="dxa" w:w="2160"/>
          </w:tcPr>
          <w:p>
            <w:r>
              <w:rPr>
                <w:sz w:val="16"/>
              </w:rPr>
              <w:t>https://news.ltn.com.tw/news/politics/breakingnews/5570802</w:t>
            </w:r>
          </w:p>
        </w:tc>
      </w:tr>
      <w:tr>
        <w:tc>
          <w:tcPr>
            <w:tcW w:type="dxa" w:w="2160"/>
          </w:tcPr>
          <w:p>
            <w:r>
              <w:rPr>
                <w:sz w:val="16"/>
              </w:rPr>
              <w:t>自由時報電子報</w:t>
            </w:r>
          </w:p>
        </w:tc>
        <w:tc>
          <w:tcPr>
            <w:tcW w:type="dxa" w:w="2160"/>
          </w:tcPr>
          <w:p>
            <w:r>
              <w:rPr>
                <w:sz w:val="16"/>
              </w:rPr>
              <w:t>「抗中保台」賣不動？學者：2028或2032可能再次政黨重組</w:t>
            </w:r>
          </w:p>
        </w:tc>
        <w:tc>
          <w:tcPr>
            <w:tcW w:type="dxa" w:w="2160"/>
          </w:tcPr>
          <w:p>
            <w:r>
              <w:rPr>
                <w:sz w:val="16"/>
              </w:rPr>
              <w:t>2026-09-11</w:t>
            </w:r>
          </w:p>
        </w:tc>
        <w:tc>
          <w:tcPr>
            <w:tcW w:type="dxa" w:w="2160"/>
          </w:tcPr>
          <w:p>
            <w:r>
              <w:rPr>
                <w:sz w:val="16"/>
              </w:rPr>
              <w:t>https://news.ltn.com.tw/news/politics/breakingnews/5570831</w:t>
            </w:r>
          </w:p>
        </w:tc>
      </w:tr>
      <w:tr>
        <w:tc>
          <w:tcPr>
            <w:tcW w:type="dxa" w:w="2160"/>
          </w:tcPr>
          <w:p>
            <w:r>
              <w:rPr>
                <w:sz w:val="16"/>
              </w:rPr>
              <w:t>自由時報電子報</w:t>
            </w:r>
          </w:p>
        </w:tc>
        <w:tc>
          <w:tcPr>
            <w:tcW w:type="dxa" w:w="2160"/>
          </w:tcPr>
          <w:p>
            <w:r>
              <w:rPr>
                <w:sz w:val="16"/>
              </w:rPr>
              <w:t>新學期孩子滑社群怎麼管？Meta「青少年帳號」給家長5大建議</w:t>
            </w:r>
          </w:p>
        </w:tc>
        <w:tc>
          <w:tcPr>
            <w:tcW w:type="dxa" w:w="2160"/>
          </w:tcPr>
          <w:p>
            <w:r>
              <w:rPr>
                <w:sz w:val="16"/>
              </w:rPr>
              <w:t>2026-09-11</w:t>
            </w:r>
          </w:p>
        </w:tc>
        <w:tc>
          <w:tcPr>
            <w:tcW w:type="dxa" w:w="2160"/>
          </w:tcPr>
          <w:p>
            <w:r>
              <w:rPr>
                <w:sz w:val="16"/>
              </w:rPr>
              <w:t>https://ec.ltn.com.tw/article/breakingnews/5570845</w:t>
            </w:r>
          </w:p>
        </w:tc>
      </w:tr>
      <w:tr>
        <w:tc>
          <w:tcPr>
            <w:tcW w:type="dxa" w:w="2160"/>
          </w:tcPr>
          <w:p>
            <w:r>
              <w:rPr>
                <w:sz w:val="16"/>
              </w:rPr>
              <w:t>自由時報電子報</w:t>
            </w:r>
          </w:p>
        </w:tc>
        <w:tc>
          <w:tcPr>
            <w:tcW w:type="dxa" w:w="2160"/>
          </w:tcPr>
          <w:p>
            <w:r>
              <w:rPr>
                <w:sz w:val="16"/>
              </w:rPr>
              <w:t>文園黃金驚傳安全疑慮？央行回應了</w:t>
            </w:r>
          </w:p>
        </w:tc>
        <w:tc>
          <w:tcPr>
            <w:tcW w:type="dxa" w:w="2160"/>
          </w:tcPr>
          <w:p>
            <w:r>
              <w:rPr>
                <w:sz w:val="16"/>
              </w:rPr>
              <w:t>2026-09-11</w:t>
            </w:r>
          </w:p>
        </w:tc>
        <w:tc>
          <w:tcPr>
            <w:tcW w:type="dxa" w:w="2160"/>
          </w:tcPr>
          <w:p>
            <w:r>
              <w:rPr>
                <w:sz w:val="16"/>
              </w:rPr>
              <w:t>https://ec.ltn.com.tw/article/breakingnews/5570810</w:t>
            </w:r>
          </w:p>
        </w:tc>
      </w:tr>
      <w:tr>
        <w:tc>
          <w:tcPr>
            <w:tcW w:type="dxa" w:w="2160"/>
          </w:tcPr>
          <w:p>
            <w:r>
              <w:rPr>
                <w:sz w:val="16"/>
              </w:rPr>
              <w:t>自由時報電子報</w:t>
            </w:r>
          </w:p>
        </w:tc>
        <w:tc>
          <w:tcPr>
            <w:tcW w:type="dxa" w:w="2160"/>
          </w:tcPr>
          <w:p>
            <w:r>
              <w:rPr>
                <w:sz w:val="16"/>
              </w:rPr>
              <w:t>AI扛台股！8月證交稅540億年增94.5％ 連13月正成長</w:t>
            </w:r>
          </w:p>
        </w:tc>
        <w:tc>
          <w:tcPr>
            <w:tcW w:type="dxa" w:w="2160"/>
          </w:tcPr>
          <w:p>
            <w:r>
              <w:rPr>
                <w:sz w:val="16"/>
              </w:rPr>
              <w:t>2026-09-11</w:t>
            </w:r>
          </w:p>
        </w:tc>
        <w:tc>
          <w:tcPr>
            <w:tcW w:type="dxa" w:w="2160"/>
          </w:tcPr>
          <w:p>
            <w:r>
              <w:rPr>
                <w:sz w:val="16"/>
              </w:rPr>
              <w:t>https://ec.ltn.com.tw/article/breakingnews/5570830</w:t>
            </w:r>
          </w:p>
        </w:tc>
      </w:tr>
      <w:tr>
        <w:tc>
          <w:tcPr>
            <w:tcW w:type="dxa" w:w="2160"/>
          </w:tcPr>
          <w:p>
            <w:r>
              <w:rPr>
                <w:sz w:val="16"/>
              </w:rPr>
              <w:t>自由時報電子報</w:t>
            </w:r>
          </w:p>
        </w:tc>
        <w:tc>
          <w:tcPr>
            <w:tcW w:type="dxa" w:w="2160"/>
          </w:tcPr>
          <w:p>
            <w:r>
              <w:rPr>
                <w:sz w:val="16"/>
              </w:rPr>
              <w:t>台大系統跨校選課10年破7萬人次 下一步合推高中先修與AI治理</w:t>
            </w:r>
          </w:p>
        </w:tc>
        <w:tc>
          <w:tcPr>
            <w:tcW w:type="dxa" w:w="2160"/>
          </w:tcPr>
          <w:p>
            <w:r>
              <w:rPr>
                <w:sz w:val="16"/>
              </w:rPr>
              <w:t>2026-09-11</w:t>
            </w:r>
          </w:p>
        </w:tc>
        <w:tc>
          <w:tcPr>
            <w:tcW w:type="dxa" w:w="2160"/>
          </w:tcPr>
          <w:p>
            <w:r>
              <w:rPr>
                <w:sz w:val="16"/>
              </w:rPr>
              <w:t>https://news.ltn.com.tw/news/life/breakingnews/5570838</w:t>
            </w:r>
          </w:p>
        </w:tc>
      </w:tr>
      <w:tr>
        <w:tc>
          <w:tcPr>
            <w:tcW w:type="dxa" w:w="2160"/>
          </w:tcPr>
          <w:p>
            <w:r>
              <w:rPr>
                <w:sz w:val="16"/>
              </w:rPr>
              <w:t>自由時報電子報</w:t>
            </w:r>
          </w:p>
        </w:tc>
        <w:tc>
          <w:tcPr>
            <w:tcW w:type="dxa" w:w="2160"/>
          </w:tcPr>
          <w:p>
            <w:r>
              <w:rPr>
                <w:sz w:val="16"/>
              </w:rPr>
              <w:t>節電海報「壁咚」太親密！全教會籲停止張貼 能源署回應了</w:t>
            </w:r>
          </w:p>
        </w:tc>
        <w:tc>
          <w:tcPr>
            <w:tcW w:type="dxa" w:w="2160"/>
          </w:tcPr>
          <w:p>
            <w:r>
              <w:rPr>
                <w:sz w:val="16"/>
              </w:rPr>
              <w:t>2026-09-11</w:t>
            </w:r>
          </w:p>
        </w:tc>
        <w:tc>
          <w:tcPr>
            <w:tcW w:type="dxa" w:w="2160"/>
          </w:tcPr>
          <w:p>
            <w:r>
              <w:rPr>
                <w:sz w:val="16"/>
              </w:rPr>
              <w:t>https://ec.ltn.com.tw/article/breakingnews/5570858</w:t>
            </w:r>
          </w:p>
        </w:tc>
      </w:tr>
      <w:tr>
        <w:tc>
          <w:tcPr>
            <w:tcW w:type="dxa" w:w="2160"/>
          </w:tcPr>
          <w:p>
            <w:r>
              <w:rPr>
                <w:sz w:val="16"/>
              </w:rPr>
              <w:t>自由時報電子報</w:t>
            </w:r>
          </w:p>
        </w:tc>
        <w:tc>
          <w:tcPr>
            <w:tcW w:type="dxa" w:w="2160"/>
          </w:tcPr>
          <w:p>
            <w:r>
              <w:rPr>
                <w:sz w:val="16"/>
              </w:rPr>
              <w:t>逾百建材商齊聚 高雄國際建材展今起連4天展覽館舉行</w:t>
            </w:r>
          </w:p>
        </w:tc>
        <w:tc>
          <w:tcPr>
            <w:tcW w:type="dxa" w:w="2160"/>
          </w:tcPr>
          <w:p>
            <w:r>
              <w:rPr>
                <w:sz w:val="16"/>
              </w:rPr>
              <w:t>2026-09-11</w:t>
            </w:r>
          </w:p>
        </w:tc>
        <w:tc>
          <w:tcPr>
            <w:tcW w:type="dxa" w:w="2160"/>
          </w:tcPr>
          <w:p>
            <w:r>
              <w:rPr>
                <w:sz w:val="16"/>
              </w:rPr>
              <w:t>https://ec.ltn.com.tw/article/breakingnews/5570841</w:t>
            </w:r>
          </w:p>
        </w:tc>
      </w:tr>
      <w:tr>
        <w:tc>
          <w:tcPr>
            <w:tcW w:type="dxa" w:w="2160"/>
          </w:tcPr>
          <w:p>
            <w:r>
              <w:rPr>
                <w:sz w:val="16"/>
              </w:rPr>
              <w:t>自由時報電子報</w:t>
            </w:r>
          </w:p>
        </w:tc>
        <w:tc>
          <w:tcPr>
            <w:tcW w:type="dxa" w:w="2160"/>
          </w:tcPr>
          <w:p>
            <w:r>
              <w:rPr>
                <w:sz w:val="16"/>
              </w:rPr>
              <w:t>新北公文系統曾涉藏中國軟體疑雲 研考會：預計9/14召開調解會議</w:t>
            </w:r>
          </w:p>
        </w:tc>
        <w:tc>
          <w:tcPr>
            <w:tcW w:type="dxa" w:w="2160"/>
          </w:tcPr>
          <w:p>
            <w:r>
              <w:rPr>
                <w:sz w:val="16"/>
              </w:rPr>
              <w:t>2026-09-11</w:t>
            </w:r>
          </w:p>
        </w:tc>
        <w:tc>
          <w:tcPr>
            <w:tcW w:type="dxa" w:w="2160"/>
          </w:tcPr>
          <w:p>
            <w:r>
              <w:rPr>
                <w:sz w:val="16"/>
              </w:rPr>
              <w:t>https://news.ltn.com.tw/news/politics/breakingnews/5570846</w:t>
            </w:r>
          </w:p>
        </w:tc>
      </w:tr>
      <w:tr>
        <w:tc>
          <w:tcPr>
            <w:tcW w:type="dxa" w:w="2160"/>
          </w:tcPr>
          <w:p>
            <w:r>
              <w:rPr>
                <w:sz w:val="16"/>
              </w:rPr>
              <w:t>自由時報電子報</w:t>
            </w:r>
          </w:p>
        </w:tc>
        <w:tc>
          <w:tcPr>
            <w:tcW w:type="dxa" w:w="2160"/>
          </w:tcPr>
          <w:p>
            <w:r>
              <w:rPr>
                <w:sz w:val="16"/>
              </w:rPr>
              <w:t>買iPhone 18刷聯邦卡 指定通路最高回饋1700元</w:t>
            </w:r>
          </w:p>
        </w:tc>
        <w:tc>
          <w:tcPr>
            <w:tcW w:type="dxa" w:w="2160"/>
          </w:tcPr>
          <w:p>
            <w:r>
              <w:rPr>
                <w:sz w:val="16"/>
              </w:rPr>
              <w:t>2026-09-11</w:t>
            </w:r>
          </w:p>
        </w:tc>
        <w:tc>
          <w:tcPr>
            <w:tcW w:type="dxa" w:w="2160"/>
          </w:tcPr>
          <w:p>
            <w:r>
              <w:rPr>
                <w:sz w:val="16"/>
              </w:rPr>
              <w:t>https://ec.ltn.com.tw/article/breakingnews/5570894</w:t>
            </w:r>
          </w:p>
        </w:tc>
      </w:tr>
      <w:tr>
        <w:tc>
          <w:tcPr>
            <w:tcW w:type="dxa" w:w="2160"/>
          </w:tcPr>
          <w:p>
            <w:r>
              <w:rPr>
                <w:sz w:val="16"/>
              </w:rPr>
              <w:t>自由時報電子報</w:t>
            </w:r>
          </w:p>
        </w:tc>
        <w:tc>
          <w:tcPr>
            <w:tcW w:type="dxa" w:w="2160"/>
          </w:tcPr>
          <w:p>
            <w:r>
              <w:rPr>
                <w:sz w:val="16"/>
              </w:rPr>
              <w:t>成淵國中部87生腹瀉！周軒驚爆：廠商被北市府逼做營養午餐</w:t>
            </w:r>
          </w:p>
        </w:tc>
        <w:tc>
          <w:tcPr>
            <w:tcW w:type="dxa" w:w="2160"/>
          </w:tcPr>
          <w:p>
            <w:r>
              <w:rPr>
                <w:sz w:val="16"/>
              </w:rPr>
              <w:t>2026-09-11</w:t>
            </w:r>
          </w:p>
        </w:tc>
        <w:tc>
          <w:tcPr>
            <w:tcW w:type="dxa" w:w="2160"/>
          </w:tcPr>
          <w:p>
            <w:r>
              <w:rPr>
                <w:sz w:val="16"/>
              </w:rPr>
              <w:t>https://news.ltn.com.tw/news/politics/breakingnews/5570891</w:t>
            </w:r>
          </w:p>
        </w:tc>
      </w:tr>
      <w:tr>
        <w:tc>
          <w:tcPr>
            <w:tcW w:type="dxa" w:w="2160"/>
          </w:tcPr>
          <w:p>
            <w:r>
              <w:rPr>
                <w:sz w:val="16"/>
              </w:rPr>
              <w:t>自由時報電子報</w:t>
            </w:r>
          </w:p>
        </w:tc>
        <w:tc>
          <w:tcPr>
            <w:tcW w:type="dxa" w:w="2160"/>
          </w:tcPr>
          <w:p>
            <w:r>
              <w:rPr>
                <w:sz w:val="16"/>
              </w:rPr>
              <w:t>全電商iPhone 18預購開跑  最省攻略曝光</w:t>
            </w:r>
          </w:p>
        </w:tc>
        <w:tc>
          <w:tcPr>
            <w:tcW w:type="dxa" w:w="2160"/>
          </w:tcPr>
          <w:p>
            <w:r>
              <w:rPr>
                <w:sz w:val="16"/>
              </w:rPr>
              <w:t>2026-09-11</w:t>
            </w:r>
          </w:p>
        </w:tc>
        <w:tc>
          <w:tcPr>
            <w:tcW w:type="dxa" w:w="2160"/>
          </w:tcPr>
          <w:p>
            <w:r>
              <w:rPr>
                <w:sz w:val="16"/>
              </w:rPr>
              <w:t>https://ec.ltn.com.tw/article/breakingnews/5570909</w:t>
            </w:r>
          </w:p>
        </w:tc>
      </w:tr>
      <w:tr>
        <w:tc>
          <w:tcPr>
            <w:tcW w:type="dxa" w:w="2160"/>
          </w:tcPr>
          <w:p>
            <w:r>
              <w:rPr>
                <w:sz w:val="16"/>
              </w:rPr>
              <w:t>自由時報電子報</w:t>
            </w:r>
          </w:p>
        </w:tc>
        <w:tc>
          <w:tcPr>
            <w:tcW w:type="dxa" w:w="2160"/>
          </w:tcPr>
          <w:p>
            <w:r>
              <w:rPr>
                <w:sz w:val="16"/>
              </w:rPr>
              <w:t>穩定幣跨境收款需求升溫 王道銀攜手幣託推一站式企業服務</w:t>
            </w:r>
          </w:p>
        </w:tc>
        <w:tc>
          <w:tcPr>
            <w:tcW w:type="dxa" w:w="2160"/>
          </w:tcPr>
          <w:p>
            <w:r>
              <w:rPr>
                <w:sz w:val="16"/>
              </w:rPr>
              <w:t>2026-09-11</w:t>
            </w:r>
          </w:p>
        </w:tc>
        <w:tc>
          <w:tcPr>
            <w:tcW w:type="dxa" w:w="2160"/>
          </w:tcPr>
          <w:p>
            <w:r>
              <w:rPr>
                <w:sz w:val="16"/>
              </w:rPr>
              <w:t>https://ec.ltn.com.tw/article/breakingnews/5570912</w:t>
            </w:r>
          </w:p>
        </w:tc>
      </w:tr>
      <w:tr>
        <w:tc>
          <w:tcPr>
            <w:tcW w:type="dxa" w:w="2160"/>
          </w:tcPr>
          <w:p>
            <w:r>
              <w:rPr>
                <w:sz w:val="16"/>
              </w:rPr>
              <w:t>自由時報電子報</w:t>
            </w:r>
          </w:p>
        </w:tc>
        <w:tc>
          <w:tcPr>
            <w:tcW w:type="dxa" w:w="2160"/>
          </w:tcPr>
          <w:p>
            <w:r>
              <w:rPr>
                <w:sz w:val="16"/>
              </w:rPr>
              <w:t>見鬼？全聯抽獎35名額中7個「王X玲」 上月機票大獎也是這位</w:t>
            </w:r>
          </w:p>
        </w:tc>
        <w:tc>
          <w:tcPr>
            <w:tcW w:type="dxa" w:w="2160"/>
          </w:tcPr>
          <w:p>
            <w:r>
              <w:rPr>
                <w:sz w:val="16"/>
              </w:rPr>
              <w:t>2026-09-11</w:t>
            </w:r>
          </w:p>
        </w:tc>
        <w:tc>
          <w:tcPr>
            <w:tcW w:type="dxa" w:w="2160"/>
          </w:tcPr>
          <w:p>
            <w:r>
              <w:rPr>
                <w:sz w:val="16"/>
              </w:rPr>
              <w:t>https://news.ltn.com.tw/news/life/breakingnews/5570907</w:t>
            </w:r>
          </w:p>
        </w:tc>
      </w:tr>
      <w:tr>
        <w:tc>
          <w:tcPr>
            <w:tcW w:type="dxa" w:w="2160"/>
          </w:tcPr>
          <w:p>
            <w:r>
              <w:rPr>
                <w:sz w:val="16"/>
              </w:rPr>
              <w:t>自由時報電子報</w:t>
            </w:r>
          </w:p>
        </w:tc>
        <w:tc>
          <w:tcPr>
            <w:tcW w:type="dxa" w:w="2160"/>
          </w:tcPr>
          <w:p>
            <w:r>
              <w:rPr>
                <w:sz w:val="16"/>
              </w:rPr>
              <w:t>何欣純揪小英看「蔡內科」喊舊城創新留住文化記憶</w:t>
            </w:r>
          </w:p>
        </w:tc>
        <w:tc>
          <w:tcPr>
            <w:tcW w:type="dxa" w:w="2160"/>
          </w:tcPr>
          <w:p>
            <w:r>
              <w:rPr>
                <w:sz w:val="16"/>
              </w:rPr>
              <w:t>2026-09-11</w:t>
            </w:r>
          </w:p>
        </w:tc>
        <w:tc>
          <w:tcPr>
            <w:tcW w:type="dxa" w:w="2160"/>
          </w:tcPr>
          <w:p>
            <w:r>
              <w:rPr>
                <w:sz w:val="16"/>
              </w:rPr>
              <w:t>https://news.ltn.com.tw/news/politics/breakingnews/5570931</w:t>
            </w:r>
          </w:p>
        </w:tc>
      </w:tr>
      <w:tr>
        <w:tc>
          <w:tcPr>
            <w:tcW w:type="dxa" w:w="2160"/>
          </w:tcPr>
          <w:p>
            <w:r>
              <w:rPr>
                <w:sz w:val="16"/>
              </w:rPr>
              <w:t>自由時報電子報</w:t>
            </w:r>
          </w:p>
        </w:tc>
        <w:tc>
          <w:tcPr>
            <w:tcW w:type="dxa" w:w="2160"/>
          </w:tcPr>
          <w:p>
            <w:r>
              <w:rPr>
                <w:sz w:val="16"/>
              </w:rPr>
              <w:t>藍批政院副署大吃「憲法自助餐」綠反擊：偷換概念抹黑</w:t>
            </w:r>
          </w:p>
        </w:tc>
        <w:tc>
          <w:tcPr>
            <w:tcW w:type="dxa" w:w="2160"/>
          </w:tcPr>
          <w:p>
            <w:r>
              <w:rPr>
                <w:sz w:val="16"/>
              </w:rPr>
              <w:t>2026-09-11</w:t>
            </w:r>
          </w:p>
        </w:tc>
        <w:tc>
          <w:tcPr>
            <w:tcW w:type="dxa" w:w="2160"/>
          </w:tcPr>
          <w:p>
            <w:r>
              <w:rPr>
                <w:sz w:val="16"/>
              </w:rPr>
              <w:t>https://news.ltn.com.tw/news/politics/breakingnews/5570942</w:t>
            </w:r>
          </w:p>
        </w:tc>
      </w:tr>
      <w:tr>
        <w:tc>
          <w:tcPr>
            <w:tcW w:type="dxa" w:w="2160"/>
          </w:tcPr>
          <w:p>
            <w:r>
              <w:rPr>
                <w:sz w:val="16"/>
              </w:rPr>
              <w:t>自由時報電子報</w:t>
            </w:r>
          </w:p>
        </w:tc>
        <w:tc>
          <w:tcPr>
            <w:tcW w:type="dxa" w:w="2160"/>
          </w:tcPr>
          <w:p>
            <w:r>
              <w:rPr>
                <w:sz w:val="16"/>
              </w:rPr>
              <w:t>政院副署藍白無人機條例 鄭麗文嗆卓榮泰：沒任何邀功餘地</w:t>
            </w:r>
          </w:p>
        </w:tc>
        <w:tc>
          <w:tcPr>
            <w:tcW w:type="dxa" w:w="2160"/>
          </w:tcPr>
          <w:p>
            <w:r>
              <w:rPr>
                <w:sz w:val="16"/>
              </w:rPr>
              <w:t>2026-09-11</w:t>
            </w:r>
          </w:p>
        </w:tc>
        <w:tc>
          <w:tcPr>
            <w:tcW w:type="dxa" w:w="2160"/>
          </w:tcPr>
          <w:p>
            <w:r>
              <w:rPr>
                <w:sz w:val="16"/>
              </w:rPr>
              <w:t>https://news.ltn.com.tw/news/politics/breakingnews/5570924</w:t>
            </w:r>
          </w:p>
        </w:tc>
      </w:tr>
      <w:tr>
        <w:tc>
          <w:tcPr>
            <w:tcW w:type="dxa" w:w="2160"/>
          </w:tcPr>
          <w:p>
            <w:r>
              <w:rPr>
                <w:sz w:val="16"/>
              </w:rPr>
              <w:t>自由時報電子報</w:t>
            </w:r>
          </w:p>
        </w:tc>
        <w:tc>
          <w:tcPr>
            <w:tcW w:type="dxa" w:w="2160"/>
          </w:tcPr>
          <w:p>
            <w:r>
              <w:rPr>
                <w:sz w:val="16"/>
              </w:rPr>
              <w:t>因應高雄超高齡社會 柯志恩提三大敬老政策</w:t>
            </w:r>
          </w:p>
        </w:tc>
        <w:tc>
          <w:tcPr>
            <w:tcW w:type="dxa" w:w="2160"/>
          </w:tcPr>
          <w:p>
            <w:r>
              <w:rPr>
                <w:sz w:val="16"/>
              </w:rPr>
              <w:t>2026-09-11</w:t>
            </w:r>
          </w:p>
        </w:tc>
        <w:tc>
          <w:tcPr>
            <w:tcW w:type="dxa" w:w="2160"/>
          </w:tcPr>
          <w:p>
            <w:r>
              <w:rPr>
                <w:sz w:val="16"/>
              </w:rPr>
              <w:t>https://news.ltn.com.tw/news/politics/breakingnews/5570937</w:t>
            </w:r>
          </w:p>
        </w:tc>
      </w:tr>
      <w:tr>
        <w:tc>
          <w:tcPr>
            <w:tcW w:type="dxa" w:w="2160"/>
          </w:tcPr>
          <w:p>
            <w:r>
              <w:rPr>
                <w:sz w:val="16"/>
              </w:rPr>
              <w:t>自由時報電子報</w:t>
            </w:r>
          </w:p>
        </w:tc>
        <w:tc>
          <w:tcPr>
            <w:tcW w:type="dxa" w:w="2160"/>
          </w:tcPr>
          <w:p>
            <w:r>
              <w:rPr>
                <w:sz w:val="16"/>
              </w:rPr>
              <w:t>左手工具機、右手伴手禮！江啟臣拋「會展經濟168」政見</w:t>
            </w:r>
          </w:p>
        </w:tc>
        <w:tc>
          <w:tcPr>
            <w:tcW w:type="dxa" w:w="2160"/>
          </w:tcPr>
          <w:p>
            <w:r>
              <w:rPr>
                <w:sz w:val="16"/>
              </w:rPr>
              <w:t>2026-09-11</w:t>
            </w:r>
          </w:p>
        </w:tc>
        <w:tc>
          <w:tcPr>
            <w:tcW w:type="dxa" w:w="2160"/>
          </w:tcPr>
          <w:p>
            <w:r>
              <w:rPr>
                <w:sz w:val="16"/>
              </w:rPr>
              <w:t>https://news.ltn.com.tw/news/politics/breakingnews/5570947</w:t>
            </w:r>
          </w:p>
        </w:tc>
      </w:tr>
      <w:tr>
        <w:tc>
          <w:tcPr>
            <w:tcW w:type="dxa" w:w="2160"/>
          </w:tcPr>
          <w:p>
            <w:r>
              <w:rPr>
                <w:sz w:val="16"/>
              </w:rPr>
              <w:t>自由時報電子報</w:t>
            </w:r>
          </w:p>
        </w:tc>
        <w:tc>
          <w:tcPr>
            <w:tcW w:type="dxa" w:w="2160"/>
          </w:tcPr>
          <w:p>
            <w:r>
              <w:rPr>
                <w:sz w:val="16"/>
              </w:rPr>
              <w:t>美國Costco 1年公休高達7天  台灣只休這1天？</w:t>
            </w:r>
          </w:p>
        </w:tc>
        <w:tc>
          <w:tcPr>
            <w:tcW w:type="dxa" w:w="2160"/>
          </w:tcPr>
          <w:p>
            <w:r>
              <w:rPr>
                <w:sz w:val="16"/>
              </w:rPr>
              <w:t>2026-09-11</w:t>
            </w:r>
          </w:p>
        </w:tc>
        <w:tc>
          <w:tcPr>
            <w:tcW w:type="dxa" w:w="2160"/>
          </w:tcPr>
          <w:p>
            <w:r>
              <w:rPr>
                <w:sz w:val="16"/>
              </w:rPr>
              <w:t>https://ec.ltn.com.tw/article/breakingnews/5570911</w:t>
            </w:r>
          </w:p>
        </w:tc>
      </w:tr>
      <w:tr>
        <w:tc>
          <w:tcPr>
            <w:tcW w:type="dxa" w:w="2160"/>
          </w:tcPr>
          <w:p>
            <w:r>
              <w:rPr>
                <w:sz w:val="16"/>
              </w:rPr>
              <w:t>自由時報電子報</w:t>
            </w:r>
          </w:p>
        </w:tc>
        <w:tc>
          <w:tcPr>
            <w:tcW w:type="dxa" w:w="2160"/>
          </w:tcPr>
          <w:p>
            <w:r>
              <w:rPr>
                <w:sz w:val="16"/>
              </w:rPr>
              <w:t>青雲涉違法出口高階伺服器 櫃買重罰100萬</w:t>
            </w:r>
          </w:p>
        </w:tc>
        <w:tc>
          <w:tcPr>
            <w:tcW w:type="dxa" w:w="2160"/>
          </w:tcPr>
          <w:p>
            <w:r>
              <w:rPr>
                <w:sz w:val="16"/>
              </w:rPr>
              <w:t>2026-09-11</w:t>
            </w:r>
          </w:p>
        </w:tc>
        <w:tc>
          <w:tcPr>
            <w:tcW w:type="dxa" w:w="2160"/>
          </w:tcPr>
          <w:p>
            <w:r>
              <w:rPr>
                <w:sz w:val="16"/>
              </w:rPr>
              <w:t>https://ec.ltn.com.tw/article/breakingnews/5570958</w:t>
            </w:r>
          </w:p>
        </w:tc>
      </w:tr>
      <w:tr>
        <w:tc>
          <w:tcPr>
            <w:tcW w:type="dxa" w:w="2160"/>
          </w:tcPr>
          <w:p>
            <w:r>
              <w:rPr>
                <w:sz w:val="16"/>
              </w:rPr>
              <w:t>自由時報電子報</w:t>
            </w:r>
          </w:p>
        </w:tc>
        <w:tc>
          <w:tcPr>
            <w:tcW w:type="dxa" w:w="2160"/>
          </w:tcPr>
          <w:p>
            <w:r>
              <w:rPr>
                <w:sz w:val="16"/>
              </w:rPr>
              <w:t>股匯雙殺！新台幣爆量貶9分  收31.638元</w:t>
            </w:r>
          </w:p>
        </w:tc>
        <w:tc>
          <w:tcPr>
            <w:tcW w:type="dxa" w:w="2160"/>
          </w:tcPr>
          <w:p>
            <w:r>
              <w:rPr>
                <w:sz w:val="16"/>
              </w:rPr>
              <w:t>2026-09-11</w:t>
            </w:r>
          </w:p>
        </w:tc>
        <w:tc>
          <w:tcPr>
            <w:tcW w:type="dxa" w:w="2160"/>
          </w:tcPr>
          <w:p>
            <w:r>
              <w:rPr>
                <w:sz w:val="16"/>
              </w:rPr>
              <w:t>https://ec.ltn.com.tw/article/breakingnews/5570976</w:t>
            </w:r>
          </w:p>
        </w:tc>
      </w:tr>
      <w:tr>
        <w:tc>
          <w:tcPr>
            <w:tcW w:type="dxa" w:w="2160"/>
          </w:tcPr>
          <w:p>
            <w:r>
              <w:rPr>
                <w:sz w:val="16"/>
              </w:rPr>
              <w:t>自由時報電子報</w:t>
            </w:r>
          </w:p>
        </w:tc>
        <w:tc>
          <w:tcPr>
            <w:tcW w:type="dxa" w:w="2160"/>
          </w:tcPr>
          <w:p>
            <w:r>
              <w:rPr>
                <w:sz w:val="16"/>
              </w:rPr>
              <w:t>台南沙崙國際高中遭質疑人力不足  教育局：依法到位、不會少給</w:t>
            </w:r>
          </w:p>
        </w:tc>
        <w:tc>
          <w:tcPr>
            <w:tcW w:type="dxa" w:w="2160"/>
          </w:tcPr>
          <w:p>
            <w:r>
              <w:rPr>
                <w:sz w:val="16"/>
              </w:rPr>
              <w:t>2026-09-11</w:t>
            </w:r>
          </w:p>
        </w:tc>
        <w:tc>
          <w:tcPr>
            <w:tcW w:type="dxa" w:w="2160"/>
          </w:tcPr>
          <w:p>
            <w:r>
              <w:rPr>
                <w:sz w:val="16"/>
              </w:rPr>
              <w:t>https://news.ltn.com.tw/news/life/breakingnews/5571018</w:t>
            </w:r>
          </w:p>
        </w:tc>
      </w:tr>
      <w:tr>
        <w:tc>
          <w:tcPr>
            <w:tcW w:type="dxa" w:w="2160"/>
          </w:tcPr>
          <w:p>
            <w:r>
              <w:rPr>
                <w:sz w:val="16"/>
              </w:rPr>
              <w:t>自由時報電子報</w:t>
            </w:r>
          </w:p>
        </w:tc>
        <w:tc>
          <w:tcPr>
            <w:tcW w:type="dxa" w:w="2160"/>
          </w:tcPr>
          <w:p>
            <w:r>
              <w:rPr>
                <w:sz w:val="16"/>
              </w:rPr>
              <w:t>記憶體漲價趨勢不會停  十銓：這次真的不一樣</w:t>
            </w:r>
          </w:p>
        </w:tc>
        <w:tc>
          <w:tcPr>
            <w:tcW w:type="dxa" w:w="2160"/>
          </w:tcPr>
          <w:p>
            <w:r>
              <w:rPr>
                <w:sz w:val="16"/>
              </w:rPr>
              <w:t>2026-09-11</w:t>
            </w:r>
          </w:p>
        </w:tc>
        <w:tc>
          <w:tcPr>
            <w:tcW w:type="dxa" w:w="2160"/>
          </w:tcPr>
          <w:p>
            <w:r>
              <w:rPr>
                <w:sz w:val="16"/>
              </w:rPr>
              <w:t>https://ec.ltn.com.tw/article/breakingnews/5571012</w:t>
            </w:r>
          </w:p>
        </w:tc>
      </w:tr>
      <w:tr>
        <w:tc>
          <w:tcPr>
            <w:tcW w:type="dxa" w:w="2160"/>
          </w:tcPr>
          <w:p>
            <w:r>
              <w:rPr>
                <w:sz w:val="16"/>
              </w:rPr>
              <w:t>自由時報電子報</w:t>
            </w:r>
          </w:p>
        </w:tc>
        <w:tc>
          <w:tcPr>
            <w:tcW w:type="dxa" w:w="2160"/>
          </w:tcPr>
          <w:p>
            <w:r>
              <w:rPr>
                <w:sz w:val="16"/>
              </w:rPr>
              <w:t>屏東九如國小運動場重鋪跑道  孩子們歡呼：有新操場了</w:t>
            </w:r>
          </w:p>
        </w:tc>
        <w:tc>
          <w:tcPr>
            <w:tcW w:type="dxa" w:w="2160"/>
          </w:tcPr>
          <w:p>
            <w:r>
              <w:rPr>
                <w:sz w:val="16"/>
              </w:rPr>
              <w:t>2026-09-11</w:t>
            </w:r>
          </w:p>
        </w:tc>
        <w:tc>
          <w:tcPr>
            <w:tcW w:type="dxa" w:w="2160"/>
          </w:tcPr>
          <w:p>
            <w:r>
              <w:rPr>
                <w:sz w:val="16"/>
              </w:rPr>
              <w:t>https://news.ltn.com.tw/news/life/breakingnews/5570982</w:t>
            </w:r>
          </w:p>
        </w:tc>
      </w:tr>
      <w:tr>
        <w:tc>
          <w:tcPr>
            <w:tcW w:type="dxa" w:w="2160"/>
          </w:tcPr>
          <w:p>
            <w:r>
              <w:rPr>
                <w:sz w:val="16"/>
              </w:rPr>
              <w:t>自由時報電子報</w:t>
            </w:r>
          </w:p>
        </w:tc>
        <w:tc>
          <w:tcPr>
            <w:tcW w:type="dxa" w:w="2160"/>
          </w:tcPr>
          <w:p>
            <w:r>
              <w:rPr>
                <w:sz w:val="16"/>
              </w:rPr>
              <w:t>凱基金前8月大賺362.9億  壽險證券皆創高、銀行有信心達成年度目標</w:t>
            </w:r>
          </w:p>
        </w:tc>
        <w:tc>
          <w:tcPr>
            <w:tcW w:type="dxa" w:w="2160"/>
          </w:tcPr>
          <w:p>
            <w:r>
              <w:rPr>
                <w:sz w:val="16"/>
              </w:rPr>
              <w:t>2026-09-11</w:t>
            </w:r>
          </w:p>
        </w:tc>
        <w:tc>
          <w:tcPr>
            <w:tcW w:type="dxa" w:w="2160"/>
          </w:tcPr>
          <w:p>
            <w:r>
              <w:rPr>
                <w:sz w:val="16"/>
              </w:rPr>
              <w:t>https://ec.ltn.com.tw/article/breakingnews/5571002</w:t>
            </w:r>
          </w:p>
        </w:tc>
      </w:tr>
      <w:tr>
        <w:tc>
          <w:tcPr>
            <w:tcW w:type="dxa" w:w="2160"/>
          </w:tcPr>
          <w:p>
            <w:r>
              <w:rPr>
                <w:sz w:val="16"/>
              </w:rPr>
              <w:t>自由時報電子報</w:t>
            </w:r>
          </w:p>
        </w:tc>
        <w:tc>
          <w:tcPr>
            <w:tcW w:type="dxa" w:w="2160"/>
          </w:tcPr>
          <w:p>
            <w:r>
              <w:rPr>
                <w:sz w:val="16"/>
              </w:rPr>
              <w:t>4重壓力醞釀完美風暴  全球公債拋售恐引爆升息潮</w:t>
            </w:r>
          </w:p>
        </w:tc>
        <w:tc>
          <w:tcPr>
            <w:tcW w:type="dxa" w:w="2160"/>
          </w:tcPr>
          <w:p>
            <w:r>
              <w:rPr>
                <w:sz w:val="16"/>
              </w:rPr>
              <w:t>2026-09-11</w:t>
            </w:r>
          </w:p>
        </w:tc>
        <w:tc>
          <w:tcPr>
            <w:tcW w:type="dxa" w:w="2160"/>
          </w:tcPr>
          <w:p>
            <w:r>
              <w:rPr>
                <w:sz w:val="16"/>
              </w:rPr>
              <w:t>https://ec.ltn.com.tw/article/breakingnews/5571035</w:t>
            </w:r>
          </w:p>
        </w:tc>
      </w:tr>
      <w:tr>
        <w:tc>
          <w:tcPr>
            <w:tcW w:type="dxa" w:w="2160"/>
          </w:tcPr>
          <w:p>
            <w:r>
              <w:rPr>
                <w:sz w:val="16"/>
              </w:rPr>
              <w:t>自由時報電子報</w:t>
            </w:r>
          </w:p>
        </w:tc>
        <w:tc>
          <w:tcPr>
            <w:tcW w:type="dxa" w:w="2160"/>
          </w:tcPr>
          <w:p>
            <w:r>
              <w:rPr>
                <w:sz w:val="16"/>
              </w:rPr>
              <w:t>與沈伯洋錄節目大讚！陳美鳳：最真實的樣子在不經意中流露</w:t>
            </w:r>
          </w:p>
        </w:tc>
        <w:tc>
          <w:tcPr>
            <w:tcW w:type="dxa" w:w="2160"/>
          </w:tcPr>
          <w:p>
            <w:r>
              <w:rPr>
                <w:sz w:val="16"/>
              </w:rPr>
              <w:t>2026-09-11</w:t>
            </w:r>
          </w:p>
        </w:tc>
        <w:tc>
          <w:tcPr>
            <w:tcW w:type="dxa" w:w="2160"/>
          </w:tcPr>
          <w:p>
            <w:r>
              <w:rPr>
                <w:sz w:val="16"/>
              </w:rPr>
              <w:t>https://news.ltn.com.tw/news/politics/breakingnews/5571047</w:t>
            </w:r>
          </w:p>
        </w:tc>
      </w:tr>
      <w:tr>
        <w:tc>
          <w:tcPr>
            <w:tcW w:type="dxa" w:w="2160"/>
          </w:tcPr>
          <w:p>
            <w:r>
              <w:rPr>
                <w:sz w:val="16"/>
              </w:rPr>
              <w:t>自由時報電子報</w:t>
            </w:r>
          </w:p>
        </w:tc>
        <w:tc>
          <w:tcPr>
            <w:tcW w:type="dxa" w:w="2160"/>
          </w:tcPr>
          <w:p>
            <w:r>
              <w:rPr>
                <w:sz w:val="16"/>
              </w:rPr>
              <w:t>半導體學院爆6000萬經費被卡 清大：第一時間已向林本堅說明</w:t>
            </w:r>
          </w:p>
        </w:tc>
        <w:tc>
          <w:tcPr>
            <w:tcW w:type="dxa" w:w="2160"/>
          </w:tcPr>
          <w:p>
            <w:r>
              <w:rPr>
                <w:sz w:val="16"/>
              </w:rPr>
              <w:t>2026-09-11</w:t>
            </w:r>
          </w:p>
        </w:tc>
        <w:tc>
          <w:tcPr>
            <w:tcW w:type="dxa" w:w="2160"/>
          </w:tcPr>
          <w:p>
            <w:r>
              <w:rPr>
                <w:sz w:val="16"/>
              </w:rPr>
              <w:t>https://news.ltn.com.tw/news/life/breakingnews/5571052</w:t>
            </w:r>
          </w:p>
        </w:tc>
      </w:tr>
      <w:tr>
        <w:tc>
          <w:tcPr>
            <w:tcW w:type="dxa" w:w="2160"/>
          </w:tcPr>
          <w:p>
            <w:r>
              <w:rPr>
                <w:sz w:val="16"/>
              </w:rPr>
              <w:t>自由時報電子報</w:t>
            </w:r>
          </w:p>
        </w:tc>
        <w:tc>
          <w:tcPr>
            <w:tcW w:type="dxa" w:w="2160"/>
          </w:tcPr>
          <w:p>
            <w:r>
              <w:rPr>
                <w:sz w:val="16"/>
              </w:rPr>
              <w:t>油價飆破120美元恐成「新常態」  停滯性通膨疑慮再起</w:t>
            </w:r>
          </w:p>
        </w:tc>
        <w:tc>
          <w:tcPr>
            <w:tcW w:type="dxa" w:w="2160"/>
          </w:tcPr>
          <w:p>
            <w:r>
              <w:rPr>
                <w:sz w:val="16"/>
              </w:rPr>
              <w:t>2026-09-11</w:t>
            </w:r>
          </w:p>
        </w:tc>
        <w:tc>
          <w:tcPr>
            <w:tcW w:type="dxa" w:w="2160"/>
          </w:tcPr>
          <w:p>
            <w:r>
              <w:rPr>
                <w:sz w:val="16"/>
              </w:rPr>
              <w:t>https://ec.ltn.com.tw/article/breakingnews/5571084</w:t>
            </w:r>
          </w:p>
        </w:tc>
      </w:tr>
      <w:tr>
        <w:tc>
          <w:tcPr>
            <w:tcW w:type="dxa" w:w="2160"/>
          </w:tcPr>
          <w:p>
            <w:r>
              <w:rPr>
                <w:sz w:val="16"/>
              </w:rPr>
              <w:t>自由時報電子報</w:t>
            </w:r>
          </w:p>
        </w:tc>
        <w:tc>
          <w:tcPr>
            <w:tcW w:type="dxa" w:w="2160"/>
          </w:tcPr>
          <w:p>
            <w:r>
              <w:rPr>
                <w:sz w:val="16"/>
              </w:rPr>
              <w:t>羅東夜市宣導交通安全 沈文程、王彩樺、陳珮騏現身引暴動</w:t>
            </w:r>
          </w:p>
        </w:tc>
        <w:tc>
          <w:tcPr>
            <w:tcW w:type="dxa" w:w="2160"/>
          </w:tcPr>
          <w:p>
            <w:r>
              <w:rPr>
                <w:sz w:val="16"/>
              </w:rPr>
              <w:t>2026-09-11</w:t>
            </w:r>
          </w:p>
        </w:tc>
        <w:tc>
          <w:tcPr>
            <w:tcW w:type="dxa" w:w="2160"/>
          </w:tcPr>
          <w:p>
            <w:r>
              <w:rPr>
                <w:sz w:val="16"/>
              </w:rPr>
              <w:t>https://news.ltn.com.tw/news/life/breakingnews/5571075</w:t>
            </w:r>
          </w:p>
        </w:tc>
      </w:tr>
      <w:tr>
        <w:tc>
          <w:tcPr>
            <w:tcW w:type="dxa" w:w="2160"/>
          </w:tcPr>
          <w:p>
            <w:r>
              <w:rPr>
                <w:sz w:val="16"/>
              </w:rPr>
              <w:t>自由時報電子報</w:t>
            </w:r>
          </w:p>
        </w:tc>
        <w:tc>
          <w:tcPr>
            <w:tcW w:type="dxa" w:w="2160"/>
          </w:tcPr>
          <w:p>
            <w:r>
              <w:rPr>
                <w:sz w:val="16"/>
              </w:rPr>
              <w:t>發文稱道歉捐薪後事件應落幕 清大教授周卓煇「這件事」挺高為元</w:t>
            </w:r>
          </w:p>
        </w:tc>
        <w:tc>
          <w:tcPr>
            <w:tcW w:type="dxa" w:w="2160"/>
          </w:tcPr>
          <w:p>
            <w:r>
              <w:rPr>
                <w:sz w:val="16"/>
              </w:rPr>
              <w:t>2026-09-11</w:t>
            </w:r>
          </w:p>
        </w:tc>
        <w:tc>
          <w:tcPr>
            <w:tcW w:type="dxa" w:w="2160"/>
          </w:tcPr>
          <w:p>
            <w:r>
              <w:rPr>
                <w:sz w:val="16"/>
              </w:rPr>
              <w:t>https://news.ltn.com.tw/news/life/breakingnews/5571086</w:t>
            </w:r>
          </w:p>
        </w:tc>
      </w:tr>
      <w:tr>
        <w:tc>
          <w:tcPr>
            <w:tcW w:type="dxa" w:w="2160"/>
          </w:tcPr>
          <w:p>
            <w:r>
              <w:rPr>
                <w:sz w:val="16"/>
              </w:rPr>
              <w:t>自由時報電子報</w:t>
            </w:r>
          </w:p>
        </w:tc>
        <w:tc>
          <w:tcPr>
            <w:tcW w:type="dxa" w:w="2160"/>
          </w:tcPr>
          <w:p>
            <w:r>
              <w:rPr>
                <w:sz w:val="16"/>
              </w:rPr>
              <w:t>憶大安區午餐「外送」雙聖、溫蒂漢堡 網轟蔣萬安：安心上路</w:t>
            </w:r>
          </w:p>
        </w:tc>
        <w:tc>
          <w:tcPr>
            <w:tcW w:type="dxa" w:w="2160"/>
          </w:tcPr>
          <w:p>
            <w:r>
              <w:rPr>
                <w:sz w:val="16"/>
              </w:rPr>
              <w:t>2026-09-11</w:t>
            </w:r>
          </w:p>
        </w:tc>
        <w:tc>
          <w:tcPr>
            <w:tcW w:type="dxa" w:w="2160"/>
          </w:tcPr>
          <w:p>
            <w:r>
              <w:rPr>
                <w:sz w:val="16"/>
              </w:rPr>
              <w:t>https://news.ltn.com.tw/news/politics/breakingnews/5571025</w:t>
            </w:r>
          </w:p>
        </w:tc>
      </w:tr>
      <w:tr>
        <w:tc>
          <w:tcPr>
            <w:tcW w:type="dxa" w:w="2160"/>
          </w:tcPr>
          <w:p>
            <w:r>
              <w:rPr>
                <w:sz w:val="16"/>
              </w:rPr>
              <w:t>自由時報電子報</w:t>
            </w:r>
          </w:p>
        </w:tc>
        <w:tc>
          <w:tcPr>
            <w:tcW w:type="dxa" w:w="2160"/>
          </w:tcPr>
          <w:p>
            <w:r>
              <w:rPr>
                <w:sz w:val="16"/>
              </w:rPr>
              <w:t>美升息機率增 亞幣應聲開貶</w:t>
            </w:r>
          </w:p>
        </w:tc>
        <w:tc>
          <w:tcPr>
            <w:tcW w:type="dxa" w:w="2160"/>
          </w:tcPr>
          <w:p>
            <w:r>
              <w:rPr>
                <w:sz w:val="16"/>
              </w:rPr>
              <w:t>2026-09-12</w:t>
            </w:r>
          </w:p>
        </w:tc>
        <w:tc>
          <w:tcPr>
            <w:tcW w:type="dxa" w:w="2160"/>
          </w:tcPr>
          <w:p>
            <w:r>
              <w:rPr>
                <w:sz w:val="16"/>
              </w:rPr>
              <w:t>https://ec.ltn.com.tw/article/paper/1770298</w:t>
            </w:r>
          </w:p>
        </w:tc>
      </w:tr>
      <w:tr>
        <w:tc>
          <w:tcPr>
            <w:tcW w:type="dxa" w:w="2160"/>
          </w:tcPr>
          <w:p>
            <w:r>
              <w:rPr>
                <w:sz w:val="16"/>
              </w:rPr>
              <w:t>自由時報電子報</w:t>
            </w:r>
          </w:p>
        </w:tc>
        <w:tc>
          <w:tcPr>
            <w:tcW w:type="dxa" w:w="2160"/>
          </w:tcPr>
          <w:p>
            <w:r>
              <w:rPr>
                <w:sz w:val="16"/>
              </w:rPr>
              <w:t>國壽挽袖捐熱血 全台高達34場次</w:t>
            </w:r>
          </w:p>
        </w:tc>
        <w:tc>
          <w:tcPr>
            <w:tcW w:type="dxa" w:w="2160"/>
          </w:tcPr>
          <w:p>
            <w:r>
              <w:rPr>
                <w:sz w:val="16"/>
              </w:rPr>
              <w:t>2026-09-12</w:t>
            </w:r>
          </w:p>
        </w:tc>
        <w:tc>
          <w:tcPr>
            <w:tcW w:type="dxa" w:w="2160"/>
          </w:tcPr>
          <w:p>
            <w:r>
              <w:rPr>
                <w:sz w:val="16"/>
              </w:rPr>
              <w:t>https://ec.ltn.com.tw/article/paper/1770309</w:t>
            </w:r>
          </w:p>
        </w:tc>
      </w:tr>
      <w:tr>
        <w:tc>
          <w:tcPr>
            <w:tcW w:type="dxa" w:w="2160"/>
          </w:tcPr>
          <w:p>
            <w:r>
              <w:rPr>
                <w:sz w:val="16"/>
              </w:rPr>
              <w:t>自由時報電子報</w:t>
            </w:r>
          </w:p>
        </w:tc>
        <w:tc>
          <w:tcPr>
            <w:tcW w:type="dxa" w:w="2160"/>
          </w:tcPr>
          <w:p>
            <w:r>
              <w:rPr>
                <w:sz w:val="16"/>
              </w:rPr>
              <w:t>飆股幕後》8月營收年增近2倍 AMAX-KY8月來漲1.3倍</w:t>
            </w:r>
          </w:p>
        </w:tc>
        <w:tc>
          <w:tcPr>
            <w:tcW w:type="dxa" w:w="2160"/>
          </w:tcPr>
          <w:p>
            <w:r>
              <w:rPr>
                <w:sz w:val="16"/>
              </w:rPr>
              <w:t>2026-09-12</w:t>
            </w:r>
          </w:p>
        </w:tc>
        <w:tc>
          <w:tcPr>
            <w:tcW w:type="dxa" w:w="2160"/>
          </w:tcPr>
          <w:p>
            <w:r>
              <w:rPr>
                <w:sz w:val="16"/>
              </w:rPr>
              <w:t>https://ec.ltn.com.tw/article/paper/1770310</w:t>
            </w:r>
          </w:p>
        </w:tc>
      </w:tr>
      <w:tr>
        <w:tc>
          <w:tcPr>
            <w:tcW w:type="dxa" w:w="2160"/>
          </w:tcPr>
          <w:p>
            <w:r>
              <w:rPr>
                <w:sz w:val="16"/>
              </w:rPr>
              <w:t>自由時報電子報</w:t>
            </w:r>
          </w:p>
        </w:tc>
        <w:tc>
          <w:tcPr>
            <w:tcW w:type="dxa" w:w="2160"/>
          </w:tcPr>
          <w:p>
            <w:r>
              <w:rPr>
                <w:sz w:val="16"/>
              </w:rPr>
              <w:t>美通膨未降溫 加劇Fed下週升息預期</w:t>
            </w:r>
          </w:p>
        </w:tc>
        <w:tc>
          <w:tcPr>
            <w:tcW w:type="dxa" w:w="2160"/>
          </w:tcPr>
          <w:p>
            <w:r>
              <w:rPr>
                <w:sz w:val="16"/>
              </w:rPr>
              <w:t>2026-09-12</w:t>
            </w:r>
          </w:p>
        </w:tc>
        <w:tc>
          <w:tcPr>
            <w:tcW w:type="dxa" w:w="2160"/>
          </w:tcPr>
          <w:p>
            <w:r>
              <w:rPr>
                <w:sz w:val="16"/>
              </w:rPr>
              <w:t>https://ec.ltn.com.tw/article/paper/1770296</w:t>
            </w:r>
          </w:p>
        </w:tc>
      </w:tr>
      <w:tr>
        <w:tc>
          <w:tcPr>
            <w:tcW w:type="dxa" w:w="2160"/>
          </w:tcPr>
          <w:p>
            <w:r>
              <w:rPr>
                <w:sz w:val="16"/>
              </w:rPr>
              <w:t>自由時報電子報</w:t>
            </w:r>
          </w:p>
        </w:tc>
        <w:tc>
          <w:tcPr>
            <w:tcW w:type="dxa" w:w="2160"/>
          </w:tcPr>
          <w:p>
            <w:r>
              <w:rPr>
                <w:sz w:val="16"/>
              </w:rPr>
              <w:t>升息預期已提前反映　美股反彈收高</w:t>
            </w:r>
          </w:p>
        </w:tc>
        <w:tc>
          <w:tcPr>
            <w:tcW w:type="dxa" w:w="2160"/>
          </w:tcPr>
          <w:p>
            <w:r>
              <w:rPr>
                <w:sz w:val="16"/>
              </w:rPr>
              <w:t>2026-09-12</w:t>
            </w:r>
          </w:p>
        </w:tc>
        <w:tc>
          <w:tcPr>
            <w:tcW w:type="dxa" w:w="2160"/>
          </w:tcPr>
          <w:p>
            <w:r>
              <w:rPr>
                <w:sz w:val="16"/>
              </w:rPr>
              <w:t>https://ec.ltn.com.tw/article/breakingnews/5571224</w:t>
            </w:r>
          </w:p>
        </w:tc>
      </w:tr>
      <w:tr>
        <w:tc>
          <w:tcPr>
            <w:tcW w:type="dxa" w:w="2160"/>
          </w:tcPr>
          <w:p>
            <w:r>
              <w:rPr>
                <w:sz w:val="16"/>
              </w:rPr>
              <w:t>自由時報電子報</w:t>
            </w:r>
          </w:p>
        </w:tc>
        <w:tc>
          <w:tcPr>
            <w:tcW w:type="dxa" w:w="2160"/>
          </w:tcPr>
          <w:p>
            <w:r>
              <w:rPr>
                <w:sz w:val="16"/>
              </w:rPr>
              <w:t>美股收盤》連4黑止步！道瓊強彈509點 台積電ADR漲逾1％</w:t>
            </w:r>
          </w:p>
        </w:tc>
        <w:tc>
          <w:tcPr>
            <w:tcW w:type="dxa" w:w="2160"/>
          </w:tcPr>
          <w:p>
            <w:r>
              <w:rPr>
                <w:sz w:val="16"/>
              </w:rPr>
              <w:t>2026-09-12</w:t>
            </w:r>
          </w:p>
        </w:tc>
        <w:tc>
          <w:tcPr>
            <w:tcW w:type="dxa" w:w="2160"/>
          </w:tcPr>
          <w:p>
            <w:r>
              <w:rPr>
                <w:sz w:val="16"/>
              </w:rPr>
              <w:t>https://ec.ltn.com.tw/article/breakingnews/5571227</w:t>
            </w:r>
          </w:p>
        </w:tc>
      </w:tr>
      <w:tr>
        <w:tc>
          <w:tcPr>
            <w:tcW w:type="dxa" w:w="2160"/>
          </w:tcPr>
          <w:p>
            <w:r>
              <w:rPr>
                <w:sz w:val="16"/>
              </w:rPr>
              <w:t>自由時報電子報</w:t>
            </w:r>
          </w:p>
        </w:tc>
        <w:tc>
          <w:tcPr>
            <w:tcW w:type="dxa" w:w="2160"/>
          </w:tcPr>
          <w:p>
            <w:r>
              <w:rPr>
                <w:sz w:val="16"/>
              </w:rPr>
              <w:t>家庭時光機3》30年消費大轉變！食衣住行擺一邊、健康玩樂卡重要</w:t>
            </w:r>
          </w:p>
        </w:tc>
        <w:tc>
          <w:tcPr>
            <w:tcW w:type="dxa" w:w="2160"/>
          </w:tcPr>
          <w:p>
            <w:r>
              <w:rPr>
                <w:sz w:val="16"/>
              </w:rPr>
              <w:t>2026-09-12</w:t>
            </w:r>
          </w:p>
        </w:tc>
        <w:tc>
          <w:tcPr>
            <w:tcW w:type="dxa" w:w="2160"/>
          </w:tcPr>
          <w:p>
            <w:r>
              <w:rPr>
                <w:sz w:val="16"/>
              </w:rPr>
              <w:t>https://ec.ltn.com.tw/article/breakingnews/5570226</w:t>
            </w:r>
          </w:p>
        </w:tc>
      </w:tr>
      <w:tr>
        <w:tc>
          <w:tcPr>
            <w:tcW w:type="dxa" w:w="2160"/>
          </w:tcPr>
          <w:p>
            <w:r>
              <w:rPr>
                <w:sz w:val="16"/>
              </w:rPr>
              <w:t>自由時報電子報</w:t>
            </w:r>
          </w:p>
        </w:tc>
        <w:tc>
          <w:tcPr>
            <w:tcW w:type="dxa" w:w="2160"/>
          </w:tcPr>
          <w:p>
            <w:r>
              <w:rPr>
                <w:sz w:val="16"/>
              </w:rPr>
              <w:t>不是開玩笑！Rapidus執行長：2040年在月球蓋半導體廠</w:t>
            </w:r>
          </w:p>
        </w:tc>
        <w:tc>
          <w:tcPr>
            <w:tcW w:type="dxa" w:w="2160"/>
          </w:tcPr>
          <w:p>
            <w:r>
              <w:rPr>
                <w:sz w:val="16"/>
              </w:rPr>
              <w:t>2026-09-12</w:t>
            </w:r>
          </w:p>
        </w:tc>
        <w:tc>
          <w:tcPr>
            <w:tcW w:type="dxa" w:w="2160"/>
          </w:tcPr>
          <w:p>
            <w:r>
              <w:rPr>
                <w:sz w:val="16"/>
              </w:rPr>
              <w:t>https://ec.ltn.com.tw/article/breakingnews/5571175</w:t>
            </w:r>
          </w:p>
        </w:tc>
      </w:tr>
      <w:tr>
        <w:tc>
          <w:tcPr>
            <w:tcW w:type="dxa" w:w="2160"/>
          </w:tcPr>
          <w:p>
            <w:r>
              <w:rPr>
                <w:sz w:val="16"/>
              </w:rPr>
              <w:t>自由時報電子報</w:t>
            </w:r>
          </w:p>
        </w:tc>
        <w:tc>
          <w:tcPr>
            <w:tcW w:type="dxa" w:w="2160"/>
          </w:tcPr>
          <w:p>
            <w:r>
              <w:rPr>
                <w:sz w:val="16"/>
              </w:rPr>
              <w:t>9月台股低檔布局時機 投信看好AGI概念ETF後市</w:t>
            </w:r>
          </w:p>
        </w:tc>
        <w:tc>
          <w:tcPr>
            <w:tcW w:type="dxa" w:w="2160"/>
          </w:tcPr>
          <w:p>
            <w:r>
              <w:rPr>
                <w:sz w:val="16"/>
              </w:rPr>
              <w:t>2026-09-12</w:t>
            </w:r>
          </w:p>
        </w:tc>
        <w:tc>
          <w:tcPr>
            <w:tcW w:type="dxa" w:w="2160"/>
          </w:tcPr>
          <w:p>
            <w:r>
              <w:rPr>
                <w:sz w:val="16"/>
              </w:rPr>
              <w:t>https://ec.ltn.com.tw/article/breakingnews/5571217</w:t>
            </w:r>
          </w:p>
        </w:tc>
      </w:tr>
      <w:tr>
        <w:tc>
          <w:tcPr>
            <w:tcW w:type="dxa" w:w="2160"/>
          </w:tcPr>
          <w:p>
            <w:r>
              <w:rPr>
                <w:sz w:val="16"/>
              </w:rPr>
              <w:t>自由時報電子報</w:t>
            </w:r>
          </w:p>
        </w:tc>
        <w:tc>
          <w:tcPr>
            <w:tcW w:type="dxa" w:w="2160"/>
          </w:tcPr>
          <w:p>
            <w:r>
              <w:rPr>
                <w:sz w:val="16"/>
              </w:rPr>
              <w:t>出國血拚小心被當盤子！「亞洲這國」免稅店一度比百貨公司貴12％</w:t>
            </w:r>
          </w:p>
        </w:tc>
        <w:tc>
          <w:tcPr>
            <w:tcW w:type="dxa" w:w="2160"/>
          </w:tcPr>
          <w:p>
            <w:r>
              <w:rPr>
                <w:sz w:val="16"/>
              </w:rPr>
              <w:t>2026-09-12</w:t>
            </w:r>
          </w:p>
        </w:tc>
        <w:tc>
          <w:tcPr>
            <w:tcW w:type="dxa" w:w="2160"/>
          </w:tcPr>
          <w:p>
            <w:r>
              <w:rPr>
                <w:sz w:val="16"/>
              </w:rPr>
              <w:t>https://ec.ltn.com.tw/article/breakingnews/5571158</w:t>
            </w:r>
          </w:p>
        </w:tc>
      </w:tr>
      <w:tr>
        <w:tc>
          <w:tcPr>
            <w:tcW w:type="dxa" w:w="2160"/>
          </w:tcPr>
          <w:p>
            <w:r>
              <w:rPr>
                <w:sz w:val="16"/>
              </w:rPr>
              <w:t>自由時報電子報</w:t>
            </w:r>
          </w:p>
        </w:tc>
        <w:tc>
          <w:tcPr>
            <w:tcW w:type="dxa" w:w="2160"/>
          </w:tcPr>
          <w:p>
            <w:r>
              <w:rPr>
                <w:sz w:val="16"/>
              </w:rPr>
              <w:t>8月CPI牽動升息預期 台股觀察四萬七關卡</w:t>
            </w:r>
          </w:p>
        </w:tc>
        <w:tc>
          <w:tcPr>
            <w:tcW w:type="dxa" w:w="2160"/>
          </w:tcPr>
          <w:p>
            <w:r>
              <w:rPr>
                <w:sz w:val="16"/>
              </w:rPr>
              <w:t>2026-09-12</w:t>
            </w:r>
          </w:p>
        </w:tc>
        <w:tc>
          <w:tcPr>
            <w:tcW w:type="dxa" w:w="2160"/>
          </w:tcPr>
          <w:p>
            <w:r>
              <w:rPr>
                <w:sz w:val="16"/>
              </w:rPr>
              <w:t>https://ec.ltn.com.tw/article/breakingnews/5571218</w:t>
            </w:r>
          </w:p>
        </w:tc>
      </w:tr>
      <w:tr>
        <w:tc>
          <w:tcPr>
            <w:tcW w:type="dxa" w:w="2160"/>
          </w:tcPr>
          <w:p>
            <w:r>
              <w:rPr>
                <w:sz w:val="16"/>
              </w:rPr>
              <w:t>自由時報電子報</w:t>
            </w:r>
          </w:p>
        </w:tc>
        <w:tc>
          <w:tcPr>
            <w:tcW w:type="dxa" w:w="2160"/>
          </w:tcPr>
          <w:p>
            <w:r>
              <w:rPr>
                <w:sz w:val="16"/>
              </w:rPr>
              <w:t>南韓狂砸36兆拚半導體仍有痛點！韓媒羨慕台灣1優勢</w:t>
            </w:r>
          </w:p>
        </w:tc>
        <w:tc>
          <w:tcPr>
            <w:tcW w:type="dxa" w:w="2160"/>
          </w:tcPr>
          <w:p>
            <w:r>
              <w:rPr>
                <w:sz w:val="16"/>
              </w:rPr>
              <w:t>2026-09-12</w:t>
            </w:r>
          </w:p>
        </w:tc>
        <w:tc>
          <w:tcPr>
            <w:tcW w:type="dxa" w:w="2160"/>
          </w:tcPr>
          <w:p>
            <w:r>
              <w:rPr>
                <w:sz w:val="16"/>
              </w:rPr>
              <w:t>https://ec.ltn.com.tw/article/breakingnews/5571112</w:t>
            </w:r>
          </w:p>
        </w:tc>
      </w:tr>
      <w:tr>
        <w:tc>
          <w:tcPr>
            <w:tcW w:type="dxa" w:w="2160"/>
          </w:tcPr>
          <w:p>
            <w:r>
              <w:rPr>
                <w:sz w:val="16"/>
              </w:rPr>
              <w:t>自由時報電子報</w:t>
            </w:r>
          </w:p>
        </w:tc>
        <w:tc>
          <w:tcPr>
            <w:tcW w:type="dxa" w:w="2160"/>
          </w:tcPr>
          <w:p>
            <w:r>
              <w:rPr>
                <w:sz w:val="16"/>
              </w:rPr>
              <w:t>船舶不敢走荷姆茲海峽！國際油價本週漲瘋了 美國柴油更創歷史新高</w:t>
            </w:r>
          </w:p>
        </w:tc>
        <w:tc>
          <w:tcPr>
            <w:tcW w:type="dxa" w:w="2160"/>
          </w:tcPr>
          <w:p>
            <w:r>
              <w:rPr>
                <w:sz w:val="16"/>
              </w:rPr>
              <w:t>2026-09-12</w:t>
            </w:r>
          </w:p>
        </w:tc>
        <w:tc>
          <w:tcPr>
            <w:tcW w:type="dxa" w:w="2160"/>
          </w:tcPr>
          <w:p>
            <w:r>
              <w:rPr>
                <w:sz w:val="16"/>
              </w:rPr>
              <w:t>https://ec.ltn.com.tw/article/breakingnews/5571299</w:t>
            </w:r>
          </w:p>
        </w:tc>
      </w:tr>
      <w:tr>
        <w:tc>
          <w:tcPr>
            <w:tcW w:type="dxa" w:w="2160"/>
          </w:tcPr>
          <w:p>
            <w:r>
              <w:rPr>
                <w:sz w:val="16"/>
              </w:rPr>
              <w:t>自由時報電子報</w:t>
            </w:r>
          </w:p>
        </w:tc>
        <w:tc>
          <w:tcPr>
            <w:tcW w:type="dxa" w:w="2160"/>
          </w:tcPr>
          <w:p>
            <w:r>
              <w:rPr>
                <w:sz w:val="16"/>
              </w:rPr>
              <w:t>黃金跌不下去了？聯準會下週升息機率飆87％ 金價最新走勢「找到短期底部」</w:t>
            </w:r>
          </w:p>
        </w:tc>
        <w:tc>
          <w:tcPr>
            <w:tcW w:type="dxa" w:w="2160"/>
          </w:tcPr>
          <w:p>
            <w:r>
              <w:rPr>
                <w:sz w:val="16"/>
              </w:rPr>
              <w:t>2026-09-12</w:t>
            </w:r>
          </w:p>
        </w:tc>
        <w:tc>
          <w:tcPr>
            <w:tcW w:type="dxa" w:w="2160"/>
          </w:tcPr>
          <w:p>
            <w:r>
              <w:rPr>
                <w:sz w:val="16"/>
              </w:rPr>
              <w:t>https://ec.ltn.com.tw/article/breakingnews/5571313</w:t>
            </w:r>
          </w:p>
        </w:tc>
      </w:tr>
      <w:tr>
        <w:tc>
          <w:tcPr>
            <w:tcW w:type="dxa" w:w="2160"/>
          </w:tcPr>
          <w:p>
            <w:r>
              <w:rPr>
                <w:sz w:val="16"/>
              </w:rPr>
              <w:t>自由時報電子報</w:t>
            </w:r>
          </w:p>
        </w:tc>
        <w:tc>
          <w:tcPr>
            <w:tcW w:type="dxa" w:w="2160"/>
          </w:tcPr>
          <w:p>
            <w:r>
              <w:rPr>
                <w:sz w:val="16"/>
              </w:rPr>
              <w:t>最高領40萬！台電獎學金招考70人  報名至9/18</w:t>
            </w:r>
          </w:p>
        </w:tc>
        <w:tc>
          <w:tcPr>
            <w:tcW w:type="dxa" w:w="2160"/>
          </w:tcPr>
          <w:p>
            <w:r>
              <w:rPr>
                <w:sz w:val="16"/>
              </w:rPr>
              <w:t>2026-09-12</w:t>
            </w:r>
          </w:p>
        </w:tc>
        <w:tc>
          <w:tcPr>
            <w:tcW w:type="dxa" w:w="2160"/>
          </w:tcPr>
          <w:p>
            <w:r>
              <w:rPr>
                <w:sz w:val="16"/>
              </w:rPr>
              <w:t>https://ec.ltn.com.tw/article/breakingnews/5571364</w:t>
            </w:r>
          </w:p>
        </w:tc>
      </w:tr>
      <w:tr>
        <w:tc>
          <w:tcPr>
            <w:tcW w:type="dxa" w:w="2160"/>
          </w:tcPr>
          <w:p>
            <w:r>
              <w:rPr>
                <w:sz w:val="16"/>
              </w:rPr>
              <w:t>自由時報電子報</w:t>
            </w:r>
          </w:p>
        </w:tc>
        <w:tc>
          <w:tcPr>
            <w:tcW w:type="dxa" w:w="2160"/>
          </w:tcPr>
          <w:p>
            <w:r>
              <w:rPr>
                <w:sz w:val="16"/>
              </w:rPr>
              <w:t>抽獎活動抱走7獎、機票大獎都是「王X玲」！全聯回應了</w:t>
            </w:r>
          </w:p>
        </w:tc>
        <w:tc>
          <w:tcPr>
            <w:tcW w:type="dxa" w:w="2160"/>
          </w:tcPr>
          <w:p>
            <w:r>
              <w:rPr>
                <w:sz w:val="16"/>
              </w:rPr>
              <w:t>2026-09-12</w:t>
            </w:r>
          </w:p>
        </w:tc>
        <w:tc>
          <w:tcPr>
            <w:tcW w:type="dxa" w:w="2160"/>
          </w:tcPr>
          <w:p>
            <w:r>
              <w:rPr>
                <w:sz w:val="16"/>
              </w:rPr>
              <w:t>https://news.ltn.com.tw/news/life/breakingnews/5571469</w:t>
            </w:r>
          </w:p>
        </w:tc>
      </w:tr>
      <w:tr>
        <w:tc>
          <w:tcPr>
            <w:tcW w:type="dxa" w:w="2160"/>
          </w:tcPr>
          <w:p>
            <w:r>
              <w:rPr>
                <w:sz w:val="16"/>
              </w:rPr>
              <w:t>自由時報電子報</w:t>
            </w:r>
          </w:p>
        </w:tc>
        <w:tc>
          <w:tcPr>
            <w:tcW w:type="dxa" w:w="2160"/>
          </w:tcPr>
          <w:p>
            <w:r>
              <w:rPr>
                <w:sz w:val="16"/>
              </w:rPr>
              <w:t>成淵食安風暴延燒！ 吳欣岱批北市府慢半拍、營養午餐政策失衡</w:t>
            </w:r>
          </w:p>
        </w:tc>
        <w:tc>
          <w:tcPr>
            <w:tcW w:type="dxa" w:w="2160"/>
          </w:tcPr>
          <w:p>
            <w:r>
              <w:rPr>
                <w:sz w:val="16"/>
              </w:rPr>
              <w:t>2026-09-12</w:t>
            </w:r>
          </w:p>
        </w:tc>
        <w:tc>
          <w:tcPr>
            <w:tcW w:type="dxa" w:w="2160"/>
          </w:tcPr>
          <w:p>
            <w:r>
              <w:rPr>
                <w:sz w:val="16"/>
              </w:rPr>
              <w:t>https://news.ltn.com.tw/news/life/breakingnews/5571476</w:t>
            </w:r>
          </w:p>
        </w:tc>
      </w:tr>
      <w:tr>
        <w:tc>
          <w:tcPr>
            <w:tcW w:type="dxa" w:w="2160"/>
          </w:tcPr>
          <w:p>
            <w:r>
              <w:rPr>
                <w:sz w:val="16"/>
              </w:rPr>
              <w:t>自由時報電子報</w:t>
            </w:r>
          </w:p>
        </w:tc>
        <w:tc>
          <w:tcPr>
            <w:tcW w:type="dxa" w:w="2160"/>
          </w:tcPr>
          <w:p>
            <w:r>
              <w:rPr>
                <w:sz w:val="16"/>
              </w:rPr>
              <w:t>六大壽險上半年淨值暴增81％ 國壽跑第一、富壽追其後</w:t>
            </w:r>
          </w:p>
        </w:tc>
        <w:tc>
          <w:tcPr>
            <w:tcW w:type="dxa" w:w="2160"/>
          </w:tcPr>
          <w:p>
            <w:r>
              <w:rPr>
                <w:sz w:val="16"/>
              </w:rPr>
              <w:t>2026-09-12</w:t>
            </w:r>
          </w:p>
        </w:tc>
        <w:tc>
          <w:tcPr>
            <w:tcW w:type="dxa" w:w="2160"/>
          </w:tcPr>
          <w:p>
            <w:r>
              <w:rPr>
                <w:sz w:val="16"/>
              </w:rPr>
              <w:t>https://ec.ltn.com.tw/article/breakingnews/5571488</w:t>
            </w:r>
          </w:p>
        </w:tc>
      </w:tr>
      <w:tr>
        <w:tc>
          <w:tcPr>
            <w:tcW w:type="dxa" w:w="2160"/>
          </w:tcPr>
          <w:p>
            <w:r>
              <w:rPr>
                <w:sz w:val="16"/>
              </w:rPr>
              <w:t>自由時報電子報</w:t>
            </w:r>
          </w:p>
        </w:tc>
        <w:tc>
          <w:tcPr>
            <w:tcW w:type="dxa" w:w="2160"/>
          </w:tcPr>
          <w:p>
            <w:r>
              <w:rPr>
                <w:sz w:val="16"/>
              </w:rPr>
              <w:t>現在買進台積電是絕佳時機！外媒預測2027年底股價上看「這數字」</w:t>
            </w:r>
          </w:p>
        </w:tc>
        <w:tc>
          <w:tcPr>
            <w:tcW w:type="dxa" w:w="2160"/>
          </w:tcPr>
          <w:p>
            <w:r>
              <w:rPr>
                <w:sz w:val="16"/>
              </w:rPr>
              <w:t>2026-09-12</w:t>
            </w:r>
          </w:p>
        </w:tc>
        <w:tc>
          <w:tcPr>
            <w:tcW w:type="dxa" w:w="2160"/>
          </w:tcPr>
          <w:p>
            <w:r>
              <w:rPr>
                <w:sz w:val="16"/>
              </w:rPr>
              <w:t>https://ec.ltn.com.tw/article/breakingnews/5571497</w:t>
            </w:r>
          </w:p>
        </w:tc>
      </w:tr>
      <w:tr>
        <w:tc>
          <w:tcPr>
            <w:tcW w:type="dxa" w:w="2160"/>
          </w:tcPr>
          <w:p>
            <w:r>
              <w:rPr>
                <w:sz w:val="16"/>
              </w:rPr>
              <w:t>自由時報電子報</w:t>
            </w:r>
          </w:p>
        </w:tc>
        <w:tc>
          <w:tcPr>
            <w:tcW w:type="dxa" w:w="2160"/>
          </w:tcPr>
          <w:p>
            <w:r>
              <w:rPr>
                <w:sz w:val="16"/>
              </w:rPr>
              <w:t>國泰人壽上半年淨值暴增4542億元 穩定收益年增13％</w:t>
            </w:r>
          </w:p>
        </w:tc>
        <w:tc>
          <w:tcPr>
            <w:tcW w:type="dxa" w:w="2160"/>
          </w:tcPr>
          <w:p>
            <w:r>
              <w:rPr>
                <w:sz w:val="16"/>
              </w:rPr>
              <w:t>2026-09-12</w:t>
            </w:r>
          </w:p>
        </w:tc>
        <w:tc>
          <w:tcPr>
            <w:tcW w:type="dxa" w:w="2160"/>
          </w:tcPr>
          <w:p>
            <w:r>
              <w:rPr>
                <w:sz w:val="16"/>
              </w:rPr>
              <w:t>https://ec.ltn.com.tw/article/breakingnews/5571513</w:t>
            </w:r>
          </w:p>
        </w:tc>
      </w:tr>
      <w:tr>
        <w:tc>
          <w:tcPr>
            <w:tcW w:type="dxa" w:w="2160"/>
          </w:tcPr>
          <w:p>
            <w:r>
              <w:rPr>
                <w:sz w:val="16"/>
              </w:rPr>
              <w:t>自由時報電子報</w:t>
            </w:r>
          </w:p>
        </w:tc>
        <w:tc>
          <w:tcPr>
            <w:tcW w:type="dxa" w:w="2160"/>
          </w:tcPr>
          <w:p>
            <w:r>
              <w:rPr>
                <w:sz w:val="16"/>
              </w:rPr>
              <w:t>陽明交大啟動AI素養元年 籲大腦思考不能外包</w:t>
            </w:r>
          </w:p>
        </w:tc>
        <w:tc>
          <w:tcPr>
            <w:tcW w:type="dxa" w:w="2160"/>
          </w:tcPr>
          <w:p>
            <w:r>
              <w:rPr>
                <w:sz w:val="16"/>
              </w:rPr>
              <w:t>2026-09-12</w:t>
            </w:r>
          </w:p>
        </w:tc>
        <w:tc>
          <w:tcPr>
            <w:tcW w:type="dxa" w:w="2160"/>
          </w:tcPr>
          <w:p>
            <w:r>
              <w:rPr>
                <w:sz w:val="16"/>
              </w:rPr>
              <w:t>https://news.ltn.com.tw/news/life/breakingnews/5571480</w:t>
            </w:r>
          </w:p>
        </w:tc>
      </w:tr>
      <w:tr>
        <w:tc>
          <w:tcPr>
            <w:tcW w:type="dxa" w:w="2160"/>
          </w:tcPr>
          <w:p>
            <w:r>
              <w:rPr>
                <w:sz w:val="16"/>
              </w:rPr>
              <w:t>自由時報電子報</w:t>
            </w:r>
          </w:p>
        </w:tc>
        <w:tc>
          <w:tcPr>
            <w:tcW w:type="dxa" w:w="2160"/>
          </w:tcPr>
          <w:p>
            <w:r>
              <w:rPr>
                <w:sz w:val="16"/>
              </w:rPr>
              <w:t>轟政院不副署「行政權獨裁」 江宜樺：以後總統只敢任命聽話閣揆</w:t>
            </w:r>
          </w:p>
        </w:tc>
        <w:tc>
          <w:tcPr>
            <w:tcW w:type="dxa" w:w="2160"/>
          </w:tcPr>
          <w:p>
            <w:r>
              <w:rPr>
                <w:sz w:val="16"/>
              </w:rPr>
              <w:t>2026-09-12</w:t>
            </w:r>
          </w:p>
        </w:tc>
        <w:tc>
          <w:tcPr>
            <w:tcW w:type="dxa" w:w="2160"/>
          </w:tcPr>
          <w:p>
            <w:r>
              <w:rPr>
                <w:sz w:val="16"/>
              </w:rPr>
              <w:t>https://news.ltn.com.tw/news/politics/breakingnews/5571528</w:t>
            </w:r>
          </w:p>
        </w:tc>
      </w:tr>
      <w:tr>
        <w:tc>
          <w:tcPr>
            <w:tcW w:type="dxa" w:w="2160"/>
          </w:tcPr>
          <w:p>
            <w:r>
              <w:rPr>
                <w:sz w:val="16"/>
              </w:rPr>
              <w:t>自由時報電子報</w:t>
            </w:r>
          </w:p>
        </w:tc>
        <w:tc>
          <w:tcPr>
            <w:tcW w:type="dxa" w:w="2160"/>
          </w:tcPr>
          <w:p>
            <w:r>
              <w:rPr>
                <w:sz w:val="16"/>
              </w:rPr>
              <w:t>沈伯洋現身夜市一堆人排隊！鍾小平認證：不可能是反串</w:t>
            </w:r>
          </w:p>
        </w:tc>
        <w:tc>
          <w:tcPr>
            <w:tcW w:type="dxa" w:w="2160"/>
          </w:tcPr>
          <w:p>
            <w:r>
              <w:rPr>
                <w:sz w:val="16"/>
              </w:rPr>
              <w:t>2026-09-12</w:t>
            </w:r>
          </w:p>
        </w:tc>
        <w:tc>
          <w:tcPr>
            <w:tcW w:type="dxa" w:w="2160"/>
          </w:tcPr>
          <w:p>
            <w:r>
              <w:rPr>
                <w:sz w:val="16"/>
              </w:rPr>
              <w:t>https://news.ltn.com.tw/news/politics/breakingnews/5571545</w:t>
            </w:r>
          </w:p>
        </w:tc>
      </w:tr>
      <w:tr>
        <w:tc>
          <w:tcPr>
            <w:tcW w:type="dxa" w:w="2160"/>
          </w:tcPr>
          <w:p>
            <w:r>
              <w:rPr>
                <w:sz w:val="16"/>
              </w:rPr>
              <w:t>自由時報電子報</w:t>
            </w:r>
          </w:p>
        </w:tc>
        <w:tc>
          <w:tcPr>
            <w:tcW w:type="dxa" w:w="2160"/>
          </w:tcPr>
          <w:p>
            <w:r>
              <w:rPr>
                <w:sz w:val="16"/>
              </w:rPr>
              <w:t>她靠超狂副業賺翻超越正職 「1個月進帳47萬」親曝成功心路</w:t>
            </w:r>
          </w:p>
        </w:tc>
        <w:tc>
          <w:tcPr>
            <w:tcW w:type="dxa" w:w="2160"/>
          </w:tcPr>
          <w:p>
            <w:r>
              <w:rPr>
                <w:sz w:val="16"/>
              </w:rPr>
              <w:t>2026-09-12</w:t>
            </w:r>
          </w:p>
        </w:tc>
        <w:tc>
          <w:tcPr>
            <w:tcW w:type="dxa" w:w="2160"/>
          </w:tcPr>
          <w:p>
            <w:r>
              <w:rPr>
                <w:sz w:val="16"/>
              </w:rPr>
              <w:t>https://ec.ltn.com.tw/article/breakingnews/5571487</w:t>
            </w:r>
          </w:p>
        </w:tc>
      </w:tr>
      <w:tr>
        <w:tc>
          <w:tcPr>
            <w:tcW w:type="dxa" w:w="2160"/>
          </w:tcPr>
          <w:p>
            <w:r>
              <w:rPr>
                <w:sz w:val="16"/>
              </w:rPr>
              <w:t>自由時報電子報</w:t>
            </w:r>
          </w:p>
        </w:tc>
        <w:tc>
          <w:tcPr>
            <w:tcW w:type="dxa" w:w="2160"/>
          </w:tcPr>
          <w:p>
            <w:r>
              <w:rPr>
                <w:sz w:val="16"/>
              </w:rPr>
              <w:t>LOPIA全球首間「夢想超市」  PREMIO今在高雄開幕吸引大排長龍</w:t>
            </w:r>
          </w:p>
        </w:tc>
        <w:tc>
          <w:tcPr>
            <w:tcW w:type="dxa" w:w="2160"/>
          </w:tcPr>
          <w:p>
            <w:r>
              <w:rPr>
                <w:sz w:val="16"/>
              </w:rPr>
              <w:t>2026-09-12</w:t>
            </w:r>
          </w:p>
        </w:tc>
        <w:tc>
          <w:tcPr>
            <w:tcW w:type="dxa" w:w="2160"/>
          </w:tcPr>
          <w:p>
            <w:r>
              <w:rPr>
                <w:sz w:val="16"/>
              </w:rPr>
              <w:t>https://news.ltn.com.tw/news/life/breakingnews/5571514</w:t>
            </w:r>
          </w:p>
        </w:tc>
      </w:tr>
      <w:tr>
        <w:tc>
          <w:tcPr>
            <w:tcW w:type="dxa" w:w="2160"/>
          </w:tcPr>
          <w:p>
            <w:r>
              <w:rPr>
                <w:sz w:val="16"/>
              </w:rPr>
              <w:t>自由時報電子報</w:t>
            </w:r>
          </w:p>
        </w:tc>
        <w:tc>
          <w:tcPr>
            <w:tcW w:type="dxa" w:w="2160"/>
          </w:tcPr>
          <w:p>
            <w:r>
              <w:rPr>
                <w:sz w:val="16"/>
              </w:rPr>
              <w:t>台鐵最高檔觀光列車變幸福專車！「鳴日廚房」首辦移動婚宴</w:t>
            </w:r>
          </w:p>
        </w:tc>
        <w:tc>
          <w:tcPr>
            <w:tcW w:type="dxa" w:w="2160"/>
          </w:tcPr>
          <w:p>
            <w:r>
              <w:rPr>
                <w:sz w:val="16"/>
              </w:rPr>
              <w:t>2026-09-12</w:t>
            </w:r>
          </w:p>
        </w:tc>
        <w:tc>
          <w:tcPr>
            <w:tcW w:type="dxa" w:w="2160"/>
          </w:tcPr>
          <w:p>
            <w:r>
              <w:rPr>
                <w:sz w:val="16"/>
              </w:rPr>
              <w:t>https://news.ltn.com.tw/news/life/breakingnews/5571553</w:t>
            </w:r>
          </w:p>
        </w:tc>
      </w:tr>
      <w:tr>
        <w:tc>
          <w:tcPr>
            <w:tcW w:type="dxa" w:w="2160"/>
          </w:tcPr>
          <w:p>
            <w:r>
              <w:rPr>
                <w:sz w:val="16"/>
              </w:rPr>
              <w:t>自由時報電子報</w:t>
            </w:r>
          </w:p>
        </w:tc>
        <w:tc>
          <w:tcPr>
            <w:tcW w:type="dxa" w:w="2160"/>
          </w:tcPr>
          <w:p>
            <w:r>
              <w:rPr>
                <w:sz w:val="16"/>
              </w:rPr>
              <w:t>中火火力1、2號機拆除 台電：經濟部核定即可</w:t>
            </w:r>
          </w:p>
        </w:tc>
        <w:tc>
          <w:tcPr>
            <w:tcW w:type="dxa" w:w="2160"/>
          </w:tcPr>
          <w:p>
            <w:r>
              <w:rPr>
                <w:sz w:val="16"/>
              </w:rPr>
              <w:t>2026-09-12</w:t>
            </w:r>
          </w:p>
        </w:tc>
        <w:tc>
          <w:tcPr>
            <w:tcW w:type="dxa" w:w="2160"/>
          </w:tcPr>
          <w:p>
            <w:r>
              <w:rPr>
                <w:sz w:val="16"/>
              </w:rPr>
              <w:t>https://ec.ltn.com.tw/article/breakingnews/5571548</w:t>
            </w:r>
          </w:p>
        </w:tc>
      </w:tr>
      <w:tr>
        <w:tc>
          <w:tcPr>
            <w:tcW w:type="dxa" w:w="2160"/>
          </w:tcPr>
          <w:p>
            <w:r>
              <w:rPr>
                <w:sz w:val="16"/>
              </w:rPr>
              <w:t>自由時報電子報</w:t>
            </w:r>
          </w:p>
        </w:tc>
        <w:tc>
          <w:tcPr>
            <w:tcW w:type="dxa" w:w="2160"/>
          </w:tcPr>
          <w:p>
            <w:r>
              <w:rPr>
                <w:sz w:val="16"/>
              </w:rPr>
              <w:t>卓揆副署「無人載具條例」 黃國昌：副署不能以「不能讓賴清德不開心」為標準</w:t>
            </w:r>
          </w:p>
        </w:tc>
        <w:tc>
          <w:tcPr>
            <w:tcW w:type="dxa" w:w="2160"/>
          </w:tcPr>
          <w:p>
            <w:r>
              <w:rPr>
                <w:sz w:val="16"/>
              </w:rPr>
              <w:t>2026-09-12</w:t>
            </w:r>
          </w:p>
        </w:tc>
        <w:tc>
          <w:tcPr>
            <w:tcW w:type="dxa" w:w="2160"/>
          </w:tcPr>
          <w:p>
            <w:r>
              <w:rPr>
                <w:sz w:val="16"/>
              </w:rPr>
              <w:t>https://news.ltn.com.tw/news/politics/breakingnews/5571552</w:t>
            </w:r>
          </w:p>
        </w:tc>
      </w:tr>
      <w:tr>
        <w:tc>
          <w:tcPr>
            <w:tcW w:type="dxa" w:w="2160"/>
          </w:tcPr>
          <w:p>
            <w:r>
              <w:rPr>
                <w:sz w:val="16"/>
              </w:rPr>
              <w:t>自由時報電子報</w:t>
            </w:r>
          </w:p>
        </w:tc>
        <w:tc>
          <w:tcPr>
            <w:tcW w:type="dxa" w:w="2160"/>
          </w:tcPr>
          <w:p>
            <w:r>
              <w:rPr>
                <w:sz w:val="16"/>
              </w:rPr>
              <w:t>從特教師到偏鄉廚工 新北表揚339位教保服務人員</w:t>
            </w:r>
          </w:p>
        </w:tc>
        <w:tc>
          <w:tcPr>
            <w:tcW w:type="dxa" w:w="2160"/>
          </w:tcPr>
          <w:p>
            <w:r>
              <w:rPr>
                <w:sz w:val="16"/>
              </w:rPr>
              <w:t>2026-09-12</w:t>
            </w:r>
          </w:p>
        </w:tc>
        <w:tc>
          <w:tcPr>
            <w:tcW w:type="dxa" w:w="2160"/>
          </w:tcPr>
          <w:p>
            <w:r>
              <w:rPr>
                <w:sz w:val="16"/>
              </w:rPr>
              <w:t>https://news.ltn.com.tw/news/life/breakingnews/5571554</w:t>
            </w:r>
          </w:p>
        </w:tc>
      </w:tr>
      <w:tr>
        <w:tc>
          <w:tcPr>
            <w:tcW w:type="dxa" w:w="2160"/>
          </w:tcPr>
          <w:p>
            <w:r>
              <w:rPr>
                <w:sz w:val="16"/>
              </w:rPr>
              <w:t>自由時報電子報</w:t>
            </w:r>
          </w:p>
        </w:tc>
        <w:tc>
          <w:tcPr>
            <w:tcW w:type="dxa" w:w="2160"/>
          </w:tcPr>
          <w:p>
            <w:r>
              <w:rPr>
                <w:sz w:val="16"/>
              </w:rPr>
              <w:t>台鐵北車年底起3階段改造 大廳黑白格地坪將走入歷史</w:t>
            </w:r>
          </w:p>
        </w:tc>
        <w:tc>
          <w:tcPr>
            <w:tcW w:type="dxa" w:w="2160"/>
          </w:tcPr>
          <w:p>
            <w:r>
              <w:rPr>
                <w:sz w:val="16"/>
              </w:rPr>
              <w:t>2026-09-12</w:t>
            </w:r>
          </w:p>
        </w:tc>
        <w:tc>
          <w:tcPr>
            <w:tcW w:type="dxa" w:w="2160"/>
          </w:tcPr>
          <w:p>
            <w:r>
              <w:rPr>
                <w:sz w:val="16"/>
              </w:rPr>
              <w:t>https://news.ltn.com.tw/news/life/breakingnews/5571558</w:t>
            </w:r>
          </w:p>
        </w:tc>
      </w:tr>
      <w:tr>
        <w:tc>
          <w:tcPr>
            <w:tcW w:type="dxa" w:w="2160"/>
          </w:tcPr>
          <w:p>
            <w:r>
              <w:rPr>
                <w:sz w:val="16"/>
              </w:rPr>
              <w:t>自由時報電子報</w:t>
            </w:r>
          </w:p>
        </w:tc>
        <w:tc>
          <w:tcPr>
            <w:tcW w:type="dxa" w:w="2160"/>
          </w:tcPr>
          <w:p>
            <w:r>
              <w:rPr>
                <w:sz w:val="16"/>
              </w:rPr>
              <w:t>蝦皮購物母公司Sea攜手OpenAI 舉辦台灣黑客松</w:t>
            </w:r>
          </w:p>
        </w:tc>
        <w:tc>
          <w:tcPr>
            <w:tcW w:type="dxa" w:w="2160"/>
          </w:tcPr>
          <w:p>
            <w:r>
              <w:rPr>
                <w:sz w:val="16"/>
              </w:rPr>
              <w:t>2026-09-12</w:t>
            </w:r>
          </w:p>
        </w:tc>
        <w:tc>
          <w:tcPr>
            <w:tcW w:type="dxa" w:w="2160"/>
          </w:tcPr>
          <w:p>
            <w:r>
              <w:rPr>
                <w:sz w:val="16"/>
              </w:rPr>
              <w:t>https://ec.ltn.com.tw/article/breakingnews/5571578</w:t>
            </w:r>
          </w:p>
        </w:tc>
      </w:tr>
      <w:tr>
        <w:tc>
          <w:tcPr>
            <w:tcW w:type="dxa" w:w="2160"/>
          </w:tcPr>
          <w:p>
            <w:r>
              <w:rPr>
                <w:sz w:val="16"/>
              </w:rPr>
              <w:t>自由時報電子報</w:t>
            </w:r>
          </w:p>
        </w:tc>
        <w:tc>
          <w:tcPr>
            <w:tcW w:type="dxa" w:w="2160"/>
          </w:tcPr>
          <w:p>
            <w:r>
              <w:rPr>
                <w:sz w:val="16"/>
              </w:rPr>
              <w:t>「不副署」不符憲政原理 許信良：在野黨違憲在先、應尋求大和解</w:t>
            </w:r>
          </w:p>
        </w:tc>
        <w:tc>
          <w:tcPr>
            <w:tcW w:type="dxa" w:w="2160"/>
          </w:tcPr>
          <w:p>
            <w:r>
              <w:rPr>
                <w:sz w:val="16"/>
              </w:rPr>
              <w:t>2026-09-12</w:t>
            </w:r>
          </w:p>
        </w:tc>
        <w:tc>
          <w:tcPr>
            <w:tcW w:type="dxa" w:w="2160"/>
          </w:tcPr>
          <w:p>
            <w:r>
              <w:rPr>
                <w:sz w:val="16"/>
              </w:rPr>
              <w:t>https://news.ltn.com.tw/news/politics/breakingnews/5571556</w:t>
            </w:r>
          </w:p>
        </w:tc>
      </w:tr>
      <w:tr>
        <w:tc>
          <w:tcPr>
            <w:tcW w:type="dxa" w:w="2160"/>
          </w:tcPr>
          <w:p>
            <w:r>
              <w:rPr>
                <w:sz w:val="16"/>
              </w:rPr>
              <w:t>自由時報電子報</w:t>
            </w:r>
          </w:p>
        </w:tc>
        <w:tc>
          <w:tcPr>
            <w:tcW w:type="dxa" w:w="2160"/>
          </w:tcPr>
          <w:p>
            <w:r>
              <w:rPr>
                <w:sz w:val="16"/>
              </w:rPr>
              <w:t>高虹安未獲邀青年論壇？何志勇：不用甩鍋學生 高競辦重申未獲邀請</w:t>
            </w:r>
          </w:p>
        </w:tc>
        <w:tc>
          <w:tcPr>
            <w:tcW w:type="dxa" w:w="2160"/>
          </w:tcPr>
          <w:p>
            <w:r>
              <w:rPr>
                <w:sz w:val="16"/>
              </w:rPr>
              <w:t>2026-09-12</w:t>
            </w:r>
          </w:p>
        </w:tc>
        <w:tc>
          <w:tcPr>
            <w:tcW w:type="dxa" w:w="2160"/>
          </w:tcPr>
          <w:p>
            <w:r>
              <w:rPr>
                <w:sz w:val="16"/>
              </w:rPr>
              <w:t>https://news.ltn.com.tw/news/politics/breakingnews/5571586</w:t>
            </w:r>
          </w:p>
        </w:tc>
      </w:tr>
      <w:tr>
        <w:tc>
          <w:tcPr>
            <w:tcW w:type="dxa" w:w="2160"/>
          </w:tcPr>
          <w:p>
            <w:r>
              <w:rPr>
                <w:sz w:val="16"/>
              </w:rPr>
              <w:t>自由時報電子報</w:t>
            </w:r>
          </w:p>
        </w:tc>
        <w:tc>
          <w:tcPr>
            <w:tcW w:type="dxa" w:w="2160"/>
          </w:tcPr>
          <w:p>
            <w:r>
              <w:rPr>
                <w:sz w:val="16"/>
              </w:rPr>
              <w:t>民進黨澎湖縣長參選人吳淑瑾競選總部成立 陳其邁跨海助陣</w:t>
            </w:r>
          </w:p>
        </w:tc>
        <w:tc>
          <w:tcPr>
            <w:tcW w:type="dxa" w:w="2160"/>
          </w:tcPr>
          <w:p>
            <w:r>
              <w:rPr>
                <w:sz w:val="16"/>
              </w:rPr>
              <w:t>2026-09-12</w:t>
            </w:r>
          </w:p>
        </w:tc>
        <w:tc>
          <w:tcPr>
            <w:tcW w:type="dxa" w:w="2160"/>
          </w:tcPr>
          <w:p>
            <w:r>
              <w:rPr>
                <w:sz w:val="16"/>
              </w:rPr>
              <w:t>https://news.ltn.com.tw/news/politics/breakingnews/5571604</w:t>
            </w:r>
          </w:p>
        </w:tc>
      </w:tr>
      <w:tr>
        <w:tc>
          <w:tcPr>
            <w:tcW w:type="dxa" w:w="2160"/>
          </w:tcPr>
          <w:p>
            <w:r>
              <w:rPr>
                <w:sz w:val="16"/>
              </w:rPr>
              <w:t>自由時報電子報</w:t>
            </w:r>
          </w:p>
        </w:tc>
        <w:tc>
          <w:tcPr>
            <w:tcW w:type="dxa" w:w="2160"/>
          </w:tcPr>
          <w:p>
            <w:r>
              <w:rPr>
                <w:sz w:val="16"/>
              </w:rPr>
              <w:t>上網買「長鬃山羊」想賺500元！移工面交當場被逮 再搜出山羌遭訴</w:t>
            </w:r>
          </w:p>
        </w:tc>
        <w:tc>
          <w:tcPr>
            <w:tcW w:type="dxa" w:w="2160"/>
          </w:tcPr>
          <w:p>
            <w:r>
              <w:rPr>
                <w:sz w:val="16"/>
              </w:rPr>
              <w:t>2026-09-12</w:t>
            </w:r>
          </w:p>
        </w:tc>
        <w:tc>
          <w:tcPr>
            <w:tcW w:type="dxa" w:w="2160"/>
          </w:tcPr>
          <w:p>
            <w:r>
              <w:rPr>
                <w:sz w:val="16"/>
              </w:rPr>
              <w:t>https://news.ltn.com.tw/news/life/breakingnews/5571664</w:t>
            </w:r>
          </w:p>
        </w:tc>
      </w:tr>
      <w:tr>
        <w:tc>
          <w:tcPr>
            <w:tcW w:type="dxa" w:w="2160"/>
          </w:tcPr>
          <w:p>
            <w:r>
              <w:rPr>
                <w:sz w:val="16"/>
              </w:rPr>
              <w:t>自由時報電子報</w:t>
            </w:r>
          </w:p>
        </w:tc>
        <w:tc>
          <w:tcPr>
            <w:tcW w:type="dxa" w:w="2160"/>
          </w:tcPr>
          <w:p>
            <w:r>
              <w:rPr>
                <w:sz w:val="16"/>
              </w:rPr>
              <w:t>高雄Highline、衛武營新門戶吸睛 高雄3捷運聯開案國際獲19獎</w:t>
            </w:r>
          </w:p>
        </w:tc>
        <w:tc>
          <w:tcPr>
            <w:tcW w:type="dxa" w:w="2160"/>
          </w:tcPr>
          <w:p>
            <w:r>
              <w:rPr>
                <w:sz w:val="16"/>
              </w:rPr>
              <w:t>2026-09-12</w:t>
            </w:r>
          </w:p>
        </w:tc>
        <w:tc>
          <w:tcPr>
            <w:tcW w:type="dxa" w:w="2160"/>
          </w:tcPr>
          <w:p>
            <w:r>
              <w:rPr>
                <w:sz w:val="16"/>
              </w:rPr>
              <w:t>https://news.ltn.com.tw/news/life/breakingnews/5571637</w:t>
            </w:r>
          </w:p>
        </w:tc>
      </w:tr>
      <w:tr>
        <w:tc>
          <w:tcPr>
            <w:tcW w:type="dxa" w:w="2160"/>
          </w:tcPr>
          <w:p>
            <w:r>
              <w:rPr>
                <w:sz w:val="16"/>
              </w:rPr>
              <w:t>自由時報電子報</w:t>
            </w:r>
          </w:p>
        </w:tc>
        <w:tc>
          <w:tcPr>
            <w:tcW w:type="dxa" w:w="2160"/>
          </w:tcPr>
          <w:p>
            <w:r>
              <w:rPr>
                <w:sz w:val="16"/>
              </w:rPr>
              <w:t>蝦皮購物母攜OpenAI深化合作 強化AI人才布局</w:t>
            </w:r>
          </w:p>
        </w:tc>
        <w:tc>
          <w:tcPr>
            <w:tcW w:type="dxa" w:w="2160"/>
          </w:tcPr>
          <w:p>
            <w:r>
              <w:rPr>
                <w:sz w:val="16"/>
              </w:rPr>
              <w:t>2026-09-12</w:t>
            </w:r>
          </w:p>
        </w:tc>
        <w:tc>
          <w:tcPr>
            <w:tcW w:type="dxa" w:w="2160"/>
          </w:tcPr>
          <w:p>
            <w:r>
              <w:rPr>
                <w:sz w:val="16"/>
              </w:rPr>
              <w:t>https://ec.ltn.com.tw/article/breakingnews/5571682</w:t>
            </w:r>
          </w:p>
        </w:tc>
      </w:tr>
      <w:tr>
        <w:tc>
          <w:tcPr>
            <w:tcW w:type="dxa" w:w="2160"/>
          </w:tcPr>
          <w:p>
            <w:r>
              <w:rPr>
                <w:sz w:val="16"/>
              </w:rPr>
              <w:t>自由時報電子報</w:t>
            </w:r>
          </w:p>
        </w:tc>
        <w:tc>
          <w:tcPr>
            <w:tcW w:type="dxa" w:w="2160"/>
          </w:tcPr>
          <w:p>
            <w:r>
              <w:rPr>
                <w:sz w:val="16"/>
              </w:rPr>
              <w:t>北京想孤立台灣沒那麼容易！《富比士》直指台灣真正「國際影響力」</w:t>
            </w:r>
          </w:p>
        </w:tc>
        <w:tc>
          <w:tcPr>
            <w:tcW w:type="dxa" w:w="2160"/>
          </w:tcPr>
          <w:p>
            <w:r>
              <w:rPr>
                <w:sz w:val="16"/>
              </w:rPr>
              <w:t>2026-09-12</w:t>
            </w:r>
          </w:p>
        </w:tc>
        <w:tc>
          <w:tcPr>
            <w:tcW w:type="dxa" w:w="2160"/>
          </w:tcPr>
          <w:p>
            <w:r>
              <w:rPr>
                <w:sz w:val="16"/>
              </w:rPr>
              <w:t>https://ec.ltn.com.tw/article/breakingnews/5571634</w:t>
            </w:r>
          </w:p>
        </w:tc>
      </w:tr>
      <w:tr>
        <w:tc>
          <w:tcPr>
            <w:tcW w:type="dxa" w:w="2160"/>
          </w:tcPr>
          <w:p>
            <w:r>
              <w:rPr>
                <w:sz w:val="16"/>
              </w:rPr>
              <w:t>自由時報電子報</w:t>
            </w:r>
          </w:p>
        </w:tc>
        <w:tc>
          <w:tcPr>
            <w:tcW w:type="dxa" w:w="2160"/>
          </w:tcPr>
          <w:p>
            <w:r>
              <w:rPr>
                <w:sz w:val="16"/>
              </w:rPr>
              <w:t>「張老師1980愛的迴響」桃園站 即起至16日市圖總館展出</w:t>
            </w:r>
          </w:p>
        </w:tc>
        <w:tc>
          <w:tcPr>
            <w:tcW w:type="dxa" w:w="2160"/>
          </w:tcPr>
          <w:p>
            <w:r>
              <w:rPr>
                <w:sz w:val="16"/>
              </w:rPr>
              <w:t>2026-09-12</w:t>
            </w:r>
          </w:p>
        </w:tc>
        <w:tc>
          <w:tcPr>
            <w:tcW w:type="dxa" w:w="2160"/>
          </w:tcPr>
          <w:p>
            <w:r>
              <w:rPr>
                <w:sz w:val="16"/>
              </w:rPr>
              <w:t>https://news.ltn.com.tw/news/life/breakingnews/5571690</w:t>
            </w:r>
          </w:p>
        </w:tc>
      </w:tr>
      <w:tr>
        <w:tc>
          <w:tcPr>
            <w:tcW w:type="dxa" w:w="2160"/>
          </w:tcPr>
          <w:p>
            <w:r>
              <w:rPr>
                <w:sz w:val="16"/>
              </w:rPr>
              <w:t>自由時報電子報</w:t>
            </w:r>
          </w:p>
        </w:tc>
        <w:tc>
          <w:tcPr>
            <w:tcW w:type="dxa" w:w="2160"/>
          </w:tcPr>
          <w:p>
            <w:r>
              <w:rPr>
                <w:sz w:val="16"/>
              </w:rPr>
              <w:t>頂大畢業年薪破330萬以上 投資報酬率最佳大學是它 前十名曝</w:t>
            </w:r>
          </w:p>
        </w:tc>
        <w:tc>
          <w:tcPr>
            <w:tcW w:type="dxa" w:w="2160"/>
          </w:tcPr>
          <w:p>
            <w:r>
              <w:rPr>
                <w:sz w:val="16"/>
              </w:rPr>
              <w:t>2026-09-12</w:t>
            </w:r>
          </w:p>
        </w:tc>
        <w:tc>
          <w:tcPr>
            <w:tcW w:type="dxa" w:w="2160"/>
          </w:tcPr>
          <w:p>
            <w:r>
              <w:rPr>
                <w:sz w:val="16"/>
              </w:rPr>
              <w:t>https://ec.ltn.com.tw/article/breakingnews/5571620</w:t>
            </w:r>
          </w:p>
        </w:tc>
      </w:tr>
      <w:tr>
        <w:tc>
          <w:tcPr>
            <w:tcW w:type="dxa" w:w="2160"/>
          </w:tcPr>
          <w:p>
            <w:r>
              <w:rPr>
                <w:sz w:val="16"/>
              </w:rPr>
              <w:t>自由時報電子報</w:t>
            </w:r>
          </w:p>
        </w:tc>
        <w:tc>
          <w:tcPr>
            <w:tcW w:type="dxa" w:w="2160"/>
          </w:tcPr>
          <w:p>
            <w:r>
              <w:rPr>
                <w:sz w:val="16"/>
              </w:rPr>
              <w:t>「記得你歌聲依然在」楊承勳紀念音樂會 楊爸楊媽捐5百萬清寒獎學金</w:t>
            </w:r>
          </w:p>
        </w:tc>
        <w:tc>
          <w:tcPr>
            <w:tcW w:type="dxa" w:w="2160"/>
          </w:tcPr>
          <w:p>
            <w:r>
              <w:rPr>
                <w:sz w:val="16"/>
              </w:rPr>
              <w:t>2026-09-12</w:t>
            </w:r>
          </w:p>
        </w:tc>
        <w:tc>
          <w:tcPr>
            <w:tcW w:type="dxa" w:w="2160"/>
          </w:tcPr>
          <w:p>
            <w:r>
              <w:rPr>
                <w:sz w:val="16"/>
              </w:rPr>
              <w:t>https://news.ltn.com.tw/news/life/breakingnews/5571697</w:t>
            </w:r>
          </w:p>
        </w:tc>
      </w:tr>
      <w:tr>
        <w:tc>
          <w:tcPr>
            <w:tcW w:type="dxa" w:w="2160"/>
          </w:tcPr>
          <w:p>
            <w:r>
              <w:rPr>
                <w:sz w:val="16"/>
              </w:rPr>
              <w:t>自由時報電子報</w:t>
            </w:r>
          </w:p>
        </w:tc>
        <w:tc>
          <w:tcPr>
            <w:tcW w:type="dxa" w:w="2160"/>
          </w:tcPr>
          <w:p>
            <w:r>
              <w:rPr>
                <w:sz w:val="16"/>
              </w:rPr>
              <w:t>反六輕40年特展開幕 游錫堃、林國漳見證「宜蘭價值」</w:t>
            </w:r>
          </w:p>
        </w:tc>
        <w:tc>
          <w:tcPr>
            <w:tcW w:type="dxa" w:w="2160"/>
          </w:tcPr>
          <w:p>
            <w:r>
              <w:rPr>
                <w:sz w:val="16"/>
              </w:rPr>
              <w:t>2026-09-12</w:t>
            </w:r>
          </w:p>
        </w:tc>
        <w:tc>
          <w:tcPr>
            <w:tcW w:type="dxa" w:w="2160"/>
          </w:tcPr>
          <w:p>
            <w:r>
              <w:rPr>
                <w:sz w:val="16"/>
              </w:rPr>
              <w:t>https://news.ltn.com.tw/news/politics/breakingnews/5571707</w:t>
            </w:r>
          </w:p>
        </w:tc>
      </w:tr>
      <w:tr>
        <w:tc>
          <w:tcPr>
            <w:tcW w:type="dxa" w:w="2160"/>
          </w:tcPr>
          <w:p>
            <w:r>
              <w:rPr>
                <w:sz w:val="16"/>
              </w:rPr>
              <w:t>自由時報電子報</w:t>
            </w:r>
          </w:p>
        </w:tc>
        <w:tc>
          <w:tcPr>
            <w:tcW w:type="dxa" w:w="2160"/>
          </w:tcPr>
          <w:p>
            <w:r>
              <w:rPr>
                <w:sz w:val="16"/>
              </w:rPr>
              <w:t>「東！帶我走」掀台東縣長選戰火花 陳瑩倡仿北高雙流、吳秀華質疑不宜照搬</w:t>
            </w:r>
          </w:p>
        </w:tc>
        <w:tc>
          <w:tcPr>
            <w:tcW w:type="dxa" w:w="2160"/>
          </w:tcPr>
          <w:p>
            <w:r>
              <w:rPr>
                <w:sz w:val="16"/>
              </w:rPr>
              <w:t>2026-09-12</w:t>
            </w:r>
          </w:p>
        </w:tc>
        <w:tc>
          <w:tcPr>
            <w:tcW w:type="dxa" w:w="2160"/>
          </w:tcPr>
          <w:p>
            <w:r>
              <w:rPr>
                <w:sz w:val="16"/>
              </w:rPr>
              <w:t>https://news.ltn.com.tw/news/politics/breakingnews/5571715</w:t>
            </w:r>
          </w:p>
        </w:tc>
      </w:tr>
      <w:tr>
        <w:tc>
          <w:tcPr>
            <w:tcW w:type="dxa" w:w="2160"/>
          </w:tcPr>
          <w:p>
            <w:r>
              <w:rPr>
                <w:sz w:val="16"/>
              </w:rPr>
              <w:t>自由時報電子報</w:t>
            </w:r>
          </w:p>
        </w:tc>
        <w:tc>
          <w:tcPr>
            <w:tcW w:type="dxa" w:w="2160"/>
          </w:tcPr>
          <w:p>
            <w:r>
              <w:rPr>
                <w:sz w:val="16"/>
              </w:rPr>
              <w:t>桃園市優秀教保員表揚 個個都有動人故事</w:t>
            </w:r>
          </w:p>
        </w:tc>
        <w:tc>
          <w:tcPr>
            <w:tcW w:type="dxa" w:w="2160"/>
          </w:tcPr>
          <w:p>
            <w:r>
              <w:rPr>
                <w:sz w:val="16"/>
              </w:rPr>
              <w:t>2026-09-12</w:t>
            </w:r>
          </w:p>
        </w:tc>
        <w:tc>
          <w:tcPr>
            <w:tcW w:type="dxa" w:w="2160"/>
          </w:tcPr>
          <w:p>
            <w:r>
              <w:rPr>
                <w:sz w:val="16"/>
              </w:rPr>
              <w:t>https://news.ltn.com.tw/news/life/breakingnews/5571713</w:t>
            </w:r>
          </w:p>
        </w:tc>
      </w:tr>
      <w:tr>
        <w:tc>
          <w:tcPr>
            <w:tcW w:type="dxa" w:w="2160"/>
          </w:tcPr>
          <w:p>
            <w:r>
              <w:rPr>
                <w:sz w:val="16"/>
              </w:rPr>
              <w:t>自由時報電子報</w:t>
            </w:r>
          </w:p>
        </w:tc>
        <w:tc>
          <w:tcPr>
            <w:tcW w:type="dxa" w:w="2160"/>
          </w:tcPr>
          <w:p>
            <w:r>
              <w:rPr>
                <w:sz w:val="16"/>
              </w:rPr>
              <w:t>王偉忠輕搥沈伯洋被讚破圈 王定宇神解密長輩內心</w:t>
            </w:r>
          </w:p>
        </w:tc>
        <w:tc>
          <w:tcPr>
            <w:tcW w:type="dxa" w:w="2160"/>
          </w:tcPr>
          <w:p>
            <w:r>
              <w:rPr>
                <w:sz w:val="16"/>
              </w:rPr>
              <w:t>2026-09-12</w:t>
            </w:r>
          </w:p>
        </w:tc>
        <w:tc>
          <w:tcPr>
            <w:tcW w:type="dxa" w:w="2160"/>
          </w:tcPr>
          <w:p>
            <w:r>
              <w:rPr>
                <w:sz w:val="16"/>
              </w:rPr>
              <w:t>https://news.ltn.com.tw/news/politics/breakingnews/5571597</w:t>
            </w:r>
          </w:p>
        </w:tc>
      </w:tr>
      <w:tr>
        <w:tc>
          <w:tcPr>
            <w:tcW w:type="dxa" w:w="2160"/>
          </w:tcPr>
          <w:p>
            <w:r>
              <w:rPr>
                <w:sz w:val="16"/>
              </w:rPr>
              <w:t>自由時報電子報</w:t>
            </w:r>
          </w:p>
        </w:tc>
        <w:tc>
          <w:tcPr>
            <w:tcW w:type="dxa" w:w="2160"/>
          </w:tcPr>
          <w:p>
            <w:r>
              <w:rPr>
                <w:sz w:val="16"/>
              </w:rPr>
              <w:t>《尼古喵喵》吸菸畫面踩紅線 反菸團體與創作圈直球對決</w:t>
            </w:r>
          </w:p>
        </w:tc>
        <w:tc>
          <w:tcPr>
            <w:tcW w:type="dxa" w:w="2160"/>
          </w:tcPr>
          <w:p>
            <w:r>
              <w:rPr>
                <w:sz w:val="16"/>
              </w:rPr>
              <w:t>2026-09-12</w:t>
            </w:r>
          </w:p>
        </w:tc>
        <w:tc>
          <w:tcPr>
            <w:tcW w:type="dxa" w:w="2160"/>
          </w:tcPr>
          <w:p>
            <w:r>
              <w:rPr>
                <w:sz w:val="16"/>
              </w:rPr>
              <w:t>https://news.ltn.com.tw/news/life/breakingnews/5571736</w:t>
            </w:r>
          </w:p>
        </w:tc>
      </w:tr>
      <w:tr>
        <w:tc>
          <w:tcPr>
            <w:tcW w:type="dxa" w:w="2160"/>
          </w:tcPr>
          <w:p>
            <w:r>
              <w:rPr>
                <w:sz w:val="16"/>
              </w:rPr>
              <w:t>自由時報電子報</w:t>
            </w:r>
          </w:p>
        </w:tc>
        <w:tc>
          <w:tcPr>
            <w:tcW w:type="dxa" w:w="2160"/>
          </w:tcPr>
          <w:p>
            <w:r>
              <w:rPr>
                <w:sz w:val="16"/>
              </w:rPr>
              <w:t>＜財經週報-AI與電力＞台電估2035年每3度電就有1度給半導體</w:t>
            </w:r>
          </w:p>
        </w:tc>
        <w:tc>
          <w:tcPr>
            <w:tcW w:type="dxa" w:w="2160"/>
          </w:tcPr>
          <w:p>
            <w:r>
              <w:rPr>
                <w:sz w:val="16"/>
              </w:rPr>
              <w:t>2026-09-13</w:t>
            </w:r>
          </w:p>
        </w:tc>
        <w:tc>
          <w:tcPr>
            <w:tcW w:type="dxa" w:w="2160"/>
          </w:tcPr>
          <w:p>
            <w:r>
              <w:rPr>
                <w:sz w:val="16"/>
              </w:rPr>
              <w:t>https://ec.ltn.com.tw/article/breakingnews/5572016</w:t>
            </w:r>
          </w:p>
        </w:tc>
      </w:tr>
      <w:tr>
        <w:tc>
          <w:tcPr>
            <w:tcW w:type="dxa" w:w="2160"/>
          </w:tcPr>
          <w:p>
            <w:r>
              <w:rPr>
                <w:sz w:val="16"/>
              </w:rPr>
              <w:t>自由時報電子報</w:t>
            </w:r>
          </w:p>
        </w:tc>
        <w:tc>
          <w:tcPr>
            <w:tcW w:type="dxa" w:w="2160"/>
          </w:tcPr>
          <w:p>
            <w:r>
              <w:rPr>
                <w:sz w:val="16"/>
              </w:rPr>
              <w:t>＜財經週報-AI與電力＞台電擬鎖定AI資料中心與用電大戶精準調價</w:t>
            </w:r>
          </w:p>
        </w:tc>
        <w:tc>
          <w:tcPr>
            <w:tcW w:type="dxa" w:w="2160"/>
          </w:tcPr>
          <w:p>
            <w:r>
              <w:rPr>
                <w:sz w:val="16"/>
              </w:rPr>
              <w:t>2026-09-13</w:t>
            </w:r>
          </w:p>
        </w:tc>
        <w:tc>
          <w:tcPr>
            <w:tcW w:type="dxa" w:w="2160"/>
          </w:tcPr>
          <w:p>
            <w:r>
              <w:rPr>
                <w:sz w:val="16"/>
              </w:rPr>
              <w:t>https://ec.ltn.com.tw/article/breakingnews/5572024</w:t>
            </w:r>
          </w:p>
        </w:tc>
      </w:tr>
      <w:tr>
        <w:tc>
          <w:tcPr>
            <w:tcW w:type="dxa" w:w="2160"/>
          </w:tcPr>
          <w:p>
            <w:r>
              <w:rPr>
                <w:sz w:val="16"/>
              </w:rPr>
              <w:t>自由時報電子報</w:t>
            </w:r>
          </w:p>
        </w:tc>
        <w:tc>
          <w:tcPr>
            <w:tcW w:type="dxa" w:w="2160"/>
          </w:tcPr>
          <w:p>
            <w:r>
              <w:rPr>
                <w:sz w:val="16"/>
              </w:rPr>
              <w:t>＜財經週報-台股熱點＞成熟製程傳漲價效應發酵 晶圓代工族群8月營收寫佳績</w:t>
            </w:r>
          </w:p>
        </w:tc>
        <w:tc>
          <w:tcPr>
            <w:tcW w:type="dxa" w:w="2160"/>
          </w:tcPr>
          <w:p>
            <w:r>
              <w:rPr>
                <w:sz w:val="16"/>
              </w:rPr>
              <w:t>2026-09-13</w:t>
            </w:r>
          </w:p>
        </w:tc>
        <w:tc>
          <w:tcPr>
            <w:tcW w:type="dxa" w:w="2160"/>
          </w:tcPr>
          <w:p>
            <w:r>
              <w:rPr>
                <w:sz w:val="16"/>
              </w:rPr>
              <w:t>https://ec.ltn.com.tw/article/breakingnews/5572030</w:t>
            </w:r>
          </w:p>
        </w:tc>
      </w:tr>
      <w:tr>
        <w:tc>
          <w:tcPr>
            <w:tcW w:type="dxa" w:w="2160"/>
          </w:tcPr>
          <w:p>
            <w:r>
              <w:rPr>
                <w:sz w:val="16"/>
              </w:rPr>
              <w:t>自由時報電子報</w:t>
            </w:r>
          </w:p>
        </w:tc>
        <w:tc>
          <w:tcPr>
            <w:tcW w:type="dxa" w:w="2160"/>
          </w:tcPr>
          <w:p>
            <w:r>
              <w:rPr>
                <w:sz w:val="16"/>
              </w:rPr>
              <w:t>＜財經週報-台股熱點＞雲端巨頭搶推自研晶片 台系ASIC、IP供應鏈營運吃補</w:t>
            </w:r>
          </w:p>
        </w:tc>
        <w:tc>
          <w:tcPr>
            <w:tcW w:type="dxa" w:w="2160"/>
          </w:tcPr>
          <w:p>
            <w:r>
              <w:rPr>
                <w:sz w:val="16"/>
              </w:rPr>
              <w:t>2026-09-13</w:t>
            </w:r>
          </w:p>
        </w:tc>
        <w:tc>
          <w:tcPr>
            <w:tcW w:type="dxa" w:w="2160"/>
          </w:tcPr>
          <w:p>
            <w:r>
              <w:rPr>
                <w:sz w:val="16"/>
              </w:rPr>
              <w:t>https://ec.ltn.com.tw/article/breakingnews/5572037</w:t>
            </w:r>
          </w:p>
        </w:tc>
      </w:tr>
      <w:tr>
        <w:tc>
          <w:tcPr>
            <w:tcW w:type="dxa" w:w="2160"/>
          </w:tcPr>
          <w:p>
            <w:r>
              <w:rPr>
                <w:sz w:val="16"/>
              </w:rPr>
              <w:t>自由時報電子報</w:t>
            </w:r>
          </w:p>
        </w:tc>
        <w:tc>
          <w:tcPr>
            <w:tcW w:type="dxa" w:w="2160"/>
          </w:tcPr>
          <w:p>
            <w:r>
              <w:rPr>
                <w:sz w:val="16"/>
              </w:rPr>
              <w:t>＜財經週報-本週熱點＞美日升息預期再起 台灣央行9月是否打破連9凍備受關注</w:t>
            </w:r>
          </w:p>
        </w:tc>
        <w:tc>
          <w:tcPr>
            <w:tcW w:type="dxa" w:w="2160"/>
          </w:tcPr>
          <w:p>
            <w:r>
              <w:rPr>
                <w:sz w:val="16"/>
              </w:rPr>
              <w:t>2026-09-13</w:t>
            </w:r>
          </w:p>
        </w:tc>
        <w:tc>
          <w:tcPr>
            <w:tcW w:type="dxa" w:w="2160"/>
          </w:tcPr>
          <w:p>
            <w:r>
              <w:rPr>
                <w:sz w:val="16"/>
              </w:rPr>
              <w:t>https://ec.ltn.com.tw/article/breakingnews/5572055</w:t>
            </w:r>
          </w:p>
        </w:tc>
      </w:tr>
      <w:tr>
        <w:tc>
          <w:tcPr>
            <w:tcW w:type="dxa" w:w="2160"/>
          </w:tcPr>
          <w:p>
            <w:r>
              <w:rPr>
                <w:sz w:val="16"/>
              </w:rPr>
              <w:t>自由時報電子報</w:t>
            </w:r>
          </w:p>
        </w:tc>
        <w:tc>
          <w:tcPr>
            <w:tcW w:type="dxa" w:w="2160"/>
          </w:tcPr>
          <w:p>
            <w:r>
              <w:rPr>
                <w:sz w:val="16"/>
              </w:rPr>
              <w:t>＜財經週報-看盤熱點＞台股短線震盪 資金轉向AI基建與防禦資產</w:t>
            </w:r>
          </w:p>
        </w:tc>
        <w:tc>
          <w:tcPr>
            <w:tcW w:type="dxa" w:w="2160"/>
          </w:tcPr>
          <w:p>
            <w:r>
              <w:rPr>
                <w:sz w:val="16"/>
              </w:rPr>
              <w:t>2026-09-13</w:t>
            </w:r>
          </w:p>
        </w:tc>
        <w:tc>
          <w:tcPr>
            <w:tcW w:type="dxa" w:w="2160"/>
          </w:tcPr>
          <w:p>
            <w:r>
              <w:rPr>
                <w:sz w:val="16"/>
              </w:rPr>
              <w:t>https://ec.ltn.com.tw/article/breakingnews/5572062</w:t>
            </w:r>
          </w:p>
        </w:tc>
      </w:tr>
      <w:tr>
        <w:tc>
          <w:tcPr>
            <w:tcW w:type="dxa" w:w="2160"/>
          </w:tcPr>
          <w:p>
            <w:r>
              <w:rPr>
                <w:sz w:val="16"/>
              </w:rPr>
              <w:t>自由時報電子報</w:t>
            </w:r>
          </w:p>
        </w:tc>
        <w:tc>
          <w:tcPr>
            <w:tcW w:type="dxa" w:w="2160"/>
          </w:tcPr>
          <w:p>
            <w:r>
              <w:rPr>
                <w:sz w:val="16"/>
              </w:rPr>
              <w:t>＜財經週報-國際展望＞聯準會鷹派基調確立  9 月市場波動恐加劇</w:t>
            </w:r>
          </w:p>
        </w:tc>
        <w:tc>
          <w:tcPr>
            <w:tcW w:type="dxa" w:w="2160"/>
          </w:tcPr>
          <w:p>
            <w:r>
              <w:rPr>
                <w:sz w:val="16"/>
              </w:rPr>
              <w:t>2026-09-13</w:t>
            </w:r>
          </w:p>
        </w:tc>
        <w:tc>
          <w:tcPr>
            <w:tcW w:type="dxa" w:w="2160"/>
          </w:tcPr>
          <w:p>
            <w:r>
              <w:rPr>
                <w:sz w:val="16"/>
              </w:rPr>
              <w:t>https://ec.ltn.com.tw/article/breakingnews/5572063</w:t>
            </w:r>
          </w:p>
        </w:tc>
      </w:tr>
      <w:tr>
        <w:tc>
          <w:tcPr>
            <w:tcW w:type="dxa" w:w="2160"/>
          </w:tcPr>
          <w:p>
            <w:r>
              <w:rPr>
                <w:sz w:val="16"/>
              </w:rPr>
              <w:t>自由時報電子報</w:t>
            </w:r>
          </w:p>
        </w:tc>
        <w:tc>
          <w:tcPr>
            <w:tcW w:type="dxa" w:w="2160"/>
          </w:tcPr>
          <w:p>
            <w:r>
              <w:rPr>
                <w:sz w:val="16"/>
              </w:rPr>
              <w:t>＜財經週報-投資趨勢＞日本利率正常化來臨！布局AI供應鏈、工業與金融股正當時</w:t>
            </w:r>
          </w:p>
        </w:tc>
        <w:tc>
          <w:tcPr>
            <w:tcW w:type="dxa" w:w="2160"/>
          </w:tcPr>
          <w:p>
            <w:r>
              <w:rPr>
                <w:sz w:val="16"/>
              </w:rPr>
              <w:t>2026-09-13</w:t>
            </w:r>
          </w:p>
        </w:tc>
        <w:tc>
          <w:tcPr>
            <w:tcW w:type="dxa" w:w="2160"/>
          </w:tcPr>
          <w:p>
            <w:r>
              <w:rPr>
                <w:sz w:val="16"/>
              </w:rPr>
              <w:t>https://ec.ltn.com.tw/article/breakingnews/5572066</w:t>
            </w:r>
          </w:p>
        </w:tc>
      </w:tr>
      <w:tr>
        <w:tc>
          <w:tcPr>
            <w:tcW w:type="dxa" w:w="2160"/>
          </w:tcPr>
          <w:p>
            <w:r>
              <w:rPr>
                <w:sz w:val="16"/>
              </w:rPr>
              <w:t>自由時報電子報</w:t>
            </w:r>
          </w:p>
        </w:tc>
        <w:tc>
          <w:tcPr>
            <w:tcW w:type="dxa" w:w="2160"/>
          </w:tcPr>
          <w:p>
            <w:r>
              <w:rPr>
                <w:sz w:val="16"/>
              </w:rPr>
              <w:t>台股血洗千點美股來救! 國際股市「紅中透憂」台股買黑不買紅</w:t>
            </w:r>
          </w:p>
        </w:tc>
        <w:tc>
          <w:tcPr>
            <w:tcW w:type="dxa" w:w="2160"/>
          </w:tcPr>
          <w:p>
            <w:r>
              <w:rPr>
                <w:sz w:val="16"/>
              </w:rPr>
              <w:t>2026-09-13</w:t>
            </w:r>
          </w:p>
        </w:tc>
        <w:tc>
          <w:tcPr>
            <w:tcW w:type="dxa" w:w="2160"/>
          </w:tcPr>
          <w:p>
            <w:r>
              <w:rPr>
                <w:sz w:val="16"/>
              </w:rPr>
              <w:t>https://ec.ltn.com.tw/article/breakingnews/5572223</w:t>
            </w:r>
          </w:p>
        </w:tc>
      </w:tr>
      <w:tr>
        <w:tc>
          <w:tcPr>
            <w:tcW w:type="dxa" w:w="2160"/>
          </w:tcPr>
          <w:p>
            <w:r>
              <w:rPr>
                <w:sz w:val="16"/>
              </w:rPr>
              <w:t>自由時報電子報</w:t>
            </w:r>
          </w:p>
        </w:tc>
        <w:tc>
          <w:tcPr>
            <w:tcW w:type="dxa" w:w="2160"/>
          </w:tcPr>
          <w:p>
            <w:r>
              <w:rPr>
                <w:sz w:val="16"/>
              </w:rPr>
              <w:t>＜財經週報-投資觀點＞聯準會政策與地緣政治夾擊 台股9月防守、第四季看旺</w:t>
            </w:r>
          </w:p>
        </w:tc>
        <w:tc>
          <w:tcPr>
            <w:tcW w:type="dxa" w:w="2160"/>
          </w:tcPr>
          <w:p>
            <w:r>
              <w:rPr>
                <w:sz w:val="16"/>
              </w:rPr>
              <w:t>2026-09-13</w:t>
            </w:r>
          </w:p>
        </w:tc>
        <w:tc>
          <w:tcPr>
            <w:tcW w:type="dxa" w:w="2160"/>
          </w:tcPr>
          <w:p>
            <w:r>
              <w:rPr>
                <w:sz w:val="16"/>
              </w:rPr>
              <w:t>https://ec.ltn.com.tw/article/breakingnews/5572070</w:t>
            </w:r>
          </w:p>
        </w:tc>
      </w:tr>
      <w:tr>
        <w:tc>
          <w:tcPr>
            <w:tcW w:type="dxa" w:w="2160"/>
          </w:tcPr>
          <w:p>
            <w:r>
              <w:rPr>
                <w:sz w:val="16"/>
              </w:rPr>
              <w:t>自由時報電子報</w:t>
            </w:r>
          </w:p>
        </w:tc>
        <w:tc>
          <w:tcPr>
            <w:tcW w:type="dxa" w:w="2160"/>
          </w:tcPr>
          <w:p>
            <w:r>
              <w:rPr>
                <w:sz w:val="16"/>
              </w:rPr>
              <w:t>＜財經週報-投資觀點＞植田和男鷹派發言引爆日圓  日股投資風險升高</w:t>
            </w:r>
          </w:p>
        </w:tc>
        <w:tc>
          <w:tcPr>
            <w:tcW w:type="dxa" w:w="2160"/>
          </w:tcPr>
          <w:p>
            <w:r>
              <w:rPr>
                <w:sz w:val="16"/>
              </w:rPr>
              <w:t>2026-09-13</w:t>
            </w:r>
          </w:p>
        </w:tc>
        <w:tc>
          <w:tcPr>
            <w:tcW w:type="dxa" w:w="2160"/>
          </w:tcPr>
          <w:p>
            <w:r>
              <w:rPr>
                <w:sz w:val="16"/>
              </w:rPr>
              <w:t>https://ec.ltn.com.tw/article/breakingnews/5572076</w:t>
            </w:r>
          </w:p>
        </w:tc>
      </w:tr>
      <w:tr>
        <w:tc>
          <w:tcPr>
            <w:tcW w:type="dxa" w:w="2160"/>
          </w:tcPr>
          <w:p>
            <w:r>
              <w:rPr>
                <w:sz w:val="16"/>
              </w:rPr>
              <w:t>自由時報電子報</w:t>
            </w:r>
          </w:p>
        </w:tc>
        <w:tc>
          <w:tcPr>
            <w:tcW w:type="dxa" w:w="2160"/>
          </w:tcPr>
          <w:p>
            <w:r>
              <w:rPr>
                <w:sz w:val="16"/>
              </w:rPr>
              <w:t>CPO量產卡關測試 鴻勁、致茂成受惠焦點</w:t>
            </w:r>
          </w:p>
        </w:tc>
        <w:tc>
          <w:tcPr>
            <w:tcW w:type="dxa" w:w="2160"/>
          </w:tcPr>
          <w:p>
            <w:r>
              <w:rPr>
                <w:sz w:val="16"/>
              </w:rPr>
              <w:t>2026-09-13</w:t>
            </w:r>
          </w:p>
        </w:tc>
        <w:tc>
          <w:tcPr>
            <w:tcW w:type="dxa" w:w="2160"/>
          </w:tcPr>
          <w:p>
            <w:r>
              <w:rPr>
                <w:sz w:val="16"/>
              </w:rPr>
              <w:t>https://ec.ltn.com.tw/article/breakingnews/5572242</w:t>
            </w:r>
          </w:p>
        </w:tc>
      </w:tr>
      <w:tr>
        <w:tc>
          <w:tcPr>
            <w:tcW w:type="dxa" w:w="2160"/>
          </w:tcPr>
          <w:p>
            <w:r>
              <w:rPr>
                <w:sz w:val="16"/>
              </w:rPr>
              <w:t>自由時報電子報</w:t>
            </w:r>
          </w:p>
        </w:tc>
        <w:tc>
          <w:tcPr>
            <w:tcW w:type="dxa" w:w="2160"/>
          </w:tcPr>
          <w:p>
            <w:r>
              <w:rPr>
                <w:sz w:val="16"/>
              </w:rPr>
              <w:t>台南勝和宮2-2》王爺廟藏身巷內小而美 處處國寶級工藝品</w:t>
            </w:r>
          </w:p>
        </w:tc>
        <w:tc>
          <w:tcPr>
            <w:tcW w:type="dxa" w:w="2160"/>
          </w:tcPr>
          <w:p>
            <w:r>
              <w:rPr>
                <w:sz w:val="16"/>
              </w:rPr>
              <w:t>2026-09-13</w:t>
            </w:r>
          </w:p>
        </w:tc>
        <w:tc>
          <w:tcPr>
            <w:tcW w:type="dxa" w:w="2160"/>
          </w:tcPr>
          <w:p>
            <w:r>
              <w:rPr>
                <w:sz w:val="16"/>
              </w:rPr>
              <w:t>https://news.ltn.com.tw/news/life/breakingnews/5572061</w:t>
            </w:r>
          </w:p>
        </w:tc>
      </w:tr>
      <w:tr>
        <w:tc>
          <w:tcPr>
            <w:tcW w:type="dxa" w:w="2160"/>
          </w:tcPr>
          <w:p>
            <w:r>
              <w:rPr>
                <w:sz w:val="16"/>
              </w:rPr>
              <w:t>自由時報電子報</w:t>
            </w:r>
          </w:p>
        </w:tc>
        <w:tc>
          <w:tcPr>
            <w:tcW w:type="dxa" w:w="2160"/>
          </w:tcPr>
          <w:p>
            <w:r>
              <w:rPr>
                <w:sz w:val="16"/>
              </w:rPr>
              <w:t>台中路燈2-2》釀夜間事故 低照明比疲勞、酒駕危害大</w:t>
            </w:r>
          </w:p>
        </w:tc>
        <w:tc>
          <w:tcPr>
            <w:tcW w:type="dxa" w:w="2160"/>
          </w:tcPr>
          <w:p>
            <w:r>
              <w:rPr>
                <w:sz w:val="16"/>
              </w:rPr>
              <w:t>2026-09-13</w:t>
            </w:r>
          </w:p>
        </w:tc>
        <w:tc>
          <w:tcPr>
            <w:tcW w:type="dxa" w:w="2160"/>
          </w:tcPr>
          <w:p>
            <w:r>
              <w:rPr>
                <w:sz w:val="16"/>
              </w:rPr>
              <w:t>https://news.ltn.com.tw/news/life/breakingnews/5572144</w:t>
            </w:r>
          </w:p>
        </w:tc>
      </w:tr>
      <w:tr>
        <w:tc>
          <w:tcPr>
            <w:tcW w:type="dxa" w:w="2160"/>
          </w:tcPr>
          <w:p>
            <w:r>
              <w:rPr>
                <w:sz w:val="16"/>
              </w:rPr>
              <w:t>自由時報電子報</w:t>
            </w:r>
          </w:p>
        </w:tc>
        <w:tc>
          <w:tcPr>
            <w:tcW w:type="dxa" w:w="2160"/>
          </w:tcPr>
          <w:p>
            <w:r>
              <w:rPr>
                <w:sz w:val="16"/>
              </w:rPr>
              <w:t>學根號有什麼用？ 教授揭iPhone Duo螢幕藏「數學玄機」</w:t>
            </w:r>
          </w:p>
        </w:tc>
        <w:tc>
          <w:tcPr>
            <w:tcW w:type="dxa" w:w="2160"/>
          </w:tcPr>
          <w:p>
            <w:r>
              <w:rPr>
                <w:sz w:val="16"/>
              </w:rPr>
              <w:t>2026-09-13</w:t>
            </w:r>
          </w:p>
        </w:tc>
        <w:tc>
          <w:tcPr>
            <w:tcW w:type="dxa" w:w="2160"/>
          </w:tcPr>
          <w:p>
            <w:r>
              <w:rPr>
                <w:sz w:val="16"/>
              </w:rPr>
              <w:t>https://news.ltn.com.tw/news/life/breakingnews/5569305</w:t>
            </w:r>
          </w:p>
        </w:tc>
      </w:tr>
      <w:tr>
        <w:tc>
          <w:tcPr>
            <w:tcW w:type="dxa" w:w="2160"/>
          </w:tcPr>
          <w:p>
            <w:r>
              <w:rPr>
                <w:sz w:val="16"/>
              </w:rPr>
              <w:t>自由時報電子報</w:t>
            </w:r>
          </w:p>
        </w:tc>
        <w:tc>
          <w:tcPr>
            <w:tcW w:type="dxa" w:w="2160"/>
          </w:tcPr>
          <w:p>
            <w:r>
              <w:rPr>
                <w:sz w:val="16"/>
              </w:rPr>
              <w:t>周大觀基金會表揚全球23名生命獎章得主 教育部：持續推動生命教育</w:t>
            </w:r>
          </w:p>
        </w:tc>
        <w:tc>
          <w:tcPr>
            <w:tcW w:type="dxa" w:w="2160"/>
          </w:tcPr>
          <w:p>
            <w:r>
              <w:rPr>
                <w:sz w:val="16"/>
              </w:rPr>
              <w:t>2026-09-13</w:t>
            </w:r>
          </w:p>
        </w:tc>
        <w:tc>
          <w:tcPr>
            <w:tcW w:type="dxa" w:w="2160"/>
          </w:tcPr>
          <w:p>
            <w:r>
              <w:rPr>
                <w:sz w:val="16"/>
              </w:rPr>
              <w:t>https://news.ltn.com.tw/news/life/breakingnews/5572298</w:t>
            </w:r>
          </w:p>
        </w:tc>
      </w:tr>
      <w:tr>
        <w:tc>
          <w:tcPr>
            <w:tcW w:type="dxa" w:w="2160"/>
          </w:tcPr>
          <w:p>
            <w:r>
              <w:rPr>
                <w:sz w:val="16"/>
              </w:rPr>
              <w:t>自由時報電子報</w:t>
            </w:r>
          </w:p>
        </w:tc>
        <w:tc>
          <w:tcPr>
            <w:tcW w:type="dxa" w:w="2160"/>
          </w:tcPr>
          <w:p>
            <w:r>
              <w:rPr>
                <w:sz w:val="16"/>
              </w:rPr>
              <w:t>第5屆巴西台灣電影展圓滿落幕  拓展未來台巴主流藝文合作</w:t>
            </w:r>
          </w:p>
        </w:tc>
        <w:tc>
          <w:tcPr>
            <w:tcW w:type="dxa" w:w="2160"/>
          </w:tcPr>
          <w:p>
            <w:r>
              <w:rPr>
                <w:sz w:val="16"/>
              </w:rPr>
              <w:t>2026-09-13</w:t>
            </w:r>
          </w:p>
        </w:tc>
        <w:tc>
          <w:tcPr>
            <w:tcW w:type="dxa" w:w="2160"/>
          </w:tcPr>
          <w:p>
            <w:r>
              <w:rPr>
                <w:sz w:val="16"/>
              </w:rPr>
              <w:t>https://news.ltn.com.tw/news/life/breakingnews/5572308</w:t>
            </w:r>
          </w:p>
        </w:tc>
      </w:tr>
      <w:tr>
        <w:tc>
          <w:tcPr>
            <w:tcW w:type="dxa" w:w="2160"/>
          </w:tcPr>
          <w:p>
            <w:r>
              <w:rPr>
                <w:sz w:val="16"/>
              </w:rPr>
              <w:t>自由時報電子報</w:t>
            </w:r>
          </w:p>
        </w:tc>
        <w:tc>
          <w:tcPr>
            <w:tcW w:type="dxa" w:w="2160"/>
          </w:tcPr>
          <w:p>
            <w:r>
              <w:rPr>
                <w:sz w:val="16"/>
              </w:rPr>
              <w:t>台股重挫755點 高股息低波ETF逆勢抗跌</w:t>
            </w:r>
          </w:p>
        </w:tc>
        <w:tc>
          <w:tcPr>
            <w:tcW w:type="dxa" w:w="2160"/>
          </w:tcPr>
          <w:p>
            <w:r>
              <w:rPr>
                <w:sz w:val="16"/>
              </w:rPr>
              <w:t>2026-09-13</w:t>
            </w:r>
          </w:p>
        </w:tc>
        <w:tc>
          <w:tcPr>
            <w:tcW w:type="dxa" w:w="2160"/>
          </w:tcPr>
          <w:p>
            <w:r>
              <w:rPr>
                <w:sz w:val="16"/>
              </w:rPr>
              <w:t>https://ec.ltn.com.tw/article/breakingnews/5572375</w:t>
            </w:r>
          </w:p>
        </w:tc>
      </w:tr>
      <w:tr>
        <w:tc>
          <w:tcPr>
            <w:tcW w:type="dxa" w:w="2160"/>
          </w:tcPr>
          <w:p>
            <w:r>
              <w:rPr>
                <w:sz w:val="16"/>
              </w:rPr>
              <w:t>自由時報電子報</w:t>
            </w:r>
          </w:p>
        </w:tc>
        <w:tc>
          <w:tcPr>
            <w:tcW w:type="dxa" w:w="2160"/>
          </w:tcPr>
          <w:p>
            <w:r>
              <w:rPr>
                <w:sz w:val="16"/>
              </w:rPr>
              <w:t>原油反向ETF買氣爆棚 00673R五日吸金33億元逼近額度上限</w:t>
            </w:r>
          </w:p>
        </w:tc>
        <w:tc>
          <w:tcPr>
            <w:tcW w:type="dxa" w:w="2160"/>
          </w:tcPr>
          <w:p>
            <w:r>
              <w:rPr>
                <w:sz w:val="16"/>
              </w:rPr>
              <w:t>2026-09-13</w:t>
            </w:r>
          </w:p>
        </w:tc>
        <w:tc>
          <w:tcPr>
            <w:tcW w:type="dxa" w:w="2160"/>
          </w:tcPr>
          <w:p>
            <w:r>
              <w:rPr>
                <w:sz w:val="16"/>
              </w:rPr>
              <w:t>https://ec.ltn.com.tw/article/breakingnews/5572364</w:t>
            </w:r>
          </w:p>
        </w:tc>
      </w:tr>
      <w:tr>
        <w:tc>
          <w:tcPr>
            <w:tcW w:type="dxa" w:w="2160"/>
          </w:tcPr>
          <w:p>
            <w:r>
              <w:rPr>
                <w:sz w:val="16"/>
              </w:rPr>
              <w:t>自由時報電子報</w:t>
            </w:r>
          </w:p>
        </w:tc>
        <w:tc>
          <w:tcPr>
            <w:tcW w:type="dxa" w:w="2160"/>
          </w:tcPr>
          <w:p>
            <w:r>
              <w:rPr>
                <w:sz w:val="16"/>
              </w:rPr>
              <w:t>先進封裝需求爆發 台廠材料與特化股迎新商機</w:t>
            </w:r>
          </w:p>
        </w:tc>
        <w:tc>
          <w:tcPr>
            <w:tcW w:type="dxa" w:w="2160"/>
          </w:tcPr>
          <w:p>
            <w:r>
              <w:rPr>
                <w:sz w:val="16"/>
              </w:rPr>
              <w:t>2026-09-13</w:t>
            </w:r>
          </w:p>
        </w:tc>
        <w:tc>
          <w:tcPr>
            <w:tcW w:type="dxa" w:w="2160"/>
          </w:tcPr>
          <w:p>
            <w:r>
              <w:rPr>
                <w:sz w:val="16"/>
              </w:rPr>
              <w:t>https://ec.ltn.com.tw/article/breakingnews/5572273</w:t>
            </w:r>
          </w:p>
        </w:tc>
      </w:tr>
      <w:tr>
        <w:tc>
          <w:tcPr>
            <w:tcW w:type="dxa" w:w="2160"/>
          </w:tcPr>
          <w:p>
            <w:r>
              <w:rPr>
                <w:sz w:val="16"/>
              </w:rPr>
              <w:t>自由時報電子報</w:t>
            </w:r>
          </w:p>
        </w:tc>
        <w:tc>
          <w:tcPr>
            <w:tcW w:type="dxa" w:w="2160"/>
          </w:tcPr>
          <w:p>
            <w:r>
              <w:rPr>
                <w:sz w:val="16"/>
              </w:rPr>
              <w:t>桃園亞矽創研開發量體龐大 等標期拉長至150天、允5家廠商聯合承攬</w:t>
            </w:r>
          </w:p>
        </w:tc>
        <w:tc>
          <w:tcPr>
            <w:tcW w:type="dxa" w:w="2160"/>
          </w:tcPr>
          <w:p>
            <w:r>
              <w:rPr>
                <w:sz w:val="16"/>
              </w:rPr>
              <w:t>2026-09-13</w:t>
            </w:r>
          </w:p>
        </w:tc>
        <w:tc>
          <w:tcPr>
            <w:tcW w:type="dxa" w:w="2160"/>
          </w:tcPr>
          <w:p>
            <w:r>
              <w:rPr>
                <w:sz w:val="16"/>
              </w:rPr>
              <w:t>https://ec.ltn.com.tw/article/breakingnews/5572381</w:t>
            </w:r>
          </w:p>
        </w:tc>
      </w:tr>
      <w:tr>
        <w:tc>
          <w:tcPr>
            <w:tcW w:type="dxa" w:w="2160"/>
          </w:tcPr>
          <w:p>
            <w:r>
              <w:rPr>
                <w:sz w:val="16"/>
              </w:rPr>
              <w:t>自由時報電子報</w:t>
            </w:r>
          </w:p>
        </w:tc>
        <w:tc>
          <w:tcPr>
            <w:tcW w:type="dxa" w:w="2160"/>
          </w:tcPr>
          <w:p>
            <w:r>
              <w:rPr>
                <w:sz w:val="16"/>
              </w:rPr>
              <w:t>中國最具指標性的科技巨擘 連創辦人都潤了？</w:t>
            </w:r>
          </w:p>
        </w:tc>
        <w:tc>
          <w:tcPr>
            <w:tcW w:type="dxa" w:w="2160"/>
          </w:tcPr>
          <w:p>
            <w:r>
              <w:rPr>
                <w:sz w:val="16"/>
              </w:rPr>
              <w:t>2026-09-13</w:t>
            </w:r>
          </w:p>
        </w:tc>
        <w:tc>
          <w:tcPr>
            <w:tcW w:type="dxa" w:w="2160"/>
          </w:tcPr>
          <w:p>
            <w:r>
              <w:rPr>
                <w:sz w:val="16"/>
              </w:rPr>
              <w:t>https://ec.ltn.com.tw/article/breakingnews/5572403</w:t>
            </w:r>
          </w:p>
        </w:tc>
      </w:tr>
      <w:tr>
        <w:tc>
          <w:tcPr>
            <w:tcW w:type="dxa" w:w="2160"/>
          </w:tcPr>
          <w:p>
            <w:r>
              <w:rPr>
                <w:sz w:val="16"/>
              </w:rPr>
              <w:t>自由時報電子報</w:t>
            </w:r>
          </w:p>
        </w:tc>
        <w:tc>
          <w:tcPr>
            <w:tcW w:type="dxa" w:w="2160"/>
          </w:tcPr>
          <w:p>
            <w:r>
              <w:rPr>
                <w:sz w:val="16"/>
              </w:rPr>
              <w:t>全球前十大IC設計廠  輝達第一聯發科排第五</w:t>
            </w:r>
          </w:p>
        </w:tc>
        <w:tc>
          <w:tcPr>
            <w:tcW w:type="dxa" w:w="2160"/>
          </w:tcPr>
          <w:p>
            <w:r>
              <w:rPr>
                <w:sz w:val="16"/>
              </w:rPr>
              <w:t>2026-09-13</w:t>
            </w:r>
          </w:p>
        </w:tc>
        <w:tc>
          <w:tcPr>
            <w:tcW w:type="dxa" w:w="2160"/>
          </w:tcPr>
          <w:p>
            <w:r>
              <w:rPr>
                <w:sz w:val="16"/>
              </w:rPr>
              <w:t>https://ec.ltn.com.tw/article/breakingnews/5572401</w:t>
            </w:r>
          </w:p>
        </w:tc>
      </w:tr>
      <w:tr>
        <w:tc>
          <w:tcPr>
            <w:tcW w:type="dxa" w:w="2160"/>
          </w:tcPr>
          <w:p>
            <w:r>
              <w:rPr>
                <w:sz w:val="16"/>
              </w:rPr>
              <w:t>自由時報電子報</w:t>
            </w:r>
          </w:p>
        </w:tc>
        <w:tc>
          <w:tcPr>
            <w:tcW w:type="dxa" w:w="2160"/>
          </w:tcPr>
          <w:p>
            <w:r>
              <w:rPr>
                <w:sz w:val="16"/>
              </w:rPr>
              <w:t>中華電信72對新人集團婚禮 卓榮泰籲希望各國營事業跟上</w:t>
            </w:r>
          </w:p>
        </w:tc>
        <w:tc>
          <w:tcPr>
            <w:tcW w:type="dxa" w:w="2160"/>
          </w:tcPr>
          <w:p>
            <w:r>
              <w:rPr>
                <w:sz w:val="16"/>
              </w:rPr>
              <w:t>2026-09-13</w:t>
            </w:r>
          </w:p>
        </w:tc>
        <w:tc>
          <w:tcPr>
            <w:tcW w:type="dxa" w:w="2160"/>
          </w:tcPr>
          <w:p>
            <w:r>
              <w:rPr>
                <w:sz w:val="16"/>
              </w:rPr>
              <w:t>https://news.ltn.com.tw/news/life/breakingnews/5572394</w:t>
            </w:r>
          </w:p>
        </w:tc>
      </w:tr>
      <w:tr>
        <w:tc>
          <w:tcPr>
            <w:tcW w:type="dxa" w:w="2160"/>
          </w:tcPr>
          <w:p>
            <w:r>
              <w:rPr>
                <w:sz w:val="16"/>
              </w:rPr>
              <w:t>自由時報電子報</w:t>
            </w:r>
          </w:p>
        </w:tc>
        <w:tc>
          <w:tcPr>
            <w:tcW w:type="dxa" w:w="2160"/>
          </w:tcPr>
          <w:p>
            <w:r>
              <w:rPr>
                <w:sz w:val="16"/>
              </w:rPr>
              <w:t>王金平出任柯志恩競總主委 賴瑞隆有請陳其邁、蔡英文</w:t>
            </w:r>
          </w:p>
        </w:tc>
        <w:tc>
          <w:tcPr>
            <w:tcW w:type="dxa" w:w="2160"/>
          </w:tcPr>
          <w:p>
            <w:r>
              <w:rPr>
                <w:sz w:val="16"/>
              </w:rPr>
              <w:t>2026-09-13</w:t>
            </w:r>
          </w:p>
        </w:tc>
        <w:tc>
          <w:tcPr>
            <w:tcW w:type="dxa" w:w="2160"/>
          </w:tcPr>
          <w:p>
            <w:r>
              <w:rPr>
                <w:sz w:val="16"/>
              </w:rPr>
              <w:t>https://news.ltn.com.tw/news/politics/breakingnews/5572410</w:t>
            </w:r>
          </w:p>
        </w:tc>
      </w:tr>
      <w:tr>
        <w:tc>
          <w:tcPr>
            <w:tcW w:type="dxa" w:w="2160"/>
          </w:tcPr>
          <w:p>
            <w:r>
              <w:rPr>
                <w:sz w:val="16"/>
              </w:rPr>
              <w:t>自由時報電子報</w:t>
            </w:r>
          </w:p>
        </w:tc>
        <w:tc>
          <w:tcPr>
            <w:tcW w:type="dxa" w:w="2160"/>
          </w:tcPr>
          <w:p>
            <w:r>
              <w:rPr>
                <w:sz w:val="16"/>
              </w:rPr>
              <w:t>沈榮欽批蔣萬安「曬兒」獲取政治紅利 出事卻拿兒子隱私當擋箭牌</w:t>
            </w:r>
          </w:p>
        </w:tc>
        <w:tc>
          <w:tcPr>
            <w:tcW w:type="dxa" w:w="2160"/>
          </w:tcPr>
          <w:p>
            <w:r>
              <w:rPr>
                <w:sz w:val="16"/>
              </w:rPr>
              <w:t>2026-09-13</w:t>
            </w:r>
          </w:p>
        </w:tc>
        <w:tc>
          <w:tcPr>
            <w:tcW w:type="dxa" w:w="2160"/>
          </w:tcPr>
          <w:p>
            <w:r>
              <w:rPr>
                <w:sz w:val="16"/>
              </w:rPr>
              <w:t>https://news.ltn.com.tw/news/politics/breakingnews/5572325</w:t>
            </w:r>
          </w:p>
        </w:tc>
      </w:tr>
      <w:tr>
        <w:tc>
          <w:tcPr>
            <w:tcW w:type="dxa" w:w="2160"/>
          </w:tcPr>
          <w:p>
            <w:r>
              <w:rPr>
                <w:sz w:val="16"/>
              </w:rPr>
              <w:t>自由時報電子報</w:t>
            </w:r>
          </w:p>
        </w:tc>
        <w:tc>
          <w:tcPr>
            <w:tcW w:type="dxa" w:w="2160"/>
          </w:tcPr>
          <w:p>
            <w:r>
              <w:rPr>
                <w:sz w:val="16"/>
              </w:rPr>
              <w:t>蝦皮購物、OpenAI台灣黑客松比賽 AI議價作品勝出</w:t>
            </w:r>
          </w:p>
        </w:tc>
        <w:tc>
          <w:tcPr>
            <w:tcW w:type="dxa" w:w="2160"/>
          </w:tcPr>
          <w:p>
            <w:r>
              <w:rPr>
                <w:sz w:val="16"/>
              </w:rPr>
              <w:t>2026-09-13</w:t>
            </w:r>
          </w:p>
        </w:tc>
        <w:tc>
          <w:tcPr>
            <w:tcW w:type="dxa" w:w="2160"/>
          </w:tcPr>
          <w:p>
            <w:r>
              <w:rPr>
                <w:sz w:val="16"/>
              </w:rPr>
              <w:t>https://ec.ltn.com.tw/article/breakingnews/5572426</w:t>
            </w:r>
          </w:p>
        </w:tc>
      </w:tr>
      <w:tr>
        <w:tc>
          <w:tcPr>
            <w:tcW w:type="dxa" w:w="2160"/>
          </w:tcPr>
          <w:p>
            <w:r>
              <w:rPr>
                <w:sz w:val="16"/>
              </w:rPr>
              <w:t>自由時報電子報</w:t>
            </w:r>
          </w:p>
        </w:tc>
        <w:tc>
          <w:tcPr>
            <w:tcW w:type="dxa" w:w="2160"/>
          </w:tcPr>
          <w:p>
            <w:r>
              <w:rPr>
                <w:sz w:val="16"/>
              </w:rPr>
              <w:t>沈伯洋民調逼近蔣萬安還在背鮮奶政績 吳欣岱：討好市民逃避沉痾</w:t>
            </w:r>
          </w:p>
        </w:tc>
        <w:tc>
          <w:tcPr>
            <w:tcW w:type="dxa" w:w="2160"/>
          </w:tcPr>
          <w:p>
            <w:r>
              <w:rPr>
                <w:sz w:val="16"/>
              </w:rPr>
              <w:t>2026-09-13</w:t>
            </w:r>
          </w:p>
        </w:tc>
        <w:tc>
          <w:tcPr>
            <w:tcW w:type="dxa" w:w="2160"/>
          </w:tcPr>
          <w:p>
            <w:r>
              <w:rPr>
                <w:sz w:val="16"/>
              </w:rPr>
              <w:t>https://news.ltn.com.tw/news/politics/breakingnews/5572432</w:t>
            </w:r>
          </w:p>
        </w:tc>
      </w:tr>
      <w:tr>
        <w:tc>
          <w:tcPr>
            <w:tcW w:type="dxa" w:w="2160"/>
          </w:tcPr>
          <w:p>
            <w:r>
              <w:rPr>
                <w:sz w:val="16"/>
              </w:rPr>
              <w:t>自由時報電子報</w:t>
            </w:r>
          </w:p>
        </w:tc>
        <w:tc>
          <w:tcPr>
            <w:tcW w:type="dxa" w:w="2160"/>
          </w:tcPr>
          <w:p>
            <w:r>
              <w:rPr>
                <w:sz w:val="16"/>
              </w:rPr>
              <w:t>彰化縣長參選人教育政見交鋒 陳素月護校安、魏平政減負擔、邱建富加禮金</w:t>
            </w:r>
          </w:p>
        </w:tc>
        <w:tc>
          <w:tcPr>
            <w:tcW w:type="dxa" w:w="2160"/>
          </w:tcPr>
          <w:p>
            <w:r>
              <w:rPr>
                <w:sz w:val="16"/>
              </w:rPr>
              <w:t>2026-09-13</w:t>
            </w:r>
          </w:p>
        </w:tc>
        <w:tc>
          <w:tcPr>
            <w:tcW w:type="dxa" w:w="2160"/>
          </w:tcPr>
          <w:p>
            <w:r>
              <w:rPr>
                <w:sz w:val="16"/>
              </w:rPr>
              <w:t>https://news.ltn.com.tw/news/politics/breakingnews/5572433</w:t>
            </w:r>
          </w:p>
        </w:tc>
      </w:tr>
      <w:tr>
        <w:tc>
          <w:tcPr>
            <w:tcW w:type="dxa" w:w="2160"/>
          </w:tcPr>
          <w:p>
            <w:r>
              <w:rPr>
                <w:sz w:val="16"/>
              </w:rPr>
              <w:t>自由時報電子報</w:t>
            </w:r>
          </w:p>
        </w:tc>
        <w:tc>
          <w:tcPr>
            <w:tcW w:type="dxa" w:w="2160"/>
          </w:tcPr>
          <w:p>
            <w:r>
              <w:rPr>
                <w:sz w:val="16"/>
              </w:rPr>
              <w:t>村田停產部分料號台廠被動元件受惠股價卻跌？ 外資割韭菜!</w:t>
            </w:r>
          </w:p>
        </w:tc>
        <w:tc>
          <w:tcPr>
            <w:tcW w:type="dxa" w:w="2160"/>
          </w:tcPr>
          <w:p>
            <w:r>
              <w:rPr>
                <w:sz w:val="16"/>
              </w:rPr>
              <w:t>2026-09-13</w:t>
            </w:r>
          </w:p>
        </w:tc>
        <w:tc>
          <w:tcPr>
            <w:tcW w:type="dxa" w:w="2160"/>
          </w:tcPr>
          <w:p>
            <w:r>
              <w:rPr>
                <w:sz w:val="16"/>
              </w:rPr>
              <w:t>https://ec.ltn.com.tw/article/breakingnews/5572464</w:t>
            </w:r>
          </w:p>
        </w:tc>
      </w:tr>
      <w:tr>
        <w:tc>
          <w:tcPr>
            <w:tcW w:type="dxa" w:w="2160"/>
          </w:tcPr>
          <w:p>
            <w:r>
              <w:rPr>
                <w:sz w:val="16"/>
              </w:rPr>
              <w:t>自由時報電子報</w:t>
            </w:r>
          </w:p>
        </w:tc>
        <w:tc>
          <w:tcPr>
            <w:tcW w:type="dxa" w:w="2160"/>
          </w:tcPr>
          <w:p>
            <w:r>
              <w:rPr>
                <w:sz w:val="16"/>
              </w:rPr>
              <w:t>玩水要先懂水！ 高雄40小學生海邊學自救</w:t>
            </w:r>
          </w:p>
        </w:tc>
        <w:tc>
          <w:tcPr>
            <w:tcW w:type="dxa" w:w="2160"/>
          </w:tcPr>
          <w:p>
            <w:r>
              <w:rPr>
                <w:sz w:val="16"/>
              </w:rPr>
              <w:t>2026-09-13</w:t>
            </w:r>
          </w:p>
        </w:tc>
        <w:tc>
          <w:tcPr>
            <w:tcW w:type="dxa" w:w="2160"/>
          </w:tcPr>
          <w:p>
            <w:r>
              <w:rPr>
                <w:sz w:val="16"/>
              </w:rPr>
              <w:t>https://news.ltn.com.tw/news/life/breakingnews/5572468</w:t>
            </w:r>
          </w:p>
        </w:tc>
      </w:tr>
      <w:tr>
        <w:tc>
          <w:tcPr>
            <w:tcW w:type="dxa" w:w="2160"/>
          </w:tcPr>
          <w:p>
            <w:r>
              <w:rPr>
                <w:sz w:val="16"/>
              </w:rPr>
              <w:t>自由時報電子報</w:t>
            </w:r>
          </w:p>
        </w:tc>
        <w:tc>
          <w:tcPr>
            <w:tcW w:type="dxa" w:w="2160"/>
          </w:tcPr>
          <w:p>
            <w:r>
              <w:rPr>
                <w:sz w:val="16"/>
              </w:rPr>
              <w:t>狂轟藍營首長「年輕不會做、年長太會騙」 民進黨點名蔣萬安、李四川人設全破功</w:t>
            </w:r>
          </w:p>
        </w:tc>
        <w:tc>
          <w:tcPr>
            <w:tcW w:type="dxa" w:w="2160"/>
          </w:tcPr>
          <w:p>
            <w:r>
              <w:rPr>
                <w:sz w:val="16"/>
              </w:rPr>
              <w:t>2026-09-13</w:t>
            </w:r>
          </w:p>
        </w:tc>
        <w:tc>
          <w:tcPr>
            <w:tcW w:type="dxa" w:w="2160"/>
          </w:tcPr>
          <w:p>
            <w:r>
              <w:rPr>
                <w:sz w:val="16"/>
              </w:rPr>
              <w:t>https://news.ltn.com.tw/news/politics/breakingnews/5572474</w:t>
            </w:r>
          </w:p>
        </w:tc>
      </w:tr>
      <w:tr>
        <w:tc>
          <w:tcPr>
            <w:tcW w:type="dxa" w:w="2160"/>
          </w:tcPr>
          <w:p>
            <w:r>
              <w:rPr>
                <w:sz w:val="16"/>
              </w:rPr>
              <w:t>自由時報電子報</w:t>
            </w:r>
          </w:p>
        </w:tc>
        <w:tc>
          <w:tcPr>
            <w:tcW w:type="dxa" w:w="2160"/>
          </w:tcPr>
          <w:p>
            <w:r>
              <w:rPr>
                <w:sz w:val="16"/>
              </w:rPr>
              <w:t>新的世代要走新的路 蔡英文暖挺蘇巧慧︰讓她當選才會更幸福</w:t>
            </w:r>
          </w:p>
        </w:tc>
        <w:tc>
          <w:tcPr>
            <w:tcW w:type="dxa" w:w="2160"/>
          </w:tcPr>
          <w:p>
            <w:r>
              <w:rPr>
                <w:sz w:val="16"/>
              </w:rPr>
              <w:t>2026-09-13</w:t>
            </w:r>
          </w:p>
        </w:tc>
        <w:tc>
          <w:tcPr>
            <w:tcW w:type="dxa" w:w="2160"/>
          </w:tcPr>
          <w:p>
            <w:r>
              <w:rPr>
                <w:sz w:val="16"/>
              </w:rPr>
              <w:t>https://news.ltn.com.tw/news/politics/breakingnews/5572489</w:t>
            </w:r>
          </w:p>
        </w:tc>
      </w:tr>
      <w:tr>
        <w:tc>
          <w:tcPr>
            <w:tcW w:type="dxa" w:w="2160"/>
          </w:tcPr>
          <w:p>
            <w:r>
              <w:rPr>
                <w:sz w:val="16"/>
              </w:rPr>
              <w:t>自由時報電子報</w:t>
            </w:r>
          </w:p>
        </w:tc>
        <w:tc>
          <w:tcPr>
            <w:tcW w:type="dxa" w:w="2160"/>
          </w:tcPr>
          <w:p>
            <w:r>
              <w:rPr>
                <w:sz w:val="16"/>
              </w:rPr>
              <w:t>華航新世代A321neo高雄澎湖首航滿載 未來將執飛國際航線</w:t>
            </w:r>
          </w:p>
        </w:tc>
        <w:tc>
          <w:tcPr>
            <w:tcW w:type="dxa" w:w="2160"/>
          </w:tcPr>
          <w:p>
            <w:r>
              <w:rPr>
                <w:sz w:val="16"/>
              </w:rPr>
              <w:t>2026-09-13</w:t>
            </w:r>
          </w:p>
        </w:tc>
        <w:tc>
          <w:tcPr>
            <w:tcW w:type="dxa" w:w="2160"/>
          </w:tcPr>
          <w:p>
            <w:r>
              <w:rPr>
                <w:sz w:val="16"/>
              </w:rPr>
              <w:t>https://news.ltn.com.tw/news/life/breakingnews/5572486</w:t>
            </w:r>
          </w:p>
        </w:tc>
      </w:tr>
      <w:tr>
        <w:tc>
          <w:tcPr>
            <w:tcW w:type="dxa" w:w="2160"/>
          </w:tcPr>
          <w:p>
            <w:r>
              <w:rPr>
                <w:sz w:val="16"/>
              </w:rPr>
              <w:t>自由時報電子報</w:t>
            </w:r>
          </w:p>
        </w:tc>
        <w:tc>
          <w:tcPr>
            <w:tcW w:type="dxa" w:w="2160"/>
          </w:tcPr>
          <w:p>
            <w:r>
              <w:rPr>
                <w:sz w:val="16"/>
              </w:rPr>
              <w:t>台積電在內！外媒點名「這3檔」現在就買不必多想 潛在漲幅這麼多</w:t>
            </w:r>
          </w:p>
        </w:tc>
        <w:tc>
          <w:tcPr>
            <w:tcW w:type="dxa" w:w="2160"/>
          </w:tcPr>
          <w:p>
            <w:r>
              <w:rPr>
                <w:sz w:val="16"/>
              </w:rPr>
              <w:t>2026-09-13</w:t>
            </w:r>
          </w:p>
        </w:tc>
        <w:tc>
          <w:tcPr>
            <w:tcW w:type="dxa" w:w="2160"/>
          </w:tcPr>
          <w:p>
            <w:r>
              <w:rPr>
                <w:sz w:val="16"/>
              </w:rPr>
              <w:t>https://ec.ltn.com.tw/article/breakingnews/5572492</w:t>
            </w:r>
          </w:p>
        </w:tc>
      </w:tr>
      <w:tr>
        <w:tc>
          <w:tcPr>
            <w:tcW w:type="dxa" w:w="2160"/>
          </w:tcPr>
          <w:p>
            <w:r>
              <w:rPr>
                <w:sz w:val="16"/>
              </w:rPr>
              <w:t>自由時報電子報</w:t>
            </w:r>
          </w:p>
        </w:tc>
        <w:tc>
          <w:tcPr>
            <w:tcW w:type="dxa" w:w="2160"/>
          </w:tcPr>
          <w:p>
            <w:r>
              <w:rPr>
                <w:sz w:val="16"/>
              </w:rPr>
              <w:t>深化台日教育交流 國中生秀英日語接待宮崎訪團</w:t>
            </w:r>
          </w:p>
        </w:tc>
        <w:tc>
          <w:tcPr>
            <w:tcW w:type="dxa" w:w="2160"/>
          </w:tcPr>
          <w:p>
            <w:r>
              <w:rPr>
                <w:sz w:val="16"/>
              </w:rPr>
              <w:t>2026-09-13</w:t>
            </w:r>
          </w:p>
        </w:tc>
        <w:tc>
          <w:tcPr>
            <w:tcW w:type="dxa" w:w="2160"/>
          </w:tcPr>
          <w:p>
            <w:r>
              <w:rPr>
                <w:sz w:val="16"/>
              </w:rPr>
              <w:t>https://news.ltn.com.tw/news/life/breakingnews/5572516</w:t>
            </w:r>
          </w:p>
        </w:tc>
      </w:tr>
      <w:tr>
        <w:tc>
          <w:tcPr>
            <w:tcW w:type="dxa" w:w="2160"/>
          </w:tcPr>
          <w:p>
            <w:r>
              <w:rPr>
                <w:sz w:val="16"/>
              </w:rPr>
              <w:t>自由時報電子報</w:t>
            </w:r>
          </w:p>
        </w:tc>
        <w:tc>
          <w:tcPr>
            <w:tcW w:type="dxa" w:w="2160"/>
          </w:tcPr>
          <w:p>
            <w:r>
              <w:rPr>
                <w:sz w:val="16"/>
              </w:rPr>
              <w:t>知名韓國泡麵出現山寨品 大膽印上PRC</w:t>
            </w:r>
          </w:p>
        </w:tc>
        <w:tc>
          <w:tcPr>
            <w:tcW w:type="dxa" w:w="2160"/>
          </w:tcPr>
          <w:p>
            <w:r>
              <w:rPr>
                <w:sz w:val="16"/>
              </w:rPr>
              <w:t>2026-09-13</w:t>
            </w:r>
          </w:p>
        </w:tc>
        <w:tc>
          <w:tcPr>
            <w:tcW w:type="dxa" w:w="2160"/>
          </w:tcPr>
          <w:p>
            <w:r>
              <w:rPr>
                <w:sz w:val="16"/>
              </w:rPr>
              <w:t>https://ec.ltn.com.tw/article/breakingnews/5572520</w:t>
            </w:r>
          </w:p>
        </w:tc>
      </w:tr>
      <w:tr>
        <w:tc>
          <w:tcPr>
            <w:tcW w:type="dxa" w:w="2160"/>
          </w:tcPr>
          <w:p>
            <w:r>
              <w:rPr>
                <w:sz w:val="16"/>
              </w:rPr>
              <w:t>自由時報電子報</w:t>
            </w:r>
          </w:p>
        </w:tc>
        <w:tc>
          <w:tcPr>
            <w:tcW w:type="dxa" w:w="2160"/>
          </w:tcPr>
          <w:p>
            <w:r>
              <w:rPr>
                <w:sz w:val="16"/>
              </w:rPr>
              <w:t>新北技職評比9連霸 獲教育部百萬獎勵金</w:t>
            </w:r>
          </w:p>
        </w:tc>
        <w:tc>
          <w:tcPr>
            <w:tcW w:type="dxa" w:w="2160"/>
          </w:tcPr>
          <w:p>
            <w:r>
              <w:rPr>
                <w:sz w:val="16"/>
              </w:rPr>
              <w:t>2026-09-13</w:t>
            </w:r>
          </w:p>
        </w:tc>
        <w:tc>
          <w:tcPr>
            <w:tcW w:type="dxa" w:w="2160"/>
          </w:tcPr>
          <w:p>
            <w:r>
              <w:rPr>
                <w:sz w:val="16"/>
              </w:rPr>
              <w:t>https://news.ltn.com.tw/news/life/breakingnews/5572535</w:t>
            </w:r>
          </w:p>
        </w:tc>
      </w:tr>
      <w:tr>
        <w:tc>
          <w:tcPr>
            <w:tcW w:type="dxa" w:w="2160"/>
          </w:tcPr>
          <w:p>
            <w:r>
              <w:rPr>
                <w:sz w:val="16"/>
              </w:rPr>
              <w:t>自由時報電子報</w:t>
            </w:r>
          </w:p>
        </w:tc>
        <w:tc>
          <w:tcPr>
            <w:tcW w:type="dxa" w:w="2160"/>
          </w:tcPr>
          <w:p>
            <w:r>
              <w:rPr>
                <w:sz w:val="16"/>
              </w:rPr>
              <w:t>盧秀燕為無黨籍議員徐瑄灃站台   藍營議員痛批「市長胡亂舞」</w:t>
            </w:r>
          </w:p>
        </w:tc>
        <w:tc>
          <w:tcPr>
            <w:tcW w:type="dxa" w:w="2160"/>
          </w:tcPr>
          <w:p>
            <w:r>
              <w:rPr>
                <w:sz w:val="16"/>
              </w:rPr>
              <w:t>2026-09-13</w:t>
            </w:r>
          </w:p>
        </w:tc>
        <w:tc>
          <w:tcPr>
            <w:tcW w:type="dxa" w:w="2160"/>
          </w:tcPr>
          <w:p>
            <w:r>
              <w:rPr>
                <w:sz w:val="16"/>
              </w:rPr>
              <w:t>https://news.ltn.com.tw/news/politics/breakingnews/5572540</w:t>
            </w:r>
          </w:p>
        </w:tc>
      </w:tr>
      <w:tr>
        <w:tc>
          <w:tcPr>
            <w:tcW w:type="dxa" w:w="2160"/>
          </w:tcPr>
          <w:p>
            <w:r>
              <w:rPr>
                <w:sz w:val="16"/>
              </w:rPr>
              <w:t>自由時報電子報</w:t>
            </w:r>
          </w:p>
        </w:tc>
        <w:tc>
          <w:tcPr>
            <w:tcW w:type="dxa" w:w="2160"/>
          </w:tcPr>
          <w:p>
            <w:r>
              <w:rPr>
                <w:sz w:val="16"/>
              </w:rPr>
              <w:t>美國Costco萬聖節爆紅產品！買不買掀起熱議</w:t>
            </w:r>
          </w:p>
        </w:tc>
        <w:tc>
          <w:tcPr>
            <w:tcW w:type="dxa" w:w="2160"/>
          </w:tcPr>
          <w:p>
            <w:r>
              <w:rPr>
                <w:sz w:val="16"/>
              </w:rPr>
              <w:t>2026-09-13</w:t>
            </w:r>
          </w:p>
        </w:tc>
        <w:tc>
          <w:tcPr>
            <w:tcW w:type="dxa" w:w="2160"/>
          </w:tcPr>
          <w:p>
            <w:r>
              <w:rPr>
                <w:sz w:val="16"/>
              </w:rPr>
              <w:t>https://ec.ltn.com.tw/article/breakingnews/5572546</w:t>
            </w:r>
          </w:p>
        </w:tc>
      </w:tr>
      <w:tr>
        <w:tc>
          <w:tcPr>
            <w:tcW w:type="dxa" w:w="2160"/>
          </w:tcPr>
          <w:p>
            <w:r>
              <w:rPr>
                <w:sz w:val="16"/>
              </w:rPr>
              <w:t>自由時報電子報</w:t>
            </w:r>
          </w:p>
        </w:tc>
        <w:tc>
          <w:tcPr>
            <w:tcW w:type="dxa" w:w="2160"/>
          </w:tcPr>
          <w:p>
            <w:r>
              <w:rPr>
                <w:sz w:val="16"/>
              </w:rPr>
              <w:t>SRE海盛風場融資露曙光 拚年底前成區塊第2座融資到位風場</w:t>
            </w:r>
          </w:p>
        </w:tc>
        <w:tc>
          <w:tcPr>
            <w:tcW w:type="dxa" w:w="2160"/>
          </w:tcPr>
          <w:p>
            <w:r>
              <w:rPr>
                <w:sz w:val="16"/>
              </w:rPr>
              <w:t>2026-09-13</w:t>
            </w:r>
          </w:p>
        </w:tc>
        <w:tc>
          <w:tcPr>
            <w:tcW w:type="dxa" w:w="2160"/>
          </w:tcPr>
          <w:p>
            <w:r>
              <w:rPr>
                <w:sz w:val="16"/>
              </w:rPr>
              <w:t>https://ec.ltn.com.tw/article/breakingnews/5572579</w:t>
            </w:r>
          </w:p>
        </w:tc>
      </w:tr>
      <w:tr>
        <w:tc>
          <w:tcPr>
            <w:tcW w:type="dxa" w:w="2160"/>
          </w:tcPr>
          <w:p>
            <w:r>
              <w:rPr>
                <w:sz w:val="16"/>
              </w:rPr>
              <w:t>自由時報電子報</w:t>
            </w:r>
          </w:p>
        </w:tc>
        <w:tc>
          <w:tcPr>
            <w:tcW w:type="dxa" w:w="2160"/>
          </w:tcPr>
          <w:p>
            <w:r>
              <w:rPr>
                <w:sz w:val="16"/>
              </w:rPr>
              <w:t>發文稱「三鶯線通車在即」被抓包 李四川競辦：團隊已虛心修正</w:t>
            </w:r>
          </w:p>
        </w:tc>
        <w:tc>
          <w:tcPr>
            <w:tcW w:type="dxa" w:w="2160"/>
          </w:tcPr>
          <w:p>
            <w:r>
              <w:rPr>
                <w:sz w:val="16"/>
              </w:rPr>
              <w:t>2026-09-13</w:t>
            </w:r>
          </w:p>
        </w:tc>
        <w:tc>
          <w:tcPr>
            <w:tcW w:type="dxa" w:w="2160"/>
          </w:tcPr>
          <w:p>
            <w:r>
              <w:rPr>
                <w:sz w:val="16"/>
              </w:rPr>
              <w:t>https://news.ltn.com.tw/news/politics/breakingnews/5572602</w:t>
            </w:r>
          </w:p>
        </w:tc>
      </w:tr>
      <w:tr>
        <w:tc>
          <w:tcPr>
            <w:tcW w:type="dxa" w:w="2160"/>
          </w:tcPr>
          <w:p>
            <w:r>
              <w:rPr>
                <w:sz w:val="16"/>
              </w:rPr>
              <w:t>自由時報電子報</w:t>
            </w:r>
          </w:p>
        </w:tc>
        <w:tc>
          <w:tcPr>
            <w:tcW w:type="dxa" w:w="2160"/>
          </w:tcPr>
          <w:p>
            <w:r>
              <w:rPr>
                <w:sz w:val="16"/>
              </w:rPr>
              <w:t>卓榮泰挺林國漳智慧敬老卡政見 酸蔣萬安主政的台北不如宜蘭</w:t>
            </w:r>
          </w:p>
        </w:tc>
        <w:tc>
          <w:tcPr>
            <w:tcW w:type="dxa" w:w="2160"/>
          </w:tcPr>
          <w:p>
            <w:r>
              <w:rPr>
                <w:sz w:val="16"/>
              </w:rPr>
              <w:t>2026-09-13</w:t>
            </w:r>
          </w:p>
        </w:tc>
        <w:tc>
          <w:tcPr>
            <w:tcW w:type="dxa" w:w="2160"/>
          </w:tcPr>
          <w:p>
            <w:r>
              <w:rPr>
                <w:sz w:val="16"/>
              </w:rPr>
              <w:t>https://news.ltn.com.tw/news/politics/breakingnews/5572622</w:t>
            </w:r>
          </w:p>
        </w:tc>
      </w:tr>
      <w:tr>
        <w:tc>
          <w:tcPr>
            <w:tcW w:type="dxa" w:w="2160"/>
          </w:tcPr>
          <w:p>
            <w:r>
              <w:rPr>
                <w:sz w:val="16"/>
              </w:rPr>
              <w:t>自由時報電子報</w:t>
            </w:r>
          </w:p>
        </w:tc>
        <w:tc>
          <w:tcPr>
            <w:tcW w:type="dxa" w:w="2160"/>
          </w:tcPr>
          <w:p>
            <w:r>
              <w:rPr>
                <w:sz w:val="16"/>
              </w:rPr>
              <w:t>北京拿川習會擋對台軍售！葛來儀揭140億美元案下一步</w:t>
            </w:r>
          </w:p>
        </w:tc>
        <w:tc>
          <w:tcPr>
            <w:tcW w:type="dxa" w:w="2160"/>
          </w:tcPr>
          <w:p>
            <w:r>
              <w:rPr>
                <w:sz w:val="16"/>
              </w:rPr>
              <w:t>2026-09-13</w:t>
            </w:r>
          </w:p>
        </w:tc>
        <w:tc>
          <w:tcPr>
            <w:tcW w:type="dxa" w:w="2160"/>
          </w:tcPr>
          <w:p>
            <w:r>
              <w:rPr>
                <w:sz w:val="16"/>
              </w:rPr>
              <w:t>https://news.ltn.com.tw/news/politics/breakingnews/5572636</w:t>
            </w:r>
          </w:p>
        </w:tc>
      </w:tr>
      <w:tr>
        <w:tc>
          <w:tcPr>
            <w:tcW w:type="dxa" w:w="2160"/>
          </w:tcPr>
          <w:p>
            <w:r>
              <w:rPr>
                <w:sz w:val="16"/>
              </w:rPr>
              <w:t>自由時報電子報</w:t>
            </w:r>
          </w:p>
        </w:tc>
        <w:tc>
          <w:tcPr>
            <w:tcW w:type="dxa" w:w="2160"/>
          </w:tcPr>
          <w:p>
            <w:r>
              <w:rPr>
                <w:sz w:val="16"/>
              </w:rPr>
              <w:t>以海洋創作島嶼特色  西嶼外垵囡仔4度登上「台灣夢計畫」舞台</w:t>
            </w:r>
          </w:p>
        </w:tc>
        <w:tc>
          <w:tcPr>
            <w:tcW w:type="dxa" w:w="2160"/>
          </w:tcPr>
          <w:p>
            <w:r>
              <w:rPr>
                <w:sz w:val="16"/>
              </w:rPr>
              <w:t>2026-09-13</w:t>
            </w:r>
          </w:p>
        </w:tc>
        <w:tc>
          <w:tcPr>
            <w:tcW w:type="dxa" w:w="2160"/>
          </w:tcPr>
          <w:p>
            <w:r>
              <w:rPr>
                <w:sz w:val="16"/>
              </w:rPr>
              <w:t>https://news.ltn.com.tw/news/life/breakingnews/5572624</w:t>
            </w:r>
          </w:p>
        </w:tc>
      </w:tr>
      <w:tr>
        <w:tc>
          <w:tcPr>
            <w:tcW w:type="dxa" w:w="2160"/>
          </w:tcPr>
          <w:p>
            <w:r>
              <w:rPr>
                <w:sz w:val="16"/>
              </w:rPr>
              <w:t>自由時報電子報</w:t>
            </w:r>
          </w:p>
        </w:tc>
        <w:tc>
          <w:tcPr>
            <w:tcW w:type="dxa" w:w="2160"/>
          </w:tcPr>
          <w:p>
            <w:r>
              <w:rPr>
                <w:sz w:val="16"/>
              </w:rPr>
              <w:t>賴怡忠解鎖安倍「台灣有事」主張 改變台灣戰略位置</w:t>
            </w:r>
          </w:p>
        </w:tc>
        <w:tc>
          <w:tcPr>
            <w:tcW w:type="dxa" w:w="2160"/>
          </w:tcPr>
          <w:p>
            <w:r>
              <w:rPr>
                <w:sz w:val="16"/>
              </w:rPr>
              <w:t>2026-09-13</w:t>
            </w:r>
          </w:p>
        </w:tc>
        <w:tc>
          <w:tcPr>
            <w:tcW w:type="dxa" w:w="2160"/>
          </w:tcPr>
          <w:p>
            <w:r>
              <w:rPr>
                <w:sz w:val="16"/>
              </w:rPr>
              <w:t>https://news.ltn.com.tw/news/politics/breakingnews/5572639</w:t>
            </w:r>
          </w:p>
        </w:tc>
      </w:tr>
      <w:tr>
        <w:tc>
          <w:tcPr>
            <w:tcW w:type="dxa" w:w="2160"/>
          </w:tcPr>
          <w:p>
            <w:r>
              <w:rPr>
                <w:sz w:val="16"/>
              </w:rPr>
              <w:t>自由時報電子報</w:t>
            </w:r>
          </w:p>
        </w:tc>
        <w:tc>
          <w:tcPr>
            <w:tcW w:type="dxa" w:w="2160"/>
          </w:tcPr>
          <w:p>
            <w:r>
              <w:rPr>
                <w:sz w:val="16"/>
              </w:rPr>
              <w:t>先進封測帶旺 材料與特化股迎新商機</w:t>
            </w:r>
          </w:p>
        </w:tc>
        <w:tc>
          <w:tcPr>
            <w:tcW w:type="dxa" w:w="2160"/>
          </w:tcPr>
          <w:p>
            <w:r>
              <w:rPr>
                <w:sz w:val="16"/>
              </w:rPr>
              <w:t>2026-09-14</w:t>
            </w:r>
          </w:p>
        </w:tc>
        <w:tc>
          <w:tcPr>
            <w:tcW w:type="dxa" w:w="2160"/>
          </w:tcPr>
          <w:p>
            <w:r>
              <w:rPr>
                <w:sz w:val="16"/>
              </w:rPr>
              <w:t>https://ec.ltn.com.tw/article/paper/1770550</w:t>
            </w:r>
          </w:p>
        </w:tc>
      </w:tr>
      <w:tr>
        <w:tc>
          <w:tcPr>
            <w:tcW w:type="dxa" w:w="2160"/>
          </w:tcPr>
          <w:p>
            <w:r>
              <w:rPr>
                <w:sz w:val="16"/>
              </w:rPr>
              <w:t>自由時報電子報</w:t>
            </w:r>
          </w:p>
        </w:tc>
        <w:tc>
          <w:tcPr>
            <w:tcW w:type="dxa" w:w="2160"/>
          </w:tcPr>
          <w:p>
            <w:r>
              <w:rPr>
                <w:sz w:val="16"/>
              </w:rPr>
              <w:t>Fed動向難測 法人：台股買黑不買紅</w:t>
            </w:r>
          </w:p>
        </w:tc>
        <w:tc>
          <w:tcPr>
            <w:tcW w:type="dxa" w:w="2160"/>
          </w:tcPr>
          <w:p>
            <w:r>
              <w:rPr>
                <w:sz w:val="16"/>
              </w:rPr>
              <w:t>2026-09-14</w:t>
            </w:r>
          </w:p>
        </w:tc>
        <w:tc>
          <w:tcPr>
            <w:tcW w:type="dxa" w:w="2160"/>
          </w:tcPr>
          <w:p>
            <w:r>
              <w:rPr>
                <w:sz w:val="16"/>
              </w:rPr>
              <w:t>https://ec.ltn.com.tw/article/paper/1770549</w:t>
            </w:r>
          </w:p>
        </w:tc>
      </w:tr>
      <w:tr>
        <w:tc>
          <w:tcPr>
            <w:tcW w:type="dxa" w:w="2160"/>
          </w:tcPr>
          <w:p>
            <w:r>
              <w:rPr>
                <w:sz w:val="16"/>
              </w:rPr>
              <w:t>自由時報電子報</w:t>
            </w:r>
          </w:p>
        </w:tc>
        <w:tc>
          <w:tcPr>
            <w:tcW w:type="dxa" w:w="2160"/>
          </w:tcPr>
          <w:p>
            <w:r>
              <w:rPr>
                <w:sz w:val="16"/>
              </w:rPr>
              <w:t>AI熱度5至10年不減 台供鏈迎長單</w:t>
            </w:r>
          </w:p>
        </w:tc>
        <w:tc>
          <w:tcPr>
            <w:tcW w:type="dxa" w:w="2160"/>
          </w:tcPr>
          <w:p>
            <w:r>
              <w:rPr>
                <w:sz w:val="16"/>
              </w:rPr>
              <w:t>2026-09-14</w:t>
            </w:r>
          </w:p>
        </w:tc>
        <w:tc>
          <w:tcPr>
            <w:tcW w:type="dxa" w:w="2160"/>
          </w:tcPr>
          <w:p>
            <w:r>
              <w:rPr>
                <w:sz w:val="16"/>
              </w:rPr>
              <w:t>https://ec.ltn.com.tw/article/paper/1770548</w:t>
            </w:r>
          </w:p>
        </w:tc>
      </w:tr>
      <w:tr>
        <w:tc>
          <w:tcPr>
            <w:tcW w:type="dxa" w:w="2160"/>
          </w:tcPr>
          <w:p>
            <w:r>
              <w:rPr>
                <w:sz w:val="16"/>
              </w:rPr>
              <w:t>自由時報電子報</w:t>
            </w:r>
          </w:p>
        </w:tc>
        <w:tc>
          <w:tcPr>
            <w:tcW w:type="dxa" w:w="2160"/>
          </w:tcPr>
          <w:p>
            <w:r>
              <w:rPr>
                <w:sz w:val="16"/>
              </w:rPr>
              <w:t>大繼承時代來臨！去年拋棄繼承人數 反創9年次高</w:t>
            </w:r>
          </w:p>
        </w:tc>
        <w:tc>
          <w:tcPr>
            <w:tcW w:type="dxa" w:w="2160"/>
          </w:tcPr>
          <w:p>
            <w:r>
              <w:rPr>
                <w:sz w:val="16"/>
              </w:rPr>
              <w:t>2026-09-14</w:t>
            </w:r>
          </w:p>
        </w:tc>
        <w:tc>
          <w:tcPr>
            <w:tcW w:type="dxa" w:w="2160"/>
          </w:tcPr>
          <w:p>
            <w:r>
              <w:rPr>
                <w:sz w:val="16"/>
              </w:rPr>
              <w:t>https://ec.ltn.com.tw/article/paper/1770537</w:t>
            </w:r>
          </w:p>
        </w:tc>
      </w:tr>
      <w:tr>
        <w:tc>
          <w:tcPr>
            <w:tcW w:type="dxa" w:w="2160"/>
          </w:tcPr>
          <w:p>
            <w:r>
              <w:rPr>
                <w:sz w:val="16"/>
              </w:rPr>
              <w:t>自由時報電子報</w:t>
            </w:r>
          </w:p>
        </w:tc>
        <w:tc>
          <w:tcPr>
            <w:tcW w:type="dxa" w:w="2160"/>
          </w:tcPr>
          <w:p>
            <w:r>
              <w:rPr>
                <w:sz w:val="16"/>
              </w:rPr>
              <w:t>韓股今日起延長交易時間到晚上8點 台股面臨調整討論</w:t>
            </w:r>
          </w:p>
        </w:tc>
        <w:tc>
          <w:tcPr>
            <w:tcW w:type="dxa" w:w="2160"/>
          </w:tcPr>
          <w:p>
            <w:r>
              <w:rPr>
                <w:sz w:val="16"/>
              </w:rPr>
              <w:t>2026-09-14</w:t>
            </w:r>
          </w:p>
        </w:tc>
        <w:tc>
          <w:tcPr>
            <w:tcW w:type="dxa" w:w="2160"/>
          </w:tcPr>
          <w:p>
            <w:r>
              <w:rPr>
                <w:sz w:val="16"/>
              </w:rPr>
              <w:t>https://ec.ltn.com.tw/article/breakingnews/5572824</w:t>
            </w:r>
          </w:p>
        </w:tc>
      </w:tr>
      <w:tr>
        <w:tc>
          <w:tcPr>
            <w:tcW w:type="dxa" w:w="2160"/>
          </w:tcPr>
          <w:p>
            <w:r>
              <w:rPr>
                <w:sz w:val="16"/>
              </w:rPr>
              <w:t>自由時報電子報</w:t>
            </w:r>
          </w:p>
        </w:tc>
        <w:tc>
          <w:tcPr>
            <w:tcW w:type="dxa" w:w="2160"/>
          </w:tcPr>
          <w:p>
            <w:r>
              <w:rPr>
                <w:sz w:val="16"/>
              </w:rPr>
              <w:t>財富自由》投資大師選股-價值型選股專家</w:t>
            </w:r>
          </w:p>
        </w:tc>
        <w:tc>
          <w:tcPr>
            <w:tcW w:type="dxa" w:w="2160"/>
          </w:tcPr>
          <w:p>
            <w:r>
              <w:rPr>
                <w:sz w:val="16"/>
              </w:rPr>
              <w:t>2026-09-14</w:t>
            </w:r>
          </w:p>
        </w:tc>
        <w:tc>
          <w:tcPr>
            <w:tcW w:type="dxa" w:w="2160"/>
          </w:tcPr>
          <w:p>
            <w:r>
              <w:rPr>
                <w:sz w:val="16"/>
              </w:rPr>
              <w:t>https://ec.ltn.com.tw/article/breakingnews/5573046</w:t>
            </w:r>
          </w:p>
        </w:tc>
      </w:tr>
      <w:tr>
        <w:tc>
          <w:tcPr>
            <w:tcW w:type="dxa" w:w="2160"/>
          </w:tcPr>
          <w:p>
            <w:r>
              <w:rPr>
                <w:sz w:val="16"/>
              </w:rPr>
              <w:t>自由時報電子報</w:t>
            </w:r>
          </w:p>
        </w:tc>
        <w:tc>
          <w:tcPr>
            <w:tcW w:type="dxa" w:w="2160"/>
          </w:tcPr>
          <w:p>
            <w:r>
              <w:rPr>
                <w:sz w:val="16"/>
              </w:rPr>
              <w:t>日韓股市熄火 ! 日經跌破6萬4千點 韓股下跌3.14％</w:t>
            </w:r>
          </w:p>
        </w:tc>
        <w:tc>
          <w:tcPr>
            <w:tcW w:type="dxa" w:w="2160"/>
          </w:tcPr>
          <w:p>
            <w:r>
              <w:rPr>
                <w:sz w:val="16"/>
              </w:rPr>
              <w:t>2026-09-14</w:t>
            </w:r>
          </w:p>
        </w:tc>
        <w:tc>
          <w:tcPr>
            <w:tcW w:type="dxa" w:w="2160"/>
          </w:tcPr>
          <w:p>
            <w:r>
              <w:rPr>
                <w:sz w:val="16"/>
              </w:rPr>
              <w:t>https://ec.ltn.com.tw/article/breakingnews/5573014</w:t>
            </w:r>
          </w:p>
        </w:tc>
      </w:tr>
      <w:tr>
        <w:tc>
          <w:tcPr>
            <w:tcW w:type="dxa" w:w="2160"/>
          </w:tcPr>
          <w:p>
            <w:r>
              <w:rPr>
                <w:sz w:val="16"/>
              </w:rPr>
              <w:t>自由時報電子報</w:t>
            </w:r>
          </w:p>
        </w:tc>
        <w:tc>
          <w:tcPr>
            <w:tcW w:type="dxa" w:w="2160"/>
          </w:tcPr>
          <w:p>
            <w:r>
              <w:rPr>
                <w:sz w:val="16"/>
              </w:rPr>
              <w:t>焦點股》巨有：上週飆漲逾五成   明天「關警閉」處置</w:t>
            </w:r>
          </w:p>
        </w:tc>
        <w:tc>
          <w:tcPr>
            <w:tcW w:type="dxa" w:w="2160"/>
          </w:tcPr>
          <w:p>
            <w:r>
              <w:rPr>
                <w:sz w:val="16"/>
              </w:rPr>
              <w:t>2026-09-14</w:t>
            </w:r>
          </w:p>
        </w:tc>
        <w:tc>
          <w:tcPr>
            <w:tcW w:type="dxa" w:w="2160"/>
          </w:tcPr>
          <w:p>
            <w:r>
              <w:rPr>
                <w:sz w:val="16"/>
              </w:rPr>
              <w:t>https://ec.ltn.com.tw/article/breakingnews/5573072</w:t>
            </w:r>
          </w:p>
        </w:tc>
      </w:tr>
      <w:tr>
        <w:tc>
          <w:tcPr>
            <w:tcW w:type="dxa" w:w="2160"/>
          </w:tcPr>
          <w:p>
            <w:r>
              <w:rPr>
                <w:sz w:val="16"/>
              </w:rPr>
              <w:t>自由時報電子報</w:t>
            </w:r>
          </w:p>
        </w:tc>
        <w:tc>
          <w:tcPr>
            <w:tcW w:type="dxa" w:w="2160"/>
          </w:tcPr>
          <w:p>
            <w:r>
              <w:rPr>
                <w:sz w:val="16"/>
              </w:rPr>
              <w:t>iPhone 18 Pro系列預購開跑 Coupang酷澎作為Apple授權經銷商加碼舊換新回饋</w:t>
            </w:r>
          </w:p>
        </w:tc>
        <w:tc>
          <w:tcPr>
            <w:tcW w:type="dxa" w:w="2160"/>
          </w:tcPr>
          <w:p>
            <w:r>
              <w:rPr>
                <w:sz w:val="16"/>
              </w:rPr>
              <w:t>2026-09-14</w:t>
            </w:r>
          </w:p>
        </w:tc>
        <w:tc>
          <w:tcPr>
            <w:tcW w:type="dxa" w:w="2160"/>
          </w:tcPr>
          <w:p>
            <w:r>
              <w:rPr>
                <w:sz w:val="16"/>
              </w:rPr>
              <w:t>https://ec.ltn.com.tw/article/breakingnews/5573089</w:t>
            </w:r>
          </w:p>
        </w:tc>
      </w:tr>
      <w:tr>
        <w:tc>
          <w:tcPr>
            <w:tcW w:type="dxa" w:w="2160"/>
          </w:tcPr>
          <w:p>
            <w:r>
              <w:rPr>
                <w:sz w:val="16"/>
              </w:rPr>
              <w:t>自由時報電子報</w:t>
            </w:r>
          </w:p>
        </w:tc>
        <w:tc>
          <w:tcPr>
            <w:tcW w:type="dxa" w:w="2160"/>
          </w:tcPr>
          <w:p>
            <w:r>
              <w:rPr>
                <w:sz w:val="16"/>
              </w:rPr>
              <w:t>焦點股》國巨：2.8萬張融券壓頂 空方氣勢強</w:t>
            </w:r>
          </w:p>
        </w:tc>
        <w:tc>
          <w:tcPr>
            <w:tcW w:type="dxa" w:w="2160"/>
          </w:tcPr>
          <w:p>
            <w:r>
              <w:rPr>
                <w:sz w:val="16"/>
              </w:rPr>
              <w:t>2026-09-14</w:t>
            </w:r>
          </w:p>
        </w:tc>
        <w:tc>
          <w:tcPr>
            <w:tcW w:type="dxa" w:w="2160"/>
          </w:tcPr>
          <w:p>
            <w:r>
              <w:rPr>
                <w:sz w:val="16"/>
              </w:rPr>
              <w:t>https://ec.ltn.com.tw/article/breakingnews/5573091</w:t>
            </w:r>
          </w:p>
        </w:tc>
      </w:tr>
      <w:tr>
        <w:tc>
          <w:tcPr>
            <w:tcW w:type="dxa" w:w="2160"/>
          </w:tcPr>
          <w:p>
            <w:r>
              <w:rPr>
                <w:sz w:val="16"/>
              </w:rPr>
              <w:t>自由時報電子報</w:t>
            </w:r>
          </w:p>
        </w:tc>
        <w:tc>
          <w:tcPr>
            <w:tcW w:type="dxa" w:w="2160"/>
          </w:tcPr>
          <w:p>
            <w:r>
              <w:rPr>
                <w:sz w:val="16"/>
              </w:rPr>
              <w:t>焦點股》貿聯-KY：高效能運算挹注成長 低點反彈</w:t>
            </w:r>
          </w:p>
        </w:tc>
        <w:tc>
          <w:tcPr>
            <w:tcW w:type="dxa" w:w="2160"/>
          </w:tcPr>
          <w:p>
            <w:r>
              <w:rPr>
                <w:sz w:val="16"/>
              </w:rPr>
              <w:t>2026-09-14</w:t>
            </w:r>
          </w:p>
        </w:tc>
        <w:tc>
          <w:tcPr>
            <w:tcW w:type="dxa" w:w="2160"/>
          </w:tcPr>
          <w:p>
            <w:r>
              <w:rPr>
                <w:sz w:val="16"/>
              </w:rPr>
              <w:t>https://ec.ltn.com.tw/article/breakingnews/5573110</w:t>
            </w:r>
          </w:p>
        </w:tc>
      </w:tr>
      <w:tr>
        <w:tc>
          <w:tcPr>
            <w:tcW w:type="dxa" w:w="2160"/>
          </w:tcPr>
          <w:p>
            <w:r>
              <w:rPr>
                <w:sz w:val="16"/>
              </w:rPr>
              <w:t>自由時報電子報</w:t>
            </w:r>
          </w:p>
        </w:tc>
        <w:tc>
          <w:tcPr>
            <w:tcW w:type="dxa" w:w="2160"/>
          </w:tcPr>
          <w:p>
            <w:r>
              <w:rPr>
                <w:sz w:val="16"/>
              </w:rPr>
              <w:t>竹市20項政策施政滿意度破7成  高虹安：傾聽民意持續精進</w:t>
            </w:r>
          </w:p>
        </w:tc>
        <w:tc>
          <w:tcPr>
            <w:tcW w:type="dxa" w:w="2160"/>
          </w:tcPr>
          <w:p>
            <w:r>
              <w:rPr>
                <w:sz w:val="16"/>
              </w:rPr>
              <w:t>2026-09-14</w:t>
            </w:r>
          </w:p>
        </w:tc>
        <w:tc>
          <w:tcPr>
            <w:tcW w:type="dxa" w:w="2160"/>
          </w:tcPr>
          <w:p>
            <w:r>
              <w:rPr>
                <w:sz w:val="16"/>
              </w:rPr>
              <w:t>https://news.ltn.com.tw/news/politics/breakingnews/5573114</w:t>
            </w:r>
          </w:p>
        </w:tc>
      </w:tr>
      <w:tr>
        <w:tc>
          <w:tcPr>
            <w:tcW w:type="dxa" w:w="2160"/>
          </w:tcPr>
          <w:p>
            <w:r>
              <w:rPr>
                <w:sz w:val="16"/>
              </w:rPr>
              <w:t>自由時報電子報</w:t>
            </w:r>
          </w:p>
        </w:tc>
        <w:tc>
          <w:tcPr>
            <w:tcW w:type="dxa" w:w="2160"/>
          </w:tcPr>
          <w:p>
            <w:r>
              <w:rPr>
                <w:sz w:val="16"/>
              </w:rPr>
              <w:t>「天龍國」衰老加速中  Q2 「半百」老屋暴增2.73萬宅</w:t>
            </w:r>
          </w:p>
        </w:tc>
        <w:tc>
          <w:tcPr>
            <w:tcW w:type="dxa" w:w="2160"/>
          </w:tcPr>
          <w:p>
            <w:r>
              <w:rPr>
                <w:sz w:val="16"/>
              </w:rPr>
              <w:t>2026-09-14</w:t>
            </w:r>
          </w:p>
        </w:tc>
        <w:tc>
          <w:tcPr>
            <w:tcW w:type="dxa" w:w="2160"/>
          </w:tcPr>
          <w:p>
            <w:r>
              <w:rPr>
                <w:sz w:val="16"/>
              </w:rPr>
              <w:t>https://ec.ltn.com.tw/article/breakingnews/5573111</w:t>
            </w:r>
          </w:p>
        </w:tc>
      </w:tr>
      <w:tr>
        <w:tc>
          <w:tcPr>
            <w:tcW w:type="dxa" w:w="2160"/>
          </w:tcPr>
          <w:p>
            <w:r>
              <w:rPr>
                <w:sz w:val="16"/>
              </w:rPr>
              <w:t>自由時報電子報</w:t>
            </w:r>
          </w:p>
        </w:tc>
        <w:tc>
          <w:tcPr>
            <w:tcW w:type="dxa" w:w="2160"/>
          </w:tcPr>
          <w:p>
            <w:r>
              <w:rPr>
                <w:sz w:val="16"/>
              </w:rPr>
              <w:t>焦點股》創意：3大CSP大單到手！ 開低急拉逾10％再飆掛牌天價</w:t>
            </w:r>
          </w:p>
        </w:tc>
        <w:tc>
          <w:tcPr>
            <w:tcW w:type="dxa" w:w="2160"/>
          </w:tcPr>
          <w:p>
            <w:r>
              <w:rPr>
                <w:sz w:val="16"/>
              </w:rPr>
              <w:t>2026-09-14</w:t>
            </w:r>
          </w:p>
        </w:tc>
        <w:tc>
          <w:tcPr>
            <w:tcW w:type="dxa" w:w="2160"/>
          </w:tcPr>
          <w:p>
            <w:r>
              <w:rPr>
                <w:sz w:val="16"/>
              </w:rPr>
              <w:t>https://ec.ltn.com.tw/article/breakingnews/5573124</w:t>
            </w:r>
          </w:p>
        </w:tc>
      </w:tr>
      <w:tr>
        <w:tc>
          <w:tcPr>
            <w:tcW w:type="dxa" w:w="2160"/>
          </w:tcPr>
          <w:p>
            <w:r>
              <w:rPr>
                <w:sz w:val="16"/>
              </w:rPr>
              <w:t>自由時報電子報</w:t>
            </w:r>
          </w:p>
        </w:tc>
        <w:tc>
          <w:tcPr>
            <w:tcW w:type="dxa" w:w="2160"/>
          </w:tcPr>
          <w:p>
            <w:r>
              <w:rPr>
                <w:sz w:val="16"/>
              </w:rPr>
              <w:t>AI開發放慢、晶片行情恐要熄火？市場卻曝 :「錢照樣砸」的關鍵曝光</w:t>
            </w:r>
          </w:p>
        </w:tc>
        <w:tc>
          <w:tcPr>
            <w:tcW w:type="dxa" w:w="2160"/>
          </w:tcPr>
          <w:p>
            <w:r>
              <w:rPr>
                <w:sz w:val="16"/>
              </w:rPr>
              <w:t>2026-09-14</w:t>
            </w:r>
          </w:p>
        </w:tc>
        <w:tc>
          <w:tcPr>
            <w:tcW w:type="dxa" w:w="2160"/>
          </w:tcPr>
          <w:p>
            <w:r>
              <w:rPr>
                <w:sz w:val="16"/>
              </w:rPr>
              <w:t>https://ec.ltn.com.tw/article/breakingnews/5573096</w:t>
            </w:r>
          </w:p>
        </w:tc>
      </w:tr>
      <w:tr>
        <w:tc>
          <w:tcPr>
            <w:tcW w:type="dxa" w:w="2160"/>
          </w:tcPr>
          <w:p>
            <w:r>
              <w:rPr>
                <w:sz w:val="16"/>
              </w:rPr>
              <w:t>自由時報電子報</w:t>
            </w:r>
          </w:p>
        </w:tc>
        <w:tc>
          <w:tcPr>
            <w:tcW w:type="dxa" w:w="2160"/>
          </w:tcPr>
          <w:p>
            <w:r>
              <w:rPr>
                <w:sz w:val="16"/>
              </w:rPr>
              <w:t>焦點股》台康生技：竹北新廠將啟用 有助接單</w:t>
            </w:r>
          </w:p>
        </w:tc>
        <w:tc>
          <w:tcPr>
            <w:tcW w:type="dxa" w:w="2160"/>
          </w:tcPr>
          <w:p>
            <w:r>
              <w:rPr>
                <w:sz w:val="16"/>
              </w:rPr>
              <w:t>2026-09-14</w:t>
            </w:r>
          </w:p>
        </w:tc>
        <w:tc>
          <w:tcPr>
            <w:tcW w:type="dxa" w:w="2160"/>
          </w:tcPr>
          <w:p>
            <w:r>
              <w:rPr>
                <w:sz w:val="16"/>
              </w:rPr>
              <w:t>https://ec.ltn.com.tw/article/breakingnews/5573133</w:t>
            </w:r>
          </w:p>
        </w:tc>
      </w:tr>
      <w:tr>
        <w:tc>
          <w:tcPr>
            <w:tcW w:type="dxa" w:w="2160"/>
          </w:tcPr>
          <w:p>
            <w:r>
              <w:rPr>
                <w:sz w:val="16"/>
              </w:rPr>
              <w:t>自由時報電子報</w:t>
            </w:r>
          </w:p>
        </w:tc>
        <w:tc>
          <w:tcPr>
            <w:tcW w:type="dxa" w:w="2160"/>
          </w:tcPr>
          <w:p>
            <w:r>
              <w:rPr>
                <w:sz w:val="16"/>
              </w:rPr>
              <w:t>高雄某國立大學爆校長司機超時加班  勞工局：未接獲申訴</w:t>
            </w:r>
          </w:p>
        </w:tc>
        <w:tc>
          <w:tcPr>
            <w:tcW w:type="dxa" w:w="2160"/>
          </w:tcPr>
          <w:p>
            <w:r>
              <w:rPr>
                <w:sz w:val="16"/>
              </w:rPr>
              <w:t>2026-09-14</w:t>
            </w:r>
          </w:p>
        </w:tc>
        <w:tc>
          <w:tcPr>
            <w:tcW w:type="dxa" w:w="2160"/>
          </w:tcPr>
          <w:p>
            <w:r>
              <w:rPr>
                <w:sz w:val="16"/>
              </w:rPr>
              <w:t>https://news.ltn.com.tw/news/life/breakingnews/5573139</w:t>
            </w:r>
          </w:p>
        </w:tc>
      </w:tr>
      <w:tr>
        <w:tc>
          <w:tcPr>
            <w:tcW w:type="dxa" w:w="2160"/>
          </w:tcPr>
          <w:p>
            <w:r>
              <w:rPr>
                <w:sz w:val="16"/>
              </w:rPr>
              <w:t>自由時報電子報</w:t>
            </w:r>
          </w:p>
        </w:tc>
        <w:tc>
          <w:tcPr>
            <w:tcW w:type="dxa" w:w="2160"/>
          </w:tcPr>
          <w:p>
            <w:r>
              <w:rPr>
                <w:sz w:val="16"/>
              </w:rPr>
              <w:t>即起遊馬祖換好禮 馬祖老兵玩莒光加碼送</w:t>
            </w:r>
          </w:p>
        </w:tc>
        <w:tc>
          <w:tcPr>
            <w:tcW w:type="dxa" w:w="2160"/>
          </w:tcPr>
          <w:p>
            <w:r>
              <w:rPr>
                <w:sz w:val="16"/>
              </w:rPr>
              <w:t>2026-09-14</w:t>
            </w:r>
          </w:p>
        </w:tc>
        <w:tc>
          <w:tcPr>
            <w:tcW w:type="dxa" w:w="2160"/>
          </w:tcPr>
          <w:p>
            <w:r>
              <w:rPr>
                <w:sz w:val="16"/>
              </w:rPr>
              <w:t>https://news.ltn.com.tw/news/life/breakingnews/5573135</w:t>
            </w:r>
          </w:p>
        </w:tc>
      </w:tr>
      <w:tr>
        <w:tc>
          <w:tcPr>
            <w:tcW w:type="dxa" w:w="2160"/>
          </w:tcPr>
          <w:p>
            <w:r>
              <w:rPr>
                <w:sz w:val="16"/>
              </w:rPr>
              <w:t>自由時報電子報</w:t>
            </w:r>
          </w:p>
        </w:tc>
        <w:tc>
          <w:tcPr>
            <w:tcW w:type="dxa" w:w="2160"/>
          </w:tcPr>
          <w:p>
            <w:r>
              <w:rPr>
                <w:sz w:val="16"/>
              </w:rPr>
              <w:t>「每個作品都是心中的100分」 林予晞陪學生解開兄妹心結</w:t>
            </w:r>
          </w:p>
        </w:tc>
        <w:tc>
          <w:tcPr>
            <w:tcW w:type="dxa" w:w="2160"/>
          </w:tcPr>
          <w:p>
            <w:r>
              <w:rPr>
                <w:sz w:val="16"/>
              </w:rPr>
              <w:t>2026-09-14</w:t>
            </w:r>
          </w:p>
        </w:tc>
        <w:tc>
          <w:tcPr>
            <w:tcW w:type="dxa" w:w="2160"/>
          </w:tcPr>
          <w:p>
            <w:r>
              <w:rPr>
                <w:sz w:val="16"/>
              </w:rPr>
              <w:t>https://news.ltn.com.tw/news/life/breakingnews/5573144</w:t>
            </w:r>
          </w:p>
        </w:tc>
      </w:tr>
      <w:tr>
        <w:tc>
          <w:tcPr>
            <w:tcW w:type="dxa" w:w="2160"/>
          </w:tcPr>
          <w:p>
            <w:r>
              <w:rPr>
                <w:sz w:val="16"/>
              </w:rPr>
              <w:t>自由時報電子報</w:t>
            </w:r>
          </w:p>
        </w:tc>
        <w:tc>
          <w:tcPr>
            <w:tcW w:type="dxa" w:w="2160"/>
          </w:tcPr>
          <w:p>
            <w:r>
              <w:rPr>
                <w:sz w:val="16"/>
              </w:rPr>
              <w:t>夜空奇景！「鐵砧狀雲」閃亮光 鄭明典曝原因：透露祥和美感</w:t>
            </w:r>
          </w:p>
        </w:tc>
        <w:tc>
          <w:tcPr>
            <w:tcW w:type="dxa" w:w="2160"/>
          </w:tcPr>
          <w:p>
            <w:r>
              <w:rPr>
                <w:sz w:val="16"/>
              </w:rPr>
              <w:t>2026-09-14</w:t>
            </w:r>
          </w:p>
        </w:tc>
        <w:tc>
          <w:tcPr>
            <w:tcW w:type="dxa" w:w="2160"/>
          </w:tcPr>
          <w:p>
            <w:r>
              <w:rPr>
                <w:sz w:val="16"/>
              </w:rPr>
              <w:t>https://news.ltn.com.tw/news/life/breakingnews/5573026</w:t>
            </w:r>
          </w:p>
        </w:tc>
      </w:tr>
      <w:tr>
        <w:tc>
          <w:tcPr>
            <w:tcW w:type="dxa" w:w="2160"/>
          </w:tcPr>
          <w:p>
            <w:r>
              <w:rPr>
                <w:sz w:val="16"/>
              </w:rPr>
              <w:t>自由時報電子報</w:t>
            </w:r>
          </w:p>
        </w:tc>
        <w:tc>
          <w:tcPr>
            <w:tcW w:type="dxa" w:w="2160"/>
          </w:tcPr>
          <w:p>
            <w:r>
              <w:rPr>
                <w:sz w:val="16"/>
              </w:rPr>
              <w:t>台中車站公車月台電梯被質疑常故障 交通局：已檢測維修恢復正常</w:t>
            </w:r>
          </w:p>
        </w:tc>
        <w:tc>
          <w:tcPr>
            <w:tcW w:type="dxa" w:w="2160"/>
          </w:tcPr>
          <w:p>
            <w:r>
              <w:rPr>
                <w:sz w:val="16"/>
              </w:rPr>
              <w:t>2026-09-14</w:t>
            </w:r>
          </w:p>
        </w:tc>
        <w:tc>
          <w:tcPr>
            <w:tcW w:type="dxa" w:w="2160"/>
          </w:tcPr>
          <w:p>
            <w:r>
              <w:rPr>
                <w:sz w:val="16"/>
              </w:rPr>
              <w:t>https://news.ltn.com.tw/news/life/breakingnews/5573142</w:t>
            </w:r>
          </w:p>
        </w:tc>
      </w:tr>
      <w:tr>
        <w:tc>
          <w:tcPr>
            <w:tcW w:type="dxa" w:w="2160"/>
          </w:tcPr>
          <w:p>
            <w:r>
              <w:rPr>
                <w:sz w:val="16"/>
              </w:rPr>
              <w:t>自由時報電子報</w:t>
            </w:r>
          </w:p>
        </w:tc>
        <w:tc>
          <w:tcPr>
            <w:tcW w:type="dxa" w:w="2160"/>
          </w:tcPr>
          <w:p>
            <w:r>
              <w:rPr>
                <w:sz w:val="16"/>
              </w:rPr>
              <w:t>蕭美琴一年內兩度訪歐 官員：台歐互動由敏感例外轉為可複製「新模式」</w:t>
            </w:r>
          </w:p>
        </w:tc>
        <w:tc>
          <w:tcPr>
            <w:tcW w:type="dxa" w:w="2160"/>
          </w:tcPr>
          <w:p>
            <w:r>
              <w:rPr>
                <w:sz w:val="16"/>
              </w:rPr>
              <w:t>2026-09-14</w:t>
            </w:r>
          </w:p>
        </w:tc>
        <w:tc>
          <w:tcPr>
            <w:tcW w:type="dxa" w:w="2160"/>
          </w:tcPr>
          <w:p>
            <w:r>
              <w:rPr>
                <w:sz w:val="16"/>
              </w:rPr>
              <w:t>https://news.ltn.com.tw/news/politics/breakingnews/5573156</w:t>
            </w:r>
          </w:p>
        </w:tc>
      </w:tr>
      <w:tr>
        <w:tc>
          <w:tcPr>
            <w:tcW w:type="dxa" w:w="2160"/>
          </w:tcPr>
          <w:p>
            <w:r>
              <w:rPr>
                <w:sz w:val="16"/>
              </w:rPr>
              <w:t>自由時報電子報</w:t>
            </w:r>
          </w:p>
        </w:tc>
        <w:tc>
          <w:tcPr>
            <w:tcW w:type="dxa" w:w="2160"/>
          </w:tcPr>
          <w:p>
            <w:r>
              <w:rPr>
                <w:sz w:val="16"/>
              </w:rPr>
              <w:t>高中AI課怎麼教？ 鴻海攜台師大推18週完整課程</w:t>
            </w:r>
          </w:p>
        </w:tc>
        <w:tc>
          <w:tcPr>
            <w:tcW w:type="dxa" w:w="2160"/>
          </w:tcPr>
          <w:p>
            <w:r>
              <w:rPr>
                <w:sz w:val="16"/>
              </w:rPr>
              <w:t>2026-09-14</w:t>
            </w:r>
          </w:p>
        </w:tc>
        <w:tc>
          <w:tcPr>
            <w:tcW w:type="dxa" w:w="2160"/>
          </w:tcPr>
          <w:p>
            <w:r>
              <w:rPr>
                <w:sz w:val="16"/>
              </w:rPr>
              <w:t>https://news.ltn.com.tw/news/life/breakingnews/5573155</w:t>
            </w:r>
          </w:p>
        </w:tc>
      </w:tr>
      <w:tr>
        <w:tc>
          <w:tcPr>
            <w:tcW w:type="dxa" w:w="2160"/>
          </w:tcPr>
          <w:p>
            <w:r>
              <w:rPr>
                <w:sz w:val="16"/>
              </w:rPr>
              <w:t>自由時報電子報</w:t>
            </w:r>
          </w:p>
        </w:tc>
        <w:tc>
          <w:tcPr>
            <w:tcW w:type="dxa" w:w="2160"/>
          </w:tcPr>
          <w:p>
            <w:r>
              <w:rPr>
                <w:sz w:val="16"/>
              </w:rPr>
              <w:t>焦點股》大立光：外資接連降評 股價打入跌停</w:t>
            </w:r>
          </w:p>
        </w:tc>
        <w:tc>
          <w:tcPr>
            <w:tcW w:type="dxa" w:w="2160"/>
          </w:tcPr>
          <w:p>
            <w:r>
              <w:rPr>
                <w:sz w:val="16"/>
              </w:rPr>
              <w:t>2026-09-14</w:t>
            </w:r>
          </w:p>
        </w:tc>
        <w:tc>
          <w:tcPr>
            <w:tcW w:type="dxa" w:w="2160"/>
          </w:tcPr>
          <w:p>
            <w:r>
              <w:rPr>
                <w:sz w:val="16"/>
              </w:rPr>
              <w:t>https://ec.ltn.com.tw/article/breakingnews/5573158</w:t>
            </w:r>
          </w:p>
        </w:tc>
      </w:tr>
      <w:tr>
        <w:tc>
          <w:tcPr>
            <w:tcW w:type="dxa" w:w="2160"/>
          </w:tcPr>
          <w:p>
            <w:r>
              <w:rPr>
                <w:sz w:val="16"/>
              </w:rPr>
              <w:t>自由時報電子報</w:t>
            </w:r>
          </w:p>
        </w:tc>
        <w:tc>
          <w:tcPr>
            <w:tcW w:type="dxa" w:w="2160"/>
          </w:tcPr>
          <w:p>
            <w:r>
              <w:rPr>
                <w:sz w:val="16"/>
              </w:rPr>
              <w:t>鯨豚也會感染麻疹病毒？國海院與台灣大學研發檢測技術</w:t>
            </w:r>
          </w:p>
        </w:tc>
        <w:tc>
          <w:tcPr>
            <w:tcW w:type="dxa" w:w="2160"/>
          </w:tcPr>
          <w:p>
            <w:r>
              <w:rPr>
                <w:sz w:val="16"/>
              </w:rPr>
              <w:t>2026-09-14</w:t>
            </w:r>
          </w:p>
        </w:tc>
        <w:tc>
          <w:tcPr>
            <w:tcW w:type="dxa" w:w="2160"/>
          </w:tcPr>
          <w:p>
            <w:r>
              <w:rPr>
                <w:sz w:val="16"/>
              </w:rPr>
              <w:t>https://news.ltn.com.tw/news/life/breakingnews/5573162</w:t>
            </w:r>
          </w:p>
        </w:tc>
      </w:tr>
      <w:tr>
        <w:tc>
          <w:tcPr>
            <w:tcW w:type="dxa" w:w="2160"/>
          </w:tcPr>
          <w:p>
            <w:r>
              <w:rPr>
                <w:sz w:val="16"/>
              </w:rPr>
              <w:t>自由時報電子報</w:t>
            </w:r>
          </w:p>
        </w:tc>
        <w:tc>
          <w:tcPr>
            <w:tcW w:type="dxa" w:w="2160"/>
          </w:tcPr>
          <w:p>
            <w:r>
              <w:rPr>
                <w:sz w:val="16"/>
              </w:rPr>
              <w:t>助台研發醫療AI技術 印尼學者呂安豐獲頒永久居留梅花卡</w:t>
            </w:r>
          </w:p>
        </w:tc>
        <w:tc>
          <w:tcPr>
            <w:tcW w:type="dxa" w:w="2160"/>
          </w:tcPr>
          <w:p>
            <w:r>
              <w:rPr>
                <w:sz w:val="16"/>
              </w:rPr>
              <w:t>2026-09-14</w:t>
            </w:r>
          </w:p>
        </w:tc>
        <w:tc>
          <w:tcPr>
            <w:tcW w:type="dxa" w:w="2160"/>
          </w:tcPr>
          <w:p>
            <w:r>
              <w:rPr>
                <w:sz w:val="16"/>
              </w:rPr>
              <w:t>https://news.ltn.com.tw/news/life/breakingnews/5573177</w:t>
            </w:r>
          </w:p>
        </w:tc>
      </w:tr>
      <w:tr>
        <w:tc>
          <w:tcPr>
            <w:tcW w:type="dxa" w:w="2160"/>
          </w:tcPr>
          <w:p>
            <w:r>
              <w:rPr>
                <w:sz w:val="16"/>
              </w:rPr>
              <w:t>自由時報電子報</w:t>
            </w:r>
          </w:p>
        </w:tc>
        <w:tc>
          <w:tcPr>
            <w:tcW w:type="dxa" w:w="2160"/>
          </w:tcPr>
          <w:p>
            <w:r>
              <w:rPr>
                <w:sz w:val="16"/>
              </w:rPr>
              <w:t>校長王政彥遭爆夜夜笙歌、荒廢校務 高師大駁斥</w:t>
            </w:r>
          </w:p>
        </w:tc>
        <w:tc>
          <w:tcPr>
            <w:tcW w:type="dxa" w:w="2160"/>
          </w:tcPr>
          <w:p>
            <w:r>
              <w:rPr>
                <w:sz w:val="16"/>
              </w:rPr>
              <w:t>2026-09-14</w:t>
            </w:r>
          </w:p>
        </w:tc>
        <w:tc>
          <w:tcPr>
            <w:tcW w:type="dxa" w:w="2160"/>
          </w:tcPr>
          <w:p>
            <w:r>
              <w:rPr>
                <w:sz w:val="16"/>
              </w:rPr>
              <w:t>https://news.ltn.com.tw/news/life/breakingnews/5573170</w:t>
            </w:r>
          </w:p>
        </w:tc>
      </w:tr>
      <w:tr>
        <w:tc>
          <w:tcPr>
            <w:tcW w:type="dxa" w:w="2160"/>
          </w:tcPr>
          <w:p>
            <w:r>
              <w:rPr>
                <w:sz w:val="16"/>
              </w:rPr>
              <w:t>自由時報電子報</w:t>
            </w:r>
          </w:p>
        </w:tc>
        <w:tc>
          <w:tcPr>
            <w:tcW w:type="dxa" w:w="2160"/>
          </w:tcPr>
          <w:p>
            <w:r>
              <w:rPr>
                <w:sz w:val="16"/>
              </w:rPr>
              <w:t>台股開盤》失守4萬6！早盤跌幅收斂 指數跌逾200點</w:t>
            </w:r>
          </w:p>
        </w:tc>
        <w:tc>
          <w:tcPr>
            <w:tcW w:type="dxa" w:w="2160"/>
          </w:tcPr>
          <w:p>
            <w:r>
              <w:rPr>
                <w:sz w:val="16"/>
              </w:rPr>
              <w:t>2026-09-14</w:t>
            </w:r>
          </w:p>
        </w:tc>
        <w:tc>
          <w:tcPr>
            <w:tcW w:type="dxa" w:w="2160"/>
          </w:tcPr>
          <w:p>
            <w:r>
              <w:rPr>
                <w:sz w:val="16"/>
              </w:rPr>
              <w:t>https://ec.ltn.com.tw/article/breakingnews/5573041</w:t>
            </w:r>
          </w:p>
        </w:tc>
      </w:tr>
      <w:tr>
        <w:tc>
          <w:tcPr>
            <w:tcW w:type="dxa" w:w="2160"/>
          </w:tcPr>
          <w:p>
            <w:r>
              <w:rPr>
                <w:sz w:val="16"/>
              </w:rPr>
              <w:t>自由時報電子報</w:t>
            </w:r>
          </w:p>
        </w:tc>
        <w:tc>
          <w:tcPr>
            <w:tcW w:type="dxa" w:w="2160"/>
          </w:tcPr>
          <w:p>
            <w:r>
              <w:rPr>
                <w:sz w:val="16"/>
              </w:rPr>
              <w:t>TFT「有感節」 10組音樂人攜偏鄉孩子華山共演</w:t>
            </w:r>
          </w:p>
        </w:tc>
        <w:tc>
          <w:tcPr>
            <w:tcW w:type="dxa" w:w="2160"/>
          </w:tcPr>
          <w:p>
            <w:r>
              <w:rPr>
                <w:sz w:val="16"/>
              </w:rPr>
              <w:t>2026-09-14</w:t>
            </w:r>
          </w:p>
        </w:tc>
        <w:tc>
          <w:tcPr>
            <w:tcW w:type="dxa" w:w="2160"/>
          </w:tcPr>
          <w:p>
            <w:r>
              <w:rPr>
                <w:sz w:val="16"/>
              </w:rPr>
              <w:t>https://news.ltn.com.tw/news/life/breakingnews/5573218</w:t>
            </w:r>
          </w:p>
        </w:tc>
      </w:tr>
      <w:tr>
        <w:tc>
          <w:tcPr>
            <w:tcW w:type="dxa" w:w="2160"/>
          </w:tcPr>
          <w:p>
            <w:r>
              <w:rPr>
                <w:sz w:val="16"/>
              </w:rPr>
              <w:t>自由時報電子報</w:t>
            </w:r>
          </w:p>
        </w:tc>
        <w:tc>
          <w:tcPr>
            <w:tcW w:type="dxa" w:w="2160"/>
          </w:tcPr>
          <w:p>
            <w:r>
              <w:rPr>
                <w:sz w:val="16"/>
              </w:rPr>
              <w:t>焦點股》玉晶光：外資降評衝擊 跌破千元關</w:t>
            </w:r>
          </w:p>
        </w:tc>
        <w:tc>
          <w:tcPr>
            <w:tcW w:type="dxa" w:w="2160"/>
          </w:tcPr>
          <w:p>
            <w:r>
              <w:rPr>
                <w:sz w:val="16"/>
              </w:rPr>
              <w:t>2026-09-14</w:t>
            </w:r>
          </w:p>
        </w:tc>
        <w:tc>
          <w:tcPr>
            <w:tcW w:type="dxa" w:w="2160"/>
          </w:tcPr>
          <w:p>
            <w:r>
              <w:rPr>
                <w:sz w:val="16"/>
              </w:rPr>
              <w:t>https://ec.ltn.com.tw/article/breakingnews/5573212</w:t>
            </w:r>
          </w:p>
        </w:tc>
      </w:tr>
      <w:tr>
        <w:tc>
          <w:tcPr>
            <w:tcW w:type="dxa" w:w="2160"/>
          </w:tcPr>
          <w:p>
            <w:r>
              <w:rPr>
                <w:sz w:val="16"/>
              </w:rPr>
              <w:t>自由時報電子報</w:t>
            </w:r>
          </w:p>
        </w:tc>
        <w:tc>
          <w:tcPr>
            <w:tcW w:type="dxa" w:w="2160"/>
          </w:tcPr>
          <w:p>
            <w:r>
              <w:rPr>
                <w:sz w:val="16"/>
              </w:rPr>
              <w:t>外資降評引爆光學股殺盤！大立光重挫跌停 網哀號：買入大立光 全部輸光光</w:t>
            </w:r>
          </w:p>
        </w:tc>
        <w:tc>
          <w:tcPr>
            <w:tcW w:type="dxa" w:w="2160"/>
          </w:tcPr>
          <w:p>
            <w:r>
              <w:rPr>
                <w:sz w:val="16"/>
              </w:rPr>
              <w:t>2026-09-14</w:t>
            </w:r>
          </w:p>
        </w:tc>
        <w:tc>
          <w:tcPr>
            <w:tcW w:type="dxa" w:w="2160"/>
          </w:tcPr>
          <w:p>
            <w:r>
              <w:rPr>
                <w:sz w:val="16"/>
              </w:rPr>
              <w:t>https://ec.ltn.com.tw/article/breakingnews/5573141</w:t>
            </w:r>
          </w:p>
        </w:tc>
      </w:tr>
      <w:tr>
        <w:tc>
          <w:tcPr>
            <w:tcW w:type="dxa" w:w="2160"/>
          </w:tcPr>
          <w:p>
            <w:r>
              <w:rPr>
                <w:sz w:val="16"/>
              </w:rPr>
              <w:t>自由時報電子報</w:t>
            </w:r>
          </w:p>
        </w:tc>
        <w:tc>
          <w:tcPr>
            <w:tcW w:type="dxa" w:w="2160"/>
          </w:tcPr>
          <w:p>
            <w:r>
              <w:rPr>
                <w:sz w:val="16"/>
              </w:rPr>
              <w:t>焦點股》00673R︰押注油價高點將至 反向原油ETF成避險焦點</w:t>
            </w:r>
          </w:p>
        </w:tc>
        <w:tc>
          <w:tcPr>
            <w:tcW w:type="dxa" w:w="2160"/>
          </w:tcPr>
          <w:p>
            <w:r>
              <w:rPr>
                <w:sz w:val="16"/>
              </w:rPr>
              <w:t>2026-09-14</w:t>
            </w:r>
          </w:p>
        </w:tc>
        <w:tc>
          <w:tcPr>
            <w:tcW w:type="dxa" w:w="2160"/>
          </w:tcPr>
          <w:p>
            <w:r>
              <w:rPr>
                <w:sz w:val="16"/>
              </w:rPr>
              <w:t>https://ec.ltn.com.tw/article/breakingnews/5573166</w:t>
            </w:r>
          </w:p>
        </w:tc>
      </w:tr>
      <w:tr>
        <w:tc>
          <w:tcPr>
            <w:tcW w:type="dxa" w:w="2160"/>
          </w:tcPr>
          <w:p>
            <w:r>
              <w:rPr>
                <w:sz w:val="16"/>
              </w:rPr>
              <w:t>自由時報電子報</w:t>
            </w:r>
          </w:p>
        </w:tc>
        <w:tc>
          <w:tcPr>
            <w:tcW w:type="dxa" w:w="2160"/>
          </w:tcPr>
          <w:p>
            <w:r>
              <w:rPr>
                <w:sz w:val="16"/>
              </w:rPr>
              <w:t>旅宿業首波外國技術人力抵台 35名印尼技術人力入職台北晶華</w:t>
            </w:r>
          </w:p>
        </w:tc>
        <w:tc>
          <w:tcPr>
            <w:tcW w:type="dxa" w:w="2160"/>
          </w:tcPr>
          <w:p>
            <w:r>
              <w:rPr>
                <w:sz w:val="16"/>
              </w:rPr>
              <w:t>2026-09-14</w:t>
            </w:r>
          </w:p>
        </w:tc>
        <w:tc>
          <w:tcPr>
            <w:tcW w:type="dxa" w:w="2160"/>
          </w:tcPr>
          <w:p>
            <w:r>
              <w:rPr>
                <w:sz w:val="16"/>
              </w:rPr>
              <w:t>https://ec.ltn.com.tw/article/breakingnews/5573171</w:t>
            </w:r>
          </w:p>
        </w:tc>
      </w:tr>
      <w:tr>
        <w:tc>
          <w:tcPr>
            <w:tcW w:type="dxa" w:w="2160"/>
          </w:tcPr>
          <w:p>
            <w:r>
              <w:rPr>
                <w:sz w:val="16"/>
              </w:rPr>
              <w:t>自由時報電子報</w:t>
            </w:r>
          </w:p>
        </w:tc>
        <w:tc>
          <w:tcPr>
            <w:tcW w:type="dxa" w:w="2160"/>
          </w:tcPr>
          <w:p>
            <w:r>
              <w:rPr>
                <w:sz w:val="16"/>
              </w:rPr>
              <w:t>中山女高熱食部爆食安風波 學生吃炸物腹痛還在住院</w:t>
            </w:r>
          </w:p>
        </w:tc>
        <w:tc>
          <w:tcPr>
            <w:tcW w:type="dxa" w:w="2160"/>
          </w:tcPr>
          <w:p>
            <w:r>
              <w:rPr>
                <w:sz w:val="16"/>
              </w:rPr>
              <w:t>2026-09-14</w:t>
            </w:r>
          </w:p>
        </w:tc>
        <w:tc>
          <w:tcPr>
            <w:tcW w:type="dxa" w:w="2160"/>
          </w:tcPr>
          <w:p>
            <w:r>
              <w:rPr>
                <w:sz w:val="16"/>
              </w:rPr>
              <w:t>https://news.ltn.com.tw/news/life/breakingnews/5573222</w:t>
            </w:r>
          </w:p>
        </w:tc>
      </w:tr>
      <w:tr>
        <w:tc>
          <w:tcPr>
            <w:tcW w:type="dxa" w:w="2160"/>
          </w:tcPr>
          <w:p>
            <w:r>
              <w:rPr>
                <w:sz w:val="16"/>
              </w:rPr>
              <w:t>自由時報電子報</w:t>
            </w:r>
          </w:p>
        </w:tc>
        <w:tc>
          <w:tcPr>
            <w:tcW w:type="dxa" w:w="2160"/>
          </w:tcPr>
          <w:p>
            <w:r>
              <w:rPr>
                <w:sz w:val="16"/>
              </w:rPr>
              <w:t>非會員不能買牛肉捲囉  好市多祭新制 餐飲區10月起點餐需先掃會員卡</w:t>
            </w:r>
          </w:p>
        </w:tc>
        <w:tc>
          <w:tcPr>
            <w:tcW w:type="dxa" w:w="2160"/>
          </w:tcPr>
          <w:p>
            <w:r>
              <w:rPr>
                <w:sz w:val="16"/>
              </w:rPr>
              <w:t>2026-09-14</w:t>
            </w:r>
          </w:p>
        </w:tc>
        <w:tc>
          <w:tcPr>
            <w:tcW w:type="dxa" w:w="2160"/>
          </w:tcPr>
          <w:p>
            <w:r>
              <w:rPr>
                <w:sz w:val="16"/>
              </w:rPr>
              <w:t>https://ec.ltn.com.tw/article/breakingnews/5573244</w:t>
            </w:r>
          </w:p>
        </w:tc>
      </w:tr>
      <w:tr>
        <w:tc>
          <w:tcPr>
            <w:tcW w:type="dxa" w:w="2160"/>
          </w:tcPr>
          <w:p>
            <w:r>
              <w:rPr>
                <w:sz w:val="16"/>
              </w:rPr>
              <w:t>自由時報電子報</w:t>
            </w:r>
          </w:p>
        </w:tc>
        <w:tc>
          <w:tcPr>
            <w:tcW w:type="dxa" w:w="2160"/>
          </w:tcPr>
          <w:p>
            <w:r>
              <w:rPr>
                <w:sz w:val="16"/>
              </w:rPr>
              <w:t>蔣萬安嗆民進黨政府「圍蔣救賴」 綠營反轟：不是說衝著你來又躲起來</w:t>
            </w:r>
          </w:p>
        </w:tc>
        <w:tc>
          <w:tcPr>
            <w:tcW w:type="dxa" w:w="2160"/>
          </w:tcPr>
          <w:p>
            <w:r>
              <w:rPr>
                <w:sz w:val="16"/>
              </w:rPr>
              <w:t>2026-09-14</w:t>
            </w:r>
          </w:p>
        </w:tc>
        <w:tc>
          <w:tcPr>
            <w:tcW w:type="dxa" w:w="2160"/>
          </w:tcPr>
          <w:p>
            <w:r>
              <w:rPr>
                <w:sz w:val="16"/>
              </w:rPr>
              <w:t>https://news.ltn.com.tw/news/politics/breakingnews/5573245</w:t>
            </w:r>
          </w:p>
        </w:tc>
      </w:tr>
      <w:tr>
        <w:tc>
          <w:tcPr>
            <w:tcW w:type="dxa" w:w="2160"/>
          </w:tcPr>
          <w:p>
            <w:r>
              <w:rPr>
                <w:sz w:val="16"/>
              </w:rPr>
              <w:t>自由時報電子報</w:t>
            </w:r>
          </w:p>
        </w:tc>
        <w:tc>
          <w:tcPr>
            <w:tcW w:type="dxa" w:w="2160"/>
          </w:tcPr>
          <w:p>
            <w:r>
              <w:rPr>
                <w:sz w:val="16"/>
              </w:rPr>
              <w:t>竹市YouBike再增29站   高虹安：年底前再加碼20站、450輛電輔車</w:t>
            </w:r>
          </w:p>
        </w:tc>
        <w:tc>
          <w:tcPr>
            <w:tcW w:type="dxa" w:w="2160"/>
          </w:tcPr>
          <w:p>
            <w:r>
              <w:rPr>
                <w:sz w:val="16"/>
              </w:rPr>
              <w:t>2026-09-14</w:t>
            </w:r>
          </w:p>
        </w:tc>
        <w:tc>
          <w:tcPr>
            <w:tcW w:type="dxa" w:w="2160"/>
          </w:tcPr>
          <w:p>
            <w:r>
              <w:rPr>
                <w:sz w:val="16"/>
              </w:rPr>
              <w:t>https://news.ltn.com.tw/news/life/breakingnews/5573237</w:t>
            </w:r>
          </w:p>
        </w:tc>
      </w:tr>
      <w:tr>
        <w:tc>
          <w:tcPr>
            <w:tcW w:type="dxa" w:w="2160"/>
          </w:tcPr>
          <w:p>
            <w:r>
              <w:rPr>
                <w:sz w:val="16"/>
              </w:rPr>
              <w:t>自由時報電子報</w:t>
            </w:r>
          </w:p>
        </w:tc>
        <w:tc>
          <w:tcPr>
            <w:tcW w:type="dxa" w:w="2160"/>
          </w:tcPr>
          <w:p>
            <w:r>
              <w:rPr>
                <w:sz w:val="16"/>
              </w:rPr>
              <w:t>莊競程與教育團體交流 提解決新竹教師荒、高中職班級缺口</w:t>
            </w:r>
          </w:p>
        </w:tc>
        <w:tc>
          <w:tcPr>
            <w:tcW w:type="dxa" w:w="2160"/>
          </w:tcPr>
          <w:p>
            <w:r>
              <w:rPr>
                <w:sz w:val="16"/>
              </w:rPr>
              <w:t>2026-09-14</w:t>
            </w:r>
          </w:p>
        </w:tc>
        <w:tc>
          <w:tcPr>
            <w:tcW w:type="dxa" w:w="2160"/>
          </w:tcPr>
          <w:p>
            <w:r>
              <w:rPr>
                <w:sz w:val="16"/>
              </w:rPr>
              <w:t>https://news.ltn.com.tw/news/politics/breakingnews/5573248</w:t>
            </w:r>
          </w:p>
        </w:tc>
      </w:tr>
      <w:tr>
        <w:tc>
          <w:tcPr>
            <w:tcW w:type="dxa" w:w="2160"/>
          </w:tcPr>
          <w:p>
            <w:r>
              <w:rPr>
                <w:sz w:val="16"/>
              </w:rPr>
              <w:t>自由時報電子報</w:t>
            </w:r>
          </w:p>
        </w:tc>
        <w:tc>
          <w:tcPr>
            <w:tcW w:type="dxa" w:w="2160"/>
          </w:tcPr>
          <w:p>
            <w:r>
              <w:rPr>
                <w:sz w:val="16"/>
              </w:rPr>
              <w:t>非會員占位惹怨！好市多餐飲部10月起掃會員卡、1分店例外</w:t>
            </w:r>
          </w:p>
        </w:tc>
        <w:tc>
          <w:tcPr>
            <w:tcW w:type="dxa" w:w="2160"/>
          </w:tcPr>
          <w:p>
            <w:r>
              <w:rPr>
                <w:sz w:val="16"/>
              </w:rPr>
              <w:t>2026-09-14</w:t>
            </w:r>
          </w:p>
        </w:tc>
        <w:tc>
          <w:tcPr>
            <w:tcW w:type="dxa" w:w="2160"/>
          </w:tcPr>
          <w:p>
            <w:r>
              <w:rPr>
                <w:sz w:val="16"/>
              </w:rPr>
              <w:t>https://news.ltn.com.tw/news/life/breakingnews/5573254</w:t>
            </w:r>
          </w:p>
        </w:tc>
      </w:tr>
      <w:tr>
        <w:tc>
          <w:tcPr>
            <w:tcW w:type="dxa" w:w="2160"/>
          </w:tcPr>
          <w:p>
            <w:r>
              <w:rPr>
                <w:sz w:val="16"/>
              </w:rPr>
              <w:t>自由時報電子報</w:t>
            </w:r>
          </w:p>
        </w:tc>
        <w:tc>
          <w:tcPr>
            <w:tcW w:type="dxa" w:w="2160"/>
          </w:tcPr>
          <w:p>
            <w:r>
              <w:rPr>
                <w:sz w:val="16"/>
              </w:rPr>
              <w:t>跟台積電搶人才 楠梓科技產業園區18日徵才「穎崴」也來了</w:t>
            </w:r>
          </w:p>
        </w:tc>
        <w:tc>
          <w:tcPr>
            <w:tcW w:type="dxa" w:w="2160"/>
          </w:tcPr>
          <w:p>
            <w:r>
              <w:rPr>
                <w:sz w:val="16"/>
              </w:rPr>
              <w:t>2026-09-14</w:t>
            </w:r>
          </w:p>
        </w:tc>
        <w:tc>
          <w:tcPr>
            <w:tcW w:type="dxa" w:w="2160"/>
          </w:tcPr>
          <w:p>
            <w:r>
              <w:rPr>
                <w:sz w:val="16"/>
              </w:rPr>
              <w:t>https://news.ltn.com.tw/news/life/breakingnews/5573258</w:t>
            </w:r>
          </w:p>
        </w:tc>
      </w:tr>
      <w:tr>
        <w:tc>
          <w:tcPr>
            <w:tcW w:type="dxa" w:w="2160"/>
          </w:tcPr>
          <w:p>
            <w:r>
              <w:rPr>
                <w:sz w:val="16"/>
              </w:rPr>
              <w:t>自由時報電子報</w:t>
            </w:r>
          </w:p>
        </w:tc>
        <w:tc>
          <w:tcPr>
            <w:tcW w:type="dxa" w:w="2160"/>
          </w:tcPr>
          <w:p>
            <w:r>
              <w:rPr>
                <w:sz w:val="16"/>
              </w:rPr>
              <w:t>學生吃炸物腹痛7天住院控熱食部未停業 中山女高：加速調查釐清</w:t>
            </w:r>
          </w:p>
        </w:tc>
        <w:tc>
          <w:tcPr>
            <w:tcW w:type="dxa" w:w="2160"/>
          </w:tcPr>
          <w:p>
            <w:r>
              <w:rPr>
                <w:sz w:val="16"/>
              </w:rPr>
              <w:t>2026-09-14</w:t>
            </w:r>
          </w:p>
        </w:tc>
        <w:tc>
          <w:tcPr>
            <w:tcW w:type="dxa" w:w="2160"/>
          </w:tcPr>
          <w:p>
            <w:r>
              <w:rPr>
                <w:sz w:val="16"/>
              </w:rPr>
              <w:t>https://news.ltn.com.tw/news/life/breakingnews/5573268</w:t>
            </w:r>
          </w:p>
        </w:tc>
      </w:tr>
      <w:tr>
        <w:tc>
          <w:tcPr>
            <w:tcW w:type="dxa" w:w="2160"/>
          </w:tcPr>
          <w:p>
            <w:r>
              <w:rPr>
                <w:sz w:val="16"/>
              </w:rPr>
              <w:t>自由時報電子報</w:t>
            </w:r>
          </w:p>
        </w:tc>
        <w:tc>
          <w:tcPr>
            <w:tcW w:type="dxa" w:w="2160"/>
          </w:tcPr>
          <w:p>
            <w:r>
              <w:rPr>
                <w:sz w:val="16"/>
              </w:rPr>
              <w:t>中國推動房地產改革 地方政府收入捉襟見肘</w:t>
            </w:r>
          </w:p>
        </w:tc>
        <w:tc>
          <w:tcPr>
            <w:tcW w:type="dxa" w:w="2160"/>
          </w:tcPr>
          <w:p>
            <w:r>
              <w:rPr>
                <w:sz w:val="16"/>
              </w:rPr>
              <w:t>2026-09-14</w:t>
            </w:r>
          </w:p>
        </w:tc>
        <w:tc>
          <w:tcPr>
            <w:tcW w:type="dxa" w:w="2160"/>
          </w:tcPr>
          <w:p>
            <w:r>
              <w:rPr>
                <w:sz w:val="16"/>
              </w:rPr>
              <w:t>https://ec.ltn.com.tw/article/breakingnews/5573098</w:t>
            </w:r>
          </w:p>
        </w:tc>
      </w:tr>
      <w:tr>
        <w:tc>
          <w:tcPr>
            <w:tcW w:type="dxa" w:w="2160"/>
          </w:tcPr>
          <w:p>
            <w:r>
              <w:rPr>
                <w:sz w:val="16"/>
              </w:rPr>
              <w:t>自由時報電子報</w:t>
            </w:r>
          </w:p>
        </w:tc>
        <w:tc>
          <w:tcPr>
            <w:tcW w:type="dxa" w:w="2160"/>
          </w:tcPr>
          <w:p>
            <w:r>
              <w:rPr>
                <w:sz w:val="16"/>
              </w:rPr>
              <w:t>超級央行週登場！美升息機率增    新台幣貶破31.7元</w:t>
            </w:r>
          </w:p>
        </w:tc>
        <w:tc>
          <w:tcPr>
            <w:tcW w:type="dxa" w:w="2160"/>
          </w:tcPr>
          <w:p>
            <w:r>
              <w:rPr>
                <w:sz w:val="16"/>
              </w:rPr>
              <w:t>2026-09-14</w:t>
            </w:r>
          </w:p>
        </w:tc>
        <w:tc>
          <w:tcPr>
            <w:tcW w:type="dxa" w:w="2160"/>
          </w:tcPr>
          <w:p>
            <w:r>
              <w:rPr>
                <w:sz w:val="16"/>
              </w:rPr>
              <w:t>https://ec.ltn.com.tw/article/breakingnews/5573269</w:t>
            </w:r>
          </w:p>
        </w:tc>
      </w:tr>
      <w:tr>
        <w:tc>
          <w:tcPr>
            <w:tcW w:type="dxa" w:w="2160"/>
          </w:tcPr>
          <w:p>
            <w:r>
              <w:rPr>
                <w:sz w:val="16"/>
              </w:rPr>
              <w:t>自由時報電子報</w:t>
            </w:r>
          </w:p>
        </w:tc>
        <w:tc>
          <w:tcPr>
            <w:tcW w:type="dxa" w:w="2160"/>
          </w:tcPr>
          <w:p>
            <w:r>
              <w:rPr>
                <w:sz w:val="16"/>
              </w:rPr>
              <w:t>拚觀光！ 童子瑋：15公尺巨貓氣球9/24基隆港亮相</w:t>
            </w:r>
          </w:p>
        </w:tc>
        <w:tc>
          <w:tcPr>
            <w:tcW w:type="dxa" w:w="2160"/>
          </w:tcPr>
          <w:p>
            <w:r>
              <w:rPr>
                <w:sz w:val="16"/>
              </w:rPr>
              <w:t>2026-09-14</w:t>
            </w:r>
          </w:p>
        </w:tc>
        <w:tc>
          <w:tcPr>
            <w:tcW w:type="dxa" w:w="2160"/>
          </w:tcPr>
          <w:p>
            <w:r>
              <w:rPr>
                <w:sz w:val="16"/>
              </w:rPr>
              <w:t>https://news.ltn.com.tw/news/life/breakingnews/5573280</w:t>
            </w:r>
          </w:p>
        </w:tc>
      </w:tr>
      <w:tr>
        <w:tc>
          <w:tcPr>
            <w:tcW w:type="dxa" w:w="2160"/>
          </w:tcPr>
          <w:p>
            <w:r>
              <w:rPr>
                <w:sz w:val="16"/>
              </w:rPr>
              <w:t>自由時報電子報</w:t>
            </w:r>
          </w:p>
        </w:tc>
        <w:tc>
          <w:tcPr>
            <w:tcW w:type="dxa" w:w="2160"/>
          </w:tcPr>
          <w:p>
            <w:r>
              <w:rPr>
                <w:sz w:val="16"/>
              </w:rPr>
              <w:t>與區域行情價差大 北市7國宅近1年成交111戶</w:t>
            </w:r>
          </w:p>
        </w:tc>
        <w:tc>
          <w:tcPr>
            <w:tcW w:type="dxa" w:w="2160"/>
          </w:tcPr>
          <w:p>
            <w:r>
              <w:rPr>
                <w:sz w:val="16"/>
              </w:rPr>
              <w:t>2026-09-14</w:t>
            </w:r>
          </w:p>
        </w:tc>
        <w:tc>
          <w:tcPr>
            <w:tcW w:type="dxa" w:w="2160"/>
          </w:tcPr>
          <w:p>
            <w:r>
              <w:rPr>
                <w:sz w:val="16"/>
              </w:rPr>
              <w:t>https://ec.ltn.com.tw/article/breakingnews/5573297</w:t>
            </w:r>
          </w:p>
        </w:tc>
      </w:tr>
      <w:tr>
        <w:tc>
          <w:tcPr>
            <w:tcW w:type="dxa" w:w="2160"/>
          </w:tcPr>
          <w:p>
            <w:r>
              <w:rPr>
                <w:sz w:val="16"/>
              </w:rPr>
              <w:t>自由時報電子報</w:t>
            </w:r>
          </w:p>
        </w:tc>
        <w:tc>
          <w:tcPr>
            <w:tcW w:type="dxa" w:w="2160"/>
          </w:tcPr>
          <w:p>
            <w:r>
              <w:rPr>
                <w:sz w:val="16"/>
              </w:rPr>
              <w:t>遇惡劣海象暈船嘔吐！ 林佳龍陪蕭美琴訪義返台：外交不是逞強鬥狠</w:t>
            </w:r>
          </w:p>
        </w:tc>
        <w:tc>
          <w:tcPr>
            <w:tcW w:type="dxa" w:w="2160"/>
          </w:tcPr>
          <w:p>
            <w:r>
              <w:rPr>
                <w:sz w:val="16"/>
              </w:rPr>
              <w:t>2026-09-14</w:t>
            </w:r>
          </w:p>
        </w:tc>
        <w:tc>
          <w:tcPr>
            <w:tcW w:type="dxa" w:w="2160"/>
          </w:tcPr>
          <w:p>
            <w:r>
              <w:rPr>
                <w:sz w:val="16"/>
              </w:rPr>
              <w:t>https://news.ltn.com.tw/news/politics/breakingnews/5573236</w:t>
            </w:r>
          </w:p>
        </w:tc>
      </w:tr>
      <w:tr>
        <w:tc>
          <w:tcPr>
            <w:tcW w:type="dxa" w:w="2160"/>
          </w:tcPr>
          <w:p>
            <w:r>
              <w:rPr>
                <w:sz w:val="16"/>
              </w:rPr>
              <w:t>自由時報電子報</w:t>
            </w:r>
          </w:p>
        </w:tc>
        <w:tc>
          <w:tcPr>
            <w:tcW w:type="dxa" w:w="2160"/>
          </w:tcPr>
          <w:p>
            <w:r>
              <w:rPr>
                <w:sz w:val="16"/>
              </w:rPr>
              <w:t>自做月餅慶中秋  2歲到95歲各顯神通超有趣</w:t>
            </w:r>
          </w:p>
        </w:tc>
        <w:tc>
          <w:tcPr>
            <w:tcW w:type="dxa" w:w="2160"/>
          </w:tcPr>
          <w:p>
            <w:r>
              <w:rPr>
                <w:sz w:val="16"/>
              </w:rPr>
              <w:t>2026-09-14</w:t>
            </w:r>
          </w:p>
        </w:tc>
        <w:tc>
          <w:tcPr>
            <w:tcW w:type="dxa" w:w="2160"/>
          </w:tcPr>
          <w:p>
            <w:r>
              <w:rPr>
                <w:sz w:val="16"/>
              </w:rPr>
              <w:t>https://news.ltn.com.tw/news/life/breakingnews/5573310</w:t>
            </w:r>
          </w:p>
        </w:tc>
      </w:tr>
      <w:tr>
        <w:tc>
          <w:tcPr>
            <w:tcW w:type="dxa" w:w="2160"/>
          </w:tcPr>
          <w:p>
            <w:r>
              <w:rPr>
                <w:sz w:val="16"/>
              </w:rPr>
              <w:t>自由時報電子報</w:t>
            </w:r>
          </w:p>
        </w:tc>
        <w:tc>
          <w:tcPr>
            <w:tcW w:type="dxa" w:w="2160"/>
          </w:tcPr>
          <w:p>
            <w:r>
              <w:rPr>
                <w:sz w:val="16"/>
              </w:rPr>
              <w:t>手上有15萬要買哪些股票？外媒點名台積電在內「這3檔」 它風險最低</w:t>
            </w:r>
          </w:p>
        </w:tc>
        <w:tc>
          <w:tcPr>
            <w:tcW w:type="dxa" w:w="2160"/>
          </w:tcPr>
          <w:p>
            <w:r>
              <w:rPr>
                <w:sz w:val="16"/>
              </w:rPr>
              <w:t>2026-09-14</w:t>
            </w:r>
          </w:p>
        </w:tc>
        <w:tc>
          <w:tcPr>
            <w:tcW w:type="dxa" w:w="2160"/>
          </w:tcPr>
          <w:p>
            <w:r>
              <w:rPr>
                <w:sz w:val="16"/>
              </w:rPr>
              <w:t>https://ec.ltn.com.tw/article/breakingnews/5573282</w:t>
            </w:r>
          </w:p>
        </w:tc>
      </w:tr>
      <w:tr>
        <w:tc>
          <w:tcPr>
            <w:tcW w:type="dxa" w:w="2160"/>
          </w:tcPr>
          <w:p>
            <w:r>
              <w:rPr>
                <w:sz w:val="16"/>
              </w:rPr>
              <w:t>自由時報電子報</w:t>
            </w:r>
          </w:p>
        </w:tc>
        <w:tc>
          <w:tcPr>
            <w:tcW w:type="dxa" w:w="2160"/>
          </w:tcPr>
          <w:p>
            <w:r>
              <w:rPr>
                <w:sz w:val="16"/>
              </w:rPr>
              <w:t>新一代主動式市值台股ETF！ 00415A主動群益核心50募集</w:t>
            </w:r>
          </w:p>
        </w:tc>
        <w:tc>
          <w:tcPr>
            <w:tcW w:type="dxa" w:w="2160"/>
          </w:tcPr>
          <w:p>
            <w:r>
              <w:rPr>
                <w:sz w:val="16"/>
              </w:rPr>
              <w:t>2026-09-14</w:t>
            </w:r>
          </w:p>
        </w:tc>
        <w:tc>
          <w:tcPr>
            <w:tcW w:type="dxa" w:w="2160"/>
          </w:tcPr>
          <w:p>
            <w:r>
              <w:rPr>
                <w:sz w:val="16"/>
              </w:rPr>
              <w:t>https://ec.ltn.com.tw/article/breakingnews/5573323</w:t>
            </w:r>
          </w:p>
        </w:tc>
      </w:tr>
      <w:tr>
        <w:tc>
          <w:tcPr>
            <w:tcW w:type="dxa" w:w="2160"/>
          </w:tcPr>
          <w:p>
            <w:r>
              <w:rPr>
                <w:sz w:val="16"/>
              </w:rPr>
              <w:t>自由時報電子報</w:t>
            </w:r>
          </w:p>
        </w:tc>
        <w:tc>
          <w:tcPr>
            <w:tcW w:type="dxa" w:w="2160"/>
          </w:tcPr>
          <w:p>
            <w:r>
              <w:rPr>
                <w:sz w:val="16"/>
              </w:rPr>
              <w:t>富強鑫攜手韓廠簽約 拿下玻璃基板設備獨家代理權</w:t>
            </w:r>
          </w:p>
        </w:tc>
        <w:tc>
          <w:tcPr>
            <w:tcW w:type="dxa" w:w="2160"/>
          </w:tcPr>
          <w:p>
            <w:r>
              <w:rPr>
                <w:sz w:val="16"/>
              </w:rPr>
              <w:t>2026-09-14</w:t>
            </w:r>
          </w:p>
        </w:tc>
        <w:tc>
          <w:tcPr>
            <w:tcW w:type="dxa" w:w="2160"/>
          </w:tcPr>
          <w:p>
            <w:r>
              <w:rPr>
                <w:sz w:val="16"/>
              </w:rPr>
              <w:t>https://ec.ltn.com.tw/article/breakingnews/5573311</w:t>
            </w:r>
          </w:p>
        </w:tc>
      </w:tr>
      <w:tr>
        <w:tc>
          <w:tcPr>
            <w:tcW w:type="dxa" w:w="2160"/>
          </w:tcPr>
          <w:p>
            <w:r>
              <w:rPr>
                <w:sz w:val="16"/>
              </w:rPr>
              <w:t>自由時報電子報</w:t>
            </w:r>
          </w:p>
        </w:tc>
        <w:tc>
          <w:tcPr>
            <w:tcW w:type="dxa" w:w="2160"/>
          </w:tcPr>
          <w:p>
            <w:r>
              <w:rPr>
                <w:sz w:val="16"/>
              </w:rPr>
              <w:t>選戰倒數70多天！黃暐瀚勸「別跟家人談政治」：朋友翻臉還能不聯絡</w:t>
            </w:r>
          </w:p>
        </w:tc>
        <w:tc>
          <w:tcPr>
            <w:tcW w:type="dxa" w:w="2160"/>
          </w:tcPr>
          <w:p>
            <w:r>
              <w:rPr>
                <w:sz w:val="16"/>
              </w:rPr>
              <w:t>2026-09-14</w:t>
            </w:r>
          </w:p>
        </w:tc>
        <w:tc>
          <w:tcPr>
            <w:tcW w:type="dxa" w:w="2160"/>
          </w:tcPr>
          <w:p>
            <w:r>
              <w:rPr>
                <w:sz w:val="16"/>
              </w:rPr>
              <w:t>https://news.ltn.com.tw/news/politics/breakingnews/5573304</w:t>
            </w:r>
          </w:p>
        </w:tc>
      </w:tr>
      <w:tr>
        <w:tc>
          <w:tcPr>
            <w:tcW w:type="dxa" w:w="2160"/>
          </w:tcPr>
          <w:p>
            <w:r>
              <w:rPr>
                <w:sz w:val="16"/>
              </w:rPr>
              <w:t>自由時報電子報</w:t>
            </w:r>
          </w:p>
        </w:tc>
        <w:tc>
          <w:tcPr>
            <w:tcW w:type="dxa" w:w="2160"/>
          </w:tcPr>
          <w:p>
            <w:r>
              <w:rPr>
                <w:sz w:val="16"/>
              </w:rPr>
              <w:t>柯志恩競總「黃金鐵三角」出爐 綠譏換湯不換藥</w:t>
            </w:r>
          </w:p>
        </w:tc>
        <w:tc>
          <w:tcPr>
            <w:tcW w:type="dxa" w:w="2160"/>
          </w:tcPr>
          <w:p>
            <w:r>
              <w:rPr>
                <w:sz w:val="16"/>
              </w:rPr>
              <w:t>2026-09-14</w:t>
            </w:r>
          </w:p>
        </w:tc>
        <w:tc>
          <w:tcPr>
            <w:tcW w:type="dxa" w:w="2160"/>
          </w:tcPr>
          <w:p>
            <w:r>
              <w:rPr>
                <w:sz w:val="16"/>
              </w:rPr>
              <w:t>https://news.ltn.com.tw/news/politics/breakingnews/5573346</w:t>
            </w:r>
          </w:p>
        </w:tc>
      </w:tr>
      <w:tr>
        <w:tc>
          <w:tcPr>
            <w:tcW w:type="dxa" w:w="2160"/>
          </w:tcPr>
          <w:p>
            <w:r>
              <w:rPr>
                <w:sz w:val="16"/>
              </w:rPr>
              <w:t>自由時報電子報</w:t>
            </w:r>
          </w:p>
        </w:tc>
        <w:tc>
          <w:tcPr>
            <w:tcW w:type="dxa" w:w="2160"/>
          </w:tcPr>
          <w:p>
            <w:r>
              <w:rPr>
                <w:sz w:val="16"/>
              </w:rPr>
              <w:t>獼猴氾濫成災？中山大學設誘捕籠抓猴</w:t>
            </w:r>
          </w:p>
        </w:tc>
        <w:tc>
          <w:tcPr>
            <w:tcW w:type="dxa" w:w="2160"/>
          </w:tcPr>
          <w:p>
            <w:r>
              <w:rPr>
                <w:sz w:val="16"/>
              </w:rPr>
              <w:t>2026-09-14</w:t>
            </w:r>
          </w:p>
        </w:tc>
        <w:tc>
          <w:tcPr>
            <w:tcW w:type="dxa" w:w="2160"/>
          </w:tcPr>
          <w:p>
            <w:r>
              <w:rPr>
                <w:sz w:val="16"/>
              </w:rPr>
              <w:t>https://news.ltn.com.tw/news/life/breakingnews/5573351</w:t>
            </w:r>
          </w:p>
        </w:tc>
      </w:tr>
      <w:tr>
        <w:tc>
          <w:tcPr>
            <w:tcW w:type="dxa" w:w="2160"/>
          </w:tcPr>
          <w:p>
            <w:r>
              <w:rPr>
                <w:sz w:val="16"/>
              </w:rPr>
              <w:t>自由時報電子報</w:t>
            </w:r>
          </w:p>
        </w:tc>
        <w:tc>
          <w:tcPr>
            <w:tcW w:type="dxa" w:w="2160"/>
          </w:tcPr>
          <w:p>
            <w:r>
              <w:rPr>
                <w:sz w:val="16"/>
              </w:rPr>
              <w:t>教育部檢討高中五專招生機制 聚焦報到與放棄錄取問題</w:t>
            </w:r>
          </w:p>
        </w:tc>
        <w:tc>
          <w:tcPr>
            <w:tcW w:type="dxa" w:w="2160"/>
          </w:tcPr>
          <w:p>
            <w:r>
              <w:rPr>
                <w:sz w:val="16"/>
              </w:rPr>
              <w:t>2026-09-14</w:t>
            </w:r>
          </w:p>
        </w:tc>
        <w:tc>
          <w:tcPr>
            <w:tcW w:type="dxa" w:w="2160"/>
          </w:tcPr>
          <w:p>
            <w:r>
              <w:rPr>
                <w:sz w:val="16"/>
              </w:rPr>
              <w:t>https://news.ltn.com.tw/news/life/breakingnews/5573342</w:t>
            </w:r>
          </w:p>
        </w:tc>
      </w:tr>
      <w:tr>
        <w:tc>
          <w:tcPr>
            <w:tcW w:type="dxa" w:w="2160"/>
          </w:tcPr>
          <w:p>
            <w:r>
              <w:rPr>
                <w:sz w:val="16"/>
              </w:rPr>
              <w:t>自由時報電子報</w:t>
            </w:r>
          </w:p>
        </w:tc>
        <w:tc>
          <w:tcPr>
            <w:tcW w:type="dxa" w:w="2160"/>
          </w:tcPr>
          <w:p>
            <w:r>
              <w:rPr>
                <w:sz w:val="16"/>
              </w:rPr>
              <w:t>教職員工心理健康也要顧 科大與診所合作提供個別諮商</w:t>
            </w:r>
          </w:p>
        </w:tc>
        <w:tc>
          <w:tcPr>
            <w:tcW w:type="dxa" w:w="2160"/>
          </w:tcPr>
          <w:p>
            <w:r>
              <w:rPr>
                <w:sz w:val="16"/>
              </w:rPr>
              <w:t>2026-09-14</w:t>
            </w:r>
          </w:p>
        </w:tc>
        <w:tc>
          <w:tcPr>
            <w:tcW w:type="dxa" w:w="2160"/>
          </w:tcPr>
          <w:p>
            <w:r>
              <w:rPr>
                <w:sz w:val="16"/>
              </w:rPr>
              <w:t>https://news.ltn.com.tw/news/life/breakingnews/5573352</w:t>
            </w:r>
          </w:p>
        </w:tc>
      </w:tr>
      <w:tr>
        <w:tc>
          <w:tcPr>
            <w:tcW w:type="dxa" w:w="2160"/>
          </w:tcPr>
          <w:p>
            <w:r>
              <w:rPr>
                <w:sz w:val="16"/>
              </w:rPr>
              <w:t>自由時報電子報</w:t>
            </w:r>
          </w:p>
        </w:tc>
        <w:tc>
          <w:tcPr>
            <w:tcW w:type="dxa" w:w="2160"/>
          </w:tcPr>
          <w:p>
            <w:r>
              <w:rPr>
                <w:sz w:val="16"/>
              </w:rPr>
              <w:t>蔣萬安稱兒子赴美「依法依規」 簡舒培轟：辦法蔣市府訂的、弱勢名額縮減</w:t>
            </w:r>
          </w:p>
        </w:tc>
        <w:tc>
          <w:tcPr>
            <w:tcW w:type="dxa" w:w="2160"/>
          </w:tcPr>
          <w:p>
            <w:r>
              <w:rPr>
                <w:sz w:val="16"/>
              </w:rPr>
              <w:t>2026-09-14</w:t>
            </w:r>
          </w:p>
        </w:tc>
        <w:tc>
          <w:tcPr>
            <w:tcW w:type="dxa" w:w="2160"/>
          </w:tcPr>
          <w:p>
            <w:r>
              <w:rPr>
                <w:sz w:val="16"/>
              </w:rPr>
              <w:t>https://news.ltn.com.tw/news/politics/breakingnews/5573353</w:t>
            </w:r>
          </w:p>
        </w:tc>
      </w:tr>
      <w:tr>
        <w:tc>
          <w:tcPr>
            <w:tcW w:type="dxa" w:w="2160"/>
          </w:tcPr>
          <w:p>
            <w:r>
              <w:rPr>
                <w:sz w:val="16"/>
              </w:rPr>
              <w:t>自由時報電子報</w:t>
            </w:r>
          </w:p>
        </w:tc>
        <w:tc>
          <w:tcPr>
            <w:tcW w:type="dxa" w:w="2160"/>
          </w:tcPr>
          <w:p>
            <w:r>
              <w:rPr>
                <w:sz w:val="16"/>
              </w:rPr>
              <w:t>竹北燈之後 鄭朝方再創高矮雙階「音符燈」友善夜跑者</w:t>
            </w:r>
          </w:p>
        </w:tc>
        <w:tc>
          <w:tcPr>
            <w:tcW w:type="dxa" w:w="2160"/>
          </w:tcPr>
          <w:p>
            <w:r>
              <w:rPr>
                <w:sz w:val="16"/>
              </w:rPr>
              <w:t>2026-09-14</w:t>
            </w:r>
          </w:p>
        </w:tc>
        <w:tc>
          <w:tcPr>
            <w:tcW w:type="dxa" w:w="2160"/>
          </w:tcPr>
          <w:p>
            <w:r>
              <w:rPr>
                <w:sz w:val="16"/>
              </w:rPr>
              <w:t>https://news.ltn.com.tw/news/politics/breakingnews/5573363</w:t>
            </w:r>
          </w:p>
        </w:tc>
      </w:tr>
      <w:tr>
        <w:tc>
          <w:tcPr>
            <w:tcW w:type="dxa" w:w="2160"/>
          </w:tcPr>
          <w:p>
            <w:r>
              <w:rPr>
                <w:sz w:val="16"/>
              </w:rPr>
              <w:t>自由時報電子報</w:t>
            </w:r>
          </w:p>
        </w:tc>
        <w:tc>
          <w:tcPr>
            <w:tcW w:type="dxa" w:w="2160"/>
          </w:tcPr>
          <w:p>
            <w:r>
              <w:rPr>
                <w:sz w:val="16"/>
              </w:rPr>
              <w:t>Uber送93元乘車折抵！「這時段」輸入序號就能折</w:t>
            </w:r>
          </w:p>
        </w:tc>
        <w:tc>
          <w:tcPr>
            <w:tcW w:type="dxa" w:w="2160"/>
          </w:tcPr>
          <w:p>
            <w:r>
              <w:rPr>
                <w:sz w:val="16"/>
              </w:rPr>
              <w:t>2026-09-14</w:t>
            </w:r>
          </w:p>
        </w:tc>
        <w:tc>
          <w:tcPr>
            <w:tcW w:type="dxa" w:w="2160"/>
          </w:tcPr>
          <w:p>
            <w:r>
              <w:rPr>
                <w:sz w:val="16"/>
              </w:rPr>
              <w:t>https://ec.ltn.com.tw/article/breakingnews/5573368</w:t>
            </w:r>
          </w:p>
        </w:tc>
      </w:tr>
      <w:tr>
        <w:tc>
          <w:tcPr>
            <w:tcW w:type="dxa" w:w="2160"/>
          </w:tcPr>
          <w:p>
            <w:r>
              <w:rPr>
                <w:sz w:val="16"/>
              </w:rPr>
              <w:t>自由時報電子報</w:t>
            </w:r>
          </w:p>
        </w:tc>
        <w:tc>
          <w:tcPr>
            <w:tcW w:type="dxa" w:w="2160"/>
          </w:tcPr>
          <w:p>
            <w:r>
              <w:rPr>
                <w:sz w:val="16"/>
              </w:rPr>
              <w:t>新「崛」江還是新「堀」江？ 柯志恩競辦槓上尹立</w:t>
            </w:r>
          </w:p>
        </w:tc>
        <w:tc>
          <w:tcPr>
            <w:tcW w:type="dxa" w:w="2160"/>
          </w:tcPr>
          <w:p>
            <w:r>
              <w:rPr>
                <w:sz w:val="16"/>
              </w:rPr>
              <w:t>2026-09-14</w:t>
            </w:r>
          </w:p>
        </w:tc>
        <w:tc>
          <w:tcPr>
            <w:tcW w:type="dxa" w:w="2160"/>
          </w:tcPr>
          <w:p>
            <w:r>
              <w:rPr>
                <w:sz w:val="16"/>
              </w:rPr>
              <w:t>https://news.ltn.com.tw/news/politics/breakingnews/5573372</w:t>
            </w:r>
          </w:p>
        </w:tc>
      </w:tr>
      <w:tr>
        <w:tc>
          <w:tcPr>
            <w:tcW w:type="dxa" w:w="2160"/>
          </w:tcPr>
          <w:p>
            <w:r>
              <w:rPr>
                <w:sz w:val="16"/>
              </w:rPr>
              <w:t>自由時報電子報</w:t>
            </w:r>
          </w:p>
        </w:tc>
        <w:tc>
          <w:tcPr>
            <w:tcW w:type="dxa" w:w="2160"/>
          </w:tcPr>
          <w:p>
            <w:r>
              <w:rPr>
                <w:sz w:val="16"/>
              </w:rPr>
              <w:t>台南街角就是人權教室 成大學生化身導覽員</w:t>
            </w:r>
          </w:p>
        </w:tc>
        <w:tc>
          <w:tcPr>
            <w:tcW w:type="dxa" w:w="2160"/>
          </w:tcPr>
          <w:p>
            <w:r>
              <w:rPr>
                <w:sz w:val="16"/>
              </w:rPr>
              <w:t>2026-09-14</w:t>
            </w:r>
          </w:p>
        </w:tc>
        <w:tc>
          <w:tcPr>
            <w:tcW w:type="dxa" w:w="2160"/>
          </w:tcPr>
          <w:p>
            <w:r>
              <w:rPr>
                <w:sz w:val="16"/>
              </w:rPr>
              <w:t>https://news.ltn.com.tw/news/life/breakingnews/5573384</w:t>
            </w:r>
          </w:p>
        </w:tc>
      </w:tr>
      <w:tr>
        <w:tc>
          <w:tcPr>
            <w:tcW w:type="dxa" w:w="2160"/>
          </w:tcPr>
          <w:p>
            <w:r>
              <w:rPr>
                <w:sz w:val="16"/>
              </w:rPr>
              <w:t>自由時報電子報</w:t>
            </w:r>
          </w:p>
        </w:tc>
        <w:tc>
          <w:tcPr>
            <w:tcW w:type="dxa" w:w="2160"/>
          </w:tcPr>
          <w:p>
            <w:r>
              <w:rPr>
                <w:sz w:val="16"/>
              </w:rPr>
              <w:t>為高雄體操選手打造一個家 賴瑞隆推城市級體操訓練館</w:t>
            </w:r>
          </w:p>
        </w:tc>
        <w:tc>
          <w:tcPr>
            <w:tcW w:type="dxa" w:w="2160"/>
          </w:tcPr>
          <w:p>
            <w:r>
              <w:rPr>
                <w:sz w:val="16"/>
              </w:rPr>
              <w:t>2026-09-14</w:t>
            </w:r>
          </w:p>
        </w:tc>
        <w:tc>
          <w:tcPr>
            <w:tcW w:type="dxa" w:w="2160"/>
          </w:tcPr>
          <w:p>
            <w:r>
              <w:rPr>
                <w:sz w:val="16"/>
              </w:rPr>
              <w:t>https://news.ltn.com.tw/news/politics/breakingnews/5573411</w:t>
            </w:r>
          </w:p>
        </w:tc>
      </w:tr>
      <w:tr>
        <w:tc>
          <w:tcPr>
            <w:tcW w:type="dxa" w:w="2160"/>
          </w:tcPr>
          <w:p>
            <w:r>
              <w:rPr>
                <w:sz w:val="16"/>
              </w:rPr>
              <w:t>自由時報電子報</w:t>
            </w:r>
          </w:p>
        </w:tc>
        <w:tc>
          <w:tcPr>
            <w:tcW w:type="dxa" w:w="2160"/>
          </w:tcPr>
          <w:p>
            <w:r>
              <w:rPr>
                <w:sz w:val="16"/>
              </w:rPr>
              <w:t>台灣為全球AI供應鏈核心 與美共推APEC「AI與能源相互促進任務小組」</w:t>
            </w:r>
          </w:p>
        </w:tc>
        <w:tc>
          <w:tcPr>
            <w:tcW w:type="dxa" w:w="2160"/>
          </w:tcPr>
          <w:p>
            <w:r>
              <w:rPr>
                <w:sz w:val="16"/>
              </w:rPr>
              <w:t>2026-09-14</w:t>
            </w:r>
          </w:p>
        </w:tc>
        <w:tc>
          <w:tcPr>
            <w:tcW w:type="dxa" w:w="2160"/>
          </w:tcPr>
          <w:p>
            <w:r>
              <w:rPr>
                <w:sz w:val="16"/>
              </w:rPr>
              <w:t>https://ec.ltn.com.tw/article/breakingnews/5573414</w:t>
            </w:r>
          </w:p>
        </w:tc>
      </w:tr>
      <w:tr>
        <w:tc>
          <w:tcPr>
            <w:tcW w:type="dxa" w:w="2160"/>
          </w:tcPr>
          <w:p>
            <w:r>
              <w:rPr>
                <w:sz w:val="16"/>
              </w:rPr>
              <w:t>自由時報電子報</w:t>
            </w:r>
          </w:p>
        </w:tc>
        <w:tc>
          <w:tcPr>
            <w:tcW w:type="dxa" w:w="2160"/>
          </w:tcPr>
          <w:p>
            <w:r>
              <w:rPr>
                <w:sz w:val="16"/>
              </w:rPr>
              <w:t>中國抵制觀光仍毫髮無傷！日媒直指北京這1步「正在自我毀滅」</w:t>
            </w:r>
          </w:p>
        </w:tc>
        <w:tc>
          <w:tcPr>
            <w:tcW w:type="dxa" w:w="2160"/>
          </w:tcPr>
          <w:p>
            <w:r>
              <w:rPr>
                <w:sz w:val="16"/>
              </w:rPr>
              <w:t>2026-09-14</w:t>
            </w:r>
          </w:p>
        </w:tc>
        <w:tc>
          <w:tcPr>
            <w:tcW w:type="dxa" w:w="2160"/>
          </w:tcPr>
          <w:p>
            <w:r>
              <w:rPr>
                <w:sz w:val="16"/>
              </w:rPr>
              <w:t>https://ec.ltn.com.tw/article/breakingnews/5573294</w:t>
            </w:r>
          </w:p>
        </w:tc>
      </w:tr>
      <w:tr>
        <w:tc>
          <w:tcPr>
            <w:tcW w:type="dxa" w:w="2160"/>
          </w:tcPr>
          <w:p>
            <w:r>
              <w:rPr>
                <w:sz w:val="16"/>
              </w:rPr>
              <w:t>自由時報電子報</w:t>
            </w:r>
          </w:p>
        </w:tc>
        <w:tc>
          <w:tcPr>
            <w:tcW w:type="dxa" w:w="2160"/>
          </w:tcPr>
          <w:p>
            <w:r>
              <w:rPr>
                <w:sz w:val="16"/>
              </w:rPr>
              <w:t>衛生所借名進貨千萬「瘦瘦針」 南市衛生局開罰</w:t>
            </w:r>
          </w:p>
        </w:tc>
        <w:tc>
          <w:tcPr>
            <w:tcW w:type="dxa" w:w="2160"/>
          </w:tcPr>
          <w:p>
            <w:r>
              <w:rPr>
                <w:sz w:val="16"/>
              </w:rPr>
              <w:t>2026-09-14</w:t>
            </w:r>
          </w:p>
        </w:tc>
        <w:tc>
          <w:tcPr>
            <w:tcW w:type="dxa" w:w="2160"/>
          </w:tcPr>
          <w:p>
            <w:r>
              <w:rPr>
                <w:sz w:val="16"/>
              </w:rPr>
              <w:t>https://news.ltn.com.tw/news/life/breakingnews/5573430</w:t>
            </w:r>
          </w:p>
        </w:tc>
      </w:tr>
      <w:tr>
        <w:tc>
          <w:tcPr>
            <w:tcW w:type="dxa" w:w="2160"/>
          </w:tcPr>
          <w:p>
            <w:r>
              <w:rPr>
                <w:sz w:val="16"/>
              </w:rPr>
              <w:t>自由時報電子報</w:t>
            </w:r>
          </w:p>
        </w:tc>
        <w:tc>
          <w:tcPr>
            <w:tcW w:type="dxa" w:w="2160"/>
          </w:tcPr>
          <w:p>
            <w:r>
              <w:rPr>
                <w:sz w:val="16"/>
              </w:rPr>
              <w:t>北農8月驗出54件蔬果農藥超標 芥藍菜、辣椒、小白菜上榜</w:t>
            </w:r>
          </w:p>
        </w:tc>
        <w:tc>
          <w:tcPr>
            <w:tcW w:type="dxa" w:w="2160"/>
          </w:tcPr>
          <w:p>
            <w:r>
              <w:rPr>
                <w:sz w:val="16"/>
              </w:rPr>
              <w:t>2026-09-14</w:t>
            </w:r>
          </w:p>
        </w:tc>
        <w:tc>
          <w:tcPr>
            <w:tcW w:type="dxa" w:w="2160"/>
          </w:tcPr>
          <w:p>
            <w:r>
              <w:rPr>
                <w:sz w:val="16"/>
              </w:rPr>
              <w:t>https://news.ltn.com.tw/news/life/breakingnews/5573407</w:t>
            </w:r>
          </w:p>
        </w:tc>
      </w:tr>
      <w:tr>
        <w:tc>
          <w:tcPr>
            <w:tcW w:type="dxa" w:w="2160"/>
          </w:tcPr>
          <w:p>
            <w:r>
              <w:rPr>
                <w:sz w:val="16"/>
              </w:rPr>
              <w:t>自由時報電子報</w:t>
            </w:r>
          </w:p>
        </w:tc>
        <w:tc>
          <w:tcPr>
            <w:tcW w:type="dxa" w:w="2160"/>
          </w:tcPr>
          <w:p>
            <w:r>
              <w:rPr>
                <w:sz w:val="16"/>
              </w:rPr>
              <w:t>三星電子、SK海力士 拒絕預付5年近6千億電費</w:t>
            </w:r>
          </w:p>
        </w:tc>
        <w:tc>
          <w:tcPr>
            <w:tcW w:type="dxa" w:w="2160"/>
          </w:tcPr>
          <w:p>
            <w:r>
              <w:rPr>
                <w:sz w:val="16"/>
              </w:rPr>
              <w:t>2026-09-14</w:t>
            </w:r>
          </w:p>
        </w:tc>
        <w:tc>
          <w:tcPr>
            <w:tcW w:type="dxa" w:w="2160"/>
          </w:tcPr>
          <w:p>
            <w:r>
              <w:rPr>
                <w:sz w:val="16"/>
              </w:rPr>
              <w:t>https://ec.ltn.com.tw/article/breakingnews/5573379</w:t>
            </w:r>
          </w:p>
        </w:tc>
      </w:tr>
      <w:tr>
        <w:tc>
          <w:tcPr>
            <w:tcW w:type="dxa" w:w="2160"/>
          </w:tcPr>
          <w:p>
            <w:r>
              <w:rPr>
                <w:sz w:val="16"/>
              </w:rPr>
              <w:t>自由時報電子報</w:t>
            </w:r>
          </w:p>
        </w:tc>
        <w:tc>
          <w:tcPr>
            <w:tcW w:type="dxa" w:w="2160"/>
          </w:tcPr>
          <w:p>
            <w:r>
              <w:rPr>
                <w:sz w:val="16"/>
              </w:rPr>
              <w:t>一銀主辦聖保羅15.22億元聯貸案 超額認購達1.7倍</w:t>
            </w:r>
          </w:p>
        </w:tc>
        <w:tc>
          <w:tcPr>
            <w:tcW w:type="dxa" w:w="2160"/>
          </w:tcPr>
          <w:p>
            <w:r>
              <w:rPr>
                <w:sz w:val="16"/>
              </w:rPr>
              <w:t>2026-09-14</w:t>
            </w:r>
          </w:p>
        </w:tc>
        <w:tc>
          <w:tcPr>
            <w:tcW w:type="dxa" w:w="2160"/>
          </w:tcPr>
          <w:p>
            <w:r>
              <w:rPr>
                <w:sz w:val="16"/>
              </w:rPr>
              <w:t>https://ec.ltn.com.tw/article/breakingnews/5573428</w:t>
            </w:r>
          </w:p>
        </w:tc>
      </w:tr>
      <w:tr>
        <w:tc>
          <w:tcPr>
            <w:tcW w:type="dxa" w:w="2160"/>
          </w:tcPr>
          <w:p>
            <w:r>
              <w:rPr>
                <w:sz w:val="16"/>
              </w:rPr>
              <w:t>自由時報電子報</w:t>
            </w:r>
          </w:p>
        </w:tc>
        <w:tc>
          <w:tcPr>
            <w:tcW w:type="dxa" w:w="2160"/>
          </w:tcPr>
          <w:p>
            <w:r>
              <w:rPr>
                <w:sz w:val="16"/>
              </w:rPr>
              <w:t>台灣好湯！ 「山林湯旅」優惠至10/31止</w:t>
            </w:r>
          </w:p>
        </w:tc>
        <w:tc>
          <w:tcPr>
            <w:tcW w:type="dxa" w:w="2160"/>
          </w:tcPr>
          <w:p>
            <w:r>
              <w:rPr>
                <w:sz w:val="16"/>
              </w:rPr>
              <w:t>2026-09-14</w:t>
            </w:r>
          </w:p>
        </w:tc>
        <w:tc>
          <w:tcPr>
            <w:tcW w:type="dxa" w:w="2160"/>
          </w:tcPr>
          <w:p>
            <w:r>
              <w:rPr>
                <w:sz w:val="16"/>
              </w:rPr>
              <w:t>https://news.ltn.com.tw/news/life/breakingnews/5573408</w:t>
            </w:r>
          </w:p>
        </w:tc>
      </w:tr>
      <w:tr>
        <w:tc>
          <w:tcPr>
            <w:tcW w:type="dxa" w:w="2160"/>
          </w:tcPr>
          <w:p>
            <w:r>
              <w:rPr>
                <w:sz w:val="16"/>
              </w:rPr>
              <w:t>自由時報電子報</w:t>
            </w:r>
          </w:p>
        </w:tc>
        <w:tc>
          <w:tcPr>
            <w:tcW w:type="dxa" w:w="2160"/>
          </w:tcPr>
          <w:p>
            <w:r>
              <w:rPr>
                <w:sz w:val="16"/>
              </w:rPr>
              <w:t>台灣成美國5州最大進口來源！這州45.2％商品來自台灣</w:t>
            </w:r>
          </w:p>
        </w:tc>
        <w:tc>
          <w:tcPr>
            <w:tcW w:type="dxa" w:w="2160"/>
          </w:tcPr>
          <w:p>
            <w:r>
              <w:rPr>
                <w:sz w:val="16"/>
              </w:rPr>
              <w:t>2026-09-14</w:t>
            </w:r>
          </w:p>
        </w:tc>
        <w:tc>
          <w:tcPr>
            <w:tcW w:type="dxa" w:w="2160"/>
          </w:tcPr>
          <w:p>
            <w:r>
              <w:rPr>
                <w:sz w:val="16"/>
              </w:rPr>
              <w:t>https://ec.ltn.com.tw/article/breakingnews/5573445</w:t>
            </w:r>
          </w:p>
        </w:tc>
      </w:tr>
      <w:tr>
        <w:tc>
          <w:tcPr>
            <w:tcW w:type="dxa" w:w="2160"/>
          </w:tcPr>
          <w:p>
            <w:r>
              <w:rPr>
                <w:sz w:val="16"/>
              </w:rPr>
              <w:t>自由時報電子報</w:t>
            </w:r>
          </w:p>
        </w:tc>
        <w:tc>
          <w:tcPr>
            <w:tcW w:type="dxa" w:w="2160"/>
          </w:tcPr>
          <w:p>
            <w:r>
              <w:rPr>
                <w:sz w:val="16"/>
              </w:rPr>
              <w:t>愛爾麗針孔偷拍事件 消基會啟動團體訴訟</w:t>
            </w:r>
          </w:p>
        </w:tc>
        <w:tc>
          <w:tcPr>
            <w:tcW w:type="dxa" w:w="2160"/>
          </w:tcPr>
          <w:p>
            <w:r>
              <w:rPr>
                <w:sz w:val="16"/>
              </w:rPr>
              <w:t>2026-09-14</w:t>
            </w:r>
          </w:p>
        </w:tc>
        <w:tc>
          <w:tcPr>
            <w:tcW w:type="dxa" w:w="2160"/>
          </w:tcPr>
          <w:p>
            <w:r>
              <w:rPr>
                <w:sz w:val="16"/>
              </w:rPr>
              <w:t>https://news.ltn.com.tw/news/life/breakingnews/5573412</w:t>
            </w:r>
          </w:p>
        </w:tc>
      </w:tr>
      <w:tr>
        <w:tc>
          <w:tcPr>
            <w:tcW w:type="dxa" w:w="2160"/>
          </w:tcPr>
          <w:p>
            <w:r>
              <w:rPr>
                <w:sz w:val="16"/>
              </w:rPr>
              <w:t>自由時報電子報</w:t>
            </w:r>
          </w:p>
        </w:tc>
        <w:tc>
          <w:tcPr>
            <w:tcW w:type="dxa" w:w="2160"/>
          </w:tcPr>
          <w:p>
            <w:r>
              <w:rPr>
                <w:sz w:val="16"/>
              </w:rPr>
              <w:t>金磚峰會一幕瘋傳！印度外交部發言人狂吃零食、舔手指 網看傻</w:t>
            </w:r>
          </w:p>
        </w:tc>
        <w:tc>
          <w:tcPr>
            <w:tcW w:type="dxa" w:w="2160"/>
          </w:tcPr>
          <w:p>
            <w:r>
              <w:rPr>
                <w:sz w:val="16"/>
              </w:rPr>
              <w:t>2026-09-14</w:t>
            </w:r>
          </w:p>
        </w:tc>
        <w:tc>
          <w:tcPr>
            <w:tcW w:type="dxa" w:w="2160"/>
          </w:tcPr>
          <w:p>
            <w:r>
              <w:rPr>
                <w:sz w:val="16"/>
              </w:rPr>
              <w:t>https://ec.ltn.com.tw/article/breakingnews/5573400</w:t>
            </w:r>
          </w:p>
        </w:tc>
      </w:tr>
      <w:tr>
        <w:tc>
          <w:tcPr>
            <w:tcW w:type="dxa" w:w="2160"/>
          </w:tcPr>
          <w:p>
            <w:r>
              <w:rPr>
                <w:sz w:val="16"/>
              </w:rPr>
              <w:t>自由時報電子報</w:t>
            </w:r>
          </w:p>
        </w:tc>
        <w:tc>
          <w:tcPr>
            <w:tcW w:type="dxa" w:w="2160"/>
          </w:tcPr>
          <w:p>
            <w:r>
              <w:rPr>
                <w:sz w:val="16"/>
              </w:rPr>
              <w:t>國泰金首估2027年台灣GDP 成長5.1％  AI動能成關鍵</w:t>
            </w:r>
          </w:p>
        </w:tc>
        <w:tc>
          <w:tcPr>
            <w:tcW w:type="dxa" w:w="2160"/>
          </w:tcPr>
          <w:p>
            <w:r>
              <w:rPr>
                <w:sz w:val="16"/>
              </w:rPr>
              <w:t>2026-09-14</w:t>
            </w:r>
          </w:p>
        </w:tc>
        <w:tc>
          <w:tcPr>
            <w:tcW w:type="dxa" w:w="2160"/>
          </w:tcPr>
          <w:p>
            <w:r>
              <w:rPr>
                <w:sz w:val="16"/>
              </w:rPr>
              <w:t>https://ec.ltn.com.tw/article/breakingnews/5573461</w:t>
            </w:r>
          </w:p>
        </w:tc>
      </w:tr>
      <w:tr>
        <w:tc>
          <w:tcPr>
            <w:tcW w:type="dxa" w:w="2160"/>
          </w:tcPr>
          <w:p>
            <w:r>
              <w:rPr>
                <w:sz w:val="16"/>
              </w:rPr>
              <w:t>自由時報電子報</w:t>
            </w:r>
          </w:p>
        </w:tc>
        <w:tc>
          <w:tcPr>
            <w:tcW w:type="dxa" w:w="2160"/>
          </w:tcPr>
          <w:p>
            <w:r>
              <w:rPr>
                <w:sz w:val="16"/>
              </w:rPr>
              <w:t>大小朋友一起玩！國科會Kiss Science 將把北車化身成科學遊戲園區</w:t>
            </w:r>
          </w:p>
        </w:tc>
        <w:tc>
          <w:tcPr>
            <w:tcW w:type="dxa" w:w="2160"/>
          </w:tcPr>
          <w:p>
            <w:r>
              <w:rPr>
                <w:sz w:val="16"/>
              </w:rPr>
              <w:t>2026-09-14</w:t>
            </w:r>
          </w:p>
        </w:tc>
        <w:tc>
          <w:tcPr>
            <w:tcW w:type="dxa" w:w="2160"/>
          </w:tcPr>
          <w:p>
            <w:r>
              <w:rPr>
                <w:sz w:val="16"/>
              </w:rPr>
              <w:t>https://news.ltn.com.tw/news/life/breakingnews/5573441</w:t>
            </w:r>
          </w:p>
        </w:tc>
      </w:tr>
      <w:tr>
        <w:tc>
          <w:tcPr>
            <w:tcW w:type="dxa" w:w="2160"/>
          </w:tcPr>
          <w:p>
            <w:r>
              <w:rPr>
                <w:sz w:val="16"/>
              </w:rPr>
              <w:t>自由時報電子報</w:t>
            </w:r>
          </w:p>
        </w:tc>
        <w:tc>
          <w:tcPr>
            <w:tcW w:type="dxa" w:w="2160"/>
          </w:tcPr>
          <w:p>
            <w:r>
              <w:rPr>
                <w:sz w:val="16"/>
              </w:rPr>
              <w:t>樺漢搶物理AI商機 看好全球需求將快速放大</w:t>
            </w:r>
          </w:p>
        </w:tc>
        <w:tc>
          <w:tcPr>
            <w:tcW w:type="dxa" w:w="2160"/>
          </w:tcPr>
          <w:p>
            <w:r>
              <w:rPr>
                <w:sz w:val="16"/>
              </w:rPr>
              <w:t>2026-09-14</w:t>
            </w:r>
          </w:p>
        </w:tc>
        <w:tc>
          <w:tcPr>
            <w:tcW w:type="dxa" w:w="2160"/>
          </w:tcPr>
          <w:p>
            <w:r>
              <w:rPr>
                <w:sz w:val="16"/>
              </w:rPr>
              <w:t>https://ec.ltn.com.tw/article/breakingnews/5573459</w:t>
            </w:r>
          </w:p>
        </w:tc>
      </w:tr>
      <w:tr>
        <w:tc>
          <w:tcPr>
            <w:tcW w:type="dxa" w:w="2160"/>
          </w:tcPr>
          <w:p>
            <w:r>
              <w:rPr>
                <w:sz w:val="16"/>
              </w:rPr>
              <w:t>自由時報電子報</w:t>
            </w:r>
          </w:p>
        </w:tc>
        <w:tc>
          <w:tcPr>
            <w:tcW w:type="dxa" w:w="2160"/>
          </w:tcPr>
          <w:p>
            <w:r>
              <w:rPr>
                <w:sz w:val="16"/>
              </w:rPr>
              <w:t>陳賢蔚送「三不猴」諷蔣萬安 批市府看不見問題、聽不進建議、說不清爭議</w:t>
            </w:r>
          </w:p>
        </w:tc>
        <w:tc>
          <w:tcPr>
            <w:tcW w:type="dxa" w:w="2160"/>
          </w:tcPr>
          <w:p>
            <w:r>
              <w:rPr>
                <w:sz w:val="16"/>
              </w:rPr>
              <w:t>2026-09-14</w:t>
            </w:r>
          </w:p>
        </w:tc>
        <w:tc>
          <w:tcPr>
            <w:tcW w:type="dxa" w:w="2160"/>
          </w:tcPr>
          <w:p>
            <w:r>
              <w:rPr>
                <w:sz w:val="16"/>
              </w:rPr>
              <w:t>https://news.ltn.com.tw/news/politics/breakingnews/5573416</w:t>
            </w:r>
          </w:p>
        </w:tc>
      </w:tr>
      <w:tr>
        <w:tc>
          <w:tcPr>
            <w:tcW w:type="dxa" w:w="2160"/>
          </w:tcPr>
          <w:p>
            <w:r>
              <w:rPr>
                <w:sz w:val="16"/>
              </w:rPr>
              <w:t>自由時報電子報</w:t>
            </w:r>
          </w:p>
        </w:tc>
        <w:tc>
          <w:tcPr>
            <w:tcW w:type="dxa" w:w="2160"/>
          </w:tcPr>
          <w:p>
            <w:r>
              <w:rPr>
                <w:sz w:val="16"/>
              </w:rPr>
              <w:t>跟著股神投資！標普500重返新高  00646成定期定額投資新寵</w:t>
            </w:r>
          </w:p>
        </w:tc>
        <w:tc>
          <w:tcPr>
            <w:tcW w:type="dxa" w:w="2160"/>
          </w:tcPr>
          <w:p>
            <w:r>
              <w:rPr>
                <w:sz w:val="16"/>
              </w:rPr>
              <w:t>2026-09-14</w:t>
            </w:r>
          </w:p>
        </w:tc>
        <w:tc>
          <w:tcPr>
            <w:tcW w:type="dxa" w:w="2160"/>
          </w:tcPr>
          <w:p>
            <w:r>
              <w:rPr>
                <w:sz w:val="16"/>
              </w:rPr>
              <w:t>https://ec.ltn.com.tw/article/breakingnews/5573473</w:t>
            </w:r>
          </w:p>
        </w:tc>
      </w:tr>
      <w:tr>
        <w:tc>
          <w:tcPr>
            <w:tcW w:type="dxa" w:w="2160"/>
          </w:tcPr>
          <w:p>
            <w:r>
              <w:rPr>
                <w:sz w:val="16"/>
              </w:rPr>
              <w:t>自由時報電子報</w:t>
            </w:r>
          </w:p>
        </w:tc>
        <w:tc>
          <w:tcPr>
            <w:tcW w:type="dxa" w:w="2160"/>
          </w:tcPr>
          <w:p>
            <w:r>
              <w:rPr>
                <w:sz w:val="16"/>
              </w:rPr>
              <w:t>衛生所囤780支「瘦瘦針」！所長挨罰10萬元 食藥署：非正規管道</w:t>
            </w:r>
          </w:p>
        </w:tc>
        <w:tc>
          <w:tcPr>
            <w:tcW w:type="dxa" w:w="2160"/>
          </w:tcPr>
          <w:p>
            <w:r>
              <w:rPr>
                <w:sz w:val="16"/>
              </w:rPr>
              <w:t>2026-09-14</w:t>
            </w:r>
          </w:p>
        </w:tc>
        <w:tc>
          <w:tcPr>
            <w:tcW w:type="dxa" w:w="2160"/>
          </w:tcPr>
          <w:p>
            <w:r>
              <w:rPr>
                <w:sz w:val="16"/>
              </w:rPr>
              <w:t>https://news.ltn.com.tw/news/life/breakingnews/5573425</w:t>
            </w:r>
          </w:p>
        </w:tc>
      </w:tr>
      <w:tr>
        <w:tc>
          <w:tcPr>
            <w:tcW w:type="dxa" w:w="2160"/>
          </w:tcPr>
          <w:p>
            <w:r>
              <w:rPr>
                <w:sz w:val="16"/>
              </w:rPr>
              <w:t>自由時報電子報</w:t>
            </w:r>
          </w:p>
        </w:tc>
        <w:tc>
          <w:tcPr>
            <w:tcW w:type="dxa" w:w="2160"/>
          </w:tcPr>
          <w:p>
            <w:r>
              <w:rPr>
                <w:sz w:val="16"/>
              </w:rPr>
              <w:t>潭子國小「阿公級」冷氣換新完工 議員吳呈賢再爭取490萬改善校門前庭</w:t>
            </w:r>
          </w:p>
        </w:tc>
        <w:tc>
          <w:tcPr>
            <w:tcW w:type="dxa" w:w="2160"/>
          </w:tcPr>
          <w:p>
            <w:r>
              <w:rPr>
                <w:sz w:val="16"/>
              </w:rPr>
              <w:t>2026-09-14</w:t>
            </w:r>
          </w:p>
        </w:tc>
        <w:tc>
          <w:tcPr>
            <w:tcW w:type="dxa" w:w="2160"/>
          </w:tcPr>
          <w:p>
            <w:r>
              <w:rPr>
                <w:sz w:val="16"/>
              </w:rPr>
              <w:t>https://news.ltn.com.tw/news/life/breakingnews/5573420</w:t>
            </w:r>
          </w:p>
        </w:tc>
      </w:tr>
      <w:tr>
        <w:tc>
          <w:tcPr>
            <w:tcW w:type="dxa" w:w="2160"/>
          </w:tcPr>
          <w:p>
            <w:r>
              <w:rPr>
                <w:sz w:val="16"/>
              </w:rPr>
              <w:t>自由時報電子報</w:t>
            </w:r>
          </w:p>
        </w:tc>
        <w:tc>
          <w:tcPr>
            <w:tcW w:type="dxa" w:w="2160"/>
          </w:tcPr>
          <w:p>
            <w:r>
              <w:rPr>
                <w:sz w:val="16"/>
              </w:rPr>
              <w:t>中科實中雙語部辦「中台灣大學博覽會」 吸引逾百所海外名校參展</w:t>
            </w:r>
          </w:p>
        </w:tc>
        <w:tc>
          <w:tcPr>
            <w:tcW w:type="dxa" w:w="2160"/>
          </w:tcPr>
          <w:p>
            <w:r>
              <w:rPr>
                <w:sz w:val="16"/>
              </w:rPr>
              <w:t>2026-09-14</w:t>
            </w:r>
          </w:p>
        </w:tc>
        <w:tc>
          <w:tcPr>
            <w:tcW w:type="dxa" w:w="2160"/>
          </w:tcPr>
          <w:p>
            <w:r>
              <w:rPr>
                <w:sz w:val="16"/>
              </w:rPr>
              <w:t>https://news.ltn.com.tw/news/life/breakingnews/5573470</w:t>
            </w:r>
          </w:p>
        </w:tc>
      </w:tr>
      <w:tr>
        <w:tc>
          <w:tcPr>
            <w:tcW w:type="dxa" w:w="2160"/>
          </w:tcPr>
          <w:p>
            <w:r>
              <w:rPr>
                <w:sz w:val="16"/>
              </w:rPr>
              <w:t>自由時報電子報</w:t>
            </w:r>
          </w:p>
        </w:tc>
        <w:tc>
          <w:tcPr>
            <w:tcW w:type="dxa" w:w="2160"/>
          </w:tcPr>
          <w:p>
            <w:r>
              <w:rPr>
                <w:sz w:val="16"/>
              </w:rPr>
              <w:t>吳宗憲質疑看板與敬老卡政策 林國漳批對手為選舉才來宜蘭無法體會</w:t>
            </w:r>
          </w:p>
        </w:tc>
        <w:tc>
          <w:tcPr>
            <w:tcW w:type="dxa" w:w="2160"/>
          </w:tcPr>
          <w:p>
            <w:r>
              <w:rPr>
                <w:sz w:val="16"/>
              </w:rPr>
              <w:t>2026-09-14</w:t>
            </w:r>
          </w:p>
        </w:tc>
        <w:tc>
          <w:tcPr>
            <w:tcW w:type="dxa" w:w="2160"/>
          </w:tcPr>
          <w:p>
            <w:r>
              <w:rPr>
                <w:sz w:val="16"/>
              </w:rPr>
              <w:t>https://news.ltn.com.tw/news/politics/breakingnews/5573437</w:t>
            </w:r>
          </w:p>
        </w:tc>
      </w:tr>
      <w:tr>
        <w:tc>
          <w:tcPr>
            <w:tcW w:type="dxa" w:w="2160"/>
          </w:tcPr>
          <w:p>
            <w:r>
              <w:rPr>
                <w:sz w:val="16"/>
              </w:rPr>
              <w:t>自由時報電子報</w:t>
            </w:r>
          </w:p>
        </w:tc>
        <w:tc>
          <w:tcPr>
            <w:tcW w:type="dxa" w:w="2160"/>
          </w:tcPr>
          <w:p>
            <w:r>
              <w:rPr>
                <w:sz w:val="16"/>
              </w:rPr>
              <w:t>大方掏20萬積蓄助愛孫讀書 70歲阿嬤半年後換來代價曝光</w:t>
            </w:r>
          </w:p>
        </w:tc>
        <w:tc>
          <w:tcPr>
            <w:tcW w:type="dxa" w:w="2160"/>
          </w:tcPr>
          <w:p>
            <w:r>
              <w:rPr>
                <w:sz w:val="16"/>
              </w:rPr>
              <w:t>2026-09-14</w:t>
            </w:r>
          </w:p>
        </w:tc>
        <w:tc>
          <w:tcPr>
            <w:tcW w:type="dxa" w:w="2160"/>
          </w:tcPr>
          <w:p>
            <w:r>
              <w:rPr>
                <w:sz w:val="16"/>
              </w:rPr>
              <w:t>https://ec.ltn.com.tw/article/breakingnews/5573312</w:t>
            </w:r>
          </w:p>
        </w:tc>
      </w:tr>
      <w:tr>
        <w:tc>
          <w:tcPr>
            <w:tcW w:type="dxa" w:w="2160"/>
          </w:tcPr>
          <w:p>
            <w:r>
              <w:rPr>
                <w:sz w:val="16"/>
              </w:rPr>
              <w:t>自由時報電子報</w:t>
            </w:r>
          </w:p>
        </w:tc>
        <w:tc>
          <w:tcPr>
            <w:tcW w:type="dxa" w:w="2160"/>
          </w:tcPr>
          <w:p>
            <w:r>
              <w:rPr>
                <w:sz w:val="16"/>
              </w:rPr>
              <w:t>偏鄉高齡榮民術後陷困境 嘉義榮服處跨單位緊急安置</w:t>
            </w:r>
          </w:p>
        </w:tc>
        <w:tc>
          <w:tcPr>
            <w:tcW w:type="dxa" w:w="2160"/>
          </w:tcPr>
          <w:p>
            <w:r>
              <w:rPr>
                <w:sz w:val="16"/>
              </w:rPr>
              <w:t>2026-09-14</w:t>
            </w:r>
          </w:p>
        </w:tc>
        <w:tc>
          <w:tcPr>
            <w:tcW w:type="dxa" w:w="2160"/>
          </w:tcPr>
          <w:p>
            <w:r>
              <w:rPr>
                <w:sz w:val="16"/>
              </w:rPr>
              <w:t>https://news.ltn.com.tw/news/life/breakingnews/5573451</w:t>
            </w:r>
          </w:p>
        </w:tc>
      </w:tr>
      <w:tr>
        <w:tc>
          <w:tcPr>
            <w:tcW w:type="dxa" w:w="2160"/>
          </w:tcPr>
          <w:p>
            <w:r>
              <w:rPr>
                <w:sz w:val="16"/>
              </w:rPr>
              <w:t>自由時報電子報</w:t>
            </w:r>
          </w:p>
        </w:tc>
        <w:tc>
          <w:tcPr>
            <w:tcW w:type="dxa" w:w="2160"/>
          </w:tcPr>
          <w:p>
            <w:r>
              <w:rPr>
                <w:sz w:val="16"/>
              </w:rPr>
              <w:t>東陽自結8月稅前淨利2.52億元 每股盈餘0.42元</w:t>
            </w:r>
          </w:p>
        </w:tc>
        <w:tc>
          <w:tcPr>
            <w:tcW w:type="dxa" w:w="2160"/>
          </w:tcPr>
          <w:p>
            <w:r>
              <w:rPr>
                <w:sz w:val="16"/>
              </w:rPr>
              <w:t>2026-09-14</w:t>
            </w:r>
          </w:p>
        </w:tc>
        <w:tc>
          <w:tcPr>
            <w:tcW w:type="dxa" w:w="2160"/>
          </w:tcPr>
          <w:p>
            <w:r>
              <w:rPr>
                <w:sz w:val="16"/>
              </w:rPr>
              <w:t>https://ec.ltn.com.tw/article/breakingnews/5573497</w:t>
            </w:r>
          </w:p>
        </w:tc>
      </w:tr>
      <w:tr>
        <w:tc>
          <w:tcPr>
            <w:tcW w:type="dxa" w:w="2160"/>
          </w:tcPr>
          <w:p>
            <w:r>
              <w:rPr>
                <w:sz w:val="16"/>
              </w:rPr>
              <w:t>自由時報電子報</w:t>
            </w:r>
          </w:p>
        </w:tc>
        <w:tc>
          <w:tcPr>
            <w:tcW w:type="dxa" w:w="2160"/>
          </w:tcPr>
          <w:p>
            <w:r>
              <w:rPr>
                <w:sz w:val="16"/>
              </w:rPr>
              <w:t>中央地方攜手解難題 屏東200位宗教團體代表齊聚座談</w:t>
            </w:r>
          </w:p>
        </w:tc>
        <w:tc>
          <w:tcPr>
            <w:tcW w:type="dxa" w:w="2160"/>
          </w:tcPr>
          <w:p>
            <w:r>
              <w:rPr>
                <w:sz w:val="16"/>
              </w:rPr>
              <w:t>2026-09-14</w:t>
            </w:r>
          </w:p>
        </w:tc>
        <w:tc>
          <w:tcPr>
            <w:tcW w:type="dxa" w:w="2160"/>
          </w:tcPr>
          <w:p>
            <w:r>
              <w:rPr>
                <w:sz w:val="16"/>
              </w:rPr>
              <w:t>https://news.ltn.com.tw/news/life/breakingnews/5573499</w:t>
            </w:r>
          </w:p>
        </w:tc>
      </w:tr>
      <w:tr>
        <w:tc>
          <w:tcPr>
            <w:tcW w:type="dxa" w:w="2160"/>
          </w:tcPr>
          <w:p>
            <w:r>
              <w:rPr>
                <w:sz w:val="16"/>
              </w:rPr>
              <w:t>自由時報電子報</w:t>
            </w:r>
          </w:p>
        </w:tc>
        <w:tc>
          <w:tcPr>
            <w:tcW w:type="dxa" w:w="2160"/>
          </w:tcPr>
          <w:p>
            <w:r>
              <w:rPr>
                <w:sz w:val="16"/>
              </w:rPr>
              <w:t>教育部首辦大學無障礙建築評選 雲科大、彰師大抱回金質獎</w:t>
            </w:r>
          </w:p>
        </w:tc>
        <w:tc>
          <w:tcPr>
            <w:tcW w:type="dxa" w:w="2160"/>
          </w:tcPr>
          <w:p>
            <w:r>
              <w:rPr>
                <w:sz w:val="16"/>
              </w:rPr>
              <w:t>2026-09-14</w:t>
            </w:r>
          </w:p>
        </w:tc>
        <w:tc>
          <w:tcPr>
            <w:tcW w:type="dxa" w:w="2160"/>
          </w:tcPr>
          <w:p>
            <w:r>
              <w:rPr>
                <w:sz w:val="16"/>
              </w:rPr>
              <w:t>https://news.ltn.com.tw/news/life/breakingnews/5573469</w:t>
            </w:r>
          </w:p>
        </w:tc>
      </w:tr>
      <w:tr>
        <w:tc>
          <w:tcPr>
            <w:tcW w:type="dxa" w:w="2160"/>
          </w:tcPr>
          <w:p>
            <w:r>
              <w:rPr>
                <w:sz w:val="16"/>
              </w:rPr>
              <w:t>自由時報電子報</w:t>
            </w:r>
          </w:p>
        </w:tc>
        <w:tc>
          <w:tcPr>
            <w:tcW w:type="dxa" w:w="2160"/>
          </w:tcPr>
          <w:p>
            <w:r>
              <w:rPr>
                <w:sz w:val="16"/>
              </w:rPr>
              <w:t>想發財先看這篇！日本人瘋傳「3大招財術」專家揭 : 真正有用的是這招</w:t>
            </w:r>
          </w:p>
        </w:tc>
        <w:tc>
          <w:tcPr>
            <w:tcW w:type="dxa" w:w="2160"/>
          </w:tcPr>
          <w:p>
            <w:r>
              <w:rPr>
                <w:sz w:val="16"/>
              </w:rPr>
              <w:t>2026-09-14</w:t>
            </w:r>
          </w:p>
        </w:tc>
        <w:tc>
          <w:tcPr>
            <w:tcW w:type="dxa" w:w="2160"/>
          </w:tcPr>
          <w:p>
            <w:r>
              <w:rPr>
                <w:sz w:val="16"/>
              </w:rPr>
              <w:t>https://ec.ltn.com.tw/article/breakingnews/5573532</w:t>
            </w:r>
          </w:p>
        </w:tc>
      </w:tr>
      <w:tr>
        <w:tc>
          <w:tcPr>
            <w:tcW w:type="dxa" w:w="2160"/>
          </w:tcPr>
          <w:p>
            <w:r>
              <w:rPr>
                <w:sz w:val="16"/>
              </w:rPr>
              <w:t>自由時報電子報</w:t>
            </w:r>
          </w:p>
        </w:tc>
        <w:tc>
          <w:tcPr>
            <w:tcW w:type="dxa" w:w="2160"/>
          </w:tcPr>
          <w:p>
            <w:r>
              <w:rPr>
                <w:sz w:val="16"/>
              </w:rPr>
              <w:t>台南國際時尚產業展10/7免費入場  4大主題元素登伸展台</w:t>
            </w:r>
          </w:p>
        </w:tc>
        <w:tc>
          <w:tcPr>
            <w:tcW w:type="dxa" w:w="2160"/>
          </w:tcPr>
          <w:p>
            <w:r>
              <w:rPr>
                <w:sz w:val="16"/>
              </w:rPr>
              <w:t>2026-09-14</w:t>
            </w:r>
          </w:p>
        </w:tc>
        <w:tc>
          <w:tcPr>
            <w:tcW w:type="dxa" w:w="2160"/>
          </w:tcPr>
          <w:p>
            <w:r>
              <w:rPr>
                <w:sz w:val="16"/>
              </w:rPr>
              <w:t>https://news.ltn.com.tw/news/life/breakingnews/5573531</w:t>
            </w:r>
          </w:p>
        </w:tc>
      </w:tr>
      <w:tr>
        <w:tc>
          <w:tcPr>
            <w:tcW w:type="dxa" w:w="2160"/>
          </w:tcPr>
          <w:p>
            <w:r>
              <w:rPr>
                <w:sz w:val="16"/>
              </w:rPr>
              <w:t>自由時報電子報</w:t>
            </w:r>
          </w:p>
        </w:tc>
        <w:tc>
          <w:tcPr>
            <w:tcW w:type="dxa" w:w="2160"/>
          </w:tcPr>
          <w:p>
            <w:r>
              <w:rPr>
                <w:sz w:val="16"/>
              </w:rPr>
              <w:t>吳宗憲、齊豫、玖壹壹齊聚苗栗！「山釀青春」演唱會10/8免費索票</w:t>
            </w:r>
          </w:p>
        </w:tc>
        <w:tc>
          <w:tcPr>
            <w:tcW w:type="dxa" w:w="2160"/>
          </w:tcPr>
          <w:p>
            <w:r>
              <w:rPr>
                <w:sz w:val="16"/>
              </w:rPr>
              <w:t>2026-09-14</w:t>
            </w:r>
          </w:p>
        </w:tc>
        <w:tc>
          <w:tcPr>
            <w:tcW w:type="dxa" w:w="2160"/>
          </w:tcPr>
          <w:p>
            <w:r>
              <w:rPr>
                <w:sz w:val="16"/>
              </w:rPr>
              <w:t>https://news.ltn.com.tw/news/life/breakingnews/5573510</w:t>
            </w:r>
          </w:p>
        </w:tc>
      </w:tr>
      <w:tr>
        <w:tc>
          <w:tcPr>
            <w:tcW w:type="dxa" w:w="2160"/>
          </w:tcPr>
          <w:p>
            <w:r>
              <w:rPr>
                <w:sz w:val="16"/>
              </w:rPr>
              <w:t>自由時報電子報</w:t>
            </w:r>
          </w:p>
        </w:tc>
        <w:tc>
          <w:tcPr>
            <w:tcW w:type="dxa" w:w="2160"/>
          </w:tcPr>
          <w:p>
            <w:r>
              <w:rPr>
                <w:sz w:val="16"/>
              </w:rPr>
              <w:t>台日執政黨5＋5對話 自民黨示警：中國對台灰色脅迫已開始</w:t>
            </w:r>
          </w:p>
        </w:tc>
        <w:tc>
          <w:tcPr>
            <w:tcW w:type="dxa" w:w="2160"/>
          </w:tcPr>
          <w:p>
            <w:r>
              <w:rPr>
                <w:sz w:val="16"/>
              </w:rPr>
              <w:t>2026-09-14</w:t>
            </w:r>
          </w:p>
        </w:tc>
        <w:tc>
          <w:tcPr>
            <w:tcW w:type="dxa" w:w="2160"/>
          </w:tcPr>
          <w:p>
            <w:r>
              <w:rPr>
                <w:sz w:val="16"/>
              </w:rPr>
              <w:t>https://news.ltn.com.tw/news/politics/breakingnews/5573502</w:t>
            </w:r>
          </w:p>
        </w:tc>
      </w:tr>
      <w:tr>
        <w:tc>
          <w:tcPr>
            <w:tcW w:type="dxa" w:w="2160"/>
          </w:tcPr>
          <w:p>
            <w:r>
              <w:rPr>
                <w:sz w:val="16"/>
              </w:rPr>
              <w:t>自由時報電子報</w:t>
            </w:r>
          </w:p>
        </w:tc>
        <w:tc>
          <w:tcPr>
            <w:tcW w:type="dxa" w:w="2160"/>
          </w:tcPr>
          <w:p>
            <w:r>
              <w:rPr>
                <w:sz w:val="16"/>
              </w:rPr>
              <w:t>來毅數位攜手日商DNP 推出AI「信任身分平台」</w:t>
            </w:r>
          </w:p>
        </w:tc>
        <w:tc>
          <w:tcPr>
            <w:tcW w:type="dxa" w:w="2160"/>
          </w:tcPr>
          <w:p>
            <w:r>
              <w:rPr>
                <w:sz w:val="16"/>
              </w:rPr>
              <w:t>2026-09-14</w:t>
            </w:r>
          </w:p>
        </w:tc>
        <w:tc>
          <w:tcPr>
            <w:tcW w:type="dxa" w:w="2160"/>
          </w:tcPr>
          <w:p>
            <w:r>
              <w:rPr>
                <w:sz w:val="16"/>
              </w:rPr>
              <w:t>https://ec.ltn.com.tw/article/breakingnews/5573559</w:t>
            </w:r>
          </w:p>
        </w:tc>
      </w:tr>
      <w:tr>
        <w:tc>
          <w:tcPr>
            <w:tcW w:type="dxa" w:w="2160"/>
          </w:tcPr>
          <w:p>
            <w:r>
              <w:rPr>
                <w:sz w:val="16"/>
              </w:rPr>
              <w:t>自由時報電子報</w:t>
            </w:r>
          </w:p>
        </w:tc>
        <w:tc>
          <w:tcPr>
            <w:tcW w:type="dxa" w:w="2160"/>
          </w:tcPr>
          <w:p>
            <w:r>
              <w:rPr>
                <w:sz w:val="16"/>
              </w:rPr>
              <w:t>台中準公托「地板價」每月1.6萬 業者抗議難生存釀退群</w:t>
            </w:r>
          </w:p>
        </w:tc>
        <w:tc>
          <w:tcPr>
            <w:tcW w:type="dxa" w:w="2160"/>
          </w:tcPr>
          <w:p>
            <w:r>
              <w:rPr>
                <w:sz w:val="16"/>
              </w:rPr>
              <w:t>2026-09-14</w:t>
            </w:r>
          </w:p>
        </w:tc>
        <w:tc>
          <w:tcPr>
            <w:tcW w:type="dxa" w:w="2160"/>
          </w:tcPr>
          <w:p>
            <w:r>
              <w:rPr>
                <w:sz w:val="16"/>
              </w:rPr>
              <w:t>https://news.ltn.com.tw/news/life/breakingnews/5573462</w:t>
            </w:r>
          </w:p>
        </w:tc>
      </w:tr>
      <w:tr>
        <w:tc>
          <w:tcPr>
            <w:tcW w:type="dxa" w:w="2160"/>
          </w:tcPr>
          <w:p>
            <w:r>
              <w:rPr>
                <w:sz w:val="16"/>
              </w:rPr>
              <w:t>自由時報電子報</w:t>
            </w:r>
          </w:p>
        </w:tc>
        <w:tc>
          <w:tcPr>
            <w:tcW w:type="dxa" w:w="2160"/>
          </w:tcPr>
          <w:p>
            <w:r>
              <w:rPr>
                <w:sz w:val="16"/>
              </w:rPr>
              <w:t>日本醬油龍頭龜甲萬進軍逾百國 台灣是重要戰略市場</w:t>
            </w:r>
          </w:p>
        </w:tc>
        <w:tc>
          <w:tcPr>
            <w:tcW w:type="dxa" w:w="2160"/>
          </w:tcPr>
          <w:p>
            <w:r>
              <w:rPr>
                <w:sz w:val="16"/>
              </w:rPr>
              <w:t>2026-09-14</w:t>
            </w:r>
          </w:p>
        </w:tc>
        <w:tc>
          <w:tcPr>
            <w:tcW w:type="dxa" w:w="2160"/>
          </w:tcPr>
          <w:p>
            <w:r>
              <w:rPr>
                <w:sz w:val="16"/>
              </w:rPr>
              <w:t>https://ec.ltn.com.tw/article/breakingnews/5573558</w:t>
            </w:r>
          </w:p>
        </w:tc>
      </w:tr>
      <w:tr>
        <w:tc>
          <w:tcPr>
            <w:tcW w:type="dxa" w:w="2160"/>
          </w:tcPr>
          <w:p>
            <w:r>
              <w:rPr>
                <w:sz w:val="16"/>
              </w:rPr>
              <w:t>自由時報電子報</w:t>
            </w:r>
          </w:p>
        </w:tc>
        <w:tc>
          <w:tcPr>
            <w:tcW w:type="dxa" w:w="2160"/>
          </w:tcPr>
          <w:p>
            <w:r>
              <w:rPr>
                <w:sz w:val="16"/>
              </w:rPr>
              <w:t>台股ETF定期定額超夯 0050與0056吸金逾4成再創新高</w:t>
            </w:r>
          </w:p>
        </w:tc>
        <w:tc>
          <w:tcPr>
            <w:tcW w:type="dxa" w:w="2160"/>
          </w:tcPr>
          <w:p>
            <w:r>
              <w:rPr>
                <w:sz w:val="16"/>
              </w:rPr>
              <w:t>2026-09-14</w:t>
            </w:r>
          </w:p>
        </w:tc>
        <w:tc>
          <w:tcPr>
            <w:tcW w:type="dxa" w:w="2160"/>
          </w:tcPr>
          <w:p>
            <w:r>
              <w:rPr>
                <w:sz w:val="16"/>
              </w:rPr>
              <w:t>https://ec.ltn.com.tw/article/breakingnews/5573569</w:t>
            </w:r>
          </w:p>
        </w:tc>
      </w:tr>
      <w:tr>
        <w:tc>
          <w:tcPr>
            <w:tcW w:type="dxa" w:w="2160"/>
          </w:tcPr>
          <w:p>
            <w:r>
              <w:rPr>
                <w:sz w:val="16"/>
              </w:rPr>
              <w:t>自由時報電子報</w:t>
            </w:r>
          </w:p>
        </w:tc>
        <w:tc>
          <w:tcPr>
            <w:tcW w:type="dxa" w:w="2160"/>
          </w:tcPr>
          <w:p>
            <w:r>
              <w:rPr>
                <w:sz w:val="16"/>
              </w:rPr>
              <w:t>經濟部將無人機檢測試驗室設置台中   標準檢驗局:2029年完工啟用</w:t>
            </w:r>
          </w:p>
        </w:tc>
        <w:tc>
          <w:tcPr>
            <w:tcW w:type="dxa" w:w="2160"/>
          </w:tcPr>
          <w:p>
            <w:r>
              <w:rPr>
                <w:sz w:val="16"/>
              </w:rPr>
              <w:t>2026-09-14</w:t>
            </w:r>
          </w:p>
        </w:tc>
        <w:tc>
          <w:tcPr>
            <w:tcW w:type="dxa" w:w="2160"/>
          </w:tcPr>
          <w:p>
            <w:r>
              <w:rPr>
                <w:sz w:val="16"/>
              </w:rPr>
              <w:t>https://ec.ltn.com.tw/article/breakingnews/5573527</w:t>
            </w:r>
          </w:p>
        </w:tc>
      </w:tr>
      <w:tr>
        <w:tc>
          <w:tcPr>
            <w:tcW w:type="dxa" w:w="2160"/>
          </w:tcPr>
          <w:p>
            <w:r>
              <w:rPr>
                <w:sz w:val="16"/>
              </w:rPr>
              <w:t>自由時報電子報</w:t>
            </w:r>
          </w:p>
        </w:tc>
        <w:tc>
          <w:tcPr>
            <w:tcW w:type="dxa" w:w="2160"/>
          </w:tcPr>
          <w:p>
            <w:r>
              <w:rPr>
                <w:sz w:val="16"/>
              </w:rPr>
              <w:t>竹市青年政策再升級  高虹安推「3箭」挺夢想、助創業、拓視野</w:t>
            </w:r>
          </w:p>
        </w:tc>
        <w:tc>
          <w:tcPr>
            <w:tcW w:type="dxa" w:w="2160"/>
          </w:tcPr>
          <w:p>
            <w:r>
              <w:rPr>
                <w:sz w:val="16"/>
              </w:rPr>
              <w:t>2026-09-14</w:t>
            </w:r>
          </w:p>
        </w:tc>
        <w:tc>
          <w:tcPr>
            <w:tcW w:type="dxa" w:w="2160"/>
          </w:tcPr>
          <w:p>
            <w:r>
              <w:rPr>
                <w:sz w:val="16"/>
              </w:rPr>
              <w:t>https://news.ltn.com.tw/news/politics/breakingnews/5573540</w:t>
            </w:r>
          </w:p>
        </w:tc>
      </w:tr>
      <w:tr>
        <w:tc>
          <w:tcPr>
            <w:tcW w:type="dxa" w:w="2160"/>
          </w:tcPr>
          <w:p>
            <w:r>
              <w:rPr>
                <w:sz w:val="16"/>
              </w:rPr>
              <w:t>自由時報電子報</w:t>
            </w:r>
          </w:p>
        </w:tc>
        <w:tc>
          <w:tcPr>
            <w:tcW w:type="dxa" w:w="2160"/>
          </w:tcPr>
          <w:p>
            <w:r>
              <w:rPr>
                <w:sz w:val="16"/>
              </w:rPr>
              <w:t>AI伺服器需求強勁 NOR Flash高容量產品下半年漲幅上看110％</w:t>
            </w:r>
          </w:p>
        </w:tc>
        <w:tc>
          <w:tcPr>
            <w:tcW w:type="dxa" w:w="2160"/>
          </w:tcPr>
          <w:p>
            <w:r>
              <w:rPr>
                <w:sz w:val="16"/>
              </w:rPr>
              <w:t>2026-09-14</w:t>
            </w:r>
          </w:p>
        </w:tc>
        <w:tc>
          <w:tcPr>
            <w:tcW w:type="dxa" w:w="2160"/>
          </w:tcPr>
          <w:p>
            <w:r>
              <w:rPr>
                <w:sz w:val="16"/>
              </w:rPr>
              <w:t>https://ec.ltn.com.tw/article/breakingnews/5573606</w:t>
            </w:r>
          </w:p>
        </w:tc>
      </w:tr>
      <w:tr>
        <w:tc>
          <w:tcPr>
            <w:tcW w:type="dxa" w:w="2160"/>
          </w:tcPr>
          <w:p>
            <w:r>
              <w:rPr>
                <w:sz w:val="16"/>
              </w:rPr>
              <w:t>自由時報電子報</w:t>
            </w:r>
          </w:p>
        </w:tc>
        <w:tc>
          <w:tcPr>
            <w:tcW w:type="dxa" w:w="2160"/>
          </w:tcPr>
          <w:p>
            <w:r>
              <w:rPr>
                <w:sz w:val="16"/>
              </w:rPr>
              <w:t>富士通AI晶片Monaka預計明年上市 採台積電2奈米製程量產</w:t>
            </w:r>
          </w:p>
        </w:tc>
        <w:tc>
          <w:tcPr>
            <w:tcW w:type="dxa" w:w="2160"/>
          </w:tcPr>
          <w:p>
            <w:r>
              <w:rPr>
                <w:sz w:val="16"/>
              </w:rPr>
              <w:t>2026-09-14</w:t>
            </w:r>
          </w:p>
        </w:tc>
        <w:tc>
          <w:tcPr>
            <w:tcW w:type="dxa" w:w="2160"/>
          </w:tcPr>
          <w:p>
            <w:r>
              <w:rPr>
                <w:sz w:val="16"/>
              </w:rPr>
              <w:t>https://ec.ltn.com.tw/article/breakingnews/5573612</w:t>
            </w:r>
          </w:p>
        </w:tc>
      </w:tr>
      <w:tr>
        <w:tc>
          <w:tcPr>
            <w:tcW w:type="dxa" w:w="2160"/>
          </w:tcPr>
          <w:p>
            <w:r>
              <w:rPr>
                <w:sz w:val="16"/>
              </w:rPr>
              <w:t>自由時報電子報</w:t>
            </w:r>
          </w:p>
        </w:tc>
        <w:tc>
          <w:tcPr>
            <w:tcW w:type="dxa" w:w="2160"/>
          </w:tcPr>
          <w:p>
            <w:r>
              <w:rPr>
                <w:sz w:val="16"/>
              </w:rPr>
              <w:t>電輔自行車可騎上淡江大橋了！公路局擬加嚴「風力封橋」規定</w:t>
            </w:r>
          </w:p>
        </w:tc>
        <w:tc>
          <w:tcPr>
            <w:tcW w:type="dxa" w:w="2160"/>
          </w:tcPr>
          <w:p>
            <w:r>
              <w:rPr>
                <w:sz w:val="16"/>
              </w:rPr>
              <w:t>2026-09-14</w:t>
            </w:r>
          </w:p>
        </w:tc>
        <w:tc>
          <w:tcPr>
            <w:tcW w:type="dxa" w:w="2160"/>
          </w:tcPr>
          <w:p>
            <w:r>
              <w:rPr>
                <w:sz w:val="16"/>
              </w:rPr>
              <w:t>https://news.ltn.com.tw/news/life/breakingnews/5573608</w:t>
            </w:r>
          </w:p>
        </w:tc>
      </w:tr>
      <w:tr>
        <w:tc>
          <w:tcPr>
            <w:tcW w:type="dxa" w:w="2160"/>
          </w:tcPr>
          <w:p>
            <w:r>
              <w:rPr>
                <w:sz w:val="16"/>
              </w:rPr>
              <w:t>自由時報電子報</w:t>
            </w:r>
          </w:p>
        </w:tc>
        <w:tc>
          <w:tcPr>
            <w:tcW w:type="dxa" w:w="2160"/>
          </w:tcPr>
          <w:p>
            <w:r>
              <w:rPr>
                <w:sz w:val="16"/>
              </w:rPr>
              <w:t>台積電要提防 三星搶單2奈米還有戲 高通「這時候」可能給答案</w:t>
            </w:r>
          </w:p>
        </w:tc>
        <w:tc>
          <w:tcPr>
            <w:tcW w:type="dxa" w:w="2160"/>
          </w:tcPr>
          <w:p>
            <w:r>
              <w:rPr>
                <w:sz w:val="16"/>
              </w:rPr>
              <w:t>2026-09-14</w:t>
            </w:r>
          </w:p>
        </w:tc>
        <w:tc>
          <w:tcPr>
            <w:tcW w:type="dxa" w:w="2160"/>
          </w:tcPr>
          <w:p>
            <w:r>
              <w:rPr>
                <w:sz w:val="16"/>
              </w:rPr>
              <w:t>https://ec.ltn.com.tw/article/breakingnews/5573578</w:t>
            </w:r>
          </w:p>
        </w:tc>
      </w:tr>
      <w:tr>
        <w:tc>
          <w:tcPr>
            <w:tcW w:type="dxa" w:w="2160"/>
          </w:tcPr>
          <w:p>
            <w:r>
              <w:rPr>
                <w:sz w:val="16"/>
              </w:rPr>
              <w:t>自由時報電子報</w:t>
            </w:r>
          </w:p>
        </w:tc>
        <w:tc>
          <w:tcPr>
            <w:tcW w:type="dxa" w:w="2160"/>
          </w:tcPr>
          <w:p>
            <w:r>
              <w:rPr>
                <w:sz w:val="16"/>
              </w:rPr>
              <w:t>81億整建前鎮漁港爭議再起 高雄海洋局：韓國瑜任內預算已達40億</w:t>
            </w:r>
          </w:p>
        </w:tc>
        <w:tc>
          <w:tcPr>
            <w:tcW w:type="dxa" w:w="2160"/>
          </w:tcPr>
          <w:p>
            <w:r>
              <w:rPr>
                <w:sz w:val="16"/>
              </w:rPr>
              <w:t>2026-09-14</w:t>
            </w:r>
          </w:p>
        </w:tc>
        <w:tc>
          <w:tcPr>
            <w:tcW w:type="dxa" w:w="2160"/>
          </w:tcPr>
          <w:p>
            <w:r>
              <w:rPr>
                <w:sz w:val="16"/>
              </w:rPr>
              <w:t>https://news.ltn.com.tw/news/politics/breakingnews/5573628</w:t>
            </w:r>
          </w:p>
        </w:tc>
      </w:tr>
      <w:tr>
        <w:tc>
          <w:tcPr>
            <w:tcW w:type="dxa" w:w="2160"/>
          </w:tcPr>
          <w:p>
            <w:r>
              <w:rPr>
                <w:sz w:val="16"/>
              </w:rPr>
              <w:t>自由時報電子報</w:t>
            </w:r>
          </w:p>
        </w:tc>
        <w:tc>
          <w:tcPr>
            <w:tcW w:type="dxa" w:w="2160"/>
          </w:tcPr>
          <w:p>
            <w:r>
              <w:rPr>
                <w:sz w:val="16"/>
              </w:rPr>
              <w:t>民進黨粉專批「盧蔣視若無毒」竟遭北市警移送 法院裁定不罰</w:t>
            </w:r>
          </w:p>
        </w:tc>
        <w:tc>
          <w:tcPr>
            <w:tcW w:type="dxa" w:w="2160"/>
          </w:tcPr>
          <w:p>
            <w:r>
              <w:rPr>
                <w:sz w:val="16"/>
              </w:rPr>
              <w:t>2026-09-14</w:t>
            </w:r>
          </w:p>
        </w:tc>
        <w:tc>
          <w:tcPr>
            <w:tcW w:type="dxa" w:w="2160"/>
          </w:tcPr>
          <w:p>
            <w:r>
              <w:rPr>
                <w:sz w:val="16"/>
              </w:rPr>
              <w:t>https://news.ltn.com.tw/news/politics/breakingnews/5573605</w:t>
            </w:r>
          </w:p>
        </w:tc>
      </w:tr>
      <w:tr>
        <w:tc>
          <w:tcPr>
            <w:tcW w:type="dxa" w:w="2160"/>
          </w:tcPr>
          <w:p>
            <w:r>
              <w:rPr>
                <w:sz w:val="16"/>
              </w:rPr>
              <w:t>自由時報電子報</w:t>
            </w:r>
          </w:p>
        </w:tc>
        <w:tc>
          <w:tcPr>
            <w:tcW w:type="dxa" w:w="2160"/>
          </w:tcPr>
          <w:p>
            <w:r>
              <w:rPr>
                <w:sz w:val="16"/>
              </w:rPr>
              <w:t>綠營議員邀侯友宜加Line約運動 促推廣全民規律運動</w:t>
            </w:r>
          </w:p>
        </w:tc>
        <w:tc>
          <w:tcPr>
            <w:tcW w:type="dxa" w:w="2160"/>
          </w:tcPr>
          <w:p>
            <w:r>
              <w:rPr>
                <w:sz w:val="16"/>
              </w:rPr>
              <w:t>2026-09-14</w:t>
            </w:r>
          </w:p>
        </w:tc>
        <w:tc>
          <w:tcPr>
            <w:tcW w:type="dxa" w:w="2160"/>
          </w:tcPr>
          <w:p>
            <w:r>
              <w:rPr>
                <w:sz w:val="16"/>
              </w:rPr>
              <w:t>https://news.ltn.com.tw/news/life/breakingnews/5573593</w:t>
            </w:r>
          </w:p>
        </w:tc>
      </w:tr>
      <w:tr>
        <w:tc>
          <w:tcPr>
            <w:tcW w:type="dxa" w:w="2160"/>
          </w:tcPr>
          <w:p>
            <w:r>
              <w:rPr>
                <w:sz w:val="16"/>
              </w:rPr>
              <w:t>自由時報電子報</w:t>
            </w:r>
          </w:p>
        </w:tc>
        <w:tc>
          <w:tcPr>
            <w:tcW w:type="dxa" w:w="2160"/>
          </w:tcPr>
          <w:p>
            <w:r>
              <w:rPr>
                <w:sz w:val="16"/>
              </w:rPr>
              <w:t>國家級無人機檢測試驗室落腳台中 預計2029年完工啟用</w:t>
            </w:r>
          </w:p>
        </w:tc>
        <w:tc>
          <w:tcPr>
            <w:tcW w:type="dxa" w:w="2160"/>
          </w:tcPr>
          <w:p>
            <w:r>
              <w:rPr>
                <w:sz w:val="16"/>
              </w:rPr>
              <w:t>2026-09-14</w:t>
            </w:r>
          </w:p>
        </w:tc>
        <w:tc>
          <w:tcPr>
            <w:tcW w:type="dxa" w:w="2160"/>
          </w:tcPr>
          <w:p>
            <w:r>
              <w:rPr>
                <w:sz w:val="16"/>
              </w:rPr>
              <w:t>https://news.ltn.com.tw/news/life/breakingnews/5573663</w:t>
            </w:r>
          </w:p>
        </w:tc>
      </w:tr>
      <w:tr>
        <w:tc>
          <w:tcPr>
            <w:tcW w:type="dxa" w:w="2160"/>
          </w:tcPr>
          <w:p>
            <w:r>
              <w:rPr>
                <w:sz w:val="16"/>
              </w:rPr>
              <w:t>自由時報電子報</w:t>
            </w:r>
          </w:p>
        </w:tc>
        <w:tc>
          <w:tcPr>
            <w:tcW w:type="dxa" w:w="2160"/>
          </w:tcPr>
          <w:p>
            <w:r>
              <w:rPr>
                <w:sz w:val="16"/>
              </w:rPr>
              <w:t>台灣不缺錢！兆豐金董瑞斌：淨零轉型缺好案、好架構</w:t>
            </w:r>
          </w:p>
        </w:tc>
        <w:tc>
          <w:tcPr>
            <w:tcW w:type="dxa" w:w="2160"/>
          </w:tcPr>
          <w:p>
            <w:r>
              <w:rPr>
                <w:sz w:val="16"/>
              </w:rPr>
              <w:t>2026-09-14</w:t>
            </w:r>
          </w:p>
        </w:tc>
        <w:tc>
          <w:tcPr>
            <w:tcW w:type="dxa" w:w="2160"/>
          </w:tcPr>
          <w:p>
            <w:r>
              <w:rPr>
                <w:sz w:val="16"/>
              </w:rPr>
              <w:t>https://ec.ltn.com.tw/article/breakingnews/5573653</w:t>
            </w:r>
          </w:p>
        </w:tc>
      </w:tr>
      <w:tr>
        <w:tc>
          <w:tcPr>
            <w:tcW w:type="dxa" w:w="2160"/>
          </w:tcPr>
          <w:p>
            <w:r>
              <w:rPr>
                <w:sz w:val="16"/>
              </w:rPr>
              <w:t>自由時報電子報</w:t>
            </w:r>
          </w:p>
        </w:tc>
        <w:tc>
          <w:tcPr>
            <w:tcW w:type="dxa" w:w="2160"/>
          </w:tcPr>
          <w:p>
            <w:r>
              <w:rPr>
                <w:sz w:val="16"/>
              </w:rPr>
              <w:t>林國漳挨批肥貓、傀儡 民進黨黨部：吳宗憲才是鄭麗文傀儡</w:t>
            </w:r>
          </w:p>
        </w:tc>
        <w:tc>
          <w:tcPr>
            <w:tcW w:type="dxa" w:w="2160"/>
          </w:tcPr>
          <w:p>
            <w:r>
              <w:rPr>
                <w:sz w:val="16"/>
              </w:rPr>
              <w:t>2026-09-14</w:t>
            </w:r>
          </w:p>
        </w:tc>
        <w:tc>
          <w:tcPr>
            <w:tcW w:type="dxa" w:w="2160"/>
          </w:tcPr>
          <w:p>
            <w:r>
              <w:rPr>
                <w:sz w:val="16"/>
              </w:rPr>
              <w:t>https://news.ltn.com.tw/news/politics/breakingnews/5573649</w:t>
            </w:r>
          </w:p>
        </w:tc>
      </w:tr>
      <w:tr>
        <w:tc>
          <w:tcPr>
            <w:tcW w:type="dxa" w:w="2160"/>
          </w:tcPr>
          <w:p>
            <w:r>
              <w:rPr>
                <w:sz w:val="16"/>
              </w:rPr>
              <w:t>自由時報電子報</w:t>
            </w:r>
          </w:p>
        </w:tc>
        <w:tc>
          <w:tcPr>
            <w:tcW w:type="dxa" w:w="2160"/>
          </w:tcPr>
          <w:p>
            <w:r>
              <w:rPr>
                <w:sz w:val="16"/>
              </w:rPr>
              <w:t>魚虎移除激增40倍！日月潭飯店收購做「好料」 經濟保育雙贏</w:t>
            </w:r>
          </w:p>
        </w:tc>
        <w:tc>
          <w:tcPr>
            <w:tcW w:type="dxa" w:w="2160"/>
          </w:tcPr>
          <w:p>
            <w:r>
              <w:rPr>
                <w:sz w:val="16"/>
              </w:rPr>
              <w:t>2026-09-14</w:t>
            </w:r>
          </w:p>
        </w:tc>
        <w:tc>
          <w:tcPr>
            <w:tcW w:type="dxa" w:w="2160"/>
          </w:tcPr>
          <w:p>
            <w:r>
              <w:rPr>
                <w:sz w:val="16"/>
              </w:rPr>
              <w:t>https://news.ltn.com.tw/news/life/breakingnews/5573676</w:t>
            </w:r>
          </w:p>
        </w:tc>
      </w:tr>
      <w:tr>
        <w:tc>
          <w:tcPr>
            <w:tcW w:type="dxa" w:w="2160"/>
          </w:tcPr>
          <w:p>
            <w:r>
              <w:rPr>
                <w:sz w:val="16"/>
              </w:rPr>
              <w:t>自由時報電子報</w:t>
            </w:r>
          </w:p>
        </w:tc>
        <w:tc>
          <w:tcPr>
            <w:tcW w:type="dxa" w:w="2160"/>
          </w:tcPr>
          <w:p>
            <w:r>
              <w:rPr>
                <w:sz w:val="16"/>
              </w:rPr>
              <w:t>工研院ICT TechDay 9/29登場 搶先看三大前瞻技術</w:t>
            </w:r>
          </w:p>
        </w:tc>
        <w:tc>
          <w:tcPr>
            <w:tcW w:type="dxa" w:w="2160"/>
          </w:tcPr>
          <w:p>
            <w:r>
              <w:rPr>
                <w:sz w:val="16"/>
              </w:rPr>
              <w:t>2026-09-14</w:t>
            </w:r>
          </w:p>
        </w:tc>
        <w:tc>
          <w:tcPr>
            <w:tcW w:type="dxa" w:w="2160"/>
          </w:tcPr>
          <w:p>
            <w:r>
              <w:rPr>
                <w:sz w:val="16"/>
              </w:rPr>
              <w:t>https://ec.ltn.com.tw/article/breakingnews/5573693</w:t>
            </w:r>
          </w:p>
        </w:tc>
      </w:tr>
      <w:tr>
        <w:tc>
          <w:tcPr>
            <w:tcW w:type="dxa" w:w="2160"/>
          </w:tcPr>
          <w:p>
            <w:r>
              <w:rPr>
                <w:sz w:val="16"/>
              </w:rPr>
              <w:t>自由時報電子報</w:t>
            </w:r>
          </w:p>
        </w:tc>
        <w:tc>
          <w:tcPr>
            <w:tcW w:type="dxa" w:w="2160"/>
          </w:tcPr>
          <w:p>
            <w:r>
              <w:rPr>
                <w:sz w:val="16"/>
              </w:rPr>
              <w:t>華航採購24架波音787 年底先交付2架</w:t>
            </w:r>
          </w:p>
        </w:tc>
        <w:tc>
          <w:tcPr>
            <w:tcW w:type="dxa" w:w="2160"/>
          </w:tcPr>
          <w:p>
            <w:r>
              <w:rPr>
                <w:sz w:val="16"/>
              </w:rPr>
              <w:t>2026-09-14</w:t>
            </w:r>
          </w:p>
        </w:tc>
        <w:tc>
          <w:tcPr>
            <w:tcW w:type="dxa" w:w="2160"/>
          </w:tcPr>
          <w:p>
            <w:r>
              <w:rPr>
                <w:sz w:val="16"/>
              </w:rPr>
              <w:t>https://news.ltn.com.tw/news/life/breakingnews/5573675</w:t>
            </w:r>
          </w:p>
        </w:tc>
      </w:tr>
      <w:tr>
        <w:tc>
          <w:tcPr>
            <w:tcW w:type="dxa" w:w="2160"/>
          </w:tcPr>
          <w:p>
            <w:r>
              <w:rPr>
                <w:sz w:val="16"/>
              </w:rPr>
              <w:t>自由時報電子報</w:t>
            </w:r>
          </w:p>
        </w:tc>
        <w:tc>
          <w:tcPr>
            <w:tcW w:type="dxa" w:w="2160"/>
          </w:tcPr>
          <w:p>
            <w:r>
              <w:rPr>
                <w:sz w:val="16"/>
              </w:rPr>
              <w:t>白衣男「持刀」闖淡江大學遊蕩！警衝校園逮人發現是通緝犯</w:t>
            </w:r>
          </w:p>
        </w:tc>
        <w:tc>
          <w:tcPr>
            <w:tcW w:type="dxa" w:w="2160"/>
          </w:tcPr>
          <w:p>
            <w:r>
              <w:rPr>
                <w:sz w:val="16"/>
              </w:rPr>
              <w:t>2026-09-14</w:t>
            </w:r>
          </w:p>
        </w:tc>
        <w:tc>
          <w:tcPr>
            <w:tcW w:type="dxa" w:w="2160"/>
          </w:tcPr>
          <w:p>
            <w:r>
              <w:rPr>
                <w:sz w:val="16"/>
              </w:rPr>
              <w:t>https://news.ltn.com.tw/news/life/breakingnews/5573647</w:t>
            </w:r>
          </w:p>
        </w:tc>
      </w:tr>
      <w:tr>
        <w:tc>
          <w:tcPr>
            <w:tcW w:type="dxa" w:w="2160"/>
          </w:tcPr>
          <w:p>
            <w:r>
              <w:rPr>
                <w:sz w:val="16"/>
              </w:rPr>
              <w:t>自由時報電子報</w:t>
            </w:r>
          </w:p>
        </w:tc>
        <w:tc>
          <w:tcPr>
            <w:tcW w:type="dxa" w:w="2160"/>
          </w:tcPr>
          <w:p>
            <w:r>
              <w:rPr>
                <w:sz w:val="16"/>
              </w:rPr>
              <w:t>國泰金前8月獲利986億元 國壽淨值已近兆元</w:t>
            </w:r>
          </w:p>
        </w:tc>
        <w:tc>
          <w:tcPr>
            <w:tcW w:type="dxa" w:w="2160"/>
          </w:tcPr>
          <w:p>
            <w:r>
              <w:rPr>
                <w:sz w:val="16"/>
              </w:rPr>
              <w:t>2026-09-14</w:t>
            </w:r>
          </w:p>
        </w:tc>
        <w:tc>
          <w:tcPr>
            <w:tcW w:type="dxa" w:w="2160"/>
          </w:tcPr>
          <w:p>
            <w:r>
              <w:rPr>
                <w:sz w:val="16"/>
              </w:rPr>
              <w:t>https://ec.ltn.com.tw/article/breakingnews/5573716</w:t>
            </w:r>
          </w:p>
        </w:tc>
      </w:tr>
      <w:tr>
        <w:tc>
          <w:tcPr>
            <w:tcW w:type="dxa" w:w="2160"/>
          </w:tcPr>
          <w:p>
            <w:r>
              <w:rPr>
                <w:sz w:val="16"/>
              </w:rPr>
              <w:t>自由時報電子報</w:t>
            </w:r>
          </w:p>
        </w:tc>
        <w:tc>
          <w:tcPr>
            <w:tcW w:type="dxa" w:w="2160"/>
          </w:tcPr>
          <w:p>
            <w:r>
              <w:rPr>
                <w:sz w:val="16"/>
              </w:rPr>
              <w:t>蘇巧慧：新北有山有海 要成為大家最喜歡的城市</w:t>
            </w:r>
          </w:p>
        </w:tc>
        <w:tc>
          <w:tcPr>
            <w:tcW w:type="dxa" w:w="2160"/>
          </w:tcPr>
          <w:p>
            <w:r>
              <w:rPr>
                <w:sz w:val="16"/>
              </w:rPr>
              <w:t>2026-09-14</w:t>
            </w:r>
          </w:p>
        </w:tc>
        <w:tc>
          <w:tcPr>
            <w:tcW w:type="dxa" w:w="2160"/>
          </w:tcPr>
          <w:p>
            <w:r>
              <w:rPr>
                <w:sz w:val="16"/>
              </w:rPr>
              <w:t>https://news.ltn.com.tw/news/politics/breakingnews/5573644</w:t>
            </w:r>
          </w:p>
        </w:tc>
      </w:tr>
      <w:tr>
        <w:tc>
          <w:tcPr>
            <w:tcW w:type="dxa" w:w="2160"/>
          </w:tcPr>
          <w:p>
            <w:r>
              <w:rPr>
                <w:sz w:val="16"/>
              </w:rPr>
              <w:t>自由時報電子報</w:t>
            </w:r>
          </w:p>
        </w:tc>
        <w:tc>
          <w:tcPr>
            <w:tcW w:type="dxa" w:w="2160"/>
          </w:tcPr>
          <w:p>
            <w:r>
              <w:rPr>
                <w:sz w:val="16"/>
              </w:rPr>
              <w:t>仁寶搶800 VDC AI商機 攜Exascale打造驗證平台</w:t>
            </w:r>
          </w:p>
        </w:tc>
        <w:tc>
          <w:tcPr>
            <w:tcW w:type="dxa" w:w="2160"/>
          </w:tcPr>
          <w:p>
            <w:r>
              <w:rPr>
                <w:sz w:val="16"/>
              </w:rPr>
              <w:t>2026-09-14</w:t>
            </w:r>
          </w:p>
        </w:tc>
        <w:tc>
          <w:tcPr>
            <w:tcW w:type="dxa" w:w="2160"/>
          </w:tcPr>
          <w:p>
            <w:r>
              <w:rPr>
                <w:sz w:val="16"/>
              </w:rPr>
              <w:t>https://ec.ltn.com.tw/article/breakingnews/5573733</w:t>
            </w:r>
          </w:p>
        </w:tc>
      </w:tr>
      <w:tr>
        <w:tc>
          <w:tcPr>
            <w:tcW w:type="dxa" w:w="2160"/>
          </w:tcPr>
          <w:p>
            <w:r>
              <w:rPr>
                <w:sz w:val="16"/>
              </w:rPr>
              <w:t>自由時報電子報</w:t>
            </w:r>
          </w:p>
        </w:tc>
        <w:tc>
          <w:tcPr>
            <w:tcW w:type="dxa" w:w="2160"/>
          </w:tcPr>
          <w:p>
            <w:r>
              <w:rPr>
                <w:sz w:val="16"/>
              </w:rPr>
              <w:t>環球晶義大利8吋產線火災復工超前 首批磊晶產品已出貨</w:t>
            </w:r>
          </w:p>
        </w:tc>
        <w:tc>
          <w:tcPr>
            <w:tcW w:type="dxa" w:w="2160"/>
          </w:tcPr>
          <w:p>
            <w:r>
              <w:rPr>
                <w:sz w:val="16"/>
              </w:rPr>
              <w:t>2026-09-14</w:t>
            </w:r>
          </w:p>
        </w:tc>
        <w:tc>
          <w:tcPr>
            <w:tcW w:type="dxa" w:w="2160"/>
          </w:tcPr>
          <w:p>
            <w:r>
              <w:rPr>
                <w:sz w:val="16"/>
              </w:rPr>
              <w:t>https://ec.ltn.com.tw/article/breakingnews/5573754</w:t>
            </w:r>
          </w:p>
        </w:tc>
      </w:tr>
      <w:tr>
        <w:tc>
          <w:tcPr>
            <w:tcW w:type="dxa" w:w="2160"/>
          </w:tcPr>
          <w:p>
            <w:r>
              <w:rPr>
                <w:sz w:val="16"/>
              </w:rPr>
              <w:t>自由時報電子報</w:t>
            </w:r>
          </w:p>
        </w:tc>
        <w:tc>
          <w:tcPr>
            <w:tcW w:type="dxa" w:w="2160"/>
          </w:tcPr>
          <w:p>
            <w:r>
              <w:rPr>
                <w:sz w:val="16"/>
              </w:rPr>
              <w:t>鑽石水再升級！中油洲際LNG冷能 可助AI伺服器散熱</w:t>
            </w:r>
          </w:p>
        </w:tc>
        <w:tc>
          <w:tcPr>
            <w:tcW w:type="dxa" w:w="2160"/>
          </w:tcPr>
          <w:p>
            <w:r>
              <w:rPr>
                <w:sz w:val="16"/>
              </w:rPr>
              <w:t>2026-09-14</w:t>
            </w:r>
          </w:p>
        </w:tc>
        <w:tc>
          <w:tcPr>
            <w:tcW w:type="dxa" w:w="2160"/>
          </w:tcPr>
          <w:p>
            <w:r>
              <w:rPr>
                <w:sz w:val="16"/>
              </w:rPr>
              <w:t>https://ec.ltn.com.tw/article/breakingnews/5573757</w:t>
            </w:r>
          </w:p>
        </w:tc>
      </w:tr>
      <w:tr>
        <w:tc>
          <w:tcPr>
            <w:tcW w:type="dxa" w:w="2160"/>
          </w:tcPr>
          <w:p>
            <w:r>
              <w:rPr>
                <w:sz w:val="16"/>
              </w:rPr>
              <w:t>自由時報電子報</w:t>
            </w:r>
          </w:p>
        </w:tc>
        <w:tc>
          <w:tcPr>
            <w:tcW w:type="dxa" w:w="2160"/>
          </w:tcPr>
          <w:p>
            <w:r>
              <w:rPr>
                <w:sz w:val="16"/>
              </w:rPr>
              <w:t>兆豐金前8月賺292億、年增14.7％  EPS1.97元</w:t>
            </w:r>
          </w:p>
        </w:tc>
        <w:tc>
          <w:tcPr>
            <w:tcW w:type="dxa" w:w="2160"/>
          </w:tcPr>
          <w:p>
            <w:r>
              <w:rPr>
                <w:sz w:val="16"/>
              </w:rPr>
              <w:t>2026-09-14</w:t>
            </w:r>
          </w:p>
        </w:tc>
        <w:tc>
          <w:tcPr>
            <w:tcW w:type="dxa" w:w="2160"/>
          </w:tcPr>
          <w:p>
            <w:r>
              <w:rPr>
                <w:sz w:val="16"/>
              </w:rPr>
              <w:t>https://ec.ltn.com.tw/article/breakingnews/5573766</w:t>
            </w:r>
          </w:p>
        </w:tc>
      </w:tr>
      <w:tr>
        <w:tc>
          <w:tcPr>
            <w:tcW w:type="dxa" w:w="2160"/>
          </w:tcPr>
          <w:p>
            <w:r>
              <w:rPr>
                <w:sz w:val="16"/>
              </w:rPr>
              <w:t>自由時報電子報</w:t>
            </w:r>
          </w:p>
        </w:tc>
        <w:tc>
          <w:tcPr>
            <w:tcW w:type="dxa" w:w="2160"/>
          </w:tcPr>
          <w:p>
            <w:r>
              <w:rPr>
                <w:sz w:val="16"/>
              </w:rPr>
              <w:t>縮小城鄉醫療差距 黃世杰提3大政策、布局桃園第2座醫學中心</w:t>
            </w:r>
          </w:p>
        </w:tc>
        <w:tc>
          <w:tcPr>
            <w:tcW w:type="dxa" w:w="2160"/>
          </w:tcPr>
          <w:p>
            <w:r>
              <w:rPr>
                <w:sz w:val="16"/>
              </w:rPr>
              <w:t>2026-09-14</w:t>
            </w:r>
          </w:p>
        </w:tc>
        <w:tc>
          <w:tcPr>
            <w:tcW w:type="dxa" w:w="2160"/>
          </w:tcPr>
          <w:p>
            <w:r>
              <w:rPr>
                <w:sz w:val="16"/>
              </w:rPr>
              <w:t>https://news.ltn.com.tw/news/politics/breakingnews/5573677</w:t>
            </w:r>
          </w:p>
        </w:tc>
      </w:tr>
      <w:tr>
        <w:tc>
          <w:tcPr>
            <w:tcW w:type="dxa" w:w="2160"/>
          </w:tcPr>
          <w:p>
            <w:r>
              <w:rPr>
                <w:sz w:val="16"/>
              </w:rPr>
              <w:t>自由時報電子報</w:t>
            </w:r>
          </w:p>
        </w:tc>
        <w:tc>
          <w:tcPr>
            <w:tcW w:type="dxa" w:w="2160"/>
          </w:tcPr>
          <w:p>
            <w:r>
              <w:rPr>
                <w:sz w:val="16"/>
              </w:rPr>
              <w:t>華航飛荷蘭首加40％永續燃油！減碳等同「1/4座大安森林公園」</w:t>
            </w:r>
          </w:p>
        </w:tc>
        <w:tc>
          <w:tcPr>
            <w:tcW w:type="dxa" w:w="2160"/>
          </w:tcPr>
          <w:p>
            <w:r>
              <w:rPr>
                <w:sz w:val="16"/>
              </w:rPr>
              <w:t>2026-09-14</w:t>
            </w:r>
          </w:p>
        </w:tc>
        <w:tc>
          <w:tcPr>
            <w:tcW w:type="dxa" w:w="2160"/>
          </w:tcPr>
          <w:p>
            <w:r>
              <w:rPr>
                <w:sz w:val="16"/>
              </w:rPr>
              <w:t>https://news.ltn.com.tw/news/life/breakingnews/5573662</w:t>
            </w:r>
          </w:p>
        </w:tc>
      </w:tr>
      <w:tr>
        <w:tc>
          <w:tcPr>
            <w:tcW w:type="dxa" w:w="2160"/>
          </w:tcPr>
          <w:p>
            <w:r>
              <w:rPr>
                <w:sz w:val="16"/>
              </w:rPr>
              <w:t>自由時報電子報</w:t>
            </w:r>
          </w:p>
        </w:tc>
        <w:tc>
          <w:tcPr>
            <w:tcW w:type="dxa" w:w="2160"/>
          </w:tcPr>
          <w:p>
            <w:r>
              <w:rPr>
                <w:sz w:val="16"/>
              </w:rPr>
              <w:t>苗栗後龍溪啟動變身 風箏舞台、堤岸劇場、水圳公園規劃曝光</w:t>
            </w:r>
          </w:p>
        </w:tc>
        <w:tc>
          <w:tcPr>
            <w:tcW w:type="dxa" w:w="2160"/>
          </w:tcPr>
          <w:p>
            <w:r>
              <w:rPr>
                <w:sz w:val="16"/>
              </w:rPr>
              <w:t>2026-09-14</w:t>
            </w:r>
          </w:p>
        </w:tc>
        <w:tc>
          <w:tcPr>
            <w:tcW w:type="dxa" w:w="2160"/>
          </w:tcPr>
          <w:p>
            <w:r>
              <w:rPr>
                <w:sz w:val="16"/>
              </w:rPr>
              <w:t>https://news.ltn.com.tw/news/life/breakingnews/5573667</w:t>
            </w:r>
          </w:p>
        </w:tc>
      </w:tr>
      <w:tr>
        <w:tc>
          <w:tcPr>
            <w:tcW w:type="dxa" w:w="2160"/>
          </w:tcPr>
          <w:p>
            <w:r>
              <w:rPr>
                <w:sz w:val="16"/>
              </w:rPr>
              <w:t>自由時報電子報</w:t>
            </w:r>
          </w:p>
        </w:tc>
        <w:tc>
          <w:tcPr>
            <w:tcW w:type="dxa" w:w="2160"/>
          </w:tcPr>
          <w:p>
            <w:r>
              <w:rPr>
                <w:sz w:val="16"/>
              </w:rPr>
              <w:t>「海與火」在馬公市政藝廊交會 營造藝術守護生命氛圍</w:t>
            </w:r>
          </w:p>
        </w:tc>
        <w:tc>
          <w:tcPr>
            <w:tcW w:type="dxa" w:w="2160"/>
          </w:tcPr>
          <w:p>
            <w:r>
              <w:rPr>
                <w:sz w:val="16"/>
              </w:rPr>
              <w:t>2026-09-14</w:t>
            </w:r>
          </w:p>
        </w:tc>
        <w:tc>
          <w:tcPr>
            <w:tcW w:type="dxa" w:w="2160"/>
          </w:tcPr>
          <w:p>
            <w:r>
              <w:rPr>
                <w:sz w:val="16"/>
              </w:rPr>
              <w:t>https://news.ltn.com.tw/news/life/breakingnews/5573640</w:t>
            </w:r>
          </w:p>
        </w:tc>
      </w:tr>
      <w:tr>
        <w:tc>
          <w:tcPr>
            <w:tcW w:type="dxa" w:w="2160"/>
          </w:tcPr>
          <w:p>
            <w:r>
              <w:rPr>
                <w:sz w:val="16"/>
              </w:rPr>
              <w:t>自由時報電子報</w:t>
            </w:r>
          </w:p>
        </w:tc>
        <w:tc>
          <w:tcPr>
            <w:tcW w:type="dxa" w:w="2160"/>
          </w:tcPr>
          <w:p>
            <w:r>
              <w:rPr>
                <w:sz w:val="16"/>
              </w:rPr>
              <w:t>超級央行週登場！新台幣一度重貶逾1角 收31.688元</w:t>
            </w:r>
          </w:p>
        </w:tc>
        <w:tc>
          <w:tcPr>
            <w:tcW w:type="dxa" w:w="2160"/>
          </w:tcPr>
          <w:p>
            <w:r>
              <w:rPr>
                <w:sz w:val="16"/>
              </w:rPr>
              <w:t>2026-09-14</w:t>
            </w:r>
          </w:p>
        </w:tc>
        <w:tc>
          <w:tcPr>
            <w:tcW w:type="dxa" w:w="2160"/>
          </w:tcPr>
          <w:p>
            <w:r>
              <w:rPr>
                <w:sz w:val="16"/>
              </w:rPr>
              <w:t>https://ec.ltn.com.tw/article/breakingnews/5573786</w:t>
            </w:r>
          </w:p>
        </w:tc>
      </w:tr>
      <w:tr>
        <w:tc>
          <w:tcPr>
            <w:tcW w:type="dxa" w:w="2160"/>
          </w:tcPr>
          <w:p>
            <w:r>
              <w:rPr>
                <w:sz w:val="16"/>
              </w:rPr>
              <w:t>自由時報電子報</w:t>
            </w:r>
          </w:p>
        </w:tc>
        <w:tc>
          <w:tcPr>
            <w:tcW w:type="dxa" w:w="2160"/>
          </w:tcPr>
          <w:p>
            <w:r>
              <w:rPr>
                <w:sz w:val="16"/>
              </w:rPr>
              <w:t>澎縣長選戰較勁！葉竹林承諾學校午餐升級 許智富提軍公教警免遷戶籍</w:t>
            </w:r>
          </w:p>
        </w:tc>
        <w:tc>
          <w:tcPr>
            <w:tcW w:type="dxa" w:w="2160"/>
          </w:tcPr>
          <w:p>
            <w:r>
              <w:rPr>
                <w:sz w:val="16"/>
              </w:rPr>
              <w:t>2026-09-14</w:t>
            </w:r>
          </w:p>
        </w:tc>
        <w:tc>
          <w:tcPr>
            <w:tcW w:type="dxa" w:w="2160"/>
          </w:tcPr>
          <w:p>
            <w:r>
              <w:rPr>
                <w:sz w:val="16"/>
              </w:rPr>
              <w:t>https://news.ltn.com.tw/news/politics/breakingnews/5573679</w:t>
            </w:r>
          </w:p>
        </w:tc>
      </w:tr>
      <w:tr>
        <w:tc>
          <w:tcPr>
            <w:tcW w:type="dxa" w:w="2160"/>
          </w:tcPr>
          <w:p>
            <w:r>
              <w:rPr>
                <w:sz w:val="16"/>
              </w:rPr>
              <w:t>自由時報電子報</w:t>
            </w:r>
          </w:p>
        </w:tc>
        <w:tc>
          <w:tcPr>
            <w:tcW w:type="dxa" w:w="2160"/>
          </w:tcPr>
          <w:p>
            <w:r>
              <w:rPr>
                <w:sz w:val="16"/>
              </w:rPr>
              <w:t>OpenAI奧特曼：AI恐走向兩種「非常糟糕」方式、我們將會失控</w:t>
            </w:r>
          </w:p>
        </w:tc>
        <w:tc>
          <w:tcPr>
            <w:tcW w:type="dxa" w:w="2160"/>
          </w:tcPr>
          <w:p>
            <w:r>
              <w:rPr>
                <w:sz w:val="16"/>
              </w:rPr>
              <w:t>2026-09-14</w:t>
            </w:r>
          </w:p>
        </w:tc>
        <w:tc>
          <w:tcPr>
            <w:tcW w:type="dxa" w:w="2160"/>
          </w:tcPr>
          <w:p>
            <w:r>
              <w:rPr>
                <w:sz w:val="16"/>
              </w:rPr>
              <w:t>https://ec.ltn.com.tw/article/breakingnews/5573691</w:t>
            </w:r>
          </w:p>
        </w:tc>
      </w:tr>
      <w:tr>
        <w:tc>
          <w:tcPr>
            <w:tcW w:type="dxa" w:w="2160"/>
          </w:tcPr>
          <w:p>
            <w:r>
              <w:rPr>
                <w:sz w:val="16"/>
              </w:rPr>
              <w:t>自由時報電子報</w:t>
            </w:r>
          </w:p>
        </w:tc>
        <w:tc>
          <w:tcPr>
            <w:tcW w:type="dxa" w:w="2160"/>
          </w:tcPr>
          <w:p>
            <w:r>
              <w:rPr>
                <w:sz w:val="16"/>
              </w:rPr>
              <w:t>中市「體育嘉年華會」9/20清水登場 自由車小將領騎暖身</w:t>
            </w:r>
          </w:p>
        </w:tc>
        <w:tc>
          <w:tcPr>
            <w:tcW w:type="dxa" w:w="2160"/>
          </w:tcPr>
          <w:p>
            <w:r>
              <w:rPr>
                <w:sz w:val="16"/>
              </w:rPr>
              <w:t>2026-09-14</w:t>
            </w:r>
          </w:p>
        </w:tc>
        <w:tc>
          <w:tcPr>
            <w:tcW w:type="dxa" w:w="2160"/>
          </w:tcPr>
          <w:p>
            <w:r>
              <w:rPr>
                <w:sz w:val="16"/>
              </w:rPr>
              <w:t>https://news.ltn.com.tw/news/life/breakingnews/5573758</w:t>
            </w:r>
          </w:p>
        </w:tc>
      </w:tr>
      <w:tr>
        <w:tc>
          <w:tcPr>
            <w:tcW w:type="dxa" w:w="2160"/>
          </w:tcPr>
          <w:p>
            <w:r>
              <w:rPr>
                <w:sz w:val="16"/>
              </w:rPr>
              <w:t>自立晚報(Yahoo轉載)</w:t>
            </w:r>
          </w:p>
        </w:tc>
        <w:tc>
          <w:tcPr>
            <w:tcW w:type="dxa" w:w="2160"/>
          </w:tcPr>
          <w:p>
            <w:r>
              <w:rPr>
                <w:sz w:val="16"/>
              </w:rPr>
              <w:t>9月開募基金 00415A、00412A、00992B新秀登場</w:t>
            </w:r>
          </w:p>
        </w:tc>
        <w:tc>
          <w:tcPr>
            <w:tcW w:type="dxa" w:w="2160"/>
          </w:tcPr>
          <w:p>
            <w:r>
              <w:rPr>
                <w:sz w:val="16"/>
              </w:rPr>
              <w:t>2026-09-07</w:t>
            </w:r>
          </w:p>
        </w:tc>
        <w:tc>
          <w:tcPr>
            <w:tcW w:type="dxa" w:w="2160"/>
          </w:tcPr>
          <w:p>
            <w:r>
              <w:rPr>
                <w:sz w:val="16"/>
              </w:rPr>
              <w:t>https://tw.news.yahoo.com/9%E6%9C%88%E9%96%8B%E5%8B%9F%E5%9F%BA%E9%87%91-00415a-00412a-00992b%E6%96%B0%E7%A7%80%E7%99%BB%E5%A0%B4-101448391.html</w:t>
            </w:r>
          </w:p>
        </w:tc>
      </w:tr>
      <w:tr>
        <w:tc>
          <w:tcPr>
            <w:tcW w:type="dxa" w:w="2160"/>
          </w:tcPr>
          <w:p>
            <w:r>
              <w:rPr>
                <w:sz w:val="16"/>
              </w:rPr>
              <w:t>自立晚報(Yahoo轉載)</w:t>
            </w:r>
          </w:p>
        </w:tc>
        <w:tc>
          <w:tcPr>
            <w:tcW w:type="dxa" w:w="2160"/>
          </w:tcPr>
          <w:p>
            <w:r>
              <w:rPr>
                <w:sz w:val="16"/>
              </w:rPr>
              <w:t>高股利與高填息護體 00918卡位Q4旺季與除息</w:t>
            </w:r>
          </w:p>
        </w:tc>
        <w:tc>
          <w:tcPr>
            <w:tcW w:type="dxa" w:w="2160"/>
          </w:tcPr>
          <w:p>
            <w:r>
              <w:rPr>
                <w:sz w:val="16"/>
              </w:rPr>
              <w:t>2026-09-07</w:t>
            </w:r>
          </w:p>
        </w:tc>
        <w:tc>
          <w:tcPr>
            <w:tcW w:type="dxa" w:w="2160"/>
          </w:tcPr>
          <w:p>
            <w:r>
              <w:rPr>
                <w:sz w:val="16"/>
              </w:rPr>
              <w:t>https://tw.news.yahoo.com/%E9%AB%98%E8%82%A1%E5%88%A9%E8%88%87%E9%AB%98%E5%A1%AB%E6%81%AF%E8%AD%B7%E9%AB%94-00918%E5%8D%A1%E4%BD%8Dq4%E6%97%BA%E5%AD%A3%E8%88%87%E9%99%A4%E6%81%AF-125800861.html</w:t>
            </w:r>
          </w:p>
        </w:tc>
      </w:tr>
      <w:tr>
        <w:tc>
          <w:tcPr>
            <w:tcW w:type="dxa" w:w="2160"/>
          </w:tcPr>
          <w:p>
            <w:r>
              <w:rPr>
                <w:sz w:val="16"/>
              </w:rPr>
              <w:t>自立晚報(Yahoo轉載)</w:t>
            </w:r>
          </w:p>
        </w:tc>
        <w:tc>
          <w:tcPr>
            <w:tcW w:type="dxa" w:w="2160"/>
          </w:tcPr>
          <w:p>
            <w:r>
              <w:rPr>
                <w:sz w:val="16"/>
              </w:rPr>
              <w:t>AI與HBM帶勁 009829掛牌股價創新高</w:t>
            </w:r>
          </w:p>
        </w:tc>
        <w:tc>
          <w:tcPr>
            <w:tcW w:type="dxa" w:w="2160"/>
          </w:tcPr>
          <w:p>
            <w:r>
              <w:rPr>
                <w:sz w:val="16"/>
              </w:rPr>
              <w:t>2026-09-07</w:t>
            </w:r>
          </w:p>
        </w:tc>
        <w:tc>
          <w:tcPr>
            <w:tcW w:type="dxa" w:w="2160"/>
          </w:tcPr>
          <w:p>
            <w:r>
              <w:rPr>
                <w:sz w:val="16"/>
              </w:rPr>
              <w:t>https://tw.news.yahoo.com/ai%E8%88%87hbm%E5%B8%B6%E5%8B%81-009829%E6%8E%9B%E7%89%8C%E8%82%A1%E5%83%B9%E5%89%B5%E6%96%B0%E9%AB%98-130220849.html</w:t>
            </w:r>
          </w:p>
        </w:tc>
      </w:tr>
      <w:tr>
        <w:tc>
          <w:tcPr>
            <w:tcW w:type="dxa" w:w="2160"/>
          </w:tcPr>
          <w:p>
            <w:r>
              <w:rPr>
                <w:sz w:val="16"/>
              </w:rPr>
              <w:t>自立晚報(Yahoo轉載)</w:t>
            </w:r>
          </w:p>
        </w:tc>
        <w:tc>
          <w:tcPr>
            <w:tcW w:type="dxa" w:w="2160"/>
          </w:tcPr>
          <w:p>
            <w:r>
              <w:rPr>
                <w:sz w:val="16"/>
              </w:rPr>
              <w:t>共信-KY動物新藥獲台灣藥證</w:t>
            </w:r>
          </w:p>
        </w:tc>
        <w:tc>
          <w:tcPr>
            <w:tcW w:type="dxa" w:w="2160"/>
          </w:tcPr>
          <w:p>
            <w:r>
              <w:rPr>
                <w:sz w:val="16"/>
              </w:rPr>
              <w:t>2026-09-07</w:t>
            </w:r>
          </w:p>
        </w:tc>
        <w:tc>
          <w:tcPr>
            <w:tcW w:type="dxa" w:w="2160"/>
          </w:tcPr>
          <w:p>
            <w:r>
              <w:rPr>
                <w:sz w:val="16"/>
              </w:rPr>
              <w:t>https://tw.news.yahoo.com/%E5%85%B1%E4%BF%A1-ky%E5%8B%95%E7%89%A9%E6%96%B0%E8%97%A5%E7%8D%B2%E5%8F%B0%E7%81%A3%E8%97%A5%E8%AD%89-101152040.html</w:t>
            </w:r>
          </w:p>
        </w:tc>
      </w:tr>
      <w:tr>
        <w:tc>
          <w:tcPr>
            <w:tcW w:type="dxa" w:w="2160"/>
          </w:tcPr>
          <w:p>
            <w:r>
              <w:rPr>
                <w:sz w:val="16"/>
              </w:rPr>
              <w:t>自立晚報(Yahoo轉載)</w:t>
            </w:r>
          </w:p>
        </w:tc>
        <w:tc>
          <w:tcPr>
            <w:tcW w:type="dxa" w:w="2160"/>
          </w:tcPr>
          <w:p>
            <w:r>
              <w:rPr>
                <w:sz w:val="16"/>
              </w:rPr>
              <w:t>生華科CX-5461聯用國際重磅PD-1完成首例收案</w:t>
            </w:r>
          </w:p>
        </w:tc>
        <w:tc>
          <w:tcPr>
            <w:tcW w:type="dxa" w:w="2160"/>
          </w:tcPr>
          <w:p>
            <w:r>
              <w:rPr>
                <w:sz w:val="16"/>
              </w:rPr>
              <w:t>2026-09-07</w:t>
            </w:r>
          </w:p>
        </w:tc>
        <w:tc>
          <w:tcPr>
            <w:tcW w:type="dxa" w:w="2160"/>
          </w:tcPr>
          <w:p>
            <w:r>
              <w:rPr>
                <w:sz w:val="16"/>
              </w:rPr>
              <w:t>https://tw.news.yahoo.com/%E7%94%9F%E8%8F%AF%E7%A7%91cx-5461%E8%81%AF%E7%94%A8%E5%9C%8B%E9%9A%9B%E9%87%8D%E7%A3%85pd-1%E5%AE%8C%E6%88%90%E9%A6%96%E4%BE%8B%E6%94%B6%E6%A1%88-101742684.html</w:t>
            </w:r>
          </w:p>
        </w:tc>
      </w:tr>
      <w:tr>
        <w:tc>
          <w:tcPr>
            <w:tcW w:type="dxa" w:w="2160"/>
          </w:tcPr>
          <w:p>
            <w:r>
              <w:rPr>
                <w:sz w:val="16"/>
              </w:rPr>
              <w:t>自立晚報(Yahoo轉載)</w:t>
            </w:r>
          </w:p>
        </w:tc>
        <w:tc>
          <w:tcPr>
            <w:tcW w:type="dxa" w:w="2160"/>
          </w:tcPr>
          <w:p>
            <w:r>
              <w:rPr>
                <w:sz w:val="16"/>
              </w:rPr>
              <w:t>泰合抗血栓口溶膜申請美國新藥查驗登記</w:t>
            </w:r>
          </w:p>
        </w:tc>
        <w:tc>
          <w:tcPr>
            <w:tcW w:type="dxa" w:w="2160"/>
          </w:tcPr>
          <w:p>
            <w:r>
              <w:rPr>
                <w:sz w:val="16"/>
              </w:rPr>
              <w:t>2026-09-07</w:t>
            </w:r>
          </w:p>
        </w:tc>
        <w:tc>
          <w:tcPr>
            <w:tcW w:type="dxa" w:w="2160"/>
          </w:tcPr>
          <w:p>
            <w:r>
              <w:rPr>
                <w:sz w:val="16"/>
              </w:rPr>
              <w:t>https://tw.news.yahoo.com/%E6%B3%B0%E5%90%88%E6%8A%97%E8%A1%80%E6%A0%93%E5%8F%A3%E6%BA%B6%E8%86%9C%E7%94%B3%E8%AB%8B%E7%BE%8E%E5%9C%8B%E6%96%B0%E8%97%A5%E6%9F%A5%E9%A9%97%E7%99%BB%E8%A8%98-102035877.html</w:t>
            </w:r>
          </w:p>
        </w:tc>
      </w:tr>
      <w:tr>
        <w:tc>
          <w:tcPr>
            <w:tcW w:type="dxa" w:w="2160"/>
          </w:tcPr>
          <w:p>
            <w:r>
              <w:rPr>
                <w:sz w:val="16"/>
              </w:rPr>
              <w:t>自立晚報(Yahoo轉載)</w:t>
            </w:r>
          </w:p>
        </w:tc>
        <w:tc>
          <w:tcPr>
            <w:tcW w:type="dxa" w:w="2160"/>
          </w:tcPr>
          <w:p>
            <w:r>
              <w:rPr>
                <w:sz w:val="16"/>
              </w:rPr>
              <w:t>蒸發上千億 928檔期推案總銷創6年新低</w:t>
            </w:r>
          </w:p>
        </w:tc>
        <w:tc>
          <w:tcPr>
            <w:tcW w:type="dxa" w:w="2160"/>
          </w:tcPr>
          <w:p>
            <w:r>
              <w:rPr>
                <w:sz w:val="16"/>
              </w:rPr>
              <w:t>2026-09-07</w:t>
            </w:r>
          </w:p>
        </w:tc>
        <w:tc>
          <w:tcPr>
            <w:tcW w:type="dxa" w:w="2160"/>
          </w:tcPr>
          <w:p>
            <w:r>
              <w:rPr>
                <w:sz w:val="16"/>
              </w:rPr>
              <w:t>https://tw.news.yahoo.com/%E8%92%B8%E7%99%BC%E4%B8%8A%E5%8D%83%E5%84%84-928%E6%AA%94%E6%9C%9F%E6%8E%A8%E6%A1%88%E7%B8%BD%E9%8A%B7%E5%89%B56%E5%B9%B4%E6%96%B0%E4%BD%8E-102656600.html</w:t>
            </w:r>
          </w:p>
        </w:tc>
      </w:tr>
      <w:tr>
        <w:tc>
          <w:tcPr>
            <w:tcW w:type="dxa" w:w="2160"/>
          </w:tcPr>
          <w:p>
            <w:r>
              <w:rPr>
                <w:sz w:val="16"/>
              </w:rPr>
              <w:t>自立晚報(Yahoo轉載)</w:t>
            </w:r>
          </w:p>
        </w:tc>
        <w:tc>
          <w:tcPr>
            <w:tcW w:type="dxa" w:w="2160"/>
          </w:tcPr>
          <w:p>
            <w:r>
              <w:rPr>
                <w:sz w:val="16"/>
              </w:rPr>
              <w:t>首度移師南投！全國志願服務夥伴齊聚日月潭</w:t>
            </w:r>
          </w:p>
        </w:tc>
        <w:tc>
          <w:tcPr>
            <w:tcW w:type="dxa" w:w="2160"/>
          </w:tcPr>
          <w:p>
            <w:r>
              <w:rPr>
                <w:sz w:val="16"/>
              </w:rPr>
              <w:t>2026-09-07</w:t>
            </w:r>
          </w:p>
        </w:tc>
        <w:tc>
          <w:tcPr>
            <w:tcW w:type="dxa" w:w="2160"/>
          </w:tcPr>
          <w:p>
            <w:r>
              <w:rPr>
                <w:sz w:val="16"/>
              </w:rPr>
              <w:t>https://tw.news.yahoo.com/%E9%A6%96%E5%BA%A6%E7%A7%BB%E5%B8%AB%E5%8D%97%E6%8A%95-%E5%85%A8%E5%9C%8B%E5%BF%97%E9%A1%98%E6%9C%8D%E5%8B%99%E5%A4%A5%E4%BC%B4%E9%BD%8A%E8%81%9A%E6%97%A5%E6%9C%88%E6%BD%AD-143530859.html</w:t>
            </w:r>
          </w:p>
        </w:tc>
      </w:tr>
      <w:tr>
        <w:tc>
          <w:tcPr>
            <w:tcW w:type="dxa" w:w="2160"/>
          </w:tcPr>
          <w:p>
            <w:r>
              <w:rPr>
                <w:sz w:val="16"/>
              </w:rPr>
              <w:t>自立晚報(Yahoo轉載)</w:t>
            </w:r>
          </w:p>
        </w:tc>
        <w:tc>
          <w:tcPr>
            <w:tcW w:type="dxa" w:w="2160"/>
          </w:tcPr>
          <w:p>
            <w:r>
              <w:rPr>
                <w:sz w:val="16"/>
              </w:rPr>
              <w:t>安聯00412A看好亞洲半導體長線布局價值</w:t>
            </w:r>
          </w:p>
        </w:tc>
        <w:tc>
          <w:tcPr>
            <w:tcW w:type="dxa" w:w="2160"/>
          </w:tcPr>
          <w:p>
            <w:r>
              <w:rPr>
                <w:sz w:val="16"/>
              </w:rPr>
              <w:t>2026-09-09</w:t>
            </w:r>
          </w:p>
        </w:tc>
        <w:tc>
          <w:tcPr>
            <w:tcW w:type="dxa" w:w="2160"/>
          </w:tcPr>
          <w:p>
            <w:r>
              <w:rPr>
                <w:sz w:val="16"/>
              </w:rPr>
              <w:t>https://tw.news.yahoo.com/%E5%AE%89%E8%81%AF00412a%E7%9C%8B%E5%A5%BD%E4%BA%9E%E6%B4%B2%E5%8D%8A%E5%B0%8E%E9%AB%94%E9%95%B7%E7%B7%9A%E5%B8%83%E5%B1%80%E5%83%B9%E5%80%BC-131021453.html</w:t>
            </w:r>
          </w:p>
        </w:tc>
      </w:tr>
      <w:tr>
        <w:tc>
          <w:tcPr>
            <w:tcW w:type="dxa" w:w="2160"/>
          </w:tcPr>
          <w:p>
            <w:r>
              <w:rPr>
                <w:sz w:val="16"/>
              </w:rPr>
              <w:t>自立晚報(Yahoo轉載)</w:t>
            </w:r>
          </w:p>
        </w:tc>
        <w:tc>
          <w:tcPr>
            <w:tcW w:type="dxa" w:w="2160"/>
          </w:tcPr>
          <w:p>
            <w:r>
              <w:rPr>
                <w:sz w:val="16"/>
              </w:rPr>
              <w:t>野村投信：定期定額創新科技ETF掌握AI趨勢</w:t>
            </w:r>
          </w:p>
        </w:tc>
        <w:tc>
          <w:tcPr>
            <w:tcW w:type="dxa" w:w="2160"/>
          </w:tcPr>
          <w:p>
            <w:r>
              <w:rPr>
                <w:sz w:val="16"/>
              </w:rPr>
              <w:t>2026-09-09</w:t>
            </w:r>
          </w:p>
        </w:tc>
        <w:tc>
          <w:tcPr>
            <w:tcW w:type="dxa" w:w="2160"/>
          </w:tcPr>
          <w:p>
            <w:r>
              <w:rPr>
                <w:sz w:val="16"/>
              </w:rPr>
              <w:t>https://tw.news.yahoo.com/%E9%87%8E%E6%9D%91%E6%8A%95%E4%BF%A1-%E5%AE%9A%E6%9C%9F%E5%AE%9A%E9%A1%8D%E5%89%B5%E6%96%B0%E7%A7%91%E6%8A%80etf%E6%8E%8C%E6%8F%A1ai%E8%B6%A8%E5%8B%A2-131529045.html</w:t>
            </w:r>
          </w:p>
        </w:tc>
      </w:tr>
      <w:tr>
        <w:tc>
          <w:tcPr>
            <w:tcW w:type="dxa" w:w="2160"/>
          </w:tcPr>
          <w:p>
            <w:r>
              <w:rPr>
                <w:sz w:val="16"/>
              </w:rPr>
              <w:t>自立晚報(Yahoo轉載)</w:t>
            </w:r>
          </w:p>
        </w:tc>
        <w:tc>
          <w:tcPr>
            <w:tcW w:type="dxa" w:w="2160"/>
          </w:tcPr>
          <w:p>
            <w:r>
              <w:rPr>
                <w:sz w:val="16"/>
              </w:rPr>
              <w:t>台股市值年年增 主動市值ETF掌握核心動能</w:t>
            </w:r>
          </w:p>
        </w:tc>
        <w:tc>
          <w:tcPr>
            <w:tcW w:type="dxa" w:w="2160"/>
          </w:tcPr>
          <w:p>
            <w:r>
              <w:rPr>
                <w:sz w:val="16"/>
              </w:rPr>
              <w:t>2026-09-09</w:t>
            </w:r>
          </w:p>
        </w:tc>
        <w:tc>
          <w:tcPr>
            <w:tcW w:type="dxa" w:w="2160"/>
          </w:tcPr>
          <w:p>
            <w:r>
              <w:rPr>
                <w:sz w:val="16"/>
              </w:rPr>
              <w:t>https://tw.news.yahoo.com/%E5%8F%B0%E8%82%A1%E5%B8%82%E5%80%BC%E5%B9%B4%E5%B9%B4%E5%A2%9E-%E4%B8%BB%E5%8B%95%E5%B8%82%E5%80%BCetf%E6%8E%8C%E6%8F%A1%E6%A0%B8%E5%BF%83%E5%8B%95%E8%83%BD-131817115.html</w:t>
            </w:r>
          </w:p>
        </w:tc>
      </w:tr>
      <w:tr>
        <w:tc>
          <w:tcPr>
            <w:tcW w:type="dxa" w:w="2160"/>
          </w:tcPr>
          <w:p>
            <w:r>
              <w:rPr>
                <w:sz w:val="16"/>
              </w:rPr>
              <w:t>自立晚報(Yahoo轉載)</w:t>
            </w:r>
          </w:p>
        </w:tc>
        <w:tc>
          <w:tcPr>
            <w:tcW w:type="dxa" w:w="2160"/>
          </w:tcPr>
          <w:p>
            <w:r>
              <w:rPr>
                <w:sz w:val="16"/>
              </w:rPr>
              <w:t>台股近1個月上漲6.5% 「空手」也是風險之一</w:t>
            </w:r>
          </w:p>
        </w:tc>
        <w:tc>
          <w:tcPr>
            <w:tcW w:type="dxa" w:w="2160"/>
          </w:tcPr>
          <w:p>
            <w:r>
              <w:rPr>
                <w:sz w:val="16"/>
              </w:rPr>
              <w:t>2026-09-09</w:t>
            </w:r>
          </w:p>
        </w:tc>
        <w:tc>
          <w:tcPr>
            <w:tcW w:type="dxa" w:w="2160"/>
          </w:tcPr>
          <w:p>
            <w:r>
              <w:rPr>
                <w:sz w:val="16"/>
              </w:rPr>
              <w:t>https://tw.news.yahoo.com/%E5%8F%B0%E8%82%A1%E8%BF%911%E5%80%8B%E6%9C%88%E4%B8%8A%E6%BC%B26-5-%E7%A9%BA%E6%89%8B-%E4%B9%9F%E6%98%AF%E9%A2%A8%E9%9A%AA%E4%B9%8B-132609636.html</w:t>
            </w:r>
          </w:p>
        </w:tc>
      </w:tr>
      <w:tr>
        <w:tc>
          <w:tcPr>
            <w:tcW w:type="dxa" w:w="2160"/>
          </w:tcPr>
          <w:p>
            <w:r>
              <w:rPr>
                <w:sz w:val="16"/>
              </w:rPr>
              <w:t>自立晚報(Yahoo轉載)</w:t>
            </w:r>
          </w:p>
        </w:tc>
        <w:tc>
          <w:tcPr>
            <w:tcW w:type="dxa" w:w="2160"/>
          </w:tcPr>
          <w:p>
            <w:r>
              <w:rPr>
                <w:sz w:val="16"/>
              </w:rPr>
              <w:t>北市豪宅打折租 房東年收667萬繳稅逾百萬</w:t>
            </w:r>
          </w:p>
        </w:tc>
        <w:tc>
          <w:tcPr>
            <w:tcW w:type="dxa" w:w="2160"/>
          </w:tcPr>
          <w:p>
            <w:r>
              <w:rPr>
                <w:sz w:val="16"/>
              </w:rPr>
              <w:t>2026-09-09</w:t>
            </w:r>
          </w:p>
        </w:tc>
        <w:tc>
          <w:tcPr>
            <w:tcW w:type="dxa" w:w="2160"/>
          </w:tcPr>
          <w:p>
            <w:r>
              <w:rPr>
                <w:sz w:val="16"/>
              </w:rPr>
              <w:t>https://tw.news.yahoo.com/%E5%8C%97%E5%B8%82%E8%B1%AA%E5%AE%85%E6%89%93%E6%8A%98%E7%A7%9F-%E6%88%BF%E6%9D%B1%E5%B9%B4%E6%94%B6667%E8%90%AC%E7%B9%B3%E7%A8%85%E9%80%BE%E7%99%BE%E8%90%AC-133332046.html</w:t>
            </w:r>
          </w:p>
        </w:tc>
      </w:tr>
      <w:tr>
        <w:tc>
          <w:tcPr>
            <w:tcW w:type="dxa" w:w="2160"/>
          </w:tcPr>
          <w:p>
            <w:r>
              <w:rPr>
                <w:sz w:val="16"/>
              </w:rPr>
              <w:t>自立晚報(Yahoo轉載)</w:t>
            </w:r>
          </w:p>
        </w:tc>
        <w:tc>
          <w:tcPr>
            <w:tcW w:type="dxa" w:w="2160"/>
          </w:tcPr>
          <w:p>
            <w:r>
              <w:rPr>
                <w:sz w:val="16"/>
              </w:rPr>
              <w:t>改善台中居家無障礙最高補助216萬元申請至10/31</w:t>
            </w:r>
          </w:p>
        </w:tc>
        <w:tc>
          <w:tcPr>
            <w:tcW w:type="dxa" w:w="2160"/>
          </w:tcPr>
          <w:p>
            <w:r>
              <w:rPr>
                <w:sz w:val="16"/>
              </w:rPr>
              <w:t>2026-09-09</w:t>
            </w:r>
          </w:p>
        </w:tc>
        <w:tc>
          <w:tcPr>
            <w:tcW w:type="dxa" w:w="2160"/>
          </w:tcPr>
          <w:p>
            <w:r>
              <w:rPr>
                <w:sz w:val="16"/>
              </w:rPr>
              <w:t>https://tw.news.yahoo.com/%E6%94%B9%E5%96%84%E5%8F%B0%E4%B8%AD%E5%B1%85%E5%AE%B6%E7%84%A1%E9%9A%9C%E7%A4%99%E6%9C%80%E9%AB%98%E8%A3%9C%E5%8A%A9216%E8%90%AC%E5%85%83%E7%94%B3%E8%AB%8B%E8%87%B310-31-093743133.html</w:t>
            </w:r>
          </w:p>
        </w:tc>
      </w:tr>
      <w:tr>
        <w:tc>
          <w:tcPr>
            <w:tcW w:type="dxa" w:w="2160"/>
          </w:tcPr>
          <w:p>
            <w:r>
              <w:rPr>
                <w:sz w:val="16"/>
              </w:rPr>
              <w:t>自立晚報(Yahoo轉載)</w:t>
            </w:r>
          </w:p>
        </w:tc>
        <w:tc>
          <w:tcPr>
            <w:tcW w:type="dxa" w:w="2160"/>
          </w:tcPr>
          <w:p>
            <w:r>
              <w:rPr>
                <w:sz w:val="16"/>
              </w:rPr>
              <w:t>新北捷運中央大砍54.1億   蘇巧慧 神隱不吭聲</w:t>
            </w:r>
          </w:p>
        </w:tc>
        <w:tc>
          <w:tcPr>
            <w:tcW w:type="dxa" w:w="2160"/>
          </w:tcPr>
          <w:p>
            <w:r>
              <w:rPr>
                <w:sz w:val="16"/>
              </w:rPr>
              <w:t>2026-09-09</w:t>
            </w:r>
          </w:p>
        </w:tc>
        <w:tc>
          <w:tcPr>
            <w:tcW w:type="dxa" w:w="2160"/>
          </w:tcPr>
          <w:p>
            <w:r>
              <w:rPr>
                <w:sz w:val="16"/>
              </w:rPr>
              <w:t>https://tw.news.yahoo.com/%E6%96%B0%E5%8C%97%E6%8D%B7%E9%81%8B%E4%B8%AD%E5%A4%AE%E5%A4%A7%E7%A0%8D54-1%E5%84%84-%E8%98%87%E5%B7%A7%E6%85%A7-%E7%A5%9E%E9%9A%B1%E4%B8%8D%E5%90%AD%E8%81%B2-130535260.html</w:t>
            </w:r>
          </w:p>
        </w:tc>
      </w:tr>
      <w:tr>
        <w:tc>
          <w:tcPr>
            <w:tcW w:type="dxa" w:w="2160"/>
          </w:tcPr>
          <w:p>
            <w:r>
              <w:rPr>
                <w:sz w:val="16"/>
              </w:rPr>
              <w:t>自立晚報(Yahoo轉載)</w:t>
            </w:r>
          </w:p>
        </w:tc>
        <w:tc>
          <w:tcPr>
            <w:tcW w:type="dxa" w:w="2160"/>
          </w:tcPr>
          <w:p>
            <w:r>
              <w:rPr>
                <w:sz w:val="16"/>
              </w:rPr>
              <w:t>全台待售餘屋5年激增6成 這裡房價恐率先修正</w:t>
            </w:r>
          </w:p>
        </w:tc>
        <w:tc>
          <w:tcPr>
            <w:tcW w:type="dxa" w:w="2160"/>
          </w:tcPr>
          <w:p>
            <w:r>
              <w:rPr>
                <w:sz w:val="16"/>
              </w:rPr>
              <w:t>2026-09-09</w:t>
            </w:r>
          </w:p>
        </w:tc>
        <w:tc>
          <w:tcPr>
            <w:tcW w:type="dxa" w:w="2160"/>
          </w:tcPr>
          <w:p>
            <w:r>
              <w:rPr>
                <w:sz w:val="16"/>
              </w:rPr>
              <w:t>https://tw.news.yahoo.com/%E5%85%A8%E5%8F%B0%E5%BE%85%E5%94%AE%E9%A4%98%E5%B1%8B5%E5%B9%B4%E6%BF%80%E5%A2%9E6%E6%88%90-%E9%80%99%E8%A3%A1%E6%88%BF%E5%83%B9%E6%81%90%E7%8E%87%E5%85%88%E4%BF%AE%E6%AD%A3-132119795.html</w:t>
            </w:r>
          </w:p>
        </w:tc>
      </w:tr>
      <w:tr>
        <w:tc>
          <w:tcPr>
            <w:tcW w:type="dxa" w:w="2160"/>
          </w:tcPr>
          <w:p>
            <w:r>
              <w:rPr>
                <w:sz w:val="16"/>
              </w:rPr>
              <w:t>自立晚報(Yahoo轉載)</w:t>
            </w:r>
          </w:p>
        </w:tc>
        <w:tc>
          <w:tcPr>
            <w:tcW w:type="dxa" w:w="2160"/>
          </w:tcPr>
          <w:p>
            <w:r>
              <w:rPr>
                <w:sz w:val="16"/>
              </w:rPr>
              <w:t>集保強化證券核心系統韌性 深化信任金融實踐</w:t>
            </w:r>
          </w:p>
        </w:tc>
        <w:tc>
          <w:tcPr>
            <w:tcW w:type="dxa" w:w="2160"/>
          </w:tcPr>
          <w:p>
            <w:r>
              <w:rPr>
                <w:sz w:val="16"/>
              </w:rPr>
              <w:t>2026-09-09</w:t>
            </w:r>
          </w:p>
        </w:tc>
        <w:tc>
          <w:tcPr>
            <w:tcW w:type="dxa" w:w="2160"/>
          </w:tcPr>
          <w:p>
            <w:r>
              <w:rPr>
                <w:sz w:val="16"/>
              </w:rPr>
              <w:t>https://tw.news.yahoo.com/%E9%9B%86%E4%BF%9D%E5%BC%B7%E5%8C%96%E8%AD%89%E5%88%B8%E6%A0%B8%E5%BF%83%E7%B3%BB%E7%B5%B1%E9%9F%8C%E6%80%A7-%E6%B7%B1%E5%8C%96%E4%BF%A1%E4%BB%BB%E9%87%91%E8%9E%8D%E5%AF%A6%E8%B8%90-133754485.html</w:t>
            </w:r>
          </w:p>
        </w:tc>
      </w:tr>
      <w:tr>
        <w:tc>
          <w:tcPr>
            <w:tcW w:type="dxa" w:w="2160"/>
          </w:tcPr>
          <w:p>
            <w:r>
              <w:rPr>
                <w:sz w:val="16"/>
              </w:rPr>
              <w:t>自立晚報(Yahoo轉載)</w:t>
            </w:r>
          </w:p>
        </w:tc>
        <w:tc>
          <w:tcPr>
            <w:tcW w:type="dxa" w:w="2160"/>
          </w:tcPr>
          <w:p>
            <w:r>
              <w:rPr>
                <w:sz w:val="16"/>
              </w:rPr>
              <w:t>00919登市場人氣王 9/15最後買進日</w:t>
            </w:r>
          </w:p>
        </w:tc>
        <w:tc>
          <w:tcPr>
            <w:tcW w:type="dxa" w:w="2160"/>
          </w:tcPr>
          <w:p>
            <w:r>
              <w:rPr>
                <w:sz w:val="16"/>
              </w:rPr>
              <w:t>2026-09-11</w:t>
            </w:r>
          </w:p>
        </w:tc>
        <w:tc>
          <w:tcPr>
            <w:tcW w:type="dxa" w:w="2160"/>
          </w:tcPr>
          <w:p>
            <w:r>
              <w:rPr>
                <w:sz w:val="16"/>
              </w:rPr>
              <w:t>https://tw.news.yahoo.com/00919%E7%99%BB%E5%B8%82%E5%A0%B4%E4%BA%BA%E6%B0%A3%E7%8E%8B-9-15%E6%9C%80%E5%BE%8C%E8%B2%B7%E9%80%B2%E6%97%A5-122226322.html</w:t>
            </w:r>
          </w:p>
        </w:tc>
      </w:tr>
      <w:tr>
        <w:tc>
          <w:tcPr>
            <w:tcW w:type="dxa" w:w="2160"/>
          </w:tcPr>
          <w:p>
            <w:r>
              <w:rPr>
                <w:sz w:val="16"/>
              </w:rPr>
              <w:t>自立晚報(Yahoo轉載)</w:t>
            </w:r>
          </w:p>
        </w:tc>
        <w:tc>
          <w:tcPr>
            <w:tcW w:type="dxa" w:w="2160"/>
          </w:tcPr>
          <w:p>
            <w:r>
              <w:rPr>
                <w:sz w:val="16"/>
              </w:rPr>
              <w:t>166萬人注意了 00878今日新消息</w:t>
            </w:r>
          </w:p>
        </w:tc>
        <w:tc>
          <w:tcPr>
            <w:tcW w:type="dxa" w:w="2160"/>
          </w:tcPr>
          <w:p>
            <w:r>
              <w:rPr>
                <w:sz w:val="16"/>
              </w:rPr>
              <w:t>2026-09-11</w:t>
            </w:r>
          </w:p>
        </w:tc>
        <w:tc>
          <w:tcPr>
            <w:tcW w:type="dxa" w:w="2160"/>
          </w:tcPr>
          <w:p>
            <w:r>
              <w:rPr>
                <w:sz w:val="16"/>
              </w:rPr>
              <w:t>https://tw.news.yahoo.com/166%E8%90%AC%E4%BA%BA%E6%B3%A8%E6%84%8F%E4%BA%86-00878%E4%BB%8A%E6%97%A5%E6%96%B0%E6%B6%88%E6%81%AF-122614548.html</w:t>
            </w:r>
          </w:p>
        </w:tc>
      </w:tr>
      <w:tr>
        <w:tc>
          <w:tcPr>
            <w:tcW w:type="dxa" w:w="2160"/>
          </w:tcPr>
          <w:p>
            <w:r>
              <w:rPr>
                <w:sz w:val="16"/>
              </w:rPr>
              <w:t>自立晚報(Yahoo轉載)</w:t>
            </w:r>
          </w:p>
        </w:tc>
        <w:tc>
          <w:tcPr>
            <w:tcW w:type="dxa" w:w="2160"/>
          </w:tcPr>
          <w:p>
            <w:r>
              <w:rPr>
                <w:sz w:val="16"/>
              </w:rPr>
              <w:t>離泡沫仍遠 凱基投顧：逢回布局兩大商機</w:t>
            </w:r>
          </w:p>
        </w:tc>
        <w:tc>
          <w:tcPr>
            <w:tcW w:type="dxa" w:w="2160"/>
          </w:tcPr>
          <w:p>
            <w:r>
              <w:rPr>
                <w:sz w:val="16"/>
              </w:rPr>
              <w:t>2026-09-11</w:t>
            </w:r>
          </w:p>
        </w:tc>
        <w:tc>
          <w:tcPr>
            <w:tcW w:type="dxa" w:w="2160"/>
          </w:tcPr>
          <w:p>
            <w:r>
              <w:rPr>
                <w:sz w:val="16"/>
              </w:rPr>
              <w:t>https://tw.news.yahoo.com/%E9%9B%A2%E6%B3%A1%E6%B2%AB%E4%BB%8D%E9%81%A0-%E5%87%B1%E5%9F%BA%E6%8A%95%E9%A1%A7-%E9%80%A2%E5%9B%9E%E5%B8%83%E5%B1%80%E5%85%A9%E5%A4%A7%E5%95%86%E6%A9%9F-123859017.html</w:t>
            </w:r>
          </w:p>
        </w:tc>
      </w:tr>
      <w:tr>
        <w:tc>
          <w:tcPr>
            <w:tcW w:type="dxa" w:w="2160"/>
          </w:tcPr>
          <w:p>
            <w:r>
              <w:rPr>
                <w:sz w:val="16"/>
              </w:rPr>
              <w:t>自立晚報(Yahoo轉載)</w:t>
            </w:r>
          </w:p>
        </w:tc>
        <w:tc>
          <w:tcPr>
            <w:tcW w:type="dxa" w:w="2160"/>
          </w:tcPr>
          <w:p>
            <w:r>
              <w:rPr>
                <w:sz w:val="16"/>
              </w:rPr>
              <w:t>投信：台股獲利季季走高 挑戰5萬點不是夢</w:t>
            </w:r>
          </w:p>
        </w:tc>
        <w:tc>
          <w:tcPr>
            <w:tcW w:type="dxa" w:w="2160"/>
          </w:tcPr>
          <w:p>
            <w:r>
              <w:rPr>
                <w:sz w:val="16"/>
              </w:rPr>
              <w:t>2026-09-11</w:t>
            </w:r>
          </w:p>
        </w:tc>
        <w:tc>
          <w:tcPr>
            <w:tcW w:type="dxa" w:w="2160"/>
          </w:tcPr>
          <w:p>
            <w:r>
              <w:rPr>
                <w:sz w:val="16"/>
              </w:rPr>
              <w:t>https://tw.news.yahoo.com/%E6%8A%95%E4%BF%A1-%E5%8F%B0%E8%82%A1%E7%8D%B2%E5%88%A9%E5%AD%A3%E5%AD%A3%E8%B5%B0%E9%AB%98-%E6%8C%91%E6%88%B05%E8%90%AC%E9%BB%9E%E4%B8%8D%E6%98%AF%E5%A4%A2-124206101.html</w:t>
            </w:r>
          </w:p>
        </w:tc>
      </w:tr>
      <w:tr>
        <w:tc>
          <w:tcPr>
            <w:tcW w:type="dxa" w:w="2160"/>
          </w:tcPr>
          <w:p>
            <w:r>
              <w:rPr>
                <w:sz w:val="16"/>
              </w:rPr>
              <w:t>自立晚報(Yahoo轉載)</w:t>
            </w:r>
          </w:p>
        </w:tc>
        <w:tc>
          <w:tcPr>
            <w:tcW w:type="dxa" w:w="2160"/>
          </w:tcPr>
          <w:p>
            <w:r>
              <w:rPr>
                <w:sz w:val="16"/>
              </w:rPr>
              <w:t>主動式市值ETF崛起 受益人、規模佔比大增</w:t>
            </w:r>
          </w:p>
        </w:tc>
        <w:tc>
          <w:tcPr>
            <w:tcW w:type="dxa" w:w="2160"/>
          </w:tcPr>
          <w:p>
            <w:r>
              <w:rPr>
                <w:sz w:val="16"/>
              </w:rPr>
              <w:t>2026-09-11</w:t>
            </w:r>
          </w:p>
        </w:tc>
        <w:tc>
          <w:tcPr>
            <w:tcW w:type="dxa" w:w="2160"/>
          </w:tcPr>
          <w:p>
            <w:r>
              <w:rPr>
                <w:sz w:val="16"/>
              </w:rPr>
              <w:t>https://tw.news.yahoo.com/%E4%B8%BB%E5%8B%95%E5%BC%8F%E5%B8%82%E5%80%BCetf%E5%B4%9B%E8%B5%B7-%E5%8F%97%E7%9B%8A%E4%BA%BA-%E8%A6%8F%E6%A8%A1%E4%BD%94%E6%AF%94%E5%A4%A7%E5%A2%9E-124537248.html</w:t>
            </w:r>
          </w:p>
        </w:tc>
      </w:tr>
      <w:tr>
        <w:tc>
          <w:tcPr>
            <w:tcW w:type="dxa" w:w="2160"/>
          </w:tcPr>
          <w:p>
            <w:r>
              <w:rPr>
                <w:sz w:val="16"/>
              </w:rPr>
              <w:t>自立晚報(Yahoo轉載)</w:t>
            </w:r>
          </w:p>
        </w:tc>
        <w:tc>
          <w:tcPr>
            <w:tcW w:type="dxa" w:w="2160"/>
          </w:tcPr>
          <w:p>
            <w:r>
              <w:rPr>
                <w:sz w:val="16"/>
              </w:rPr>
              <w:t>國民黨團:拒當國際軍武垃圾場   嚴審商購弊案</w:t>
            </w:r>
          </w:p>
        </w:tc>
        <w:tc>
          <w:tcPr>
            <w:tcW w:type="dxa" w:w="2160"/>
          </w:tcPr>
          <w:p>
            <w:r>
              <w:rPr>
                <w:sz w:val="16"/>
              </w:rPr>
              <w:t>2026-09-11</w:t>
            </w:r>
          </w:p>
        </w:tc>
        <w:tc>
          <w:tcPr>
            <w:tcW w:type="dxa" w:w="2160"/>
          </w:tcPr>
          <w:p>
            <w:r>
              <w:rPr>
                <w:sz w:val="16"/>
              </w:rPr>
              <w:t>https://tw.news.yahoo.com/%E5%9C%8B%E6%B0%91%E9%BB%A8%E5%9C%98-%E6%8B%92%E7%95%B6%E5%9C%8B%E9%9A%9B%E8%BB%8D%E6%AD%A6%E5%9E%83%E5%9C%BE%E5%A0%B4-%E5%9A%B4%E5%AF%A9%E5%95%86%E8%B3%BC%E5%BC%8A%E6%A1%88-130230888.html</w:t>
            </w:r>
          </w:p>
        </w:tc>
      </w:tr>
      <w:tr>
        <w:tc>
          <w:tcPr>
            <w:tcW w:type="dxa" w:w="2160"/>
          </w:tcPr>
          <w:p>
            <w:r>
              <w:rPr>
                <w:sz w:val="16"/>
              </w:rPr>
              <w:t>自立晚報(Yahoo轉載)</w:t>
            </w:r>
          </w:p>
        </w:tc>
        <w:tc>
          <w:tcPr>
            <w:tcW w:type="dxa" w:w="2160"/>
          </w:tcPr>
          <w:p>
            <w:r>
              <w:rPr>
                <w:sz w:val="16"/>
              </w:rPr>
              <w:t>逾24萬人次共舞 台中國際踩舞嘉年華熱力落幕</w:t>
            </w:r>
          </w:p>
        </w:tc>
        <w:tc>
          <w:tcPr>
            <w:tcW w:type="dxa" w:w="2160"/>
          </w:tcPr>
          <w:p>
            <w:r>
              <w:rPr>
                <w:sz w:val="16"/>
              </w:rPr>
              <w:t>2026-09-14</w:t>
            </w:r>
          </w:p>
        </w:tc>
        <w:tc>
          <w:tcPr>
            <w:tcW w:type="dxa" w:w="2160"/>
          </w:tcPr>
          <w:p>
            <w:r>
              <w:rPr>
                <w:sz w:val="16"/>
              </w:rPr>
              <w:t>https://tw.news.yahoo.com/%E9%80%BE24%E8%90%AC%E4%BA%BA%E6%AC%A1%E5%85%B1%E8%88%9E-%E5%8F%B0%E4%B8%AD%E5%9C%8B%E9%9A%9B%E8%B8%A9%E8%88%9E%E5%98%89%E5%B9%B4%E8%8F%AF%E7%86%B1%E5%8A%9B%E8%90%BD%E5%B9%95-093907425.html</w:t>
            </w:r>
          </w:p>
        </w:tc>
      </w:tr>
      <w:tr>
        <w:tc>
          <w:tcPr>
            <w:tcW w:type="dxa" w:w="2160"/>
          </w:tcPr>
          <w:p>
            <w:r>
              <w:rPr>
                <w:sz w:val="16"/>
              </w:rPr>
              <w:t>自立晚報(Yahoo轉載)</w:t>
            </w:r>
          </w:p>
        </w:tc>
        <w:tc>
          <w:tcPr>
            <w:tcW w:type="dxa" w:w="2160"/>
          </w:tcPr>
          <w:p>
            <w:r>
              <w:rPr>
                <w:sz w:val="16"/>
              </w:rPr>
              <w:t>共信-KY與TSIR合作 「人寵醫療技術跨界串接」</w:t>
            </w:r>
          </w:p>
        </w:tc>
        <w:tc>
          <w:tcPr>
            <w:tcW w:type="dxa" w:w="2160"/>
          </w:tcPr>
          <w:p>
            <w:r>
              <w:rPr>
                <w:sz w:val="16"/>
              </w:rPr>
              <w:t>2026-09-14</w:t>
            </w:r>
          </w:p>
        </w:tc>
        <w:tc>
          <w:tcPr>
            <w:tcW w:type="dxa" w:w="2160"/>
          </w:tcPr>
          <w:p>
            <w:r>
              <w:rPr>
                <w:sz w:val="16"/>
              </w:rPr>
              <w:t>https://tw.news.yahoo.com/%E5%85%B1%E4%BF%A1-ky%E8%88%87tsir%E5%90%88%E4%BD%9C-%E4%BA%BA%E5%AF%B5%E9%86%AB%E7%99%82%E6%8A%80%E8%A1%93%E8%B7%A8%E7%95%8C%E4%B8%B2%E6%8E%A5-104216782.html</w:t>
            </w:r>
          </w:p>
        </w:tc>
      </w:tr>
      <w:tr>
        <w:tc>
          <w:tcPr>
            <w:tcW w:type="dxa" w:w="2160"/>
          </w:tcPr>
          <w:p>
            <w:r>
              <w:rPr>
                <w:sz w:val="16"/>
              </w:rPr>
              <w:t>臺灣時報(Yahoo轉載)</w:t>
            </w:r>
          </w:p>
        </w:tc>
        <w:tc>
          <w:tcPr>
            <w:tcW w:type="dxa" w:w="2160"/>
          </w:tcPr>
          <w:p>
            <w:r>
              <w:rPr>
                <w:sz w:val="16"/>
              </w:rPr>
              <w:t>何欣純：國防安全與產業發展都不能等  進一步爭取國際市場</w:t>
            </w:r>
          </w:p>
        </w:tc>
        <w:tc>
          <w:tcPr>
            <w:tcW w:type="dxa" w:w="2160"/>
          </w:tcPr>
          <w:p>
            <w:r>
              <w:rPr>
                <w:sz w:val="16"/>
              </w:rPr>
              <w:t>2026-09-07</w:t>
            </w:r>
          </w:p>
        </w:tc>
        <w:tc>
          <w:tcPr>
            <w:tcW w:type="dxa" w:w="2160"/>
          </w:tcPr>
          <w:p>
            <w:r>
              <w:rPr>
                <w:sz w:val="16"/>
              </w:rPr>
              <w:t>https://tw.news.yahoo.com/%E4%BD%95%E6%AC%A3%E7%B4%94-%E5%9C%8B%E9%98%B2%E5%AE%89%E5%85%A8%E8%88%87%E7%94%A2%E6%A5%AD%E7%99%BC%E5%B1%95%E9%83%BD%E4%B8%8D%E8%83%BD%E7%AD%89-%E9%80%B2-%E6%AD%A5%E7%88%AD%E5%8F%96%E5%9C%8B%E9%9A%9B%E5%B8%82%E5%A0%B4-085819545.html</w:t>
            </w:r>
          </w:p>
        </w:tc>
      </w:tr>
      <w:tr>
        <w:tc>
          <w:tcPr>
            <w:tcW w:type="dxa" w:w="2160"/>
          </w:tcPr>
          <w:p>
            <w:r>
              <w:rPr>
                <w:sz w:val="16"/>
              </w:rPr>
              <w:t>臺灣時報(Yahoo轉載)</w:t>
            </w:r>
          </w:p>
        </w:tc>
        <w:tc>
          <w:tcPr>
            <w:tcW w:type="dxa" w:w="2160"/>
          </w:tcPr>
          <w:p>
            <w:r>
              <w:rPr>
                <w:sz w:val="16"/>
              </w:rPr>
              <w:t>盧秀燕公布三款捷運藍線車廂外觀邀票選    周永鴻批盧作秀</w:t>
            </w:r>
          </w:p>
        </w:tc>
        <w:tc>
          <w:tcPr>
            <w:tcW w:type="dxa" w:w="2160"/>
          </w:tcPr>
          <w:p>
            <w:r>
              <w:rPr>
                <w:sz w:val="16"/>
              </w:rPr>
              <w:t>2026-09-07</w:t>
            </w:r>
          </w:p>
        </w:tc>
        <w:tc>
          <w:tcPr>
            <w:tcW w:type="dxa" w:w="2160"/>
          </w:tcPr>
          <w:p>
            <w:r>
              <w:rPr>
                <w:sz w:val="16"/>
              </w:rPr>
              <w:t>https://tw.news.yahoo.com/%E7%9B%A7%E7%A7%80%E7%87%95%E5%85%AC%E5%B8%83%E4%B8%89%E6%AC%BE%E6%8D%B7%E9%81%8B%E8%97%8D%E7%B7%9A%E8%BB%8A%E5%BB%82%E5%A4%96%E8%A7%80%E9%82%80%E7%A5%A8%E9%81%B8-%E5%91%A8%E6%B0%B8%E9%B4%BB%E6%89%B9%E7%9B%A7%E4%BD%9C%E7%A7%80-101052834.html</w:t>
            </w:r>
          </w:p>
        </w:tc>
      </w:tr>
      <w:tr>
        <w:tc>
          <w:tcPr>
            <w:tcW w:type="dxa" w:w="2160"/>
          </w:tcPr>
          <w:p>
            <w:r>
              <w:rPr>
                <w:sz w:val="16"/>
              </w:rPr>
              <w:t>臺灣時報(Yahoo轉載)</w:t>
            </w:r>
          </w:p>
        </w:tc>
        <w:tc>
          <w:tcPr>
            <w:tcW w:type="dxa" w:w="2160"/>
          </w:tcPr>
          <w:p>
            <w:r>
              <w:rPr>
                <w:sz w:val="16"/>
              </w:rPr>
              <w:t>中醫大附醫台北分院黃秋錦教授： 「居家血液透析」遠端監控與預警系統手機操作OK   籲政府健保給付</w:t>
            </w:r>
          </w:p>
        </w:tc>
        <w:tc>
          <w:tcPr>
            <w:tcW w:type="dxa" w:w="2160"/>
          </w:tcPr>
          <w:p>
            <w:r>
              <w:rPr>
                <w:sz w:val="16"/>
              </w:rPr>
              <w:t>2026-09-07</w:t>
            </w:r>
          </w:p>
        </w:tc>
        <w:tc>
          <w:tcPr>
            <w:tcW w:type="dxa" w:w="2160"/>
          </w:tcPr>
          <w:p>
            <w:r>
              <w:rPr>
                <w:sz w:val="16"/>
              </w:rPr>
              <w:t>https://tw.news.yahoo.com/%E4%B8%AD%E9%86%AB%E5%A4%A7%E9%99%84%E9%86%AB%E5%8F%B0%E5%8C%97%E5%88%86%E9%99%A2%E9%BB%83%E7%A7%8B%E9%8C%A6%E6%95%99%E6%8E%88-%E5%B1%85%E5%AE%B6%E8%A1%80%E6%B6%B2%E9%80%8F%E6%9E%90-%E9%81%A0%E7%AB%AF%E7%9B%A3%E6%8E%A7%E8%88%87%E9%A0%90%E8%AD%A6%E7%B3%BB%E7%B5%B1%E6%89%8B%E6%A9%9F%E6%93%8D%E4%BD%9Cok-%E7%B1%B2%E6%94%BF%E5%BA%9C%E5%81%A5%E4%BF%9D%E7%B5%A6%E4%BB%98-145828306.html</w:t>
            </w:r>
          </w:p>
        </w:tc>
      </w:tr>
      <w:tr>
        <w:tc>
          <w:tcPr>
            <w:tcW w:type="dxa" w:w="2160"/>
          </w:tcPr>
          <w:p>
            <w:r>
              <w:rPr>
                <w:sz w:val="16"/>
              </w:rPr>
              <w:t>臺灣時報(Yahoo轉載)</w:t>
            </w:r>
          </w:p>
        </w:tc>
        <w:tc>
          <w:tcPr>
            <w:tcW w:type="dxa" w:w="2160"/>
          </w:tcPr>
          <w:p>
            <w:r>
              <w:rPr>
                <w:sz w:val="16"/>
              </w:rPr>
              <w:t>台中水湳國際會展中心二期展館統包工程簽約</w:t>
            </w:r>
          </w:p>
        </w:tc>
        <w:tc>
          <w:tcPr>
            <w:tcW w:type="dxa" w:w="2160"/>
          </w:tcPr>
          <w:p>
            <w:r>
              <w:rPr>
                <w:sz w:val="16"/>
              </w:rPr>
              <w:t>2026-09-14</w:t>
            </w:r>
          </w:p>
        </w:tc>
        <w:tc>
          <w:tcPr>
            <w:tcW w:type="dxa" w:w="2160"/>
          </w:tcPr>
          <w:p>
            <w:r>
              <w:rPr>
                <w:sz w:val="16"/>
              </w:rPr>
              <w:t>https://tw.news.yahoo.com/%E5%8F%B0%E4%B8%AD%E6%B0%B4%E6%B9%B3%E5%9C%8B%E9%9A%9B%E6%9C%83%E5%B1%95%E4%B8%AD%E5%BF%83%E4%BA%8C%E6%9C%9F%E5%B1%95%E9%A4%A8%E7%B5%B1%E5%8C%85%E5%B7%A5%E7%A8%8B%E7%B0%BD%E7%B4%84-103325405.html</w:t>
            </w:r>
          </w:p>
        </w:tc>
      </w:tr>
      <w:tr>
        <w:tc>
          <w:tcPr>
            <w:tcW w:type="dxa" w:w="2160"/>
          </w:tcPr>
          <w:p>
            <w:r>
              <w:rPr>
                <w:sz w:val="16"/>
              </w:rPr>
              <w:t>蘋果仁(Yahoo轉載)</w:t>
            </w:r>
          </w:p>
        </w:tc>
        <w:tc>
          <w:tcPr>
            <w:tcW w:type="dxa" w:w="2160"/>
          </w:tcPr>
          <w:p>
            <w:r>
              <w:rPr>
                <w:sz w:val="16"/>
              </w:rPr>
              <w:t>央行 9/17 理監事會登場！第二戶房貸有望放寬？4 大房市焦點一次看</w:t>
            </w:r>
          </w:p>
        </w:tc>
        <w:tc>
          <w:tcPr>
            <w:tcW w:type="dxa" w:w="2160"/>
          </w:tcPr>
          <w:p>
            <w:r>
              <w:rPr>
                <w:sz w:val="16"/>
              </w:rPr>
              <w:t>2026-09-14</w:t>
            </w:r>
          </w:p>
        </w:tc>
        <w:tc>
          <w:tcPr>
            <w:tcW w:type="dxa" w:w="2160"/>
          </w:tcPr>
          <w:p>
            <w:r>
              <w:rPr>
                <w:sz w:val="16"/>
              </w:rPr>
              <w:t>https://tw.news.yahoo.com/%E5%A4%AE%E8%A1%8C-9-17-%E7%90%86%E7%9B%A3%E4%BA%8B%E6%9C%83%E7%99%BB%E5%A0%B4-%E7%AC%AC%E4%BA%8C%E6%88%B6%E6%88%BF%E8%B2%B8%E6%9C%89%E6%9C%9B%E6%94%BE%E5%AF%AC-044532954.html</w:t>
            </w:r>
          </w:p>
        </w:tc>
      </w:tr>
      <w:tr>
        <w:tc>
          <w:tcPr>
            <w:tcW w:type="dxa" w:w="2160"/>
          </w:tcPr>
          <w:p>
            <w:r>
              <w:rPr>
                <w:sz w:val="16"/>
              </w:rPr>
              <w:t>行銷人(Yahoo轉載)</w:t>
            </w:r>
          </w:p>
        </w:tc>
        <w:tc>
          <w:tcPr>
            <w:tcW w:type="dxa" w:w="2160"/>
          </w:tcPr>
          <w:p>
            <w:r>
              <w:rPr>
                <w:sz w:val="16"/>
              </w:rPr>
              <w:t>Reels/TikTok 帶貨王：如何結合 Canva AI 與智慧視覺設計，快速製作 0.05 秒吸睛的高轉換商品圖與</w:t>
            </w:r>
          </w:p>
        </w:tc>
        <w:tc>
          <w:tcPr>
            <w:tcW w:type="dxa" w:w="2160"/>
          </w:tcPr>
          <w:p>
            <w:r>
              <w:rPr>
                <w:sz w:val="16"/>
              </w:rPr>
              <w:t>2026-09-07</w:t>
            </w:r>
          </w:p>
        </w:tc>
        <w:tc>
          <w:tcPr>
            <w:tcW w:type="dxa" w:w="2160"/>
          </w:tcPr>
          <w:p>
            <w:r>
              <w:rPr>
                <w:sz w:val="16"/>
              </w:rPr>
              <w:t>https://tw.news.yahoo.com/reels-tiktok-%E5%B8%B6%E8%B2%A8%E7%8E%8B-%E5%A6%82%E4%BD%95%E7%B5%90%E5%90%88-canva-084053534.html</w:t>
            </w:r>
          </w:p>
        </w:tc>
      </w:tr>
      <w:tr>
        <w:tc>
          <w:tcPr>
            <w:tcW w:type="dxa" w:w="2160"/>
          </w:tcPr>
          <w:p>
            <w:r>
              <w:rPr>
                <w:sz w:val="16"/>
              </w:rPr>
              <w:t>觀傳媒(Yahoo轉載)</w:t>
            </w:r>
          </w:p>
        </w:tc>
        <w:tc>
          <w:tcPr>
            <w:tcW w:type="dxa" w:w="2160"/>
          </w:tcPr>
          <w:p>
            <w:r>
              <w:rPr>
                <w:sz w:val="16"/>
              </w:rPr>
              <w:t>AI科技股高檔震盪！ 金融股受關注 李其展分析00998A、0055兩檔純金融ETF差異</w:t>
            </w:r>
          </w:p>
        </w:tc>
        <w:tc>
          <w:tcPr>
            <w:tcW w:type="dxa" w:w="2160"/>
          </w:tcPr>
          <w:p>
            <w:r>
              <w:rPr>
                <w:sz w:val="16"/>
              </w:rPr>
              <w:t>2026-09-08</w:t>
            </w:r>
          </w:p>
        </w:tc>
        <w:tc>
          <w:tcPr>
            <w:tcW w:type="dxa" w:w="2160"/>
          </w:tcPr>
          <w:p>
            <w:r>
              <w:rPr>
                <w:sz w:val="16"/>
              </w:rPr>
              <w:t>https://tw.news.yahoo.com/ai%E7%A7%91%E6%8A%80%E8%82%A1%E9%AB%98%E6%AA%94%E9%9C%87%E7%9B%AA-%E9%87%91%E8%9E%8D%E8%82%A1%E5%8F%97%E9%97%9C%E6%B3%A8-%E6%9D%8E%E5%85%B6%E5%B1%95%E5%88%86%E6%9E%9000998a-0055%E5%85%A9%E6%AA%94%E7%B4%94%E9%87%91%E8%9E%8Detf%E5%B7%AE%E7%95%B0-093645788.html</w:t>
            </w:r>
          </w:p>
        </w:tc>
      </w:tr>
      <w:tr>
        <w:tc>
          <w:tcPr>
            <w:tcW w:type="dxa" w:w="2160"/>
          </w:tcPr>
          <w:p>
            <w:r>
              <w:rPr>
                <w:sz w:val="16"/>
              </w:rPr>
              <w:t>觀傳媒(Yahoo轉載)</w:t>
            </w:r>
          </w:p>
        </w:tc>
        <w:tc>
          <w:tcPr>
            <w:tcW w:type="dxa" w:w="2160"/>
          </w:tcPr>
          <w:p>
            <w:r>
              <w:rPr>
                <w:sz w:val="16"/>
              </w:rPr>
              <w:t>009816站穩16元！7月底低點反彈逾2成　不配息強化資金累積　股價再迎轉強行情</w:t>
            </w:r>
          </w:p>
        </w:tc>
        <w:tc>
          <w:tcPr>
            <w:tcW w:type="dxa" w:w="2160"/>
          </w:tcPr>
          <w:p>
            <w:r>
              <w:rPr>
                <w:sz w:val="16"/>
              </w:rPr>
              <w:t>2026-09-08</w:t>
            </w:r>
          </w:p>
        </w:tc>
        <w:tc>
          <w:tcPr>
            <w:tcW w:type="dxa" w:w="2160"/>
          </w:tcPr>
          <w:p>
            <w:r>
              <w:rPr>
                <w:sz w:val="16"/>
              </w:rPr>
              <w:t>https://tw.news.yahoo.com/009816%E7%AB%99%E7%A9%A916%E5%85%83-7%E6%9C%88%E5%BA%95%E4%BD%8E%E9%BB%9E%E5%8F%8D%E5%BD%88%E9%80%BE2%E6%88%90-%E4%B8%8D%E9%85%8D%E6%81%AF%E5%BC%B7%E5%8C%96%E8%B3%87%E9%87%91%E7%B4%AF%E7%A9%8D-%E8%82%A1%E5%83%B9%E5%86%8D%E8%BF%8E%E8%BD%89%E5%BC%B7%E8%A1%8C%E6%83%85-121627640.html</w:t>
            </w:r>
          </w:p>
        </w:tc>
      </w:tr>
      <w:tr>
        <w:tc>
          <w:tcPr>
            <w:tcW w:type="dxa" w:w="2160"/>
          </w:tcPr>
          <w:p>
            <w:r>
              <w:rPr>
                <w:sz w:val="16"/>
              </w:rPr>
              <w:t>觀傳媒(Yahoo轉載)</w:t>
            </w:r>
          </w:p>
        </w:tc>
        <w:tc>
          <w:tcPr>
            <w:tcW w:type="dxa" w:w="2160"/>
          </w:tcPr>
          <w:p>
            <w:r>
              <w:rPr>
                <w:sz w:val="16"/>
              </w:rPr>
              <w:t>林保分署擕手企業將阿里山柳杉化身友善課桌椅　暖贈嘉義特教</w:t>
            </w:r>
          </w:p>
        </w:tc>
        <w:tc>
          <w:tcPr>
            <w:tcW w:type="dxa" w:w="2160"/>
          </w:tcPr>
          <w:p>
            <w:r>
              <w:rPr>
                <w:sz w:val="16"/>
              </w:rPr>
              <w:t>2026-09-08</w:t>
            </w:r>
          </w:p>
        </w:tc>
        <w:tc>
          <w:tcPr>
            <w:tcW w:type="dxa" w:w="2160"/>
          </w:tcPr>
          <w:p>
            <w:r>
              <w:rPr>
                <w:sz w:val="16"/>
              </w:rPr>
              <w:t>https://tw.news.yahoo.com/%E6%9E%97%E4%BF%9D%E5%88%86%E7%BD%B2%E6%93%95%E6%89%8B%E4%BC%81%E6%A5%AD%E5%B0%87%E9%98%BF%E9%87%8C%E5%B1%B1%E6%9F%B3%E6%9D%89%E5%8C%96%E8%BA%AB%E5%8F%8B%E5%96%84%E8%AA%B2%E6%A1%8C%E6%A4%85-%E6%9A%96%E8%B4%88%E5%98%89%E7%BE%A9%E7%89%B9%E6%95%99-093436831.html</w:t>
            </w:r>
          </w:p>
        </w:tc>
      </w:tr>
      <w:tr>
        <w:tc>
          <w:tcPr>
            <w:tcW w:type="dxa" w:w="2160"/>
          </w:tcPr>
          <w:p>
            <w:r>
              <w:rPr>
                <w:sz w:val="16"/>
              </w:rPr>
              <w:t>觀傳媒(Yahoo轉載)</w:t>
            </w:r>
          </w:p>
        </w:tc>
        <w:tc>
          <w:tcPr>
            <w:tcW w:type="dxa" w:w="2160"/>
          </w:tcPr>
          <w:p>
            <w:r>
              <w:rPr>
                <w:sz w:val="16"/>
              </w:rPr>
              <w:t>阿茲海默症治療再進化　中山附醫疾病修飾藥物、血液檢測搶攻早期診療</w:t>
            </w:r>
          </w:p>
        </w:tc>
        <w:tc>
          <w:tcPr>
            <w:tcW w:type="dxa" w:w="2160"/>
          </w:tcPr>
          <w:p>
            <w:r>
              <w:rPr>
                <w:sz w:val="16"/>
              </w:rPr>
              <w:t>2026-09-08</w:t>
            </w:r>
          </w:p>
        </w:tc>
        <w:tc>
          <w:tcPr>
            <w:tcW w:type="dxa" w:w="2160"/>
          </w:tcPr>
          <w:p>
            <w:r>
              <w:rPr>
                <w:sz w:val="16"/>
              </w:rPr>
              <w:t>https://tw.news.yahoo.com/%E9%98%BF%E8%8C%B2%E6%B5%B7%E9%BB%98%E7%97%87%E6%B2%BB%E7%99%82%E5%86%8D%E9%80%B2%E5%8C%96-%E4%B8%AD%E5%B1%B1%E9%99%84%E9%86%AB%E7%96%BE%E7%97%85%E4%BF%AE%E9%A3%BE%E8%97%A5%E7%89%A9-%E8%A1%80%E6%B6%B2%E6%AA%A2%E6%B8%AC%E6%90%B6%E6%94%BB%E6%97%A9%E6%9C%9F%E8%A8%BA%E7%99%82-093437079.html</w:t>
            </w:r>
          </w:p>
        </w:tc>
      </w:tr>
      <w:tr>
        <w:tc>
          <w:tcPr>
            <w:tcW w:type="dxa" w:w="2160"/>
          </w:tcPr>
          <w:p>
            <w:r>
              <w:rPr>
                <w:sz w:val="16"/>
              </w:rPr>
              <w:t>觀傳媒(Yahoo轉載)</w:t>
            </w:r>
          </w:p>
        </w:tc>
        <w:tc>
          <w:tcPr>
            <w:tcW w:type="dxa" w:w="2160"/>
          </w:tcPr>
          <w:p>
            <w:r>
              <w:rPr>
                <w:sz w:val="16"/>
              </w:rPr>
              <w:t>長庚科大迎2000新生    規劃全方位活動陪新生啟航</w:t>
            </w:r>
          </w:p>
        </w:tc>
        <w:tc>
          <w:tcPr>
            <w:tcW w:type="dxa" w:w="2160"/>
          </w:tcPr>
          <w:p>
            <w:r>
              <w:rPr>
                <w:sz w:val="16"/>
              </w:rPr>
              <w:t>2026-09-09</w:t>
            </w:r>
          </w:p>
        </w:tc>
        <w:tc>
          <w:tcPr>
            <w:tcW w:type="dxa" w:w="2160"/>
          </w:tcPr>
          <w:p>
            <w:r>
              <w:rPr>
                <w:sz w:val="16"/>
              </w:rPr>
              <w:t>https://tw.news.yahoo.com/%E9%95%B7%E5%BA%9A%E7%A7%91%E5%A4%A7%E8%BF%8E2000%E6%96%B0%E7%94%9F-%E8%A6%8F%E5%8A%83%E5%85%A8%E6%96%B9%E4%BD%8D%E6%B4%BB%E5%8B%95%E9%99%AA%E6%96%B0%E7%94%9F%E5%95%9F%E8%88%AA-082420036.html</w:t>
            </w:r>
          </w:p>
        </w:tc>
      </w:tr>
      <w:tr>
        <w:tc>
          <w:tcPr>
            <w:tcW w:type="dxa" w:w="2160"/>
          </w:tcPr>
          <w:p>
            <w:r>
              <w:rPr>
                <w:sz w:val="16"/>
              </w:rPr>
              <w:t>觀傳媒(Yahoo轉載)</w:t>
            </w:r>
          </w:p>
        </w:tc>
        <w:tc>
          <w:tcPr>
            <w:tcW w:type="dxa" w:w="2160"/>
          </w:tcPr>
          <w:p>
            <w:r>
              <w:rPr>
                <w:sz w:val="16"/>
              </w:rPr>
              <w:t>月存3000元也能累積第一桶金!理財教主指路009816 銅板價讓小資超有感</w:t>
            </w:r>
          </w:p>
        </w:tc>
        <w:tc>
          <w:tcPr>
            <w:tcW w:type="dxa" w:w="2160"/>
          </w:tcPr>
          <w:p>
            <w:r>
              <w:rPr>
                <w:sz w:val="16"/>
              </w:rPr>
              <w:t>2026-09-10</w:t>
            </w:r>
          </w:p>
        </w:tc>
        <w:tc>
          <w:tcPr>
            <w:tcW w:type="dxa" w:w="2160"/>
          </w:tcPr>
          <w:p>
            <w:r>
              <w:rPr>
                <w:sz w:val="16"/>
              </w:rPr>
              <w:t>https://tw.news.yahoo.com/%E6%9C%88%E5%AD%983000%E5%85%83%E4%B9%9F%E8%83%BD%E7%B4%AF%E7%A9%8D%E7%AC%AC-%E6%A1%B6%E9%87%91-%E7%90%86%E8%B2%A1%E6%95%99%E4%B8%BB%E6%8C%87%E8%B7%AF009816-%E9%8A%85%E6%9D%BF%E5%83%B9%E8%AE%93%E5%B0%8F%E8%B3%87%E8%B6%85%E6%9C%89%E6%84%9F-093949071.html</w:t>
            </w:r>
          </w:p>
        </w:tc>
      </w:tr>
      <w:tr>
        <w:tc>
          <w:tcPr>
            <w:tcW w:type="dxa" w:w="2160"/>
          </w:tcPr>
          <w:p>
            <w:r>
              <w:rPr>
                <w:sz w:val="16"/>
              </w:rPr>
              <w:t>觀傳媒(Yahoo轉載)</w:t>
            </w:r>
          </w:p>
        </w:tc>
        <w:tc>
          <w:tcPr>
            <w:tcW w:type="dxa" w:w="2160"/>
          </w:tcPr>
          <w:p>
            <w:r>
              <w:rPr>
                <w:sz w:val="16"/>
              </w:rPr>
              <w:t>下崙國小攜手福安宮舉辦第七屆古禮開筆禮 17位小一新生漢服「硃砂啟智」</w:t>
            </w:r>
          </w:p>
        </w:tc>
        <w:tc>
          <w:tcPr>
            <w:tcW w:type="dxa" w:w="2160"/>
          </w:tcPr>
          <w:p>
            <w:r>
              <w:rPr>
                <w:sz w:val="16"/>
              </w:rPr>
              <w:t>2026-09-10</w:t>
            </w:r>
          </w:p>
        </w:tc>
        <w:tc>
          <w:tcPr>
            <w:tcW w:type="dxa" w:w="2160"/>
          </w:tcPr>
          <w:p>
            <w:r>
              <w:rPr>
                <w:sz w:val="16"/>
              </w:rPr>
              <w:t>https://tw.news.yahoo.com/%E4%B8%8B%E5%B4%99%E5%9C%8B%E5%B0%8F%E6%94%9C%E6%89%8B%E7%A6%8F%E5%AE%89%E5%AE%AE%E8%88%89%E8%BE%A6%E7%AC%AC%E4%B8%83%E5%B1%86%E5%8F%A4%E7%A6%AE%E9%96%8B%E7%AD%86%E7%A6%AE-17%E4%BD%8D%E5%B0%8F-%E6%96%B0%E7%94%9F%E6%BC%A2%E6%9C%8D-%E7%A1%83%E7%A0%82%E5%95%9F%E6%99%BA-050003135.html</w:t>
            </w:r>
          </w:p>
        </w:tc>
      </w:tr>
      <w:tr>
        <w:tc>
          <w:tcPr>
            <w:tcW w:type="dxa" w:w="2160"/>
          </w:tcPr>
          <w:p>
            <w:r>
              <w:rPr>
                <w:sz w:val="16"/>
              </w:rPr>
              <w:t>觀傳媒(Yahoo轉載)</w:t>
            </w:r>
          </w:p>
        </w:tc>
        <w:tc>
          <w:tcPr>
            <w:tcW w:type="dxa" w:w="2160"/>
          </w:tcPr>
          <w:p>
            <w:r>
              <w:rPr>
                <w:sz w:val="16"/>
              </w:rPr>
              <w:t>史上第一次！玉山投信首次調高配息009803年化飆上16% 含息報酬衝破101%</w:t>
            </w:r>
          </w:p>
        </w:tc>
        <w:tc>
          <w:tcPr>
            <w:tcW w:type="dxa" w:w="2160"/>
          </w:tcPr>
          <w:p>
            <w:r>
              <w:rPr>
                <w:sz w:val="16"/>
              </w:rPr>
              <w:t>2026-09-11</w:t>
            </w:r>
          </w:p>
        </w:tc>
        <w:tc>
          <w:tcPr>
            <w:tcW w:type="dxa" w:w="2160"/>
          </w:tcPr>
          <w:p>
            <w:r>
              <w:rPr>
                <w:sz w:val="16"/>
              </w:rPr>
              <w:t>https://tw.news.yahoo.com/%E5%8F%B2%E4%B8%8A%E7%AC%AC-%E6%AC%A1-%E7%8E%89%E5%B1%B1%E6%8A%95%E4%BF%A1%E9%A6%96%E6%AC%A1%E8%AA%BF%E9%AB%98%E9%85%8D%E6%81%AF009803%E5%B9%B4%E5%8C%96%E9%A3%86%E4%B8%8A16-%E5%90%AB%E6%81%AF%E5%A0%B1%E9%85%AC%E8%A1%9D%E7%A0%B4101-122143005.html</w:t>
            </w:r>
          </w:p>
        </w:tc>
      </w:tr>
      <w:tr>
        <w:tc>
          <w:tcPr>
            <w:tcW w:type="dxa" w:w="2160"/>
          </w:tcPr>
          <w:p>
            <w:r>
              <w:rPr>
                <w:sz w:val="16"/>
              </w:rPr>
              <w:t>觀傳媒(Yahoo轉載)</w:t>
            </w:r>
          </w:p>
        </w:tc>
        <w:tc>
          <w:tcPr>
            <w:tcW w:type="dxa" w:w="2160"/>
          </w:tcPr>
          <w:p>
            <w:r>
              <w:rPr>
                <w:sz w:val="16"/>
              </w:rPr>
              <w:t>批綠「攻擊無下限」未審先判！國民黨宜蘭縣黨部邀林國漳公開辯論政策</w:t>
            </w:r>
          </w:p>
        </w:tc>
        <w:tc>
          <w:tcPr>
            <w:tcW w:type="dxa" w:w="2160"/>
          </w:tcPr>
          <w:p>
            <w:r>
              <w:rPr>
                <w:sz w:val="16"/>
              </w:rPr>
              <w:t>2026-09-14</w:t>
            </w:r>
          </w:p>
        </w:tc>
        <w:tc>
          <w:tcPr>
            <w:tcW w:type="dxa" w:w="2160"/>
          </w:tcPr>
          <w:p>
            <w:r>
              <w:rPr>
                <w:sz w:val="16"/>
              </w:rPr>
              <w:t>https://tw.news.yahoo.com/%E6%89%B9%E7%B6%A0-%E6%94%BB%E6%93%8A%E7%84%A1%E4%B8%8B%E9%99%90-%E6%9C%AA%E5%AF%A9%E5%85%88%E5%88%A4-%E5%9C%8B%E6%B0%91%E9%BB%A8%E5%AE%9C%E8%98%AD%E7%B8%A3%E9%BB%A8%E9%83%A8%E9%82%80%E6%9E%97%E5%9C%8B%E6%BC%B3%E5%85%AC%E9%96%8B%E8%BE%AF%E8%AB%96%E6%94%BF%E7%AD%96-103234688.html</w:t>
            </w:r>
          </w:p>
        </w:tc>
      </w:tr>
      <w:tr>
        <w:tc>
          <w:tcPr>
            <w:tcW w:type="dxa" w:w="2160"/>
          </w:tcPr>
          <w:p>
            <w:r>
              <w:rPr>
                <w:sz w:val="16"/>
              </w:rPr>
              <w:t>證交所重大訊息</w:t>
            </w:r>
          </w:p>
        </w:tc>
        <w:tc>
          <w:tcPr>
            <w:tcW w:type="dxa" w:w="2160"/>
          </w:tcPr>
          <w:p>
            <w:r>
              <w:rPr>
                <w:sz w:val="16"/>
              </w:rPr>
              <w:t>鼎炫-KY(8499):代子公司隆揚電子(昆山)股份有限公司公告處分存款理財產品</w:t>
            </w:r>
          </w:p>
        </w:tc>
        <w:tc>
          <w:tcPr>
            <w:tcW w:type="dxa" w:w="2160"/>
          </w:tcPr>
          <w:p>
            <w:r>
              <w:rPr>
                <w:sz w:val="16"/>
              </w:rPr>
              <w:t>2026-09-07</w:t>
            </w:r>
          </w:p>
        </w:tc>
        <w:tc>
          <w:tcPr>
            <w:tcW w:type="dxa" w:w="2160"/>
          </w:tcPr>
          <w:p>
            <w:r>
              <w:rPr>
                <w:sz w:val="16"/>
              </w:rPr>
              <w:t>https://mops.twse.com.tw/mops/web/t05sr01_1#8499-1150907-92827</w:t>
            </w:r>
          </w:p>
        </w:tc>
      </w:tr>
      <w:tr>
        <w:tc>
          <w:tcPr>
            <w:tcW w:type="dxa" w:w="2160"/>
          </w:tcPr>
          <w:p>
            <w:r>
              <w:rPr>
                <w:sz w:val="16"/>
              </w:rPr>
              <w:t>證交所重大訊息</w:t>
            </w:r>
          </w:p>
        </w:tc>
        <w:tc>
          <w:tcPr>
            <w:tcW w:type="dxa" w:w="2160"/>
          </w:tcPr>
          <w:p>
            <w:r>
              <w:rPr>
                <w:sz w:val="16"/>
              </w:rPr>
              <w:t>勤誠(8210):本公司受邀參加瑞銀證券主辦之Taiwan Summit 2026</w:t>
            </w:r>
          </w:p>
        </w:tc>
        <w:tc>
          <w:tcPr>
            <w:tcW w:type="dxa" w:w="2160"/>
          </w:tcPr>
          <w:p>
            <w:r>
              <w:rPr>
                <w:sz w:val="16"/>
              </w:rPr>
              <w:t>2026-09-07</w:t>
            </w:r>
          </w:p>
        </w:tc>
        <w:tc>
          <w:tcPr>
            <w:tcW w:type="dxa" w:w="2160"/>
          </w:tcPr>
          <w:p>
            <w:r>
              <w:rPr>
                <w:sz w:val="16"/>
              </w:rPr>
              <w:t>https://mops.twse.com.tw/mops/web/t05sr01_1#8210-1150907-135449</w:t>
            </w:r>
          </w:p>
        </w:tc>
      </w:tr>
      <w:tr>
        <w:tc>
          <w:tcPr>
            <w:tcW w:type="dxa" w:w="2160"/>
          </w:tcPr>
          <w:p>
            <w:r>
              <w:rPr>
                <w:sz w:val="16"/>
              </w:rPr>
              <w:t>證交所重大訊息</w:t>
            </w:r>
          </w:p>
        </w:tc>
        <w:tc>
          <w:tcPr>
            <w:tcW w:type="dxa" w:w="2160"/>
          </w:tcPr>
          <w:p>
            <w:r>
              <w:rPr>
                <w:sz w:val="16"/>
              </w:rPr>
              <w:t>台積電(2330):本公司受邀參加機構投資人說明會</w:t>
            </w:r>
          </w:p>
        </w:tc>
        <w:tc>
          <w:tcPr>
            <w:tcW w:type="dxa" w:w="2160"/>
          </w:tcPr>
          <w:p>
            <w:r>
              <w:rPr>
                <w:sz w:val="16"/>
              </w:rPr>
              <w:t>2026-09-07</w:t>
            </w:r>
          </w:p>
        </w:tc>
        <w:tc>
          <w:tcPr>
            <w:tcW w:type="dxa" w:w="2160"/>
          </w:tcPr>
          <w:p>
            <w:r>
              <w:rPr>
                <w:sz w:val="16"/>
              </w:rPr>
              <w:t>https://mops.twse.com.tw/mops/web/t05sr01_1#2330-1150907-143930</w:t>
            </w:r>
          </w:p>
        </w:tc>
      </w:tr>
      <w:tr>
        <w:tc>
          <w:tcPr>
            <w:tcW w:type="dxa" w:w="2160"/>
          </w:tcPr>
          <w:p>
            <w:r>
              <w:rPr>
                <w:sz w:val="16"/>
              </w:rPr>
              <w:t>證交所重大訊息</w:t>
            </w:r>
          </w:p>
        </w:tc>
        <w:tc>
          <w:tcPr>
            <w:tcW w:type="dxa" w:w="2160"/>
          </w:tcPr>
          <w:p>
            <w:r>
              <w:rPr>
                <w:sz w:val="16"/>
              </w:rPr>
              <w:t>訊舟(3047):公告本公司受邀參加永豐金證券舉辦之法人說明會</w:t>
            </w:r>
          </w:p>
        </w:tc>
        <w:tc>
          <w:tcPr>
            <w:tcW w:type="dxa" w:w="2160"/>
          </w:tcPr>
          <w:p>
            <w:r>
              <w:rPr>
                <w:sz w:val="16"/>
              </w:rPr>
              <w:t>2026-09-07</w:t>
            </w:r>
          </w:p>
        </w:tc>
        <w:tc>
          <w:tcPr>
            <w:tcW w:type="dxa" w:w="2160"/>
          </w:tcPr>
          <w:p>
            <w:r>
              <w:rPr>
                <w:sz w:val="16"/>
              </w:rPr>
              <w:t>https://mops.twse.com.tw/mops/web/t05sr01_1#3047-1150907-144137</w:t>
            </w:r>
          </w:p>
        </w:tc>
      </w:tr>
      <w:tr>
        <w:tc>
          <w:tcPr>
            <w:tcW w:type="dxa" w:w="2160"/>
          </w:tcPr>
          <w:p>
            <w:r>
              <w:rPr>
                <w:sz w:val="16"/>
              </w:rPr>
              <w:t>證交所重大訊息</w:t>
            </w:r>
          </w:p>
        </w:tc>
        <w:tc>
          <w:tcPr>
            <w:tcW w:type="dxa" w:w="2160"/>
          </w:tcPr>
          <w:p>
            <w:r>
              <w:rPr>
                <w:sz w:val="16"/>
              </w:rPr>
              <w:t>保瑞(6472):代重要子公司保盛藥業股份有限公司公告處分不動產。</w:t>
            </w:r>
          </w:p>
        </w:tc>
        <w:tc>
          <w:tcPr>
            <w:tcW w:type="dxa" w:w="2160"/>
          </w:tcPr>
          <w:p>
            <w:r>
              <w:rPr>
                <w:sz w:val="16"/>
              </w:rPr>
              <w:t>2026-09-07</w:t>
            </w:r>
          </w:p>
        </w:tc>
        <w:tc>
          <w:tcPr>
            <w:tcW w:type="dxa" w:w="2160"/>
          </w:tcPr>
          <w:p>
            <w:r>
              <w:rPr>
                <w:sz w:val="16"/>
              </w:rPr>
              <w:t>https://mops.twse.com.tw/mops/web/t05sr01_1#6472-1150907-145328</w:t>
            </w:r>
          </w:p>
        </w:tc>
      </w:tr>
      <w:tr>
        <w:tc>
          <w:tcPr>
            <w:tcW w:type="dxa" w:w="2160"/>
          </w:tcPr>
          <w:p>
            <w:r>
              <w:rPr>
                <w:sz w:val="16"/>
              </w:rPr>
              <w:t>證交所重大訊息</w:t>
            </w:r>
          </w:p>
        </w:tc>
        <w:tc>
          <w:tcPr>
            <w:tcW w:type="dxa" w:w="2160"/>
          </w:tcPr>
          <w:p>
            <w:r>
              <w:rPr>
                <w:sz w:val="16"/>
              </w:rPr>
              <w:t>嘉晶(3016):本公司受邀參加凱基證券舉辦之法人說明會</w:t>
            </w:r>
          </w:p>
        </w:tc>
        <w:tc>
          <w:tcPr>
            <w:tcW w:type="dxa" w:w="2160"/>
          </w:tcPr>
          <w:p>
            <w:r>
              <w:rPr>
                <w:sz w:val="16"/>
              </w:rPr>
              <w:t>2026-09-07</w:t>
            </w:r>
          </w:p>
        </w:tc>
        <w:tc>
          <w:tcPr>
            <w:tcW w:type="dxa" w:w="2160"/>
          </w:tcPr>
          <w:p>
            <w:r>
              <w:rPr>
                <w:sz w:val="16"/>
              </w:rPr>
              <w:t>https://mops.twse.com.tw/mops/web/t05sr01_1#3016-1150907-145341</w:t>
            </w:r>
          </w:p>
        </w:tc>
      </w:tr>
      <w:tr>
        <w:tc>
          <w:tcPr>
            <w:tcW w:type="dxa" w:w="2160"/>
          </w:tcPr>
          <w:p>
            <w:r>
              <w:rPr>
                <w:sz w:val="16"/>
              </w:rPr>
              <w:t>證交所重大訊息</w:t>
            </w:r>
          </w:p>
        </w:tc>
        <w:tc>
          <w:tcPr>
            <w:tcW w:type="dxa" w:w="2160"/>
          </w:tcPr>
          <w:p>
            <w:r>
              <w:rPr>
                <w:sz w:val="16"/>
              </w:rPr>
              <w:t>保瑞(6472):(補充公告)公告本公司變更向關係人取得使用權資產</w:t>
            </w:r>
          </w:p>
        </w:tc>
        <w:tc>
          <w:tcPr>
            <w:tcW w:type="dxa" w:w="2160"/>
          </w:tcPr>
          <w:p>
            <w:r>
              <w:rPr>
                <w:sz w:val="16"/>
              </w:rPr>
              <w:t>2026-09-07</w:t>
            </w:r>
          </w:p>
        </w:tc>
        <w:tc>
          <w:tcPr>
            <w:tcW w:type="dxa" w:w="2160"/>
          </w:tcPr>
          <w:p>
            <w:r>
              <w:rPr>
                <w:sz w:val="16"/>
              </w:rPr>
              <w:t>https://mops.twse.com.tw/mops/web/t05sr01_1#6472-1150907-145411</w:t>
            </w:r>
          </w:p>
        </w:tc>
      </w:tr>
      <w:tr>
        <w:tc>
          <w:tcPr>
            <w:tcW w:type="dxa" w:w="2160"/>
          </w:tcPr>
          <w:p>
            <w:r>
              <w:rPr>
                <w:sz w:val="16"/>
              </w:rPr>
              <w:t>證交所重大訊息</w:t>
            </w:r>
          </w:p>
        </w:tc>
        <w:tc>
          <w:tcPr>
            <w:tcW w:type="dxa" w:w="2160"/>
          </w:tcPr>
          <w:p>
            <w:r>
              <w:rPr>
                <w:sz w:val="16"/>
              </w:rPr>
              <w:t>和碩(4938):代子公司華毓\華瑋投資(股)公司公告修正盈餘分派 之董事會決議</w:t>
            </w:r>
          </w:p>
        </w:tc>
        <w:tc>
          <w:tcPr>
            <w:tcW w:type="dxa" w:w="2160"/>
          </w:tcPr>
          <w:p>
            <w:r>
              <w:rPr>
                <w:sz w:val="16"/>
              </w:rPr>
              <w:t>2026-09-07</w:t>
            </w:r>
          </w:p>
        </w:tc>
        <w:tc>
          <w:tcPr>
            <w:tcW w:type="dxa" w:w="2160"/>
          </w:tcPr>
          <w:p>
            <w:r>
              <w:rPr>
                <w:sz w:val="16"/>
              </w:rPr>
              <w:t>https://mops.twse.com.tw/mops/web/t05sr01_1#4938-1150907-150232</w:t>
            </w:r>
          </w:p>
        </w:tc>
      </w:tr>
      <w:tr>
        <w:tc>
          <w:tcPr>
            <w:tcW w:type="dxa" w:w="2160"/>
          </w:tcPr>
          <w:p>
            <w:r>
              <w:rPr>
                <w:sz w:val="16"/>
              </w:rPr>
              <w:t>證交所重大訊息</w:t>
            </w:r>
          </w:p>
        </w:tc>
        <w:tc>
          <w:tcPr>
            <w:tcW w:type="dxa" w:w="2160"/>
          </w:tcPr>
          <w:p>
            <w:r>
              <w:rPr>
                <w:sz w:val="16"/>
              </w:rPr>
              <w:t>神腦(2450):本公司受邀參加由台新證券舉辦之線上法人說明會</w:t>
            </w:r>
          </w:p>
        </w:tc>
        <w:tc>
          <w:tcPr>
            <w:tcW w:type="dxa" w:w="2160"/>
          </w:tcPr>
          <w:p>
            <w:r>
              <w:rPr>
                <w:sz w:val="16"/>
              </w:rPr>
              <w:t>2026-09-07</w:t>
            </w:r>
          </w:p>
        </w:tc>
        <w:tc>
          <w:tcPr>
            <w:tcW w:type="dxa" w:w="2160"/>
          </w:tcPr>
          <w:p>
            <w:r>
              <w:rPr>
                <w:sz w:val="16"/>
              </w:rPr>
              <w:t>https://mops.twse.com.tw/mops/web/t05sr01_1#2450-1150907-150443</w:t>
            </w:r>
          </w:p>
        </w:tc>
      </w:tr>
      <w:tr>
        <w:tc>
          <w:tcPr>
            <w:tcW w:type="dxa" w:w="2160"/>
          </w:tcPr>
          <w:p>
            <w:r>
              <w:rPr>
                <w:sz w:val="16"/>
              </w:rPr>
              <w:t>證交所重大訊息</w:t>
            </w:r>
          </w:p>
        </w:tc>
        <w:tc>
          <w:tcPr>
            <w:tcW w:type="dxa" w:w="2160"/>
          </w:tcPr>
          <w:p>
            <w:r>
              <w:rPr>
                <w:sz w:val="16"/>
              </w:rPr>
              <w:t>豐泰(9910):本公司參加國票證券舉辦之線上法人說明會</w:t>
            </w:r>
          </w:p>
        </w:tc>
        <w:tc>
          <w:tcPr>
            <w:tcW w:type="dxa" w:w="2160"/>
          </w:tcPr>
          <w:p>
            <w:r>
              <w:rPr>
                <w:sz w:val="16"/>
              </w:rPr>
              <w:t>2026-09-07</w:t>
            </w:r>
          </w:p>
        </w:tc>
        <w:tc>
          <w:tcPr>
            <w:tcW w:type="dxa" w:w="2160"/>
          </w:tcPr>
          <w:p>
            <w:r>
              <w:rPr>
                <w:sz w:val="16"/>
              </w:rPr>
              <w:t>https://mops.twse.com.tw/mops/web/t05sr01_1#9910-1150907-150622</w:t>
            </w:r>
          </w:p>
        </w:tc>
      </w:tr>
      <w:tr>
        <w:tc>
          <w:tcPr>
            <w:tcW w:type="dxa" w:w="2160"/>
          </w:tcPr>
          <w:p>
            <w:r>
              <w:rPr>
                <w:sz w:val="16"/>
              </w:rPr>
              <w:t>證交所重大訊息</w:t>
            </w:r>
          </w:p>
        </w:tc>
        <w:tc>
          <w:tcPr>
            <w:tcW w:type="dxa" w:w="2160"/>
          </w:tcPr>
          <w:p>
            <w:r>
              <w:rPr>
                <w:sz w:val="16"/>
              </w:rPr>
              <w:t>中租-KY(5871):本公司受邀參加CLSA UK證券舉辦歐洲NDR</w:t>
            </w:r>
          </w:p>
        </w:tc>
        <w:tc>
          <w:tcPr>
            <w:tcW w:type="dxa" w:w="2160"/>
          </w:tcPr>
          <w:p>
            <w:r>
              <w:rPr>
                <w:sz w:val="16"/>
              </w:rPr>
              <w:t>2026-09-07</w:t>
            </w:r>
          </w:p>
        </w:tc>
        <w:tc>
          <w:tcPr>
            <w:tcW w:type="dxa" w:w="2160"/>
          </w:tcPr>
          <w:p>
            <w:r>
              <w:rPr>
                <w:sz w:val="16"/>
              </w:rPr>
              <w:t>https://mops.twse.com.tw/mops/web/t05sr01_1#5871-1150907-150757</w:t>
            </w:r>
          </w:p>
        </w:tc>
      </w:tr>
      <w:tr>
        <w:tc>
          <w:tcPr>
            <w:tcW w:type="dxa" w:w="2160"/>
          </w:tcPr>
          <w:p>
            <w:r>
              <w:rPr>
                <w:sz w:val="16"/>
              </w:rPr>
              <w:t>證交所重大訊息</w:t>
            </w:r>
          </w:p>
        </w:tc>
        <w:tc>
          <w:tcPr>
            <w:tcW w:type="dxa" w:w="2160"/>
          </w:tcPr>
          <w:p>
            <w:r>
              <w:rPr>
                <w:sz w:val="16"/>
              </w:rPr>
              <w:t>達明(4585):本公司受邀參加元大證券舉辦之線上法人說明會</w:t>
            </w:r>
          </w:p>
        </w:tc>
        <w:tc>
          <w:tcPr>
            <w:tcW w:type="dxa" w:w="2160"/>
          </w:tcPr>
          <w:p>
            <w:r>
              <w:rPr>
                <w:sz w:val="16"/>
              </w:rPr>
              <w:t>2026-09-07</w:t>
            </w:r>
          </w:p>
        </w:tc>
        <w:tc>
          <w:tcPr>
            <w:tcW w:type="dxa" w:w="2160"/>
          </w:tcPr>
          <w:p>
            <w:r>
              <w:rPr>
                <w:sz w:val="16"/>
              </w:rPr>
              <w:t>https://mops.twse.com.tw/mops/web/t05sr01_1#4585-1150907-151304</w:t>
            </w:r>
          </w:p>
        </w:tc>
      </w:tr>
      <w:tr>
        <w:tc>
          <w:tcPr>
            <w:tcW w:type="dxa" w:w="2160"/>
          </w:tcPr>
          <w:p>
            <w:r>
              <w:rPr>
                <w:sz w:val="16"/>
              </w:rPr>
              <w:t>證交所重大訊息</w:t>
            </w:r>
          </w:p>
        </w:tc>
        <w:tc>
          <w:tcPr>
            <w:tcW w:type="dxa" w:w="2160"/>
          </w:tcPr>
          <w:p>
            <w:r>
              <w:rPr>
                <w:sz w:val="16"/>
              </w:rPr>
              <w:t>力成(6239):本公司受邀參加瑞銀證券舉辦之「UBS Taiwan Summit 2026」</w:t>
            </w:r>
          </w:p>
        </w:tc>
        <w:tc>
          <w:tcPr>
            <w:tcW w:type="dxa" w:w="2160"/>
          </w:tcPr>
          <w:p>
            <w:r>
              <w:rPr>
                <w:sz w:val="16"/>
              </w:rPr>
              <w:t>2026-09-07</w:t>
            </w:r>
          </w:p>
        </w:tc>
        <w:tc>
          <w:tcPr>
            <w:tcW w:type="dxa" w:w="2160"/>
          </w:tcPr>
          <w:p>
            <w:r>
              <w:rPr>
                <w:sz w:val="16"/>
              </w:rPr>
              <w:t>https://mops.twse.com.tw/mops/web/t05sr01_1#6239-1150907-154156</w:t>
            </w:r>
          </w:p>
        </w:tc>
      </w:tr>
      <w:tr>
        <w:tc>
          <w:tcPr>
            <w:tcW w:type="dxa" w:w="2160"/>
          </w:tcPr>
          <w:p>
            <w:r>
              <w:rPr>
                <w:sz w:val="16"/>
              </w:rPr>
              <w:t>證交所重大訊息</w:t>
            </w:r>
          </w:p>
        </w:tc>
        <w:tc>
          <w:tcPr>
            <w:tcW w:type="dxa" w:w="2160"/>
          </w:tcPr>
          <w:p>
            <w:r>
              <w:rPr>
                <w:sz w:val="16"/>
              </w:rPr>
              <w:t>力成(6239):本公司受邀參加第一金證券舉辦之法人說明會</w:t>
            </w:r>
          </w:p>
        </w:tc>
        <w:tc>
          <w:tcPr>
            <w:tcW w:type="dxa" w:w="2160"/>
          </w:tcPr>
          <w:p>
            <w:r>
              <w:rPr>
                <w:sz w:val="16"/>
              </w:rPr>
              <w:t>2026-09-07</w:t>
            </w:r>
          </w:p>
        </w:tc>
        <w:tc>
          <w:tcPr>
            <w:tcW w:type="dxa" w:w="2160"/>
          </w:tcPr>
          <w:p>
            <w:r>
              <w:rPr>
                <w:sz w:val="16"/>
              </w:rPr>
              <w:t>https://mops.twse.com.tw/mops/web/t05sr01_1#6239-1150907-154251</w:t>
            </w:r>
          </w:p>
        </w:tc>
      </w:tr>
      <w:tr>
        <w:tc>
          <w:tcPr>
            <w:tcW w:type="dxa" w:w="2160"/>
          </w:tcPr>
          <w:p>
            <w:r>
              <w:rPr>
                <w:sz w:val="16"/>
              </w:rPr>
              <w:t>證交所重大訊息</w:t>
            </w:r>
          </w:p>
        </w:tc>
        <w:tc>
          <w:tcPr>
            <w:tcW w:type="dxa" w:w="2160"/>
          </w:tcPr>
          <w:p>
            <w:r>
              <w:rPr>
                <w:sz w:val="16"/>
              </w:rPr>
              <w:t>桂盟(5306):本公司受邀參加凱基證券於台北舉辦的"2026年第三季投資論壇"</w:t>
            </w:r>
          </w:p>
        </w:tc>
        <w:tc>
          <w:tcPr>
            <w:tcW w:type="dxa" w:w="2160"/>
          </w:tcPr>
          <w:p>
            <w:r>
              <w:rPr>
                <w:sz w:val="16"/>
              </w:rPr>
              <w:t>2026-09-07</w:t>
            </w:r>
          </w:p>
        </w:tc>
        <w:tc>
          <w:tcPr>
            <w:tcW w:type="dxa" w:w="2160"/>
          </w:tcPr>
          <w:p>
            <w:r>
              <w:rPr>
                <w:sz w:val="16"/>
              </w:rPr>
              <w:t>https://mops.twse.com.tw/mops/web/t05sr01_1#5306-1150907-154704</w:t>
            </w:r>
          </w:p>
        </w:tc>
      </w:tr>
      <w:tr>
        <w:tc>
          <w:tcPr>
            <w:tcW w:type="dxa" w:w="2160"/>
          </w:tcPr>
          <w:p>
            <w:r>
              <w:rPr>
                <w:sz w:val="16"/>
              </w:rPr>
              <w:t>證交所重大訊息</w:t>
            </w:r>
          </w:p>
        </w:tc>
        <w:tc>
          <w:tcPr>
            <w:tcW w:type="dxa" w:w="2160"/>
          </w:tcPr>
          <w:p>
            <w:r>
              <w:rPr>
                <w:sz w:val="16"/>
              </w:rPr>
              <w:t>群創(3481):公告公司受邀參加UBS證券所舉辦之「UBS Taiwan Summit 2026」</w:t>
            </w:r>
          </w:p>
        </w:tc>
        <w:tc>
          <w:tcPr>
            <w:tcW w:type="dxa" w:w="2160"/>
          </w:tcPr>
          <w:p>
            <w:r>
              <w:rPr>
                <w:sz w:val="16"/>
              </w:rPr>
              <w:t>2026-09-07</w:t>
            </w:r>
          </w:p>
        </w:tc>
        <w:tc>
          <w:tcPr>
            <w:tcW w:type="dxa" w:w="2160"/>
          </w:tcPr>
          <w:p>
            <w:r>
              <w:rPr>
                <w:sz w:val="16"/>
              </w:rPr>
              <w:t>https://mops.twse.com.tw/mops/web/t05sr01_1#3481-1150907-155244</w:t>
            </w:r>
          </w:p>
        </w:tc>
      </w:tr>
      <w:tr>
        <w:tc>
          <w:tcPr>
            <w:tcW w:type="dxa" w:w="2160"/>
          </w:tcPr>
          <w:p>
            <w:r>
              <w:rPr>
                <w:sz w:val="16"/>
              </w:rPr>
              <w:t>證交所重大訊息</w:t>
            </w:r>
          </w:p>
        </w:tc>
        <w:tc>
          <w:tcPr>
            <w:tcW w:type="dxa" w:w="2160"/>
          </w:tcPr>
          <w:p>
            <w:r>
              <w:rPr>
                <w:sz w:val="16"/>
              </w:rPr>
              <w:t>玉山金(2884):公告本公司暨子公司115年8月自結盈餘</w:t>
            </w:r>
          </w:p>
        </w:tc>
        <w:tc>
          <w:tcPr>
            <w:tcW w:type="dxa" w:w="2160"/>
          </w:tcPr>
          <w:p>
            <w:r>
              <w:rPr>
                <w:sz w:val="16"/>
              </w:rPr>
              <w:t>2026-09-07</w:t>
            </w:r>
          </w:p>
        </w:tc>
        <w:tc>
          <w:tcPr>
            <w:tcW w:type="dxa" w:w="2160"/>
          </w:tcPr>
          <w:p>
            <w:r>
              <w:rPr>
                <w:sz w:val="16"/>
              </w:rPr>
              <w:t>https://mops.twse.com.tw/mops/web/t05sr01_1#2884-1150907-160420</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公告一年內累積處分同一有價證券達實收資本</w:t>
            </w:r>
          </w:p>
        </w:tc>
        <w:tc>
          <w:tcPr>
            <w:tcW w:type="dxa" w:w="2160"/>
          </w:tcPr>
          <w:p>
            <w:r>
              <w:rPr>
                <w:sz w:val="16"/>
              </w:rPr>
              <w:t>2026-09-07</w:t>
            </w:r>
          </w:p>
        </w:tc>
        <w:tc>
          <w:tcPr>
            <w:tcW w:type="dxa" w:w="2160"/>
          </w:tcPr>
          <w:p>
            <w:r>
              <w:rPr>
                <w:sz w:val="16"/>
              </w:rPr>
              <w:t>https://mops.twse.com.tw/mops/web/t05sr01_1#5215-1150907-161307</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公告一年內累積取得同一有價證券達實收資本</w:t>
            </w:r>
          </w:p>
        </w:tc>
        <w:tc>
          <w:tcPr>
            <w:tcW w:type="dxa" w:w="2160"/>
          </w:tcPr>
          <w:p>
            <w:r>
              <w:rPr>
                <w:sz w:val="16"/>
              </w:rPr>
              <w:t>2026-09-07</w:t>
            </w:r>
          </w:p>
        </w:tc>
        <w:tc>
          <w:tcPr>
            <w:tcW w:type="dxa" w:w="2160"/>
          </w:tcPr>
          <w:p>
            <w:r>
              <w:rPr>
                <w:sz w:val="16"/>
              </w:rPr>
              <w:t>https://mops.twse.com.tw/mops/web/t05sr01_1#5215-1150907-161320</w:t>
            </w:r>
          </w:p>
        </w:tc>
      </w:tr>
      <w:tr>
        <w:tc>
          <w:tcPr>
            <w:tcW w:type="dxa" w:w="2160"/>
          </w:tcPr>
          <w:p>
            <w:r>
              <w:rPr>
                <w:sz w:val="16"/>
              </w:rPr>
              <w:t>證交所重大訊息</w:t>
            </w:r>
          </w:p>
        </w:tc>
        <w:tc>
          <w:tcPr>
            <w:tcW w:type="dxa" w:w="2160"/>
          </w:tcPr>
          <w:p>
            <w:r>
              <w:rPr>
                <w:sz w:val="16"/>
              </w:rPr>
              <w:t>台積電(2330):本公司受邀參加機構投資人說明會</w:t>
            </w:r>
          </w:p>
        </w:tc>
        <w:tc>
          <w:tcPr>
            <w:tcW w:type="dxa" w:w="2160"/>
          </w:tcPr>
          <w:p>
            <w:r>
              <w:rPr>
                <w:sz w:val="16"/>
              </w:rPr>
              <w:t>2026-09-07</w:t>
            </w:r>
          </w:p>
        </w:tc>
        <w:tc>
          <w:tcPr>
            <w:tcW w:type="dxa" w:w="2160"/>
          </w:tcPr>
          <w:p>
            <w:r>
              <w:rPr>
                <w:sz w:val="16"/>
              </w:rPr>
              <w:t>https://mops.twse.com.tw/mops/web/t05sr01_1#2330-1150907-163536</w:t>
            </w:r>
          </w:p>
        </w:tc>
      </w:tr>
      <w:tr>
        <w:tc>
          <w:tcPr>
            <w:tcW w:type="dxa" w:w="2160"/>
          </w:tcPr>
          <w:p>
            <w:r>
              <w:rPr>
                <w:sz w:val="16"/>
              </w:rPr>
              <w:t>證交所重大訊息</w:t>
            </w:r>
          </w:p>
        </w:tc>
        <w:tc>
          <w:tcPr>
            <w:tcW w:type="dxa" w:w="2160"/>
          </w:tcPr>
          <w:p>
            <w:r>
              <w:rPr>
                <w:sz w:val="16"/>
              </w:rPr>
              <w:t>晶豪科(3006):代子公司誠風投資（股）公司公告取得有價證券</w:t>
            </w:r>
          </w:p>
        </w:tc>
        <w:tc>
          <w:tcPr>
            <w:tcW w:type="dxa" w:w="2160"/>
          </w:tcPr>
          <w:p>
            <w:r>
              <w:rPr>
                <w:sz w:val="16"/>
              </w:rPr>
              <w:t>2026-09-07</w:t>
            </w:r>
          </w:p>
        </w:tc>
        <w:tc>
          <w:tcPr>
            <w:tcW w:type="dxa" w:w="2160"/>
          </w:tcPr>
          <w:p>
            <w:r>
              <w:rPr>
                <w:sz w:val="16"/>
              </w:rPr>
              <w:t>https://mops.twse.com.tw/mops/web/t05sr01_1#3006-1150907-164415</w:t>
            </w:r>
          </w:p>
        </w:tc>
      </w:tr>
      <w:tr>
        <w:tc>
          <w:tcPr>
            <w:tcW w:type="dxa" w:w="2160"/>
          </w:tcPr>
          <w:p>
            <w:r>
              <w:rPr>
                <w:sz w:val="16"/>
              </w:rPr>
              <w:t>證交所重大訊息</w:t>
            </w:r>
          </w:p>
        </w:tc>
        <w:tc>
          <w:tcPr>
            <w:tcW w:type="dxa" w:w="2160"/>
          </w:tcPr>
          <w:p>
            <w:r>
              <w:rPr>
                <w:sz w:val="16"/>
              </w:rPr>
              <w:t>岱宇(1598):本公司受邀參加統一證券舉辦之法說會</w:t>
            </w:r>
          </w:p>
        </w:tc>
        <w:tc>
          <w:tcPr>
            <w:tcW w:type="dxa" w:w="2160"/>
          </w:tcPr>
          <w:p>
            <w:r>
              <w:rPr>
                <w:sz w:val="16"/>
              </w:rPr>
              <w:t>2026-09-07</w:t>
            </w:r>
          </w:p>
        </w:tc>
        <w:tc>
          <w:tcPr>
            <w:tcW w:type="dxa" w:w="2160"/>
          </w:tcPr>
          <w:p>
            <w:r>
              <w:rPr>
                <w:sz w:val="16"/>
              </w:rPr>
              <w:t>https://mops.twse.com.tw/mops/web/t05sr01_1#1598-1150907-170413</w:t>
            </w:r>
          </w:p>
        </w:tc>
      </w:tr>
      <w:tr>
        <w:tc>
          <w:tcPr>
            <w:tcW w:type="dxa" w:w="2160"/>
          </w:tcPr>
          <w:p>
            <w:r>
              <w:rPr>
                <w:sz w:val="16"/>
              </w:rPr>
              <w:t>證交所重大訊息</w:t>
            </w:r>
          </w:p>
        </w:tc>
        <w:tc>
          <w:tcPr>
            <w:tcW w:type="dxa" w:w="2160"/>
          </w:tcPr>
          <w:p>
            <w:r>
              <w:rPr>
                <w:sz w:val="16"/>
              </w:rPr>
              <w:t>世紀鋼(9958):公告本公司國內第七次無擔保轉換公司債 （簡稱：世紀鋼七，代碼：99587）於115年10月28日 發</w:t>
            </w:r>
          </w:p>
        </w:tc>
        <w:tc>
          <w:tcPr>
            <w:tcW w:type="dxa" w:w="2160"/>
          </w:tcPr>
          <w:p>
            <w:r>
              <w:rPr>
                <w:sz w:val="16"/>
              </w:rPr>
              <w:t>2026-09-07</w:t>
            </w:r>
          </w:p>
        </w:tc>
        <w:tc>
          <w:tcPr>
            <w:tcW w:type="dxa" w:w="2160"/>
          </w:tcPr>
          <w:p>
            <w:r>
              <w:rPr>
                <w:sz w:val="16"/>
              </w:rPr>
              <w:t>https://mops.twse.com.tw/mops/web/t05sr01_1#9958-1150907-170827</w:t>
            </w:r>
          </w:p>
        </w:tc>
      </w:tr>
      <w:tr>
        <w:tc>
          <w:tcPr>
            <w:tcW w:type="dxa" w:w="2160"/>
          </w:tcPr>
          <w:p>
            <w:r>
              <w:rPr>
                <w:sz w:val="16"/>
              </w:rPr>
              <w:t>證交所重大訊息</w:t>
            </w:r>
          </w:p>
        </w:tc>
        <w:tc>
          <w:tcPr>
            <w:tcW w:type="dxa" w:w="2160"/>
          </w:tcPr>
          <w:p>
            <w:r>
              <w:rPr>
                <w:sz w:val="16"/>
              </w:rPr>
              <w:t>中信金(2891):本公司參加第一金證券舉辦之投資人說明會</w:t>
            </w:r>
          </w:p>
        </w:tc>
        <w:tc>
          <w:tcPr>
            <w:tcW w:type="dxa" w:w="2160"/>
          </w:tcPr>
          <w:p>
            <w:r>
              <w:rPr>
                <w:sz w:val="16"/>
              </w:rPr>
              <w:t>2026-09-07</w:t>
            </w:r>
          </w:p>
        </w:tc>
        <w:tc>
          <w:tcPr>
            <w:tcW w:type="dxa" w:w="2160"/>
          </w:tcPr>
          <w:p>
            <w:r>
              <w:rPr>
                <w:sz w:val="16"/>
              </w:rPr>
              <w:t>https://mops.twse.com.tw/mops/web/t05sr01_1#2891-1150907-170829</w:t>
            </w:r>
          </w:p>
        </w:tc>
      </w:tr>
      <w:tr>
        <w:tc>
          <w:tcPr>
            <w:tcW w:type="dxa" w:w="2160"/>
          </w:tcPr>
          <w:p>
            <w:r>
              <w:rPr>
                <w:sz w:val="16"/>
              </w:rPr>
              <w:t>證交所重大訊息</w:t>
            </w:r>
          </w:p>
        </w:tc>
        <w:tc>
          <w:tcPr>
            <w:tcW w:type="dxa" w:w="2160"/>
          </w:tcPr>
          <w:p>
            <w:r>
              <w:rPr>
                <w:sz w:val="16"/>
              </w:rPr>
              <w:t>世紀鋼(9958):公告本公司國內第八次無擔保轉換公司債 （簡稱：世紀鋼八永，代碼：99588）於115年11月8日 發</w:t>
            </w:r>
          </w:p>
        </w:tc>
        <w:tc>
          <w:tcPr>
            <w:tcW w:type="dxa" w:w="2160"/>
          </w:tcPr>
          <w:p>
            <w:r>
              <w:rPr>
                <w:sz w:val="16"/>
              </w:rPr>
              <w:t>2026-09-07</w:t>
            </w:r>
          </w:p>
        </w:tc>
        <w:tc>
          <w:tcPr>
            <w:tcW w:type="dxa" w:w="2160"/>
          </w:tcPr>
          <w:p>
            <w:r>
              <w:rPr>
                <w:sz w:val="16"/>
              </w:rPr>
              <w:t>https://mops.twse.com.tw/mops/web/t05sr01_1#9958-1150907-170856</w:t>
            </w:r>
          </w:p>
        </w:tc>
      </w:tr>
      <w:tr>
        <w:tc>
          <w:tcPr>
            <w:tcW w:type="dxa" w:w="2160"/>
          </w:tcPr>
          <w:p>
            <w:r>
              <w:rPr>
                <w:sz w:val="16"/>
              </w:rPr>
              <w:t>證交所重大訊息</w:t>
            </w:r>
          </w:p>
        </w:tc>
        <w:tc>
          <w:tcPr>
            <w:tcW w:type="dxa" w:w="2160"/>
          </w:tcPr>
          <w:p>
            <w:r>
              <w:rPr>
                <w:sz w:val="16"/>
              </w:rPr>
              <w:t>凱基金(2883):代子公司凱基證券公告發行115年度第3次無擔保次順位 普通公司債新臺幣參拾億元整(補充115/02/</w:t>
            </w:r>
          </w:p>
        </w:tc>
        <w:tc>
          <w:tcPr>
            <w:tcW w:type="dxa" w:w="2160"/>
          </w:tcPr>
          <w:p>
            <w:r>
              <w:rPr>
                <w:sz w:val="16"/>
              </w:rPr>
              <w:t>2026-09-07</w:t>
            </w:r>
          </w:p>
        </w:tc>
        <w:tc>
          <w:tcPr>
            <w:tcW w:type="dxa" w:w="2160"/>
          </w:tcPr>
          <w:p>
            <w:r>
              <w:rPr>
                <w:sz w:val="16"/>
              </w:rPr>
              <w:t>https://mops.twse.com.tw/mops/web/t05sr01_1#2883-1150907-171014</w:t>
            </w:r>
          </w:p>
        </w:tc>
      </w:tr>
      <w:tr>
        <w:tc>
          <w:tcPr>
            <w:tcW w:type="dxa" w:w="2160"/>
          </w:tcPr>
          <w:p>
            <w:r>
              <w:rPr>
                <w:sz w:val="16"/>
              </w:rPr>
              <w:t>證交所重大訊息</w:t>
            </w:r>
          </w:p>
        </w:tc>
        <w:tc>
          <w:tcPr>
            <w:tcW w:type="dxa" w:w="2160"/>
          </w:tcPr>
          <w:p>
            <w:r>
              <w:rPr>
                <w:sz w:val="16"/>
              </w:rPr>
              <w:t>凱基金(2883):代子公司凱基銀行公告承銷取得凱基證券115年度第3次無擔保次順位普通公司債</w:t>
            </w:r>
          </w:p>
        </w:tc>
        <w:tc>
          <w:tcPr>
            <w:tcW w:type="dxa" w:w="2160"/>
          </w:tcPr>
          <w:p>
            <w:r>
              <w:rPr>
                <w:sz w:val="16"/>
              </w:rPr>
              <w:t>2026-09-07</w:t>
            </w:r>
          </w:p>
        </w:tc>
        <w:tc>
          <w:tcPr>
            <w:tcW w:type="dxa" w:w="2160"/>
          </w:tcPr>
          <w:p>
            <w:r>
              <w:rPr>
                <w:sz w:val="16"/>
              </w:rPr>
              <w:t>https://mops.twse.com.tw/mops/web/t05sr01_1#2883-1150907-171031</w:t>
            </w:r>
          </w:p>
        </w:tc>
      </w:tr>
      <w:tr>
        <w:tc>
          <w:tcPr>
            <w:tcW w:type="dxa" w:w="2160"/>
          </w:tcPr>
          <w:p>
            <w:r>
              <w:rPr>
                <w:sz w:val="16"/>
              </w:rPr>
              <w:t>證交所重大訊息</w:t>
            </w:r>
          </w:p>
        </w:tc>
        <w:tc>
          <w:tcPr>
            <w:tcW w:type="dxa" w:w="2160"/>
          </w:tcPr>
          <w:p>
            <w:r>
              <w:rPr>
                <w:sz w:val="16"/>
              </w:rPr>
              <w:t>中信金(2891):代子公司台灣人壽保險(股)公司公告 擬以競價拍賣方式取得漢民測試系統股份有限公司 首次公開發行之股票</w:t>
            </w:r>
          </w:p>
        </w:tc>
        <w:tc>
          <w:tcPr>
            <w:tcW w:type="dxa" w:w="2160"/>
          </w:tcPr>
          <w:p>
            <w:r>
              <w:rPr>
                <w:sz w:val="16"/>
              </w:rPr>
              <w:t>2026-09-07</w:t>
            </w:r>
          </w:p>
        </w:tc>
        <w:tc>
          <w:tcPr>
            <w:tcW w:type="dxa" w:w="2160"/>
          </w:tcPr>
          <w:p>
            <w:r>
              <w:rPr>
                <w:sz w:val="16"/>
              </w:rPr>
              <w:t>https://mops.twse.com.tw/mops/web/t05sr01_1#2891-1150907-172148</w:t>
            </w:r>
          </w:p>
        </w:tc>
      </w:tr>
      <w:tr>
        <w:tc>
          <w:tcPr>
            <w:tcW w:type="dxa" w:w="2160"/>
          </w:tcPr>
          <w:p>
            <w:r>
              <w:rPr>
                <w:sz w:val="16"/>
              </w:rPr>
              <w:t>證交所重大訊息</w:t>
            </w:r>
          </w:p>
        </w:tc>
        <w:tc>
          <w:tcPr>
            <w:tcW w:type="dxa" w:w="2160"/>
          </w:tcPr>
          <w:p>
            <w:r>
              <w:rPr>
                <w:sz w:val="16"/>
              </w:rPr>
              <w:t>元大金(2885):元大金控代子公司元大證券公告獨立董事異動</w:t>
            </w:r>
          </w:p>
        </w:tc>
        <w:tc>
          <w:tcPr>
            <w:tcW w:type="dxa" w:w="2160"/>
          </w:tcPr>
          <w:p>
            <w:r>
              <w:rPr>
                <w:sz w:val="16"/>
              </w:rPr>
              <w:t>2026-09-07</w:t>
            </w:r>
          </w:p>
        </w:tc>
        <w:tc>
          <w:tcPr>
            <w:tcW w:type="dxa" w:w="2160"/>
          </w:tcPr>
          <w:p>
            <w:r>
              <w:rPr>
                <w:sz w:val="16"/>
              </w:rPr>
              <w:t>https://mops.twse.com.tw/mops/web/t05sr01_1#2885-1150907-172633</w:t>
            </w:r>
          </w:p>
        </w:tc>
      </w:tr>
      <w:tr>
        <w:tc>
          <w:tcPr>
            <w:tcW w:type="dxa" w:w="2160"/>
          </w:tcPr>
          <w:p>
            <w:r>
              <w:rPr>
                <w:sz w:val="16"/>
              </w:rPr>
              <w:t>證交所重大訊息</w:t>
            </w:r>
          </w:p>
        </w:tc>
        <w:tc>
          <w:tcPr>
            <w:tcW w:type="dxa" w:w="2160"/>
          </w:tcPr>
          <w:p>
            <w:r>
              <w:rPr>
                <w:sz w:val="16"/>
              </w:rPr>
              <w:t>元大金(2885):元大金控代子公司元大證券公告審計委員會成員異動</w:t>
            </w:r>
          </w:p>
        </w:tc>
        <w:tc>
          <w:tcPr>
            <w:tcW w:type="dxa" w:w="2160"/>
          </w:tcPr>
          <w:p>
            <w:r>
              <w:rPr>
                <w:sz w:val="16"/>
              </w:rPr>
              <w:t>2026-09-07</w:t>
            </w:r>
          </w:p>
        </w:tc>
        <w:tc>
          <w:tcPr>
            <w:tcW w:type="dxa" w:w="2160"/>
          </w:tcPr>
          <w:p>
            <w:r>
              <w:rPr>
                <w:sz w:val="16"/>
              </w:rPr>
              <w:t>https://mops.twse.com.tw/mops/web/t05sr01_1#2885-1150907-172656</w:t>
            </w:r>
          </w:p>
        </w:tc>
      </w:tr>
      <w:tr>
        <w:tc>
          <w:tcPr>
            <w:tcW w:type="dxa" w:w="2160"/>
          </w:tcPr>
          <w:p>
            <w:r>
              <w:rPr>
                <w:sz w:val="16"/>
              </w:rPr>
              <w:t>證交所重大訊息</w:t>
            </w:r>
          </w:p>
        </w:tc>
        <w:tc>
          <w:tcPr>
            <w:tcW w:type="dxa" w:w="2160"/>
          </w:tcPr>
          <w:p>
            <w:r>
              <w:rPr>
                <w:sz w:val="16"/>
              </w:rPr>
              <w:t>富邦金(2881):富邦金控代子公司富邦證券公告發行115年度第二期無擔保 次順位普通公司債(補充115/05/20公告</w:t>
            </w:r>
          </w:p>
        </w:tc>
        <w:tc>
          <w:tcPr>
            <w:tcW w:type="dxa" w:w="2160"/>
          </w:tcPr>
          <w:p>
            <w:r>
              <w:rPr>
                <w:sz w:val="16"/>
              </w:rPr>
              <w:t>2026-09-07</w:t>
            </w:r>
          </w:p>
        </w:tc>
        <w:tc>
          <w:tcPr>
            <w:tcW w:type="dxa" w:w="2160"/>
          </w:tcPr>
          <w:p>
            <w:r>
              <w:rPr>
                <w:sz w:val="16"/>
              </w:rPr>
              <w:t>https://mops.twse.com.tw/mops/web/t05sr01_1#2881-1150907-173615</w:t>
            </w:r>
          </w:p>
        </w:tc>
      </w:tr>
      <w:tr>
        <w:tc>
          <w:tcPr>
            <w:tcW w:type="dxa" w:w="2160"/>
          </w:tcPr>
          <w:p>
            <w:r>
              <w:rPr>
                <w:sz w:val="16"/>
              </w:rPr>
              <w:t>證交所重大訊息</w:t>
            </w:r>
          </w:p>
        </w:tc>
        <w:tc>
          <w:tcPr>
            <w:tcW w:type="dxa" w:w="2160"/>
          </w:tcPr>
          <w:p>
            <w:r>
              <w:rPr>
                <w:sz w:val="16"/>
              </w:rPr>
              <w:t>富邦金(2881):富邦金控代子公司富邦證券公告發行115年度第三期無擔保 主順位普通公司債(補充115/05/20公告</w:t>
            </w:r>
          </w:p>
        </w:tc>
        <w:tc>
          <w:tcPr>
            <w:tcW w:type="dxa" w:w="2160"/>
          </w:tcPr>
          <w:p>
            <w:r>
              <w:rPr>
                <w:sz w:val="16"/>
              </w:rPr>
              <w:t>2026-09-07</w:t>
            </w:r>
          </w:p>
        </w:tc>
        <w:tc>
          <w:tcPr>
            <w:tcW w:type="dxa" w:w="2160"/>
          </w:tcPr>
          <w:p>
            <w:r>
              <w:rPr>
                <w:sz w:val="16"/>
              </w:rPr>
              <w:t>https://mops.twse.com.tw/mops/web/t05sr01_1#2881-1150907-173834</w:t>
            </w:r>
          </w:p>
        </w:tc>
      </w:tr>
      <w:tr>
        <w:tc>
          <w:tcPr>
            <w:tcW w:type="dxa" w:w="2160"/>
          </w:tcPr>
          <w:p>
            <w:r>
              <w:rPr>
                <w:sz w:val="16"/>
              </w:rPr>
              <w:t>證交所重大訊息</w:t>
            </w:r>
          </w:p>
        </w:tc>
        <w:tc>
          <w:tcPr>
            <w:tcW w:type="dxa" w:w="2160"/>
          </w:tcPr>
          <w:p>
            <w:r>
              <w:rPr>
                <w:sz w:val="16"/>
              </w:rPr>
              <w:t>元大金(2885):元大金控代子公司元大證券 公告第十二屆薪資報酬委員會成員變動</w:t>
            </w:r>
          </w:p>
        </w:tc>
        <w:tc>
          <w:tcPr>
            <w:tcW w:type="dxa" w:w="2160"/>
          </w:tcPr>
          <w:p>
            <w:r>
              <w:rPr>
                <w:sz w:val="16"/>
              </w:rPr>
              <w:t>2026-09-07</w:t>
            </w:r>
          </w:p>
        </w:tc>
        <w:tc>
          <w:tcPr>
            <w:tcW w:type="dxa" w:w="2160"/>
          </w:tcPr>
          <w:p>
            <w:r>
              <w:rPr>
                <w:sz w:val="16"/>
              </w:rPr>
              <w:t>https://mops.twse.com.tw/mops/web/t05sr01_1#2885-1150907-174036</w:t>
            </w:r>
          </w:p>
        </w:tc>
      </w:tr>
      <w:tr>
        <w:tc>
          <w:tcPr>
            <w:tcW w:type="dxa" w:w="2160"/>
          </w:tcPr>
          <w:p>
            <w:r>
              <w:rPr>
                <w:sz w:val="16"/>
              </w:rPr>
              <w:t>證交所重大訊息</w:t>
            </w:r>
          </w:p>
        </w:tc>
        <w:tc>
          <w:tcPr>
            <w:tcW w:type="dxa" w:w="2160"/>
          </w:tcPr>
          <w:p>
            <w:r>
              <w:rPr>
                <w:sz w:val="16"/>
              </w:rPr>
              <w:t>台產(2832):本公司受邀參加國票證券舉辦之法人說明會</w:t>
            </w:r>
          </w:p>
        </w:tc>
        <w:tc>
          <w:tcPr>
            <w:tcW w:type="dxa" w:w="2160"/>
          </w:tcPr>
          <w:p>
            <w:r>
              <w:rPr>
                <w:sz w:val="16"/>
              </w:rPr>
              <w:t>2026-09-07</w:t>
            </w:r>
          </w:p>
        </w:tc>
        <w:tc>
          <w:tcPr>
            <w:tcW w:type="dxa" w:w="2160"/>
          </w:tcPr>
          <w:p>
            <w:r>
              <w:rPr>
                <w:sz w:val="16"/>
              </w:rPr>
              <w:t>https://mops.twse.com.tw/mops/web/t05sr01_1#2832-1150907-174514</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2026-09-07</w:t>
            </w:r>
          </w:p>
        </w:tc>
        <w:tc>
          <w:tcPr>
            <w:tcW w:type="dxa" w:w="2160"/>
          </w:tcPr>
          <w:p>
            <w:r>
              <w:rPr>
                <w:sz w:val="16"/>
              </w:rPr>
              <w:t>https://mops.twse.com.tw/mops/web/t05sr01_1#2323-1150907-181115</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2026-09-07</w:t>
            </w:r>
          </w:p>
        </w:tc>
        <w:tc>
          <w:tcPr>
            <w:tcW w:type="dxa" w:w="2160"/>
          </w:tcPr>
          <w:p>
            <w:r>
              <w:rPr>
                <w:sz w:val="16"/>
              </w:rPr>
              <w:t>https://mops.twse.com.tw/mops/web/t05sr01_1#2323-1150907-181201</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2026-09-07</w:t>
            </w:r>
          </w:p>
        </w:tc>
        <w:tc>
          <w:tcPr>
            <w:tcW w:type="dxa" w:w="2160"/>
          </w:tcPr>
          <w:p>
            <w:r>
              <w:rPr>
                <w:sz w:val="16"/>
              </w:rPr>
              <w:t>https://mops.twse.com.tw/mops/web/t05sr01_1#2323-1150907-181240</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2026-09-07</w:t>
            </w:r>
          </w:p>
        </w:tc>
        <w:tc>
          <w:tcPr>
            <w:tcW w:type="dxa" w:w="2160"/>
          </w:tcPr>
          <w:p>
            <w:r>
              <w:rPr>
                <w:sz w:val="16"/>
              </w:rPr>
              <w:t>https://mops.twse.com.tw/mops/web/t05sr01_1#2323-1150907-181356</w:t>
            </w:r>
          </w:p>
        </w:tc>
      </w:tr>
      <w:tr>
        <w:tc>
          <w:tcPr>
            <w:tcW w:type="dxa" w:w="2160"/>
          </w:tcPr>
          <w:p>
            <w:r>
              <w:rPr>
                <w:sz w:val="16"/>
              </w:rPr>
              <w:t>證交所重大訊息</w:t>
            </w:r>
          </w:p>
        </w:tc>
        <w:tc>
          <w:tcPr>
            <w:tcW w:type="dxa" w:w="2160"/>
          </w:tcPr>
          <w:p>
            <w:r>
              <w:rPr>
                <w:sz w:val="16"/>
              </w:rPr>
              <w:t>皇翔(2545):公告取得有價證券</w:t>
            </w:r>
          </w:p>
        </w:tc>
        <w:tc>
          <w:tcPr>
            <w:tcW w:type="dxa" w:w="2160"/>
          </w:tcPr>
          <w:p>
            <w:r>
              <w:rPr>
                <w:sz w:val="16"/>
              </w:rPr>
              <w:t>2026-09-07</w:t>
            </w:r>
          </w:p>
        </w:tc>
        <w:tc>
          <w:tcPr>
            <w:tcW w:type="dxa" w:w="2160"/>
          </w:tcPr>
          <w:p>
            <w:r>
              <w:rPr>
                <w:sz w:val="16"/>
              </w:rPr>
              <w:t>https://mops.twse.com.tw/mops/web/t05sr01_1#2545-1150907-183923</w:t>
            </w:r>
          </w:p>
        </w:tc>
      </w:tr>
      <w:tr>
        <w:tc>
          <w:tcPr>
            <w:tcW w:type="dxa" w:w="2160"/>
          </w:tcPr>
          <w:p>
            <w:r>
              <w:rPr>
                <w:sz w:val="16"/>
              </w:rPr>
              <w:t>證交所重大訊息</w:t>
            </w:r>
          </w:p>
        </w:tc>
        <w:tc>
          <w:tcPr>
            <w:tcW w:type="dxa" w:w="2160"/>
          </w:tcPr>
          <w:p>
            <w:r>
              <w:rPr>
                <w:sz w:val="16"/>
              </w:rPr>
              <w:t>皇翔(2545):公告取得有價證券</w:t>
            </w:r>
          </w:p>
        </w:tc>
        <w:tc>
          <w:tcPr>
            <w:tcW w:type="dxa" w:w="2160"/>
          </w:tcPr>
          <w:p>
            <w:r>
              <w:rPr>
                <w:sz w:val="16"/>
              </w:rPr>
              <w:t>2026-09-07</w:t>
            </w:r>
          </w:p>
        </w:tc>
        <w:tc>
          <w:tcPr>
            <w:tcW w:type="dxa" w:w="2160"/>
          </w:tcPr>
          <w:p>
            <w:r>
              <w:rPr>
                <w:sz w:val="16"/>
              </w:rPr>
              <w:t>https://mops.twse.com.tw/mops/web/t05sr01_1#2545-1150907-184014</w:t>
            </w:r>
          </w:p>
        </w:tc>
      </w:tr>
      <w:tr>
        <w:tc>
          <w:tcPr>
            <w:tcW w:type="dxa" w:w="2160"/>
          </w:tcPr>
          <w:p>
            <w:r>
              <w:rPr>
                <w:sz w:val="16"/>
              </w:rPr>
              <w:t>證交所重大訊息</w:t>
            </w:r>
          </w:p>
        </w:tc>
        <w:tc>
          <w:tcPr>
            <w:tcW w:type="dxa" w:w="2160"/>
          </w:tcPr>
          <w:p>
            <w:r>
              <w:rPr>
                <w:sz w:val="16"/>
              </w:rPr>
              <w:t>長榮(2603):代本公司之子公司Evergreen Shipping Agency (Argentina) S.A.U</w:t>
            </w:r>
          </w:p>
        </w:tc>
        <w:tc>
          <w:tcPr>
            <w:tcW w:type="dxa" w:w="2160"/>
          </w:tcPr>
          <w:p>
            <w:r>
              <w:rPr>
                <w:sz w:val="16"/>
              </w:rPr>
              <w:t>2026-09-07</w:t>
            </w:r>
          </w:p>
        </w:tc>
        <w:tc>
          <w:tcPr>
            <w:tcW w:type="dxa" w:w="2160"/>
          </w:tcPr>
          <w:p>
            <w:r>
              <w:rPr>
                <w:sz w:val="16"/>
              </w:rPr>
              <w:t>https://mops.twse.com.tw/mops/web/t05sr01_1#2603-1150907-184541</w:t>
            </w:r>
          </w:p>
        </w:tc>
      </w:tr>
      <w:tr>
        <w:tc>
          <w:tcPr>
            <w:tcW w:type="dxa" w:w="2160"/>
          </w:tcPr>
          <w:p>
            <w:r>
              <w:rPr>
                <w:sz w:val="16"/>
              </w:rPr>
              <w:t>證交所重大訊息</w:t>
            </w:r>
          </w:p>
        </w:tc>
        <w:tc>
          <w:tcPr>
            <w:tcW w:type="dxa" w:w="2160"/>
          </w:tcPr>
          <w:p>
            <w:r>
              <w:rPr>
                <w:sz w:val="16"/>
              </w:rPr>
              <w:t>中鋼(2002):本公司針對115/09/07工安意外之說明</w:t>
            </w:r>
          </w:p>
        </w:tc>
        <w:tc>
          <w:tcPr>
            <w:tcW w:type="dxa" w:w="2160"/>
          </w:tcPr>
          <w:p>
            <w:r>
              <w:rPr>
                <w:sz w:val="16"/>
              </w:rPr>
              <w:t>2026-09-07</w:t>
            </w:r>
          </w:p>
        </w:tc>
        <w:tc>
          <w:tcPr>
            <w:tcW w:type="dxa" w:w="2160"/>
          </w:tcPr>
          <w:p>
            <w:r>
              <w:rPr>
                <w:sz w:val="16"/>
              </w:rPr>
              <w:t>https://mops.twse.com.tw/mops/web/t05sr01_1#2002-1150907-184552</w:t>
            </w:r>
          </w:p>
        </w:tc>
      </w:tr>
      <w:tr>
        <w:tc>
          <w:tcPr>
            <w:tcW w:type="dxa" w:w="2160"/>
          </w:tcPr>
          <w:p>
            <w:r>
              <w:rPr>
                <w:sz w:val="16"/>
              </w:rPr>
              <w:t>證交所重大訊息</w:t>
            </w:r>
          </w:p>
        </w:tc>
        <w:tc>
          <w:tcPr>
            <w:tcW w:type="dxa" w:w="2160"/>
          </w:tcPr>
          <w:p>
            <w:r>
              <w:rPr>
                <w:sz w:val="16"/>
              </w:rPr>
              <w:t>長榮(2603):代本公司之子公司Evergreen Argentina S.A. 公告處分不動產</w:t>
            </w:r>
          </w:p>
        </w:tc>
        <w:tc>
          <w:tcPr>
            <w:tcW w:type="dxa" w:w="2160"/>
          </w:tcPr>
          <w:p>
            <w:r>
              <w:rPr>
                <w:sz w:val="16"/>
              </w:rPr>
              <w:t>2026-09-07</w:t>
            </w:r>
          </w:p>
        </w:tc>
        <w:tc>
          <w:tcPr>
            <w:tcW w:type="dxa" w:w="2160"/>
          </w:tcPr>
          <w:p>
            <w:r>
              <w:rPr>
                <w:sz w:val="16"/>
              </w:rPr>
              <w:t>https://mops.twse.com.tw/mops/web/t05sr01_1#2603-1150907-184831</w:t>
            </w:r>
          </w:p>
        </w:tc>
      </w:tr>
      <w:tr>
        <w:tc>
          <w:tcPr>
            <w:tcW w:type="dxa" w:w="2160"/>
          </w:tcPr>
          <w:p>
            <w:r>
              <w:rPr>
                <w:sz w:val="16"/>
              </w:rPr>
              <w:t>證交所重大訊息</w:t>
            </w:r>
          </w:p>
        </w:tc>
        <w:tc>
          <w:tcPr>
            <w:tcW w:type="dxa" w:w="2160"/>
          </w:tcPr>
          <w:p>
            <w:r>
              <w:rPr>
                <w:sz w:val="16"/>
              </w:rPr>
              <w:t>緯創(3231):公告本公司115年度現金增資發行普通股參與發行海外存託 憑證之發行條件</w:t>
            </w:r>
          </w:p>
        </w:tc>
        <w:tc>
          <w:tcPr>
            <w:tcW w:type="dxa" w:w="2160"/>
          </w:tcPr>
          <w:p>
            <w:r>
              <w:rPr>
                <w:sz w:val="16"/>
              </w:rPr>
              <w:t>2026-09-07</w:t>
            </w:r>
          </w:p>
        </w:tc>
        <w:tc>
          <w:tcPr>
            <w:tcW w:type="dxa" w:w="2160"/>
          </w:tcPr>
          <w:p>
            <w:r>
              <w:rPr>
                <w:sz w:val="16"/>
              </w:rPr>
              <w:t>https://mops.twse.com.tw/mops/web/t05sr01_1#3231-1150907-231856</w:t>
            </w:r>
          </w:p>
        </w:tc>
      </w:tr>
      <w:tr>
        <w:tc>
          <w:tcPr>
            <w:tcW w:type="dxa" w:w="2160"/>
          </w:tcPr>
          <w:p>
            <w:r>
              <w:rPr>
                <w:sz w:val="16"/>
              </w:rPr>
              <w:t>證交所重大訊息</w:t>
            </w:r>
          </w:p>
        </w:tc>
        <w:tc>
          <w:tcPr>
            <w:tcW w:type="dxa" w:w="2160"/>
          </w:tcPr>
          <w:p>
            <w:r>
              <w:rPr>
                <w:sz w:val="16"/>
              </w:rPr>
              <w:t>GOGOLOOK(6902):公告本公司受邀參加宏遠證券舉辦之「2026年趨勢產業論壇」</w:t>
            </w:r>
          </w:p>
        </w:tc>
        <w:tc>
          <w:tcPr>
            <w:tcW w:type="dxa" w:w="2160"/>
          </w:tcPr>
          <w:p>
            <w:r>
              <w:rPr>
                <w:sz w:val="16"/>
              </w:rPr>
              <w:t>2026-09-08</w:t>
            </w:r>
          </w:p>
        </w:tc>
        <w:tc>
          <w:tcPr>
            <w:tcW w:type="dxa" w:w="2160"/>
          </w:tcPr>
          <w:p>
            <w:r>
              <w:rPr>
                <w:sz w:val="16"/>
              </w:rPr>
              <w:t>https://mops.twse.com.tw/mops/web/t05sr01_1#6902-1150908-3220</w:t>
            </w:r>
          </w:p>
        </w:tc>
      </w:tr>
      <w:tr>
        <w:tc>
          <w:tcPr>
            <w:tcW w:type="dxa" w:w="2160"/>
          </w:tcPr>
          <w:p>
            <w:r>
              <w:rPr>
                <w:sz w:val="16"/>
              </w:rPr>
              <w:t>證交所重大訊息</w:t>
            </w:r>
          </w:p>
        </w:tc>
        <w:tc>
          <w:tcPr>
            <w:tcW w:type="dxa" w:w="2160"/>
          </w:tcPr>
          <w:p>
            <w:r>
              <w:rPr>
                <w:sz w:val="16"/>
              </w:rPr>
              <w:t>台化(1326):公告本公司2026年8月合併營業額</w:t>
            </w:r>
          </w:p>
        </w:tc>
        <w:tc>
          <w:tcPr>
            <w:tcW w:type="dxa" w:w="2160"/>
          </w:tcPr>
          <w:p>
            <w:r>
              <w:rPr>
                <w:sz w:val="16"/>
              </w:rPr>
              <w:t>2026-09-08</w:t>
            </w:r>
          </w:p>
        </w:tc>
        <w:tc>
          <w:tcPr>
            <w:tcW w:type="dxa" w:w="2160"/>
          </w:tcPr>
          <w:p>
            <w:r>
              <w:rPr>
                <w:sz w:val="16"/>
              </w:rPr>
              <w:t>https://mops.twse.com.tw/mops/web/t05sr01_1#1326-1150908-133002</w:t>
            </w:r>
          </w:p>
        </w:tc>
      </w:tr>
      <w:tr>
        <w:tc>
          <w:tcPr>
            <w:tcW w:type="dxa" w:w="2160"/>
          </w:tcPr>
          <w:p>
            <w:r>
              <w:rPr>
                <w:sz w:val="16"/>
              </w:rPr>
              <w:t>證交所重大訊息</w:t>
            </w:r>
          </w:p>
        </w:tc>
        <w:tc>
          <w:tcPr>
            <w:tcW w:type="dxa" w:w="2160"/>
          </w:tcPr>
          <w:p>
            <w:r>
              <w:rPr>
                <w:sz w:val="16"/>
              </w:rPr>
              <w:t>台塑化(6505):公告本公司2026年8月合併營業額</w:t>
            </w:r>
          </w:p>
        </w:tc>
        <w:tc>
          <w:tcPr>
            <w:tcW w:type="dxa" w:w="2160"/>
          </w:tcPr>
          <w:p>
            <w:r>
              <w:rPr>
                <w:sz w:val="16"/>
              </w:rPr>
              <w:t>2026-09-08</w:t>
            </w:r>
          </w:p>
        </w:tc>
        <w:tc>
          <w:tcPr>
            <w:tcW w:type="dxa" w:w="2160"/>
          </w:tcPr>
          <w:p>
            <w:r>
              <w:rPr>
                <w:sz w:val="16"/>
              </w:rPr>
              <w:t>https://mops.twse.com.tw/mops/web/t05sr01_1#6505-1150908-133104</w:t>
            </w:r>
          </w:p>
        </w:tc>
      </w:tr>
      <w:tr>
        <w:tc>
          <w:tcPr>
            <w:tcW w:type="dxa" w:w="2160"/>
          </w:tcPr>
          <w:p>
            <w:r>
              <w:rPr>
                <w:sz w:val="16"/>
              </w:rPr>
              <w:t>證交所重大訊息</w:t>
            </w:r>
          </w:p>
        </w:tc>
        <w:tc>
          <w:tcPr>
            <w:tcW w:type="dxa" w:w="2160"/>
          </w:tcPr>
          <w:p>
            <w:r>
              <w:rPr>
                <w:sz w:val="16"/>
              </w:rPr>
              <w:t>台塑(1301):公告本公司2026年8月合併營業額</w:t>
            </w:r>
          </w:p>
        </w:tc>
        <w:tc>
          <w:tcPr>
            <w:tcW w:type="dxa" w:w="2160"/>
          </w:tcPr>
          <w:p>
            <w:r>
              <w:rPr>
                <w:sz w:val="16"/>
              </w:rPr>
              <w:t>2026-09-08</w:t>
            </w:r>
          </w:p>
        </w:tc>
        <w:tc>
          <w:tcPr>
            <w:tcW w:type="dxa" w:w="2160"/>
          </w:tcPr>
          <w:p>
            <w:r>
              <w:rPr>
                <w:sz w:val="16"/>
              </w:rPr>
              <w:t>https://mops.twse.com.tw/mops/web/t05sr01_1#1301-1150908-133247</w:t>
            </w:r>
          </w:p>
        </w:tc>
      </w:tr>
      <w:tr>
        <w:tc>
          <w:tcPr>
            <w:tcW w:type="dxa" w:w="2160"/>
          </w:tcPr>
          <w:p>
            <w:r>
              <w:rPr>
                <w:sz w:val="16"/>
              </w:rPr>
              <w:t>證交所重大訊息</w:t>
            </w:r>
          </w:p>
        </w:tc>
        <w:tc>
          <w:tcPr>
            <w:tcW w:type="dxa" w:w="2160"/>
          </w:tcPr>
          <w:p>
            <w:r>
              <w:rPr>
                <w:sz w:val="16"/>
              </w:rPr>
              <w:t>慧洋-KY(2637):本公司受邀參加元大證券舉辦之2026年第三季投資論壇</w:t>
            </w:r>
          </w:p>
        </w:tc>
        <w:tc>
          <w:tcPr>
            <w:tcW w:type="dxa" w:w="2160"/>
          </w:tcPr>
          <w:p>
            <w:r>
              <w:rPr>
                <w:sz w:val="16"/>
              </w:rPr>
              <w:t>2026-09-08</w:t>
            </w:r>
          </w:p>
        </w:tc>
        <w:tc>
          <w:tcPr>
            <w:tcW w:type="dxa" w:w="2160"/>
          </w:tcPr>
          <w:p>
            <w:r>
              <w:rPr>
                <w:sz w:val="16"/>
              </w:rPr>
              <w:t>https://mops.twse.com.tw/mops/web/t05sr01_1#2637-1150908-134429</w:t>
            </w:r>
          </w:p>
        </w:tc>
      </w:tr>
      <w:tr>
        <w:tc>
          <w:tcPr>
            <w:tcW w:type="dxa" w:w="2160"/>
          </w:tcPr>
          <w:p>
            <w:r>
              <w:rPr>
                <w:sz w:val="16"/>
              </w:rPr>
              <w:t>證交所重大訊息</w:t>
            </w:r>
          </w:p>
        </w:tc>
        <w:tc>
          <w:tcPr>
            <w:tcW w:type="dxa" w:w="2160"/>
          </w:tcPr>
          <w:p>
            <w:r>
              <w:rPr>
                <w:sz w:val="16"/>
              </w:rPr>
              <w:t>國票金(2889):代子公司國票綜合證券公告114年度股東會年報補充揭露</w:t>
            </w:r>
          </w:p>
        </w:tc>
        <w:tc>
          <w:tcPr>
            <w:tcW w:type="dxa" w:w="2160"/>
          </w:tcPr>
          <w:p>
            <w:r>
              <w:rPr>
                <w:sz w:val="16"/>
              </w:rPr>
              <w:t>2026-09-08</w:t>
            </w:r>
          </w:p>
        </w:tc>
        <w:tc>
          <w:tcPr>
            <w:tcW w:type="dxa" w:w="2160"/>
          </w:tcPr>
          <w:p>
            <w:r>
              <w:rPr>
                <w:sz w:val="16"/>
              </w:rPr>
              <w:t>https://mops.twse.com.tw/mops/web/t05sr01_1#2889-1150908-135013</w:t>
            </w:r>
          </w:p>
        </w:tc>
      </w:tr>
      <w:tr>
        <w:tc>
          <w:tcPr>
            <w:tcW w:type="dxa" w:w="2160"/>
          </w:tcPr>
          <w:p>
            <w:r>
              <w:rPr>
                <w:sz w:val="16"/>
              </w:rPr>
              <w:t>證交所重大訊息</w:t>
            </w:r>
          </w:p>
        </w:tc>
        <w:tc>
          <w:tcPr>
            <w:tcW w:type="dxa" w:w="2160"/>
          </w:tcPr>
          <w:p>
            <w:r>
              <w:rPr>
                <w:sz w:val="16"/>
              </w:rPr>
              <w:t>星宇航空(2646):公告本公司發行115年度國內第一次及第二次無擔保轉換公司債 之代收價款行庫及存儲專戶行庫</w:t>
            </w:r>
          </w:p>
        </w:tc>
        <w:tc>
          <w:tcPr>
            <w:tcW w:type="dxa" w:w="2160"/>
          </w:tcPr>
          <w:p>
            <w:r>
              <w:rPr>
                <w:sz w:val="16"/>
              </w:rPr>
              <w:t>2026-09-08</w:t>
            </w:r>
          </w:p>
        </w:tc>
        <w:tc>
          <w:tcPr>
            <w:tcW w:type="dxa" w:w="2160"/>
          </w:tcPr>
          <w:p>
            <w:r>
              <w:rPr>
                <w:sz w:val="16"/>
              </w:rPr>
              <w:t>https://mops.twse.com.tw/mops/web/t05sr01_1#2646-1150908-141655</w:t>
            </w:r>
          </w:p>
        </w:tc>
      </w:tr>
      <w:tr>
        <w:tc>
          <w:tcPr>
            <w:tcW w:type="dxa" w:w="2160"/>
          </w:tcPr>
          <w:p>
            <w:r>
              <w:rPr>
                <w:sz w:val="16"/>
              </w:rPr>
              <w:t>證交所重大訊息</w:t>
            </w:r>
          </w:p>
        </w:tc>
        <w:tc>
          <w:tcPr>
            <w:tcW w:type="dxa" w:w="2160"/>
          </w:tcPr>
          <w:p>
            <w:r>
              <w:rPr>
                <w:sz w:val="16"/>
              </w:rPr>
              <w:t>中傑-KY(6965):本公司受邀參加由中信證券舉辦之線上座談會</w:t>
            </w:r>
          </w:p>
        </w:tc>
        <w:tc>
          <w:tcPr>
            <w:tcW w:type="dxa" w:w="2160"/>
          </w:tcPr>
          <w:p>
            <w:r>
              <w:rPr>
                <w:sz w:val="16"/>
              </w:rPr>
              <w:t>2026-09-08</w:t>
            </w:r>
          </w:p>
        </w:tc>
        <w:tc>
          <w:tcPr>
            <w:tcW w:type="dxa" w:w="2160"/>
          </w:tcPr>
          <w:p>
            <w:r>
              <w:rPr>
                <w:sz w:val="16"/>
              </w:rPr>
              <w:t>https://mops.twse.com.tw/mops/web/t05sr01_1#6965-1150908-141903</w:t>
            </w:r>
          </w:p>
        </w:tc>
      </w:tr>
      <w:tr>
        <w:tc>
          <w:tcPr>
            <w:tcW w:type="dxa" w:w="2160"/>
          </w:tcPr>
          <w:p>
            <w:r>
              <w:rPr>
                <w:sz w:val="16"/>
              </w:rPr>
              <w:t>證交所重大訊息</w:t>
            </w:r>
          </w:p>
        </w:tc>
        <w:tc>
          <w:tcPr>
            <w:tcW w:type="dxa" w:w="2160"/>
          </w:tcPr>
          <w:p>
            <w:r>
              <w:rPr>
                <w:sz w:val="16"/>
              </w:rPr>
              <w:t>欣興(3037):公告本公司董事會決議授權董事長購置不動產相關事宜</w:t>
            </w:r>
          </w:p>
        </w:tc>
        <w:tc>
          <w:tcPr>
            <w:tcW w:type="dxa" w:w="2160"/>
          </w:tcPr>
          <w:p>
            <w:r>
              <w:rPr>
                <w:sz w:val="16"/>
              </w:rPr>
              <w:t>2026-09-08</w:t>
            </w:r>
          </w:p>
        </w:tc>
        <w:tc>
          <w:tcPr>
            <w:tcW w:type="dxa" w:w="2160"/>
          </w:tcPr>
          <w:p>
            <w:r>
              <w:rPr>
                <w:sz w:val="16"/>
              </w:rPr>
              <w:t>https://mops.twse.com.tw/mops/web/t05sr01_1#3037-1150908-143118</w:t>
            </w:r>
          </w:p>
        </w:tc>
      </w:tr>
      <w:tr>
        <w:tc>
          <w:tcPr>
            <w:tcW w:type="dxa" w:w="2160"/>
          </w:tcPr>
          <w:p>
            <w:r>
              <w:rPr>
                <w:sz w:val="16"/>
              </w:rPr>
              <w:t>證交所重大訊息</w:t>
            </w:r>
          </w:p>
        </w:tc>
        <w:tc>
          <w:tcPr>
            <w:tcW w:type="dxa" w:w="2160"/>
          </w:tcPr>
          <w:p>
            <w:r>
              <w:rPr>
                <w:sz w:val="16"/>
              </w:rPr>
              <w:t>台塑化(6505):修正公告本公司2026年8月合併營業額(文字更正)</w:t>
            </w:r>
          </w:p>
        </w:tc>
        <w:tc>
          <w:tcPr>
            <w:tcW w:type="dxa" w:w="2160"/>
          </w:tcPr>
          <w:p>
            <w:r>
              <w:rPr>
                <w:sz w:val="16"/>
              </w:rPr>
              <w:t>2026-09-08</w:t>
            </w:r>
          </w:p>
        </w:tc>
        <w:tc>
          <w:tcPr>
            <w:tcW w:type="dxa" w:w="2160"/>
          </w:tcPr>
          <w:p>
            <w:r>
              <w:rPr>
                <w:sz w:val="16"/>
              </w:rPr>
              <w:t>https://mops.twse.com.tw/mops/web/t05sr01_1#6505-1150908-143123</w:t>
            </w:r>
          </w:p>
        </w:tc>
      </w:tr>
      <w:tr>
        <w:tc>
          <w:tcPr>
            <w:tcW w:type="dxa" w:w="2160"/>
          </w:tcPr>
          <w:p>
            <w:r>
              <w:rPr>
                <w:sz w:val="16"/>
              </w:rPr>
              <w:t>證交所重大訊息</w:t>
            </w:r>
          </w:p>
        </w:tc>
        <w:tc>
          <w:tcPr>
            <w:tcW w:type="dxa" w:w="2160"/>
          </w:tcPr>
          <w:p>
            <w:r>
              <w:rPr>
                <w:sz w:val="16"/>
              </w:rPr>
              <w:t>頌勝科技(7768):受邀參加元大證券辦理之第三季投資論壇</w:t>
            </w:r>
          </w:p>
        </w:tc>
        <w:tc>
          <w:tcPr>
            <w:tcW w:type="dxa" w:w="2160"/>
          </w:tcPr>
          <w:p>
            <w:r>
              <w:rPr>
                <w:sz w:val="16"/>
              </w:rPr>
              <w:t>2026-09-08</w:t>
            </w:r>
          </w:p>
        </w:tc>
        <w:tc>
          <w:tcPr>
            <w:tcW w:type="dxa" w:w="2160"/>
          </w:tcPr>
          <w:p>
            <w:r>
              <w:rPr>
                <w:sz w:val="16"/>
              </w:rPr>
              <w:t>https://mops.twse.com.tw/mops/web/t05sr01_1#7768-1150908-144048</w:t>
            </w:r>
          </w:p>
        </w:tc>
      </w:tr>
      <w:tr>
        <w:tc>
          <w:tcPr>
            <w:tcW w:type="dxa" w:w="2160"/>
          </w:tcPr>
          <w:p>
            <w:r>
              <w:rPr>
                <w:sz w:val="16"/>
              </w:rPr>
              <w:t>證交所重大訊息</w:t>
            </w:r>
          </w:p>
        </w:tc>
        <w:tc>
          <w:tcPr>
            <w:tcW w:type="dxa" w:w="2160"/>
          </w:tcPr>
          <w:p>
            <w:r>
              <w:rPr>
                <w:sz w:val="16"/>
              </w:rPr>
              <w:t>永豐金(2890):永豐金控公告其與子公司115年8月合併自結損益</w:t>
            </w:r>
          </w:p>
        </w:tc>
        <w:tc>
          <w:tcPr>
            <w:tcW w:type="dxa" w:w="2160"/>
          </w:tcPr>
          <w:p>
            <w:r>
              <w:rPr>
                <w:sz w:val="16"/>
              </w:rPr>
              <w:t>2026-09-08</w:t>
            </w:r>
          </w:p>
        </w:tc>
        <w:tc>
          <w:tcPr>
            <w:tcW w:type="dxa" w:w="2160"/>
          </w:tcPr>
          <w:p>
            <w:r>
              <w:rPr>
                <w:sz w:val="16"/>
              </w:rPr>
              <w:t>https://mops.twse.com.tw/mops/web/t05sr01_1#2890-1150908-144347</w:t>
            </w:r>
          </w:p>
        </w:tc>
      </w:tr>
      <w:tr>
        <w:tc>
          <w:tcPr>
            <w:tcW w:type="dxa" w:w="2160"/>
          </w:tcPr>
          <w:p>
            <w:r>
              <w:rPr>
                <w:sz w:val="16"/>
              </w:rPr>
              <w:t>證交所重大訊息</w:t>
            </w:r>
          </w:p>
        </w:tc>
        <w:tc>
          <w:tcPr>
            <w:tcW w:type="dxa" w:w="2160"/>
          </w:tcPr>
          <w:p>
            <w:r>
              <w:rPr>
                <w:sz w:val="16"/>
              </w:rPr>
              <w:t>柏文(8462):公告本公司受邀參加華南永昌證券舉辦之2026年第二季法人說明會</w:t>
            </w:r>
          </w:p>
        </w:tc>
        <w:tc>
          <w:tcPr>
            <w:tcW w:type="dxa" w:w="2160"/>
          </w:tcPr>
          <w:p>
            <w:r>
              <w:rPr>
                <w:sz w:val="16"/>
              </w:rPr>
              <w:t>2026-09-08</w:t>
            </w:r>
          </w:p>
        </w:tc>
        <w:tc>
          <w:tcPr>
            <w:tcW w:type="dxa" w:w="2160"/>
          </w:tcPr>
          <w:p>
            <w:r>
              <w:rPr>
                <w:sz w:val="16"/>
              </w:rPr>
              <w:t>https://mops.twse.com.tw/mops/web/t05sr01_1#8462-1150908-145833</w:t>
            </w:r>
          </w:p>
        </w:tc>
      </w:tr>
      <w:tr>
        <w:tc>
          <w:tcPr>
            <w:tcW w:type="dxa" w:w="2160"/>
          </w:tcPr>
          <w:p>
            <w:r>
              <w:rPr>
                <w:sz w:val="16"/>
              </w:rPr>
              <w:t>證交所重大訊息</w:t>
            </w:r>
          </w:p>
        </w:tc>
        <w:tc>
          <w:tcPr>
            <w:tcW w:type="dxa" w:w="2160"/>
          </w:tcPr>
          <w:p>
            <w:r>
              <w:rPr>
                <w:sz w:val="16"/>
              </w:rPr>
              <w:t>國巨*(2327):本公司受邀參加由合作金庫證券舉辦之投資人說明會</w:t>
            </w:r>
          </w:p>
        </w:tc>
        <w:tc>
          <w:tcPr>
            <w:tcW w:type="dxa" w:w="2160"/>
          </w:tcPr>
          <w:p>
            <w:r>
              <w:rPr>
                <w:sz w:val="16"/>
              </w:rPr>
              <w:t>2026-09-08</w:t>
            </w:r>
          </w:p>
        </w:tc>
        <w:tc>
          <w:tcPr>
            <w:tcW w:type="dxa" w:w="2160"/>
          </w:tcPr>
          <w:p>
            <w:r>
              <w:rPr>
                <w:sz w:val="16"/>
              </w:rPr>
              <w:t>https://mops.twse.com.tw/mops/web/t05sr01_1#2327-1150908-150348</w:t>
            </w:r>
          </w:p>
        </w:tc>
      </w:tr>
      <w:tr>
        <w:tc>
          <w:tcPr>
            <w:tcW w:type="dxa" w:w="2160"/>
          </w:tcPr>
          <w:p>
            <w:r>
              <w:rPr>
                <w:sz w:val="16"/>
              </w:rPr>
              <w:t>證交所重大訊息</w:t>
            </w:r>
          </w:p>
        </w:tc>
        <w:tc>
          <w:tcPr>
            <w:tcW w:type="dxa" w:w="2160"/>
          </w:tcPr>
          <w:p>
            <w:r>
              <w:rPr>
                <w:sz w:val="16"/>
              </w:rPr>
              <w:t>光聖(6442):本公司受邀參加凱基證券2026年第三季投資論壇</w:t>
            </w:r>
          </w:p>
        </w:tc>
        <w:tc>
          <w:tcPr>
            <w:tcW w:type="dxa" w:w="2160"/>
          </w:tcPr>
          <w:p>
            <w:r>
              <w:rPr>
                <w:sz w:val="16"/>
              </w:rPr>
              <w:t>2026-09-08</w:t>
            </w:r>
          </w:p>
        </w:tc>
        <w:tc>
          <w:tcPr>
            <w:tcW w:type="dxa" w:w="2160"/>
          </w:tcPr>
          <w:p>
            <w:r>
              <w:rPr>
                <w:sz w:val="16"/>
              </w:rPr>
              <w:t>https://mops.twse.com.tw/mops/web/t05sr01_1#6442-1150908-152225</w:t>
            </w:r>
          </w:p>
        </w:tc>
      </w:tr>
      <w:tr>
        <w:tc>
          <w:tcPr>
            <w:tcW w:type="dxa" w:w="2160"/>
          </w:tcPr>
          <w:p>
            <w:r>
              <w:rPr>
                <w:sz w:val="16"/>
              </w:rPr>
              <w:t>證交所重大訊息</w:t>
            </w:r>
          </w:p>
        </w:tc>
        <w:tc>
          <w:tcPr>
            <w:tcW w:type="dxa" w:w="2160"/>
          </w:tcPr>
          <w:p>
            <w:r>
              <w:rPr>
                <w:sz w:val="16"/>
              </w:rPr>
              <w:t>天虹(6937):本公司受邀參加元大證券舉辦之「2026 年第三季投資論壇」</w:t>
            </w:r>
          </w:p>
        </w:tc>
        <w:tc>
          <w:tcPr>
            <w:tcW w:type="dxa" w:w="2160"/>
          </w:tcPr>
          <w:p>
            <w:r>
              <w:rPr>
                <w:sz w:val="16"/>
              </w:rPr>
              <w:t>2026-09-08</w:t>
            </w:r>
          </w:p>
        </w:tc>
        <w:tc>
          <w:tcPr>
            <w:tcW w:type="dxa" w:w="2160"/>
          </w:tcPr>
          <w:p>
            <w:r>
              <w:rPr>
                <w:sz w:val="16"/>
              </w:rPr>
              <w:t>https://mops.twse.com.tw/mops/web/t05sr01_1#6937-1150908-153555</w:t>
            </w:r>
          </w:p>
        </w:tc>
      </w:tr>
      <w:tr>
        <w:tc>
          <w:tcPr>
            <w:tcW w:type="dxa" w:w="2160"/>
          </w:tcPr>
          <w:p>
            <w:r>
              <w:rPr>
                <w:sz w:val="16"/>
              </w:rPr>
              <w:t>證交所重大訊息</w:t>
            </w:r>
          </w:p>
        </w:tc>
        <w:tc>
          <w:tcPr>
            <w:tcW w:type="dxa" w:w="2160"/>
          </w:tcPr>
          <w:p>
            <w:r>
              <w:rPr>
                <w:sz w:val="16"/>
              </w:rPr>
              <w:t>中信金(2891):代子公司中國信託綜合證券公告私募現金增資收足股款</w:t>
            </w:r>
          </w:p>
        </w:tc>
        <w:tc>
          <w:tcPr>
            <w:tcW w:type="dxa" w:w="2160"/>
          </w:tcPr>
          <w:p>
            <w:r>
              <w:rPr>
                <w:sz w:val="16"/>
              </w:rPr>
              <w:t>2026-09-08</w:t>
            </w:r>
          </w:p>
        </w:tc>
        <w:tc>
          <w:tcPr>
            <w:tcW w:type="dxa" w:w="2160"/>
          </w:tcPr>
          <w:p>
            <w:r>
              <w:rPr>
                <w:sz w:val="16"/>
              </w:rPr>
              <w:t>https://mops.twse.com.tw/mops/web/t05sr01_1#2891-1150908-154137</w:t>
            </w:r>
          </w:p>
        </w:tc>
      </w:tr>
      <w:tr>
        <w:tc>
          <w:tcPr>
            <w:tcW w:type="dxa" w:w="2160"/>
          </w:tcPr>
          <w:p>
            <w:r>
              <w:rPr>
                <w:sz w:val="16"/>
              </w:rPr>
              <w:t>證交所重大訊息</w:t>
            </w:r>
          </w:p>
        </w:tc>
        <w:tc>
          <w:tcPr>
            <w:tcW w:type="dxa" w:w="2160"/>
          </w:tcPr>
          <w:p>
            <w:r>
              <w:rPr>
                <w:sz w:val="16"/>
              </w:rPr>
              <w:t>AMAX-KY(6933):本公司受邀參加中信證券舉辦之法人說明會</w:t>
            </w:r>
          </w:p>
        </w:tc>
        <w:tc>
          <w:tcPr>
            <w:tcW w:type="dxa" w:w="2160"/>
          </w:tcPr>
          <w:p>
            <w:r>
              <w:rPr>
                <w:sz w:val="16"/>
              </w:rPr>
              <w:t>2026-09-08</w:t>
            </w:r>
          </w:p>
        </w:tc>
        <w:tc>
          <w:tcPr>
            <w:tcW w:type="dxa" w:w="2160"/>
          </w:tcPr>
          <w:p>
            <w:r>
              <w:rPr>
                <w:sz w:val="16"/>
              </w:rPr>
              <w:t>https://mops.twse.com.tw/mops/web/t05sr01_1#6933-1150908-155237</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公告一年內累積處分同一有價證券達實收資本</w:t>
            </w:r>
          </w:p>
        </w:tc>
        <w:tc>
          <w:tcPr>
            <w:tcW w:type="dxa" w:w="2160"/>
          </w:tcPr>
          <w:p>
            <w:r>
              <w:rPr>
                <w:sz w:val="16"/>
              </w:rPr>
              <w:t>2026-09-08</w:t>
            </w:r>
          </w:p>
        </w:tc>
        <w:tc>
          <w:tcPr>
            <w:tcW w:type="dxa" w:w="2160"/>
          </w:tcPr>
          <w:p>
            <w:r>
              <w:rPr>
                <w:sz w:val="16"/>
              </w:rPr>
              <w:t>https://mops.twse.com.tw/mops/web/t05sr01_1#5215-1150908-161258</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公告一年內累積取得同一有價證券達實收資本</w:t>
            </w:r>
          </w:p>
        </w:tc>
        <w:tc>
          <w:tcPr>
            <w:tcW w:type="dxa" w:w="2160"/>
          </w:tcPr>
          <w:p>
            <w:r>
              <w:rPr>
                <w:sz w:val="16"/>
              </w:rPr>
              <w:t>2026-09-08</w:t>
            </w:r>
          </w:p>
        </w:tc>
        <w:tc>
          <w:tcPr>
            <w:tcW w:type="dxa" w:w="2160"/>
          </w:tcPr>
          <w:p>
            <w:r>
              <w:rPr>
                <w:sz w:val="16"/>
              </w:rPr>
              <w:t>https://mops.twse.com.tw/mops/web/t05sr01_1#5215-1150908-161311</w:t>
            </w:r>
          </w:p>
        </w:tc>
      </w:tr>
      <w:tr>
        <w:tc>
          <w:tcPr>
            <w:tcW w:type="dxa" w:w="2160"/>
          </w:tcPr>
          <w:p>
            <w:r>
              <w:rPr>
                <w:sz w:val="16"/>
              </w:rPr>
              <w:t>證交所重大訊息</w:t>
            </w:r>
          </w:p>
        </w:tc>
        <w:tc>
          <w:tcPr>
            <w:tcW w:type="dxa" w:w="2160"/>
          </w:tcPr>
          <w:p>
            <w:r>
              <w:rPr>
                <w:sz w:val="16"/>
              </w:rPr>
              <w:t>英利-KY(2239):本公司受邀參加富邦證券舉辦之法人說明會</w:t>
            </w:r>
          </w:p>
        </w:tc>
        <w:tc>
          <w:tcPr>
            <w:tcW w:type="dxa" w:w="2160"/>
          </w:tcPr>
          <w:p>
            <w:r>
              <w:rPr>
                <w:sz w:val="16"/>
              </w:rPr>
              <w:t>2026-09-08</w:t>
            </w:r>
          </w:p>
        </w:tc>
        <w:tc>
          <w:tcPr>
            <w:tcW w:type="dxa" w:w="2160"/>
          </w:tcPr>
          <w:p>
            <w:r>
              <w:rPr>
                <w:sz w:val="16"/>
              </w:rPr>
              <w:t>https://mops.twse.com.tw/mops/web/t05sr01_1#2239-1150908-161626</w:t>
            </w:r>
          </w:p>
        </w:tc>
      </w:tr>
      <w:tr>
        <w:tc>
          <w:tcPr>
            <w:tcW w:type="dxa" w:w="2160"/>
          </w:tcPr>
          <w:p>
            <w:r>
              <w:rPr>
                <w:sz w:val="16"/>
              </w:rPr>
              <w:t>證交所重大訊息</w:t>
            </w:r>
          </w:p>
        </w:tc>
        <w:tc>
          <w:tcPr>
            <w:tcW w:type="dxa" w:w="2160"/>
          </w:tcPr>
          <w:p>
            <w:r>
              <w:rPr>
                <w:sz w:val="16"/>
              </w:rPr>
              <w:t>皇昌(2543):董事會通過本公司與昌投資股份有限公司及長榮鋼鐵股份有限公司合資成立專案公司</w:t>
            </w:r>
          </w:p>
        </w:tc>
        <w:tc>
          <w:tcPr>
            <w:tcW w:type="dxa" w:w="2160"/>
          </w:tcPr>
          <w:p>
            <w:r>
              <w:rPr>
                <w:sz w:val="16"/>
              </w:rPr>
              <w:t>2026-09-08</w:t>
            </w:r>
          </w:p>
        </w:tc>
        <w:tc>
          <w:tcPr>
            <w:tcW w:type="dxa" w:w="2160"/>
          </w:tcPr>
          <w:p>
            <w:r>
              <w:rPr>
                <w:sz w:val="16"/>
              </w:rPr>
              <w:t>https://mops.twse.com.tw/mops/web/t05sr01_1#2543-1150908-162157</w:t>
            </w:r>
          </w:p>
        </w:tc>
      </w:tr>
      <w:tr>
        <w:tc>
          <w:tcPr>
            <w:tcW w:type="dxa" w:w="2160"/>
          </w:tcPr>
          <w:p>
            <w:r>
              <w:rPr>
                <w:sz w:val="16"/>
              </w:rPr>
              <w:t>證交所重大訊息</w:t>
            </w:r>
          </w:p>
        </w:tc>
        <w:tc>
          <w:tcPr>
            <w:tcW w:type="dxa" w:w="2160"/>
          </w:tcPr>
          <w:p>
            <w:r>
              <w:rPr>
                <w:sz w:val="16"/>
              </w:rPr>
              <w:t>定穎投控(3715):本公司受邀參加元大證券舉辦之2026第三季投資論壇</w:t>
            </w:r>
          </w:p>
        </w:tc>
        <w:tc>
          <w:tcPr>
            <w:tcW w:type="dxa" w:w="2160"/>
          </w:tcPr>
          <w:p>
            <w:r>
              <w:rPr>
                <w:sz w:val="16"/>
              </w:rPr>
              <w:t>2026-09-08</w:t>
            </w:r>
          </w:p>
        </w:tc>
        <w:tc>
          <w:tcPr>
            <w:tcW w:type="dxa" w:w="2160"/>
          </w:tcPr>
          <w:p>
            <w:r>
              <w:rPr>
                <w:sz w:val="16"/>
              </w:rPr>
              <w:t>https://mops.twse.com.tw/mops/web/t05sr01_1#3715-1150908-162806</w:t>
            </w:r>
          </w:p>
        </w:tc>
      </w:tr>
      <w:tr>
        <w:tc>
          <w:tcPr>
            <w:tcW w:type="dxa" w:w="2160"/>
          </w:tcPr>
          <w:p>
            <w:r>
              <w:rPr>
                <w:sz w:val="16"/>
              </w:rPr>
              <w:t>證交所重大訊息</w:t>
            </w:r>
          </w:p>
        </w:tc>
        <w:tc>
          <w:tcPr>
            <w:tcW w:type="dxa" w:w="2160"/>
          </w:tcPr>
          <w:p>
            <w:r>
              <w:rPr>
                <w:sz w:val="16"/>
              </w:rPr>
              <w:t>緯創(3231):[更新]代子公司翔譽科技股份有限公司(簡稱翔譽科技)及 經緯航太科技股份有限公司(簡稱經緯航太)公告合</w:t>
            </w:r>
          </w:p>
        </w:tc>
        <w:tc>
          <w:tcPr>
            <w:tcW w:type="dxa" w:w="2160"/>
          </w:tcPr>
          <w:p>
            <w:r>
              <w:rPr>
                <w:sz w:val="16"/>
              </w:rPr>
              <w:t>2026-09-08</w:t>
            </w:r>
          </w:p>
        </w:tc>
        <w:tc>
          <w:tcPr>
            <w:tcW w:type="dxa" w:w="2160"/>
          </w:tcPr>
          <w:p>
            <w:r>
              <w:rPr>
                <w:sz w:val="16"/>
              </w:rPr>
              <w:t>https://mops.twse.com.tw/mops/web/t05sr01_1#3231-1150908-162952</w:t>
            </w:r>
          </w:p>
        </w:tc>
      </w:tr>
      <w:tr>
        <w:tc>
          <w:tcPr>
            <w:tcW w:type="dxa" w:w="2160"/>
          </w:tcPr>
          <w:p>
            <w:r>
              <w:rPr>
                <w:sz w:val="16"/>
              </w:rPr>
              <w:t>證交所重大訊息</w:t>
            </w:r>
          </w:p>
        </w:tc>
        <w:tc>
          <w:tcPr>
            <w:tcW w:type="dxa" w:w="2160"/>
          </w:tcPr>
          <w:p>
            <w:r>
              <w:rPr>
                <w:sz w:val="16"/>
              </w:rPr>
              <w:t>光罩(2338):公告本公司董事會決議自115年第三季起 更換簽證會計師事務所及簽證會計師</w:t>
            </w:r>
          </w:p>
        </w:tc>
        <w:tc>
          <w:tcPr>
            <w:tcW w:type="dxa" w:w="2160"/>
          </w:tcPr>
          <w:p>
            <w:r>
              <w:rPr>
                <w:sz w:val="16"/>
              </w:rPr>
              <w:t>2026-09-08</w:t>
            </w:r>
          </w:p>
        </w:tc>
        <w:tc>
          <w:tcPr>
            <w:tcW w:type="dxa" w:w="2160"/>
          </w:tcPr>
          <w:p>
            <w:r>
              <w:rPr>
                <w:sz w:val="16"/>
              </w:rPr>
              <w:t>https://mops.twse.com.tw/mops/web/t05sr01_1#2338-1150908-164928</w:t>
            </w:r>
          </w:p>
        </w:tc>
      </w:tr>
      <w:tr>
        <w:tc>
          <w:tcPr>
            <w:tcW w:type="dxa" w:w="2160"/>
          </w:tcPr>
          <w:p>
            <w:r>
              <w:rPr>
                <w:sz w:val="16"/>
              </w:rPr>
              <w:t>證交所重大訊息</w:t>
            </w:r>
          </w:p>
        </w:tc>
        <w:tc>
          <w:tcPr>
            <w:tcW w:type="dxa" w:w="2160"/>
          </w:tcPr>
          <w:p>
            <w:r>
              <w:rPr>
                <w:sz w:val="16"/>
              </w:rPr>
              <w:t>台達電(2308):本公司代子公司Delta Electronics (USA) Inc.公告取得不動產使用權資產</w:t>
            </w:r>
          </w:p>
        </w:tc>
        <w:tc>
          <w:tcPr>
            <w:tcW w:type="dxa" w:w="2160"/>
          </w:tcPr>
          <w:p>
            <w:r>
              <w:rPr>
                <w:sz w:val="16"/>
              </w:rPr>
              <w:t>2026-09-08</w:t>
            </w:r>
          </w:p>
        </w:tc>
        <w:tc>
          <w:tcPr>
            <w:tcW w:type="dxa" w:w="2160"/>
          </w:tcPr>
          <w:p>
            <w:r>
              <w:rPr>
                <w:sz w:val="16"/>
              </w:rPr>
              <w:t>https://mops.twse.com.tw/mops/web/t05sr01_1#2308-1150908-165056</w:t>
            </w:r>
          </w:p>
        </w:tc>
      </w:tr>
      <w:tr>
        <w:tc>
          <w:tcPr>
            <w:tcW w:type="dxa" w:w="2160"/>
          </w:tcPr>
          <w:p>
            <w:r>
              <w:rPr>
                <w:sz w:val="16"/>
              </w:rPr>
              <w:t>證交所重大訊息</w:t>
            </w:r>
          </w:p>
        </w:tc>
        <w:tc>
          <w:tcPr>
            <w:tcW w:type="dxa" w:w="2160"/>
          </w:tcPr>
          <w:p>
            <w:r>
              <w:rPr>
                <w:sz w:val="16"/>
              </w:rPr>
              <w:t>華建(2530):公告本公司發行國內第五次無擔保轉換公司債案向 金管會申請延長募集期間</w:t>
            </w:r>
          </w:p>
        </w:tc>
        <w:tc>
          <w:tcPr>
            <w:tcW w:type="dxa" w:w="2160"/>
          </w:tcPr>
          <w:p>
            <w:r>
              <w:rPr>
                <w:sz w:val="16"/>
              </w:rPr>
              <w:t>2026-09-08</w:t>
            </w:r>
          </w:p>
        </w:tc>
        <w:tc>
          <w:tcPr>
            <w:tcW w:type="dxa" w:w="2160"/>
          </w:tcPr>
          <w:p>
            <w:r>
              <w:rPr>
                <w:sz w:val="16"/>
              </w:rPr>
              <w:t>https://mops.twse.com.tw/mops/web/t05sr01_1#2530-1150908-171115</w:t>
            </w:r>
          </w:p>
        </w:tc>
      </w:tr>
      <w:tr>
        <w:tc>
          <w:tcPr>
            <w:tcW w:type="dxa" w:w="2160"/>
          </w:tcPr>
          <w:p>
            <w:r>
              <w:rPr>
                <w:sz w:val="16"/>
              </w:rPr>
              <w:t>證交所重大訊息</w:t>
            </w:r>
          </w:p>
        </w:tc>
        <w:tc>
          <w:tcPr>
            <w:tcW w:type="dxa" w:w="2160"/>
          </w:tcPr>
          <w:p>
            <w:r>
              <w:rPr>
                <w:sz w:val="16"/>
              </w:rPr>
              <w:t>中信金(2891):代子公司中國信託商業銀行公告擬以競價拍賣方式取得漢民測試系 統股份有限公司首次公開發行之股票</w:t>
            </w:r>
          </w:p>
        </w:tc>
        <w:tc>
          <w:tcPr>
            <w:tcW w:type="dxa" w:w="2160"/>
          </w:tcPr>
          <w:p>
            <w:r>
              <w:rPr>
                <w:sz w:val="16"/>
              </w:rPr>
              <w:t>2026-09-08</w:t>
            </w:r>
          </w:p>
        </w:tc>
        <w:tc>
          <w:tcPr>
            <w:tcW w:type="dxa" w:w="2160"/>
          </w:tcPr>
          <w:p>
            <w:r>
              <w:rPr>
                <w:sz w:val="16"/>
              </w:rPr>
              <w:t>https://mops.twse.com.tw/mops/web/t05sr01_1#2891-1150908-172817</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2026-09-08</w:t>
            </w:r>
          </w:p>
        </w:tc>
        <w:tc>
          <w:tcPr>
            <w:tcW w:type="dxa" w:w="2160"/>
          </w:tcPr>
          <w:p>
            <w:r>
              <w:rPr>
                <w:sz w:val="16"/>
              </w:rPr>
              <w:t>https://mops.twse.com.tw/mops/web/t05sr01_1#2323-1150908-175703</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2026-09-08</w:t>
            </w:r>
          </w:p>
        </w:tc>
        <w:tc>
          <w:tcPr>
            <w:tcW w:type="dxa" w:w="2160"/>
          </w:tcPr>
          <w:p>
            <w:r>
              <w:rPr>
                <w:sz w:val="16"/>
              </w:rPr>
              <w:t>https://mops.twse.com.tw/mops/web/t05sr01_1#2323-1150908-175815</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2026-09-08</w:t>
            </w:r>
          </w:p>
        </w:tc>
        <w:tc>
          <w:tcPr>
            <w:tcW w:type="dxa" w:w="2160"/>
          </w:tcPr>
          <w:p>
            <w:r>
              <w:rPr>
                <w:sz w:val="16"/>
              </w:rPr>
              <w:t>https://mops.twse.com.tw/mops/web/t05sr01_1#2323-1150908-175917</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2026-09-08</w:t>
            </w:r>
          </w:p>
        </w:tc>
        <w:tc>
          <w:tcPr>
            <w:tcW w:type="dxa" w:w="2160"/>
          </w:tcPr>
          <w:p>
            <w:r>
              <w:rPr>
                <w:sz w:val="16"/>
              </w:rPr>
              <w:t>https://mops.twse.com.tw/mops/web/t05sr01_1#2323-1150908-180140</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2026-09-08</w:t>
            </w:r>
          </w:p>
        </w:tc>
        <w:tc>
          <w:tcPr>
            <w:tcW w:type="dxa" w:w="2160"/>
          </w:tcPr>
          <w:p>
            <w:r>
              <w:rPr>
                <w:sz w:val="16"/>
              </w:rPr>
              <w:t>https://mops.twse.com.tw/mops/web/t05sr01_1#2323-1150908-180457</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2026-09-08</w:t>
            </w:r>
          </w:p>
        </w:tc>
        <w:tc>
          <w:tcPr>
            <w:tcW w:type="dxa" w:w="2160"/>
          </w:tcPr>
          <w:p>
            <w:r>
              <w:rPr>
                <w:sz w:val="16"/>
              </w:rPr>
              <w:t>https://mops.twse.com.tw/mops/web/t05sr01_1#2323-1150908-180542</w:t>
            </w:r>
          </w:p>
        </w:tc>
      </w:tr>
      <w:tr>
        <w:tc>
          <w:tcPr>
            <w:tcW w:type="dxa" w:w="2160"/>
          </w:tcPr>
          <w:p>
            <w:r>
              <w:rPr>
                <w:sz w:val="16"/>
              </w:rPr>
              <w:t>證交所重大訊息</w:t>
            </w:r>
          </w:p>
        </w:tc>
        <w:tc>
          <w:tcPr>
            <w:tcW w:type="dxa" w:w="2160"/>
          </w:tcPr>
          <w:p>
            <w:r>
              <w:rPr>
                <w:sz w:val="16"/>
              </w:rPr>
              <w:t>鴻海(2317):公告本公司參與投資人說明會</w:t>
            </w:r>
          </w:p>
        </w:tc>
        <w:tc>
          <w:tcPr>
            <w:tcW w:type="dxa" w:w="2160"/>
          </w:tcPr>
          <w:p>
            <w:r>
              <w:rPr>
                <w:sz w:val="16"/>
              </w:rPr>
              <w:t>2026-09-08</w:t>
            </w:r>
          </w:p>
        </w:tc>
        <w:tc>
          <w:tcPr>
            <w:tcW w:type="dxa" w:w="2160"/>
          </w:tcPr>
          <w:p>
            <w:r>
              <w:rPr>
                <w:sz w:val="16"/>
              </w:rPr>
              <w:t>https://mops.twse.com.tw/mops/web/t05sr01_1#2317-1150908-182839</w:t>
            </w:r>
          </w:p>
        </w:tc>
      </w:tr>
      <w:tr>
        <w:tc>
          <w:tcPr>
            <w:tcW w:type="dxa" w:w="2160"/>
          </w:tcPr>
          <w:p>
            <w:r>
              <w:rPr>
                <w:sz w:val="16"/>
              </w:rPr>
              <w:t>證交所重大訊息</w:t>
            </w:r>
          </w:p>
        </w:tc>
        <w:tc>
          <w:tcPr>
            <w:tcW w:type="dxa" w:w="2160"/>
          </w:tcPr>
          <w:p>
            <w:r>
              <w:rPr>
                <w:sz w:val="16"/>
              </w:rPr>
              <w:t>鴻海(2317):公告本公司參與投資人說明會</w:t>
            </w:r>
          </w:p>
        </w:tc>
        <w:tc>
          <w:tcPr>
            <w:tcW w:type="dxa" w:w="2160"/>
          </w:tcPr>
          <w:p>
            <w:r>
              <w:rPr>
                <w:sz w:val="16"/>
              </w:rPr>
              <w:t>2026-09-08</w:t>
            </w:r>
          </w:p>
        </w:tc>
        <w:tc>
          <w:tcPr>
            <w:tcW w:type="dxa" w:w="2160"/>
          </w:tcPr>
          <w:p>
            <w:r>
              <w:rPr>
                <w:sz w:val="16"/>
              </w:rPr>
              <w:t>https://mops.twse.com.tw/mops/web/t05sr01_1#2317-1150908-182850</w:t>
            </w:r>
          </w:p>
        </w:tc>
      </w:tr>
      <w:tr>
        <w:tc>
          <w:tcPr>
            <w:tcW w:type="dxa" w:w="2160"/>
          </w:tcPr>
          <w:p>
            <w:r>
              <w:rPr>
                <w:sz w:val="16"/>
              </w:rPr>
              <w:t>證交所重大訊息</w:t>
            </w:r>
          </w:p>
        </w:tc>
        <w:tc>
          <w:tcPr>
            <w:tcW w:type="dxa" w:w="2160"/>
          </w:tcPr>
          <w:p>
            <w:r>
              <w:rPr>
                <w:sz w:val="16"/>
              </w:rPr>
              <w:t>美時(1795):代重要子公司Alvogen Korea Co., Ltd.公告 召開2026年股東臨時會</w:t>
            </w:r>
          </w:p>
        </w:tc>
        <w:tc>
          <w:tcPr>
            <w:tcW w:type="dxa" w:w="2160"/>
          </w:tcPr>
          <w:p>
            <w:r>
              <w:rPr>
                <w:sz w:val="16"/>
              </w:rPr>
              <w:t>2026-09-08</w:t>
            </w:r>
          </w:p>
        </w:tc>
        <w:tc>
          <w:tcPr>
            <w:tcW w:type="dxa" w:w="2160"/>
          </w:tcPr>
          <w:p>
            <w:r>
              <w:rPr>
                <w:sz w:val="16"/>
              </w:rPr>
              <w:t>https://mops.twse.com.tw/mops/web/t05sr01_1#1795-1150908-184233</w:t>
            </w:r>
          </w:p>
        </w:tc>
      </w:tr>
      <w:tr>
        <w:tc>
          <w:tcPr>
            <w:tcW w:type="dxa" w:w="2160"/>
          </w:tcPr>
          <w:p>
            <w:r>
              <w:rPr>
                <w:sz w:val="16"/>
              </w:rPr>
              <w:t>證交所重大訊息</w:t>
            </w:r>
          </w:p>
        </w:tc>
        <w:tc>
          <w:tcPr>
            <w:tcW w:type="dxa" w:w="2160"/>
          </w:tcPr>
          <w:p>
            <w:r>
              <w:rPr>
                <w:sz w:val="16"/>
              </w:rPr>
              <w:t>國票金(2889):代子公司國票綜合證券公告 114年度股東會年報補充揭露(更正事實發生日)</w:t>
            </w:r>
          </w:p>
        </w:tc>
        <w:tc>
          <w:tcPr>
            <w:tcW w:type="dxa" w:w="2160"/>
          </w:tcPr>
          <w:p>
            <w:r>
              <w:rPr>
                <w:sz w:val="16"/>
              </w:rPr>
              <w:t>2026-09-09</w:t>
            </w:r>
          </w:p>
        </w:tc>
        <w:tc>
          <w:tcPr>
            <w:tcW w:type="dxa" w:w="2160"/>
          </w:tcPr>
          <w:p>
            <w:r>
              <w:rPr>
                <w:sz w:val="16"/>
              </w:rPr>
              <w:t>https://mops.twse.com.tw/mops/web/t05sr01_1#2889-1150909-90814</w:t>
            </w:r>
          </w:p>
        </w:tc>
      </w:tr>
      <w:tr>
        <w:tc>
          <w:tcPr>
            <w:tcW w:type="dxa" w:w="2160"/>
          </w:tcPr>
          <w:p>
            <w:r>
              <w:rPr>
                <w:sz w:val="16"/>
              </w:rPr>
              <w:t>證交所重大訊息</w:t>
            </w:r>
          </w:p>
        </w:tc>
        <w:tc>
          <w:tcPr>
            <w:tcW w:type="dxa" w:w="2160"/>
          </w:tcPr>
          <w:p>
            <w:r>
              <w:rPr>
                <w:sz w:val="16"/>
              </w:rPr>
              <w:t>佳大(2033):公告董事會決議取得不動產。</w:t>
            </w:r>
          </w:p>
        </w:tc>
        <w:tc>
          <w:tcPr>
            <w:tcW w:type="dxa" w:w="2160"/>
          </w:tcPr>
          <w:p>
            <w:r>
              <w:rPr>
                <w:sz w:val="16"/>
              </w:rPr>
              <w:t>2026-09-09</w:t>
            </w:r>
          </w:p>
        </w:tc>
        <w:tc>
          <w:tcPr>
            <w:tcW w:type="dxa" w:w="2160"/>
          </w:tcPr>
          <w:p>
            <w:r>
              <w:rPr>
                <w:sz w:val="16"/>
              </w:rPr>
              <w:t>https://mops.twse.com.tw/mops/web/t05sr01_1#2033-1150909-134149</w:t>
            </w:r>
          </w:p>
        </w:tc>
      </w:tr>
      <w:tr>
        <w:tc>
          <w:tcPr>
            <w:tcW w:type="dxa" w:w="2160"/>
          </w:tcPr>
          <w:p>
            <w:r>
              <w:rPr>
                <w:sz w:val="16"/>
              </w:rPr>
              <w:t>證交所重大訊息</w:t>
            </w:r>
          </w:p>
        </w:tc>
        <w:tc>
          <w:tcPr>
            <w:tcW w:type="dxa" w:w="2160"/>
          </w:tcPr>
          <w:p>
            <w:r>
              <w:rPr>
                <w:sz w:val="16"/>
              </w:rPr>
              <w:t>百達-KY(2236):本公司受邀參加兆豐證券舉辦之法人說明會</w:t>
            </w:r>
          </w:p>
        </w:tc>
        <w:tc>
          <w:tcPr>
            <w:tcW w:type="dxa" w:w="2160"/>
          </w:tcPr>
          <w:p>
            <w:r>
              <w:rPr>
                <w:sz w:val="16"/>
              </w:rPr>
              <w:t>2026-09-09</w:t>
            </w:r>
          </w:p>
        </w:tc>
        <w:tc>
          <w:tcPr>
            <w:tcW w:type="dxa" w:w="2160"/>
          </w:tcPr>
          <w:p>
            <w:r>
              <w:rPr>
                <w:sz w:val="16"/>
              </w:rPr>
              <w:t>https://mops.twse.com.tw/mops/web/t05sr01_1#2236-1150909-140750</w:t>
            </w:r>
          </w:p>
        </w:tc>
      </w:tr>
      <w:tr>
        <w:tc>
          <w:tcPr>
            <w:tcW w:type="dxa" w:w="2160"/>
          </w:tcPr>
          <w:p>
            <w:r>
              <w:rPr>
                <w:sz w:val="16"/>
              </w:rPr>
              <w:t>證交所重大訊息</w:t>
            </w:r>
          </w:p>
        </w:tc>
        <w:tc>
          <w:tcPr>
            <w:tcW w:type="dxa" w:w="2160"/>
          </w:tcPr>
          <w:p>
            <w:r>
              <w:rPr>
                <w:sz w:val="16"/>
              </w:rPr>
              <w:t>中信金(2891):本公司代子公司中國信託綜合證券(股)公司公告修正 114年度股東會年報部分內容</w:t>
            </w:r>
          </w:p>
        </w:tc>
        <w:tc>
          <w:tcPr>
            <w:tcW w:type="dxa" w:w="2160"/>
          </w:tcPr>
          <w:p>
            <w:r>
              <w:rPr>
                <w:sz w:val="16"/>
              </w:rPr>
              <w:t>2026-09-09</w:t>
            </w:r>
          </w:p>
        </w:tc>
        <w:tc>
          <w:tcPr>
            <w:tcW w:type="dxa" w:w="2160"/>
          </w:tcPr>
          <w:p>
            <w:r>
              <w:rPr>
                <w:sz w:val="16"/>
              </w:rPr>
              <w:t>https://mops.twse.com.tw/mops/web/t05sr01_1#2891-1150909-142613</w:t>
            </w:r>
          </w:p>
        </w:tc>
      </w:tr>
      <w:tr>
        <w:tc>
          <w:tcPr>
            <w:tcW w:type="dxa" w:w="2160"/>
          </w:tcPr>
          <w:p>
            <w:r>
              <w:rPr>
                <w:sz w:val="16"/>
              </w:rPr>
              <w:t>證交所重大訊息</w:t>
            </w:r>
          </w:p>
        </w:tc>
        <w:tc>
          <w:tcPr>
            <w:tcW w:type="dxa" w:w="2160"/>
          </w:tcPr>
          <w:p>
            <w:r>
              <w:rPr>
                <w:sz w:val="16"/>
              </w:rPr>
              <w:t>展達(3447):公告本公司受邀參加元大證券舉辦之法人說明會</w:t>
            </w:r>
          </w:p>
        </w:tc>
        <w:tc>
          <w:tcPr>
            <w:tcW w:type="dxa" w:w="2160"/>
          </w:tcPr>
          <w:p>
            <w:r>
              <w:rPr>
                <w:sz w:val="16"/>
              </w:rPr>
              <w:t>2026-09-09</w:t>
            </w:r>
          </w:p>
        </w:tc>
        <w:tc>
          <w:tcPr>
            <w:tcW w:type="dxa" w:w="2160"/>
          </w:tcPr>
          <w:p>
            <w:r>
              <w:rPr>
                <w:sz w:val="16"/>
              </w:rPr>
              <w:t>https://mops.twse.com.tw/mops/web/t05sr01_1#3447-1150909-143337</w:t>
            </w:r>
          </w:p>
        </w:tc>
      </w:tr>
      <w:tr>
        <w:tc>
          <w:tcPr>
            <w:tcW w:type="dxa" w:w="2160"/>
          </w:tcPr>
          <w:p>
            <w:r>
              <w:rPr>
                <w:sz w:val="16"/>
              </w:rPr>
              <w:t>證交所重大訊息</w:t>
            </w:r>
          </w:p>
        </w:tc>
        <w:tc>
          <w:tcPr>
            <w:tcW w:type="dxa" w:w="2160"/>
          </w:tcPr>
          <w:p>
            <w:r>
              <w:rPr>
                <w:sz w:val="16"/>
              </w:rPr>
              <w:t>保瑞(6472):本公司受邀參加高盛證券舉辦之海外法人說明會</w:t>
            </w:r>
          </w:p>
        </w:tc>
        <w:tc>
          <w:tcPr>
            <w:tcW w:type="dxa" w:w="2160"/>
          </w:tcPr>
          <w:p>
            <w:r>
              <w:rPr>
                <w:sz w:val="16"/>
              </w:rPr>
              <w:t>2026-09-09</w:t>
            </w:r>
          </w:p>
        </w:tc>
        <w:tc>
          <w:tcPr>
            <w:tcW w:type="dxa" w:w="2160"/>
          </w:tcPr>
          <w:p>
            <w:r>
              <w:rPr>
                <w:sz w:val="16"/>
              </w:rPr>
              <w:t>https://mops.twse.com.tw/mops/web/t05sr01_1#6472-1150909-144304</w:t>
            </w:r>
          </w:p>
        </w:tc>
      </w:tr>
      <w:tr>
        <w:tc>
          <w:tcPr>
            <w:tcW w:type="dxa" w:w="2160"/>
          </w:tcPr>
          <w:p>
            <w:r>
              <w:rPr>
                <w:sz w:val="16"/>
              </w:rPr>
              <w:t>證交所重大訊息</w:t>
            </w:r>
          </w:p>
        </w:tc>
        <w:tc>
          <w:tcPr>
            <w:tcW w:type="dxa" w:w="2160"/>
          </w:tcPr>
          <w:p>
            <w:r>
              <w:rPr>
                <w:sz w:val="16"/>
              </w:rPr>
              <w:t>凱基金(2883):本公司公告收回已發行限制員工權利新股減資案 業經經濟部核准資本變更登記</w:t>
            </w:r>
          </w:p>
        </w:tc>
        <w:tc>
          <w:tcPr>
            <w:tcW w:type="dxa" w:w="2160"/>
          </w:tcPr>
          <w:p>
            <w:r>
              <w:rPr>
                <w:sz w:val="16"/>
              </w:rPr>
              <w:t>2026-09-09</w:t>
            </w:r>
          </w:p>
        </w:tc>
        <w:tc>
          <w:tcPr>
            <w:tcW w:type="dxa" w:w="2160"/>
          </w:tcPr>
          <w:p>
            <w:r>
              <w:rPr>
                <w:sz w:val="16"/>
              </w:rPr>
              <w:t>https://mops.twse.com.tw/mops/web/t05sr01_1#2883-1150909-150513</w:t>
            </w:r>
          </w:p>
        </w:tc>
      </w:tr>
      <w:tr>
        <w:tc>
          <w:tcPr>
            <w:tcW w:type="dxa" w:w="2160"/>
          </w:tcPr>
          <w:p>
            <w:r>
              <w:rPr>
                <w:sz w:val="16"/>
              </w:rPr>
              <w:t>證交所重大訊息</w:t>
            </w:r>
          </w:p>
        </w:tc>
        <w:tc>
          <w:tcPr>
            <w:tcW w:type="dxa" w:w="2160"/>
          </w:tcPr>
          <w:p>
            <w:r>
              <w:rPr>
                <w:sz w:val="16"/>
              </w:rPr>
              <w:t>和碩(4938):代子公司華毓投資/華瑋投資股份有限公司公告 臨時股東會決議</w:t>
            </w:r>
          </w:p>
        </w:tc>
        <w:tc>
          <w:tcPr>
            <w:tcW w:type="dxa" w:w="2160"/>
          </w:tcPr>
          <w:p>
            <w:r>
              <w:rPr>
                <w:sz w:val="16"/>
              </w:rPr>
              <w:t>2026-09-09</w:t>
            </w:r>
          </w:p>
        </w:tc>
        <w:tc>
          <w:tcPr>
            <w:tcW w:type="dxa" w:w="2160"/>
          </w:tcPr>
          <w:p>
            <w:r>
              <w:rPr>
                <w:sz w:val="16"/>
              </w:rPr>
              <w:t>https://mops.twse.com.tw/mops/web/t05sr01_1#4938-1150909-150546</w:t>
            </w:r>
          </w:p>
        </w:tc>
      </w:tr>
      <w:tr>
        <w:tc>
          <w:tcPr>
            <w:tcW w:type="dxa" w:w="2160"/>
          </w:tcPr>
          <w:p>
            <w:r>
              <w:rPr>
                <w:sz w:val="16"/>
              </w:rPr>
              <w:t>證交所重大訊息</w:t>
            </w:r>
          </w:p>
        </w:tc>
        <w:tc>
          <w:tcPr>
            <w:tcW w:type="dxa" w:w="2160"/>
          </w:tcPr>
          <w:p>
            <w:r>
              <w:rPr>
                <w:sz w:val="16"/>
              </w:rPr>
              <w:t>和碩(4938):代子公司華毓投資及華瑋投資股份有限公司公告除息基準日</w:t>
            </w:r>
          </w:p>
        </w:tc>
        <w:tc>
          <w:tcPr>
            <w:tcW w:type="dxa" w:w="2160"/>
          </w:tcPr>
          <w:p>
            <w:r>
              <w:rPr>
                <w:sz w:val="16"/>
              </w:rPr>
              <w:t>2026-09-09</w:t>
            </w:r>
          </w:p>
        </w:tc>
        <w:tc>
          <w:tcPr>
            <w:tcW w:type="dxa" w:w="2160"/>
          </w:tcPr>
          <w:p>
            <w:r>
              <w:rPr>
                <w:sz w:val="16"/>
              </w:rPr>
              <w:t>https://mops.twse.com.tw/mops/web/t05sr01_1#4938-1150909-150617</w:t>
            </w:r>
          </w:p>
        </w:tc>
      </w:tr>
      <w:tr>
        <w:tc>
          <w:tcPr>
            <w:tcW w:type="dxa" w:w="2160"/>
          </w:tcPr>
          <w:p>
            <w:r>
              <w:rPr>
                <w:sz w:val="16"/>
              </w:rPr>
              <w:t>證交所重大訊息</w:t>
            </w:r>
          </w:p>
        </w:tc>
        <w:tc>
          <w:tcPr>
            <w:tcW w:type="dxa" w:w="2160"/>
          </w:tcPr>
          <w:p>
            <w:r>
              <w:rPr>
                <w:sz w:val="16"/>
              </w:rPr>
              <w:t>佳大(2033):公告董事會決議取得不動產(更正錯字)。</w:t>
            </w:r>
          </w:p>
        </w:tc>
        <w:tc>
          <w:tcPr>
            <w:tcW w:type="dxa" w:w="2160"/>
          </w:tcPr>
          <w:p>
            <w:r>
              <w:rPr>
                <w:sz w:val="16"/>
              </w:rPr>
              <w:t>2026-09-09</w:t>
            </w:r>
          </w:p>
        </w:tc>
        <w:tc>
          <w:tcPr>
            <w:tcW w:type="dxa" w:w="2160"/>
          </w:tcPr>
          <w:p>
            <w:r>
              <w:rPr>
                <w:sz w:val="16"/>
              </w:rPr>
              <w:t>https://mops.twse.com.tw/mops/web/t05sr01_1#2033-1150909-152603</w:t>
            </w:r>
          </w:p>
        </w:tc>
      </w:tr>
      <w:tr>
        <w:tc>
          <w:tcPr>
            <w:tcW w:type="dxa" w:w="2160"/>
          </w:tcPr>
          <w:p>
            <w:r>
              <w:rPr>
                <w:sz w:val="16"/>
              </w:rPr>
              <w:t>證交所重大訊息</w:t>
            </w:r>
          </w:p>
        </w:tc>
        <w:tc>
          <w:tcPr>
            <w:tcW w:type="dxa" w:w="2160"/>
          </w:tcPr>
          <w:p>
            <w:r>
              <w:rPr>
                <w:sz w:val="16"/>
              </w:rPr>
              <w:t>華航(2610):與臺灣飛機維修公司房屋租賃合約</w:t>
            </w:r>
          </w:p>
        </w:tc>
        <w:tc>
          <w:tcPr>
            <w:tcW w:type="dxa" w:w="2160"/>
          </w:tcPr>
          <w:p>
            <w:r>
              <w:rPr>
                <w:sz w:val="16"/>
              </w:rPr>
              <w:t>2026-09-09</w:t>
            </w:r>
          </w:p>
        </w:tc>
        <w:tc>
          <w:tcPr>
            <w:tcW w:type="dxa" w:w="2160"/>
          </w:tcPr>
          <w:p>
            <w:r>
              <w:rPr>
                <w:sz w:val="16"/>
              </w:rPr>
              <w:t>https://mops.twse.com.tw/mops/web/t05sr01_1#2610-1150909-155238</w:t>
            </w:r>
          </w:p>
        </w:tc>
      </w:tr>
      <w:tr>
        <w:tc>
          <w:tcPr>
            <w:tcW w:type="dxa" w:w="2160"/>
          </w:tcPr>
          <w:p>
            <w:r>
              <w:rPr>
                <w:sz w:val="16"/>
              </w:rPr>
              <w:t>證交所重大訊息</w:t>
            </w:r>
          </w:p>
        </w:tc>
        <w:tc>
          <w:tcPr>
            <w:tcW w:type="dxa" w:w="2160"/>
          </w:tcPr>
          <w:p>
            <w:r>
              <w:rPr>
                <w:sz w:val="16"/>
              </w:rPr>
              <w:t>三福化(4755):本公司董事會通過三福越南擴廠資本支出預算案</w:t>
            </w:r>
          </w:p>
        </w:tc>
        <w:tc>
          <w:tcPr>
            <w:tcW w:type="dxa" w:w="2160"/>
          </w:tcPr>
          <w:p>
            <w:r>
              <w:rPr>
                <w:sz w:val="16"/>
              </w:rPr>
              <w:t>2026-09-09</w:t>
            </w:r>
          </w:p>
        </w:tc>
        <w:tc>
          <w:tcPr>
            <w:tcW w:type="dxa" w:w="2160"/>
          </w:tcPr>
          <w:p>
            <w:r>
              <w:rPr>
                <w:sz w:val="16"/>
              </w:rPr>
              <w:t>https://mops.twse.com.tw/mops/web/t05sr01_1#4755-1150909-155930</w:t>
            </w:r>
          </w:p>
        </w:tc>
      </w:tr>
      <w:tr>
        <w:tc>
          <w:tcPr>
            <w:tcW w:type="dxa" w:w="2160"/>
          </w:tcPr>
          <w:p>
            <w:r>
              <w:rPr>
                <w:sz w:val="16"/>
              </w:rPr>
              <w:t>證交所重大訊息</w:t>
            </w:r>
          </w:p>
        </w:tc>
        <w:tc>
          <w:tcPr>
            <w:tcW w:type="dxa" w:w="2160"/>
          </w:tcPr>
          <w:p>
            <w:r>
              <w:rPr>
                <w:sz w:val="16"/>
              </w:rPr>
              <w:t>三福化(4755):本公司董事會決議配合子公司三福生醫股份有限公司申請 登錄興櫃提撥持股供輔導推薦證券商認購案</w:t>
            </w:r>
          </w:p>
        </w:tc>
        <w:tc>
          <w:tcPr>
            <w:tcW w:type="dxa" w:w="2160"/>
          </w:tcPr>
          <w:p>
            <w:r>
              <w:rPr>
                <w:sz w:val="16"/>
              </w:rPr>
              <w:t>2026-09-09</w:t>
            </w:r>
          </w:p>
        </w:tc>
        <w:tc>
          <w:tcPr>
            <w:tcW w:type="dxa" w:w="2160"/>
          </w:tcPr>
          <w:p>
            <w:r>
              <w:rPr>
                <w:sz w:val="16"/>
              </w:rPr>
              <w:t>https://mops.twse.com.tw/mops/web/t05sr01_1#4755-1150909-155959</w:t>
            </w:r>
          </w:p>
        </w:tc>
      </w:tr>
      <w:tr>
        <w:tc>
          <w:tcPr>
            <w:tcW w:type="dxa" w:w="2160"/>
          </w:tcPr>
          <w:p>
            <w:r>
              <w:rPr>
                <w:sz w:val="16"/>
              </w:rPr>
              <w:t>證交所重大訊息</w:t>
            </w:r>
          </w:p>
        </w:tc>
        <w:tc>
          <w:tcPr>
            <w:tcW w:type="dxa" w:w="2160"/>
          </w:tcPr>
          <w:p>
            <w:r>
              <w:rPr>
                <w:sz w:val="16"/>
              </w:rPr>
              <w:t>喬山(1736):公告本公司受邀參加大和國泰證券舉辦之「Daiwa Consumer and Healthcare Co</w:t>
            </w:r>
          </w:p>
        </w:tc>
        <w:tc>
          <w:tcPr>
            <w:tcW w:type="dxa" w:w="2160"/>
          </w:tcPr>
          <w:p>
            <w:r>
              <w:rPr>
                <w:sz w:val="16"/>
              </w:rPr>
              <w:t>2026-09-09</w:t>
            </w:r>
          </w:p>
        </w:tc>
        <w:tc>
          <w:tcPr>
            <w:tcW w:type="dxa" w:w="2160"/>
          </w:tcPr>
          <w:p>
            <w:r>
              <w:rPr>
                <w:sz w:val="16"/>
              </w:rPr>
              <w:t>https://mops.twse.com.tw/mops/web/t05sr01_1#1736-1150909-161943</w:t>
            </w:r>
          </w:p>
        </w:tc>
      </w:tr>
      <w:tr>
        <w:tc>
          <w:tcPr>
            <w:tcW w:type="dxa" w:w="2160"/>
          </w:tcPr>
          <w:p>
            <w:r>
              <w:rPr>
                <w:sz w:val="16"/>
              </w:rPr>
              <w:t>證交所重大訊息</w:t>
            </w:r>
          </w:p>
        </w:tc>
        <w:tc>
          <w:tcPr>
            <w:tcW w:type="dxa" w:w="2160"/>
          </w:tcPr>
          <w:p>
            <w:r>
              <w:rPr>
                <w:sz w:val="16"/>
              </w:rPr>
              <w:t>聚陽(1477):本公司受邀參加凱基證券舉辦之法人說明會</w:t>
            </w:r>
          </w:p>
        </w:tc>
        <w:tc>
          <w:tcPr>
            <w:tcW w:type="dxa" w:w="2160"/>
          </w:tcPr>
          <w:p>
            <w:r>
              <w:rPr>
                <w:sz w:val="16"/>
              </w:rPr>
              <w:t>2026-09-09</w:t>
            </w:r>
          </w:p>
        </w:tc>
        <w:tc>
          <w:tcPr>
            <w:tcW w:type="dxa" w:w="2160"/>
          </w:tcPr>
          <w:p>
            <w:r>
              <w:rPr>
                <w:sz w:val="16"/>
              </w:rPr>
              <w:t>https://mops.twse.com.tw/mops/web/t05sr01_1#1477-1150909-170540</w:t>
            </w:r>
          </w:p>
        </w:tc>
      </w:tr>
      <w:tr>
        <w:tc>
          <w:tcPr>
            <w:tcW w:type="dxa" w:w="2160"/>
          </w:tcPr>
          <w:p>
            <w:r>
              <w:rPr>
                <w:sz w:val="16"/>
              </w:rPr>
              <w:t>證交所重大訊息</w:t>
            </w:r>
          </w:p>
        </w:tc>
        <w:tc>
          <w:tcPr>
            <w:tcW w:type="dxa" w:w="2160"/>
          </w:tcPr>
          <w:p>
            <w:r>
              <w:rPr>
                <w:sz w:val="16"/>
              </w:rPr>
              <w:t>台光電(2383):更正115年7月29日本公司取得不動產公告之建物面積</w:t>
            </w:r>
          </w:p>
        </w:tc>
        <w:tc>
          <w:tcPr>
            <w:tcW w:type="dxa" w:w="2160"/>
          </w:tcPr>
          <w:p>
            <w:r>
              <w:rPr>
                <w:sz w:val="16"/>
              </w:rPr>
              <w:t>2026-09-09</w:t>
            </w:r>
          </w:p>
        </w:tc>
        <w:tc>
          <w:tcPr>
            <w:tcW w:type="dxa" w:w="2160"/>
          </w:tcPr>
          <w:p>
            <w:r>
              <w:rPr>
                <w:sz w:val="16"/>
              </w:rPr>
              <w:t>https://mops.twse.com.tw/mops/web/t05sr01_1#2383-1150909-171025</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2026-09-09</w:t>
            </w:r>
          </w:p>
        </w:tc>
        <w:tc>
          <w:tcPr>
            <w:tcW w:type="dxa" w:w="2160"/>
          </w:tcPr>
          <w:p>
            <w:r>
              <w:rPr>
                <w:sz w:val="16"/>
              </w:rPr>
              <w:t>https://mops.twse.com.tw/mops/web/t05sr01_1#2323-1150909-171447</w:t>
            </w:r>
          </w:p>
        </w:tc>
      </w:tr>
      <w:tr>
        <w:tc>
          <w:tcPr>
            <w:tcW w:type="dxa" w:w="2160"/>
          </w:tcPr>
          <w:p>
            <w:r>
              <w:rPr>
                <w:sz w:val="16"/>
              </w:rPr>
              <w:t>證交所重大訊息</w:t>
            </w:r>
          </w:p>
        </w:tc>
        <w:tc>
          <w:tcPr>
            <w:tcW w:type="dxa" w:w="2160"/>
          </w:tcPr>
          <w:p>
            <w:r>
              <w:rPr>
                <w:sz w:val="16"/>
              </w:rPr>
              <w:t>緯創(3231):公告本公司董事會通過股務作業委外辦理</w:t>
            </w:r>
          </w:p>
        </w:tc>
        <w:tc>
          <w:tcPr>
            <w:tcW w:type="dxa" w:w="2160"/>
          </w:tcPr>
          <w:p>
            <w:r>
              <w:rPr>
                <w:sz w:val="16"/>
              </w:rPr>
              <w:t>2026-09-09</w:t>
            </w:r>
          </w:p>
        </w:tc>
        <w:tc>
          <w:tcPr>
            <w:tcW w:type="dxa" w:w="2160"/>
          </w:tcPr>
          <w:p>
            <w:r>
              <w:rPr>
                <w:sz w:val="16"/>
              </w:rPr>
              <w:t>https://mops.twse.com.tw/mops/web/t05sr01_1#3231-1150909-172726</w:t>
            </w:r>
          </w:p>
        </w:tc>
      </w:tr>
      <w:tr>
        <w:tc>
          <w:tcPr>
            <w:tcW w:type="dxa" w:w="2160"/>
          </w:tcPr>
          <w:p>
            <w:r>
              <w:rPr>
                <w:sz w:val="16"/>
              </w:rPr>
              <w:t>證交所重大訊息</w:t>
            </w:r>
          </w:p>
        </w:tc>
        <w:tc>
          <w:tcPr>
            <w:tcW w:type="dxa" w:w="2160"/>
          </w:tcPr>
          <w:p>
            <w:r>
              <w:rPr>
                <w:sz w:val="16"/>
              </w:rPr>
              <w:t>緯創(3231):董事會決議對子公司Wistron InfoComm (USA) Corporation (簡稱WUS)</w:t>
            </w:r>
          </w:p>
        </w:tc>
        <w:tc>
          <w:tcPr>
            <w:tcW w:type="dxa" w:w="2160"/>
          </w:tcPr>
          <w:p>
            <w:r>
              <w:rPr>
                <w:sz w:val="16"/>
              </w:rPr>
              <w:t>2026-09-09</w:t>
            </w:r>
          </w:p>
        </w:tc>
        <w:tc>
          <w:tcPr>
            <w:tcW w:type="dxa" w:w="2160"/>
          </w:tcPr>
          <w:p>
            <w:r>
              <w:rPr>
                <w:sz w:val="16"/>
              </w:rPr>
              <w:t>https://mops.twse.com.tw/mops/web/t05sr01_1#3231-1150909-172942</w:t>
            </w:r>
          </w:p>
        </w:tc>
      </w:tr>
      <w:tr>
        <w:tc>
          <w:tcPr>
            <w:tcW w:type="dxa" w:w="2160"/>
          </w:tcPr>
          <w:p>
            <w:r>
              <w:rPr>
                <w:sz w:val="16"/>
              </w:rPr>
              <w:t>證交所重大訊息</w:t>
            </w:r>
          </w:p>
        </w:tc>
        <w:tc>
          <w:tcPr>
            <w:tcW w:type="dxa" w:w="2160"/>
          </w:tcPr>
          <w:p>
            <w:r>
              <w:rPr>
                <w:sz w:val="16"/>
              </w:rPr>
              <w:t>緯創(3231):董事會決議註銷收回限制員工權利新股之減資基準日</w:t>
            </w:r>
          </w:p>
        </w:tc>
        <w:tc>
          <w:tcPr>
            <w:tcW w:type="dxa" w:w="2160"/>
          </w:tcPr>
          <w:p>
            <w:r>
              <w:rPr>
                <w:sz w:val="16"/>
              </w:rPr>
              <w:t>2026-09-09</w:t>
            </w:r>
          </w:p>
        </w:tc>
        <w:tc>
          <w:tcPr>
            <w:tcW w:type="dxa" w:w="2160"/>
          </w:tcPr>
          <w:p>
            <w:r>
              <w:rPr>
                <w:sz w:val="16"/>
              </w:rPr>
              <w:t>https://mops.twse.com.tw/mops/web/t05sr01_1#3231-1150909-173024</w:t>
            </w:r>
          </w:p>
        </w:tc>
      </w:tr>
      <w:tr>
        <w:tc>
          <w:tcPr>
            <w:tcW w:type="dxa" w:w="2160"/>
          </w:tcPr>
          <w:p>
            <w:r>
              <w:rPr>
                <w:sz w:val="16"/>
              </w:rPr>
              <w:t>證交所重大訊息</w:t>
            </w:r>
          </w:p>
        </w:tc>
        <w:tc>
          <w:tcPr>
            <w:tcW w:type="dxa" w:w="2160"/>
          </w:tcPr>
          <w:p>
            <w:r>
              <w:rPr>
                <w:sz w:val="16"/>
              </w:rPr>
              <w:t>熙特爾-創(7740):本公司受邀參加富邦證券舉辦之法人說明會</w:t>
            </w:r>
          </w:p>
        </w:tc>
        <w:tc>
          <w:tcPr>
            <w:tcW w:type="dxa" w:w="2160"/>
          </w:tcPr>
          <w:p>
            <w:r>
              <w:rPr>
                <w:sz w:val="16"/>
              </w:rPr>
              <w:t>2026-09-09</w:t>
            </w:r>
          </w:p>
        </w:tc>
        <w:tc>
          <w:tcPr>
            <w:tcW w:type="dxa" w:w="2160"/>
          </w:tcPr>
          <w:p>
            <w:r>
              <w:rPr>
                <w:sz w:val="16"/>
              </w:rPr>
              <w:t>https://mops.twse.com.tw/mops/web/t05sr01_1#7740-1150909-173105</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公告一年內累積處分同一有價證券達實收資本</w:t>
            </w:r>
          </w:p>
        </w:tc>
        <w:tc>
          <w:tcPr>
            <w:tcW w:type="dxa" w:w="2160"/>
          </w:tcPr>
          <w:p>
            <w:r>
              <w:rPr>
                <w:sz w:val="16"/>
              </w:rPr>
              <w:t>2026-09-09</w:t>
            </w:r>
          </w:p>
        </w:tc>
        <w:tc>
          <w:tcPr>
            <w:tcW w:type="dxa" w:w="2160"/>
          </w:tcPr>
          <w:p>
            <w:r>
              <w:rPr>
                <w:sz w:val="16"/>
              </w:rPr>
              <w:t>https://mops.twse.com.tw/mops/web/t05sr01_1#5215-1150909-173400</w:t>
            </w:r>
          </w:p>
        </w:tc>
      </w:tr>
      <w:tr>
        <w:tc>
          <w:tcPr>
            <w:tcW w:type="dxa" w:w="2160"/>
          </w:tcPr>
          <w:p>
            <w:r>
              <w:rPr>
                <w:sz w:val="16"/>
              </w:rPr>
              <w:t>證交所重大訊息</w:t>
            </w:r>
          </w:p>
        </w:tc>
        <w:tc>
          <w:tcPr>
            <w:tcW w:type="dxa" w:w="2160"/>
          </w:tcPr>
          <w:p>
            <w:r>
              <w:rPr>
                <w:sz w:val="16"/>
              </w:rPr>
              <w:t>南亞科(2408):公告本公司處分補丁科技股份有限公司普通股 (補充115年8月5日董事會決議公告)</w:t>
            </w:r>
          </w:p>
        </w:tc>
        <w:tc>
          <w:tcPr>
            <w:tcW w:type="dxa" w:w="2160"/>
          </w:tcPr>
          <w:p>
            <w:r>
              <w:rPr>
                <w:sz w:val="16"/>
              </w:rPr>
              <w:t>2026-09-09</w:t>
            </w:r>
          </w:p>
        </w:tc>
        <w:tc>
          <w:tcPr>
            <w:tcW w:type="dxa" w:w="2160"/>
          </w:tcPr>
          <w:p>
            <w:r>
              <w:rPr>
                <w:sz w:val="16"/>
              </w:rPr>
              <w:t>https://mops.twse.com.tw/mops/web/t05sr01_1#2408-1150909-173407</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公告一年內累積取得同一有價證券達實收資本</w:t>
            </w:r>
          </w:p>
        </w:tc>
        <w:tc>
          <w:tcPr>
            <w:tcW w:type="dxa" w:w="2160"/>
          </w:tcPr>
          <w:p>
            <w:r>
              <w:rPr>
                <w:sz w:val="16"/>
              </w:rPr>
              <w:t>2026-09-09</w:t>
            </w:r>
          </w:p>
        </w:tc>
        <w:tc>
          <w:tcPr>
            <w:tcW w:type="dxa" w:w="2160"/>
          </w:tcPr>
          <w:p>
            <w:r>
              <w:rPr>
                <w:sz w:val="16"/>
              </w:rPr>
              <w:t>https://mops.twse.com.tw/mops/web/t05sr01_1#5215-1150909-173433</w:t>
            </w:r>
          </w:p>
        </w:tc>
      </w:tr>
      <w:tr>
        <w:tc>
          <w:tcPr>
            <w:tcW w:type="dxa" w:w="2160"/>
          </w:tcPr>
          <w:p>
            <w:r>
              <w:rPr>
                <w:sz w:val="16"/>
              </w:rPr>
              <w:t>證交所重大訊息</w:t>
            </w:r>
          </w:p>
        </w:tc>
        <w:tc>
          <w:tcPr>
            <w:tcW w:type="dxa" w:w="2160"/>
          </w:tcPr>
          <w:p>
            <w:r>
              <w:rPr>
                <w:sz w:val="16"/>
              </w:rPr>
              <w:t>南亞科(2408):公告本公司取得機器設備</w:t>
            </w:r>
          </w:p>
        </w:tc>
        <w:tc>
          <w:tcPr>
            <w:tcW w:type="dxa" w:w="2160"/>
          </w:tcPr>
          <w:p>
            <w:r>
              <w:rPr>
                <w:sz w:val="16"/>
              </w:rPr>
              <w:t>2026-09-09</w:t>
            </w:r>
          </w:p>
        </w:tc>
        <w:tc>
          <w:tcPr>
            <w:tcW w:type="dxa" w:w="2160"/>
          </w:tcPr>
          <w:p>
            <w:r>
              <w:rPr>
                <w:sz w:val="16"/>
              </w:rPr>
              <w:t>https://mops.twse.com.tw/mops/web/t05sr01_1#2408-1150909-173541</w:t>
            </w:r>
          </w:p>
        </w:tc>
      </w:tr>
      <w:tr>
        <w:tc>
          <w:tcPr>
            <w:tcW w:type="dxa" w:w="2160"/>
          </w:tcPr>
          <w:p>
            <w:r>
              <w:rPr>
                <w:sz w:val="16"/>
              </w:rPr>
              <w:t>證交所重大訊息</w:t>
            </w:r>
          </w:p>
        </w:tc>
        <w:tc>
          <w:tcPr>
            <w:tcW w:type="dxa" w:w="2160"/>
          </w:tcPr>
          <w:p>
            <w:r>
              <w:rPr>
                <w:sz w:val="16"/>
              </w:rPr>
              <w:t>緯創(3231):代子公司Wistron InfoComm (USA) Corporation(簡稱WUS) 公告進行建</w:t>
            </w:r>
          </w:p>
        </w:tc>
        <w:tc>
          <w:tcPr>
            <w:tcW w:type="dxa" w:w="2160"/>
          </w:tcPr>
          <w:p>
            <w:r>
              <w:rPr>
                <w:sz w:val="16"/>
              </w:rPr>
              <w:t>2026-09-09</w:t>
            </w:r>
          </w:p>
        </w:tc>
        <w:tc>
          <w:tcPr>
            <w:tcW w:type="dxa" w:w="2160"/>
          </w:tcPr>
          <w:p>
            <w:r>
              <w:rPr>
                <w:sz w:val="16"/>
              </w:rPr>
              <w:t>https://mops.twse.com.tw/mops/web/t05sr01_1#3231-1150909-173606</w:t>
            </w:r>
          </w:p>
        </w:tc>
      </w:tr>
      <w:tr>
        <w:tc>
          <w:tcPr>
            <w:tcW w:type="dxa" w:w="2160"/>
          </w:tcPr>
          <w:p>
            <w:r>
              <w:rPr>
                <w:sz w:val="16"/>
              </w:rPr>
              <w:t>證交所重大訊息</w:t>
            </w:r>
          </w:p>
        </w:tc>
        <w:tc>
          <w:tcPr>
            <w:tcW w:type="dxa" w:w="2160"/>
          </w:tcPr>
          <w:p>
            <w:r>
              <w:rPr>
                <w:sz w:val="16"/>
              </w:rPr>
              <w:t>緯創(3231):代子公司Wistron InfoComm (Vietnam) Co., Ltd(簡稱WVN) 公告進行</w:t>
            </w:r>
          </w:p>
        </w:tc>
        <w:tc>
          <w:tcPr>
            <w:tcW w:type="dxa" w:w="2160"/>
          </w:tcPr>
          <w:p>
            <w:r>
              <w:rPr>
                <w:sz w:val="16"/>
              </w:rPr>
              <w:t>2026-09-09</w:t>
            </w:r>
          </w:p>
        </w:tc>
        <w:tc>
          <w:tcPr>
            <w:tcW w:type="dxa" w:w="2160"/>
          </w:tcPr>
          <w:p>
            <w:r>
              <w:rPr>
                <w:sz w:val="16"/>
              </w:rPr>
              <w:t>https://mops.twse.com.tw/mops/web/t05sr01_1#3231-1150909-173625</w:t>
            </w:r>
          </w:p>
        </w:tc>
      </w:tr>
      <w:tr>
        <w:tc>
          <w:tcPr>
            <w:tcW w:type="dxa" w:w="2160"/>
          </w:tcPr>
          <w:p>
            <w:r>
              <w:rPr>
                <w:sz w:val="16"/>
              </w:rPr>
              <w:t>證交所重大訊息</w:t>
            </w:r>
          </w:p>
        </w:tc>
        <w:tc>
          <w:tcPr>
            <w:tcW w:type="dxa" w:w="2160"/>
          </w:tcPr>
          <w:p>
            <w:r>
              <w:rPr>
                <w:sz w:val="16"/>
              </w:rPr>
              <w:t>緯創(3231):代子公司SMS Infocomm Corporation(簡稱WTX) 公告取得不動產使用權資產</w:t>
            </w:r>
          </w:p>
        </w:tc>
        <w:tc>
          <w:tcPr>
            <w:tcW w:type="dxa" w:w="2160"/>
          </w:tcPr>
          <w:p>
            <w:r>
              <w:rPr>
                <w:sz w:val="16"/>
              </w:rPr>
              <w:t>2026-09-09</w:t>
            </w:r>
          </w:p>
        </w:tc>
        <w:tc>
          <w:tcPr>
            <w:tcW w:type="dxa" w:w="2160"/>
          </w:tcPr>
          <w:p>
            <w:r>
              <w:rPr>
                <w:sz w:val="16"/>
              </w:rPr>
              <w:t>https://mops.twse.com.tw/mops/web/t05sr01_1#3231-1150909-173715</w:t>
            </w:r>
          </w:p>
        </w:tc>
      </w:tr>
      <w:tr>
        <w:tc>
          <w:tcPr>
            <w:tcW w:type="dxa" w:w="2160"/>
          </w:tcPr>
          <w:p>
            <w:r>
              <w:rPr>
                <w:sz w:val="16"/>
              </w:rPr>
              <w:t>證交所重大訊息</w:t>
            </w:r>
          </w:p>
        </w:tc>
        <w:tc>
          <w:tcPr>
            <w:tcW w:type="dxa" w:w="2160"/>
          </w:tcPr>
          <w:p>
            <w:r>
              <w:rPr>
                <w:sz w:val="16"/>
              </w:rPr>
              <w:t>南亞科(2408):公告本公司取得機器設備</w:t>
            </w:r>
          </w:p>
        </w:tc>
        <w:tc>
          <w:tcPr>
            <w:tcW w:type="dxa" w:w="2160"/>
          </w:tcPr>
          <w:p>
            <w:r>
              <w:rPr>
                <w:sz w:val="16"/>
              </w:rPr>
              <w:t>2026-09-09</w:t>
            </w:r>
          </w:p>
        </w:tc>
        <w:tc>
          <w:tcPr>
            <w:tcW w:type="dxa" w:w="2160"/>
          </w:tcPr>
          <w:p>
            <w:r>
              <w:rPr>
                <w:sz w:val="16"/>
              </w:rPr>
              <w:t>https://mops.twse.com.tw/mops/web/t05sr01_1#2408-1150909-173742</w:t>
            </w:r>
          </w:p>
        </w:tc>
      </w:tr>
      <w:tr>
        <w:tc>
          <w:tcPr>
            <w:tcW w:type="dxa" w:w="2160"/>
          </w:tcPr>
          <w:p>
            <w:r>
              <w:rPr>
                <w:sz w:val="16"/>
              </w:rPr>
              <w:t>證交所重大訊息</w:t>
            </w:r>
          </w:p>
        </w:tc>
        <w:tc>
          <w:tcPr>
            <w:tcW w:type="dxa" w:w="2160"/>
          </w:tcPr>
          <w:p>
            <w:r>
              <w:rPr>
                <w:sz w:val="16"/>
              </w:rPr>
              <w:t>日月光投控(3711):代子公司日月光半導體製造(股)公司公告 向九合工程股份有限公司取得供營業用之廠務工程</w:t>
            </w:r>
          </w:p>
        </w:tc>
        <w:tc>
          <w:tcPr>
            <w:tcW w:type="dxa" w:w="2160"/>
          </w:tcPr>
          <w:p>
            <w:r>
              <w:rPr>
                <w:sz w:val="16"/>
              </w:rPr>
              <w:t>2026-09-09</w:t>
            </w:r>
          </w:p>
        </w:tc>
        <w:tc>
          <w:tcPr>
            <w:tcW w:type="dxa" w:w="2160"/>
          </w:tcPr>
          <w:p>
            <w:r>
              <w:rPr>
                <w:sz w:val="16"/>
              </w:rPr>
              <w:t>https://mops.twse.com.tw/mops/web/t05sr01_1#3711-1150909-173855</w:t>
            </w:r>
          </w:p>
        </w:tc>
      </w:tr>
      <w:tr>
        <w:tc>
          <w:tcPr>
            <w:tcW w:type="dxa" w:w="2160"/>
          </w:tcPr>
          <w:p>
            <w:r>
              <w:rPr>
                <w:sz w:val="16"/>
              </w:rPr>
              <w:t>證交所重大訊息</w:t>
            </w:r>
          </w:p>
        </w:tc>
        <w:tc>
          <w:tcPr>
            <w:tcW w:type="dxa" w:w="2160"/>
          </w:tcPr>
          <w:p>
            <w:r>
              <w:rPr>
                <w:sz w:val="16"/>
              </w:rPr>
              <w:t>長華*(8070):公告本公司累積處分同一有價證券達新台幣3億元以上</w:t>
            </w:r>
          </w:p>
        </w:tc>
        <w:tc>
          <w:tcPr>
            <w:tcW w:type="dxa" w:w="2160"/>
          </w:tcPr>
          <w:p>
            <w:r>
              <w:rPr>
                <w:sz w:val="16"/>
              </w:rPr>
              <w:t>2026-09-09</w:t>
            </w:r>
          </w:p>
        </w:tc>
        <w:tc>
          <w:tcPr>
            <w:tcW w:type="dxa" w:w="2160"/>
          </w:tcPr>
          <w:p>
            <w:r>
              <w:rPr>
                <w:sz w:val="16"/>
              </w:rPr>
              <w:t>https://mops.twse.com.tw/mops/web/t05sr01_1#8070-1150909-175548</w:t>
            </w:r>
          </w:p>
        </w:tc>
      </w:tr>
      <w:tr>
        <w:tc>
          <w:tcPr>
            <w:tcW w:type="dxa" w:w="2160"/>
          </w:tcPr>
          <w:p>
            <w:r>
              <w:rPr>
                <w:sz w:val="16"/>
              </w:rPr>
              <w:t>證交所重大訊息</w:t>
            </w:r>
          </w:p>
        </w:tc>
        <w:tc>
          <w:tcPr>
            <w:tcW w:type="dxa" w:w="2160"/>
          </w:tcPr>
          <w:p>
            <w:r>
              <w:rPr>
                <w:sz w:val="16"/>
              </w:rPr>
              <w:t>中石化(1314):補充公告本公司一年內實際處分同一有價證券金額達新台幣三億元</w:t>
            </w:r>
          </w:p>
        </w:tc>
        <w:tc>
          <w:tcPr>
            <w:tcW w:type="dxa" w:w="2160"/>
          </w:tcPr>
          <w:p>
            <w:r>
              <w:rPr>
                <w:sz w:val="16"/>
              </w:rPr>
              <w:t>2026-09-09</w:t>
            </w:r>
          </w:p>
        </w:tc>
        <w:tc>
          <w:tcPr>
            <w:tcW w:type="dxa" w:w="2160"/>
          </w:tcPr>
          <w:p>
            <w:r>
              <w:rPr>
                <w:sz w:val="16"/>
              </w:rPr>
              <w:t>https://mops.twse.com.tw/mops/web/t05sr01_1#1314-1150909-175639</w:t>
            </w:r>
          </w:p>
        </w:tc>
      </w:tr>
      <w:tr>
        <w:tc>
          <w:tcPr>
            <w:tcW w:type="dxa" w:w="2160"/>
          </w:tcPr>
          <w:p>
            <w:r>
              <w:rPr>
                <w:sz w:val="16"/>
              </w:rPr>
              <w:t>證交所重大訊息</w:t>
            </w:r>
          </w:p>
        </w:tc>
        <w:tc>
          <w:tcPr>
            <w:tcW w:type="dxa" w:w="2160"/>
          </w:tcPr>
          <w:p>
            <w:r>
              <w:rPr>
                <w:sz w:val="16"/>
              </w:rPr>
              <w:t>華南金(2880):代子公司華南商業銀行公告新任風險管理長</w:t>
            </w:r>
          </w:p>
        </w:tc>
        <w:tc>
          <w:tcPr>
            <w:tcW w:type="dxa" w:w="2160"/>
          </w:tcPr>
          <w:p>
            <w:r>
              <w:rPr>
                <w:sz w:val="16"/>
              </w:rPr>
              <w:t>2026-09-09</w:t>
            </w:r>
          </w:p>
        </w:tc>
        <w:tc>
          <w:tcPr>
            <w:tcW w:type="dxa" w:w="2160"/>
          </w:tcPr>
          <w:p>
            <w:r>
              <w:rPr>
                <w:sz w:val="16"/>
              </w:rPr>
              <w:t>https://mops.twse.com.tw/mops/web/t05sr01_1#2880-1150909-181017</w:t>
            </w:r>
          </w:p>
        </w:tc>
      </w:tr>
      <w:tr>
        <w:tc>
          <w:tcPr>
            <w:tcW w:type="dxa" w:w="2160"/>
          </w:tcPr>
          <w:p>
            <w:r>
              <w:rPr>
                <w:sz w:val="16"/>
              </w:rPr>
              <w:t>證交所重大訊息</w:t>
            </w:r>
          </w:p>
        </w:tc>
        <w:tc>
          <w:tcPr>
            <w:tcW w:type="dxa" w:w="2160"/>
          </w:tcPr>
          <w:p>
            <w:r>
              <w:rPr>
                <w:sz w:val="16"/>
              </w:rPr>
              <w:t>台數科(6464):本公司董事會決議通過本公司及子公司得濬(股)公司、 新永安有線電視(股)公司與大揚有線電視(股)公司</w:t>
            </w:r>
          </w:p>
        </w:tc>
        <w:tc>
          <w:tcPr>
            <w:tcW w:type="dxa" w:w="2160"/>
          </w:tcPr>
          <w:p>
            <w:r>
              <w:rPr>
                <w:sz w:val="16"/>
              </w:rPr>
              <w:t>2026-09-09</w:t>
            </w:r>
          </w:p>
        </w:tc>
        <w:tc>
          <w:tcPr>
            <w:tcW w:type="dxa" w:w="2160"/>
          </w:tcPr>
          <w:p>
            <w:r>
              <w:rPr>
                <w:sz w:val="16"/>
              </w:rPr>
              <w:t>https://mops.twse.com.tw/mops/web/t05sr01_1#6464-1150909-182354</w:t>
            </w:r>
          </w:p>
        </w:tc>
      </w:tr>
      <w:tr>
        <w:tc>
          <w:tcPr>
            <w:tcW w:type="dxa" w:w="2160"/>
          </w:tcPr>
          <w:p>
            <w:r>
              <w:rPr>
                <w:sz w:val="16"/>
              </w:rPr>
              <w:t>證交所重大訊息</w:t>
            </w:r>
          </w:p>
        </w:tc>
        <w:tc>
          <w:tcPr>
            <w:tcW w:type="dxa" w:w="2160"/>
          </w:tcPr>
          <w:p>
            <w:r>
              <w:rPr>
                <w:sz w:val="16"/>
              </w:rPr>
              <w:t>台新新光金(2887):本公司代子公司元富證券(香港)有限公司公告 公司正式解散</w:t>
            </w:r>
          </w:p>
        </w:tc>
        <w:tc>
          <w:tcPr>
            <w:tcW w:type="dxa" w:w="2160"/>
          </w:tcPr>
          <w:p>
            <w:r>
              <w:rPr>
                <w:sz w:val="16"/>
              </w:rPr>
              <w:t>2026-09-09</w:t>
            </w:r>
          </w:p>
        </w:tc>
        <w:tc>
          <w:tcPr>
            <w:tcW w:type="dxa" w:w="2160"/>
          </w:tcPr>
          <w:p>
            <w:r>
              <w:rPr>
                <w:sz w:val="16"/>
              </w:rPr>
              <w:t>https://mops.twse.com.tw/mops/web/t05sr01_1#2887-1150909-182709</w:t>
            </w:r>
          </w:p>
        </w:tc>
      </w:tr>
      <w:tr>
        <w:tc>
          <w:tcPr>
            <w:tcW w:type="dxa" w:w="2160"/>
          </w:tcPr>
          <w:p>
            <w:r>
              <w:rPr>
                <w:sz w:val="16"/>
              </w:rPr>
              <w:t>證交所重大訊息</w:t>
            </w:r>
          </w:p>
        </w:tc>
        <w:tc>
          <w:tcPr>
            <w:tcW w:type="dxa" w:w="2160"/>
          </w:tcPr>
          <w:p>
            <w:r>
              <w:rPr>
                <w:sz w:val="16"/>
              </w:rPr>
              <w:t>台康生技(6589):本公司註銷限制員工權利新股減資變更登記完成</w:t>
            </w:r>
          </w:p>
        </w:tc>
        <w:tc>
          <w:tcPr>
            <w:tcW w:type="dxa" w:w="2160"/>
          </w:tcPr>
          <w:p>
            <w:r>
              <w:rPr>
                <w:sz w:val="16"/>
              </w:rPr>
              <w:t>2026-09-09</w:t>
            </w:r>
          </w:p>
        </w:tc>
        <w:tc>
          <w:tcPr>
            <w:tcW w:type="dxa" w:w="2160"/>
          </w:tcPr>
          <w:p>
            <w:r>
              <w:rPr>
                <w:sz w:val="16"/>
              </w:rPr>
              <w:t>https://mops.twse.com.tw/mops/web/t05sr01_1#6589-1150909-211048</w:t>
            </w:r>
          </w:p>
        </w:tc>
      </w:tr>
      <w:tr>
        <w:tc>
          <w:tcPr>
            <w:tcW w:type="dxa" w:w="2160"/>
          </w:tcPr>
          <w:p>
            <w:r>
              <w:rPr>
                <w:sz w:val="16"/>
              </w:rPr>
              <w:t>證交所重大訊息</w:t>
            </w:r>
          </w:p>
        </w:tc>
        <w:tc>
          <w:tcPr>
            <w:tcW w:type="dxa" w:w="2160"/>
          </w:tcPr>
          <w:p>
            <w:r>
              <w:rPr>
                <w:sz w:val="16"/>
              </w:rPr>
              <w:t>台康生技(6589):本公司註銷庫藏股減資變更登記完成</w:t>
            </w:r>
          </w:p>
        </w:tc>
        <w:tc>
          <w:tcPr>
            <w:tcW w:type="dxa" w:w="2160"/>
          </w:tcPr>
          <w:p>
            <w:r>
              <w:rPr>
                <w:sz w:val="16"/>
              </w:rPr>
              <w:t>2026-09-09</w:t>
            </w:r>
          </w:p>
        </w:tc>
        <w:tc>
          <w:tcPr>
            <w:tcW w:type="dxa" w:w="2160"/>
          </w:tcPr>
          <w:p>
            <w:r>
              <w:rPr>
                <w:sz w:val="16"/>
              </w:rPr>
              <w:t>https://mops.twse.com.tw/mops/web/t05sr01_1#6589-1150909-211101</w:t>
            </w:r>
          </w:p>
        </w:tc>
      </w:tr>
      <w:tr>
        <w:tc>
          <w:tcPr>
            <w:tcW w:type="dxa" w:w="2160"/>
          </w:tcPr>
          <w:p>
            <w:r>
              <w:rPr>
                <w:sz w:val="16"/>
              </w:rPr>
              <w:t>證交所重大訊息</w:t>
            </w:r>
          </w:p>
        </w:tc>
        <w:tc>
          <w:tcPr>
            <w:tcW w:type="dxa" w:w="2160"/>
          </w:tcPr>
          <w:p>
            <w:r>
              <w:rPr>
                <w:sz w:val="16"/>
              </w:rPr>
              <w:t>緯創(3231):依臺灣證券交易所指示澄清媒體報導</w:t>
            </w:r>
          </w:p>
        </w:tc>
        <w:tc>
          <w:tcPr>
            <w:tcW w:type="dxa" w:w="2160"/>
          </w:tcPr>
          <w:p>
            <w:r>
              <w:rPr>
                <w:sz w:val="16"/>
              </w:rPr>
              <w:t>2026-09-10</w:t>
            </w:r>
          </w:p>
        </w:tc>
        <w:tc>
          <w:tcPr>
            <w:tcW w:type="dxa" w:w="2160"/>
          </w:tcPr>
          <w:p>
            <w:r>
              <w:rPr>
                <w:sz w:val="16"/>
              </w:rPr>
              <w:t>https://mops.twse.com.tw/mops/web/t05sr01_1#3231-1150910-121850</w:t>
            </w:r>
          </w:p>
        </w:tc>
      </w:tr>
      <w:tr>
        <w:tc>
          <w:tcPr>
            <w:tcW w:type="dxa" w:w="2160"/>
          </w:tcPr>
          <w:p>
            <w:r>
              <w:rPr>
                <w:sz w:val="16"/>
              </w:rPr>
              <w:t>證交所重大訊息</w:t>
            </w:r>
          </w:p>
        </w:tc>
        <w:tc>
          <w:tcPr>
            <w:tcW w:type="dxa" w:w="2160"/>
          </w:tcPr>
          <w:p>
            <w:r>
              <w:rPr>
                <w:sz w:val="16"/>
              </w:rPr>
              <w:t>南亞(1303):本公司受邀參加群益證券舉辦之法人說明會</w:t>
            </w:r>
          </w:p>
        </w:tc>
        <w:tc>
          <w:tcPr>
            <w:tcW w:type="dxa" w:w="2160"/>
          </w:tcPr>
          <w:p>
            <w:r>
              <w:rPr>
                <w:sz w:val="16"/>
              </w:rPr>
              <w:t>2026-09-10</w:t>
            </w:r>
          </w:p>
        </w:tc>
        <w:tc>
          <w:tcPr>
            <w:tcW w:type="dxa" w:w="2160"/>
          </w:tcPr>
          <w:p>
            <w:r>
              <w:rPr>
                <w:sz w:val="16"/>
              </w:rPr>
              <w:t>https://mops.twse.com.tw/mops/web/t05sr01_1#1303-1150910-133949</w:t>
            </w:r>
          </w:p>
        </w:tc>
      </w:tr>
      <w:tr>
        <w:tc>
          <w:tcPr>
            <w:tcW w:type="dxa" w:w="2160"/>
          </w:tcPr>
          <w:p>
            <w:r>
              <w:rPr>
                <w:sz w:val="16"/>
              </w:rPr>
              <w:t>證交所重大訊息</w:t>
            </w:r>
          </w:p>
        </w:tc>
        <w:tc>
          <w:tcPr>
            <w:tcW w:type="dxa" w:w="2160"/>
          </w:tcPr>
          <w:p>
            <w:r>
              <w:rPr>
                <w:sz w:val="16"/>
              </w:rPr>
              <w:t>南茂(8150):本公司應瑞銀證券之邀請，參加瑞銀證券Taiwan Summit 2026，就已公開發布之財務數字及經營</w:t>
            </w:r>
          </w:p>
        </w:tc>
        <w:tc>
          <w:tcPr>
            <w:tcW w:type="dxa" w:w="2160"/>
          </w:tcPr>
          <w:p>
            <w:r>
              <w:rPr>
                <w:sz w:val="16"/>
              </w:rPr>
              <w:t>2026-09-10</w:t>
            </w:r>
          </w:p>
        </w:tc>
        <w:tc>
          <w:tcPr>
            <w:tcW w:type="dxa" w:w="2160"/>
          </w:tcPr>
          <w:p>
            <w:r>
              <w:rPr>
                <w:sz w:val="16"/>
              </w:rPr>
              <w:t>https://mops.twse.com.tw/mops/web/t05sr01_1#8150-1150910-134954</w:t>
            </w:r>
          </w:p>
        </w:tc>
      </w:tr>
      <w:tr>
        <w:tc>
          <w:tcPr>
            <w:tcW w:type="dxa" w:w="2160"/>
          </w:tcPr>
          <w:p>
            <w:r>
              <w:rPr>
                <w:sz w:val="16"/>
              </w:rPr>
              <w:t>證交所重大訊息</w:t>
            </w:r>
          </w:p>
        </w:tc>
        <w:tc>
          <w:tcPr>
            <w:tcW w:type="dxa" w:w="2160"/>
          </w:tcPr>
          <w:p>
            <w:r>
              <w:rPr>
                <w:sz w:val="16"/>
              </w:rPr>
              <w:t>台積電(2330):台積公司2026年8月營收報告</w:t>
            </w:r>
          </w:p>
        </w:tc>
        <w:tc>
          <w:tcPr>
            <w:tcW w:type="dxa" w:w="2160"/>
          </w:tcPr>
          <w:p>
            <w:r>
              <w:rPr>
                <w:sz w:val="16"/>
              </w:rPr>
              <w:t>2026-09-10</w:t>
            </w:r>
          </w:p>
        </w:tc>
        <w:tc>
          <w:tcPr>
            <w:tcW w:type="dxa" w:w="2160"/>
          </w:tcPr>
          <w:p>
            <w:r>
              <w:rPr>
                <w:sz w:val="16"/>
              </w:rPr>
              <w:t>https://mops.twse.com.tw/mops/web/t05sr01_1#2330-1150910-135147</w:t>
            </w:r>
          </w:p>
        </w:tc>
      </w:tr>
      <w:tr>
        <w:tc>
          <w:tcPr>
            <w:tcW w:type="dxa" w:w="2160"/>
          </w:tcPr>
          <w:p>
            <w:r>
              <w:rPr>
                <w:sz w:val="16"/>
              </w:rPr>
              <w:t>證交所重大訊息</w:t>
            </w:r>
          </w:p>
        </w:tc>
        <w:tc>
          <w:tcPr>
            <w:tcW w:type="dxa" w:w="2160"/>
          </w:tcPr>
          <w:p>
            <w:r>
              <w:rPr>
                <w:sz w:val="16"/>
              </w:rPr>
              <w:t>中釉(1809):本公司受邀參加福邦證券所舉辦之線上法人說明會</w:t>
            </w:r>
          </w:p>
        </w:tc>
        <w:tc>
          <w:tcPr>
            <w:tcW w:type="dxa" w:w="2160"/>
          </w:tcPr>
          <w:p>
            <w:r>
              <w:rPr>
                <w:sz w:val="16"/>
              </w:rPr>
              <w:t>2026-09-10</w:t>
            </w:r>
          </w:p>
        </w:tc>
        <w:tc>
          <w:tcPr>
            <w:tcW w:type="dxa" w:w="2160"/>
          </w:tcPr>
          <w:p>
            <w:r>
              <w:rPr>
                <w:sz w:val="16"/>
              </w:rPr>
              <w:t>https://mops.twse.com.tw/mops/web/t05sr01_1#1809-1150910-135314</w:t>
            </w:r>
          </w:p>
        </w:tc>
      </w:tr>
      <w:tr>
        <w:tc>
          <w:tcPr>
            <w:tcW w:type="dxa" w:w="2160"/>
          </w:tcPr>
          <w:p>
            <w:r>
              <w:rPr>
                <w:sz w:val="16"/>
              </w:rPr>
              <w:t>證交所重大訊息</w:t>
            </w:r>
          </w:p>
        </w:tc>
        <w:tc>
          <w:tcPr>
            <w:tcW w:type="dxa" w:w="2160"/>
          </w:tcPr>
          <w:p>
            <w:r>
              <w:rPr>
                <w:sz w:val="16"/>
              </w:rPr>
              <w:t>英業達(2356):公告本公司參與投資人說明會(線上)</w:t>
            </w:r>
          </w:p>
        </w:tc>
        <w:tc>
          <w:tcPr>
            <w:tcW w:type="dxa" w:w="2160"/>
          </w:tcPr>
          <w:p>
            <w:r>
              <w:rPr>
                <w:sz w:val="16"/>
              </w:rPr>
              <w:t>2026-09-10</w:t>
            </w:r>
          </w:p>
        </w:tc>
        <w:tc>
          <w:tcPr>
            <w:tcW w:type="dxa" w:w="2160"/>
          </w:tcPr>
          <w:p>
            <w:r>
              <w:rPr>
                <w:sz w:val="16"/>
              </w:rPr>
              <w:t>https://mops.twse.com.tw/mops/web/t05sr01_1#2356-1150910-140042</w:t>
            </w:r>
          </w:p>
        </w:tc>
      </w:tr>
      <w:tr>
        <w:tc>
          <w:tcPr>
            <w:tcW w:type="dxa" w:w="2160"/>
          </w:tcPr>
          <w:p>
            <w:r>
              <w:rPr>
                <w:sz w:val="16"/>
              </w:rPr>
              <w:t>證交所重大訊息</w:t>
            </w:r>
          </w:p>
        </w:tc>
        <w:tc>
          <w:tcPr>
            <w:tcW w:type="dxa" w:w="2160"/>
          </w:tcPr>
          <w:p>
            <w:r>
              <w:rPr>
                <w:sz w:val="16"/>
              </w:rPr>
              <w:t>創意(3443):本公司受邀參加第一金證券法人論壇</w:t>
            </w:r>
          </w:p>
        </w:tc>
        <w:tc>
          <w:tcPr>
            <w:tcW w:type="dxa" w:w="2160"/>
          </w:tcPr>
          <w:p>
            <w:r>
              <w:rPr>
                <w:sz w:val="16"/>
              </w:rPr>
              <w:t>2026-09-10</w:t>
            </w:r>
          </w:p>
        </w:tc>
        <w:tc>
          <w:tcPr>
            <w:tcW w:type="dxa" w:w="2160"/>
          </w:tcPr>
          <w:p>
            <w:r>
              <w:rPr>
                <w:sz w:val="16"/>
              </w:rPr>
              <w:t>https://mops.twse.com.tw/mops/web/t05sr01_1#3443-1150910-141622</w:t>
            </w:r>
          </w:p>
        </w:tc>
      </w:tr>
      <w:tr>
        <w:tc>
          <w:tcPr>
            <w:tcW w:type="dxa" w:w="2160"/>
          </w:tcPr>
          <w:p>
            <w:r>
              <w:rPr>
                <w:sz w:val="16"/>
              </w:rPr>
              <w:t>證交所重大訊息</w:t>
            </w:r>
          </w:p>
        </w:tc>
        <w:tc>
          <w:tcPr>
            <w:tcW w:type="dxa" w:w="2160"/>
          </w:tcPr>
          <w:p>
            <w:r>
              <w:rPr>
                <w:sz w:val="16"/>
              </w:rPr>
              <w:t>百達-KY(2236):代重要子公司百達晶心精密機械(無錫)有限公司公告發放股利決議</w:t>
            </w:r>
          </w:p>
        </w:tc>
        <w:tc>
          <w:tcPr>
            <w:tcW w:type="dxa" w:w="2160"/>
          </w:tcPr>
          <w:p>
            <w:r>
              <w:rPr>
                <w:sz w:val="16"/>
              </w:rPr>
              <w:t>2026-09-10</w:t>
            </w:r>
          </w:p>
        </w:tc>
        <w:tc>
          <w:tcPr>
            <w:tcW w:type="dxa" w:w="2160"/>
          </w:tcPr>
          <w:p>
            <w:r>
              <w:rPr>
                <w:sz w:val="16"/>
              </w:rPr>
              <w:t>https://mops.twse.com.tw/mops/web/t05sr01_1#2236-1150910-142430</w:t>
            </w:r>
          </w:p>
        </w:tc>
      </w:tr>
      <w:tr>
        <w:tc>
          <w:tcPr>
            <w:tcW w:type="dxa" w:w="2160"/>
          </w:tcPr>
          <w:p>
            <w:r>
              <w:rPr>
                <w:sz w:val="16"/>
              </w:rPr>
              <w:t>證交所重大訊息</w:t>
            </w:r>
          </w:p>
        </w:tc>
        <w:tc>
          <w:tcPr>
            <w:tcW w:type="dxa" w:w="2160"/>
          </w:tcPr>
          <w:p>
            <w:r>
              <w:rPr>
                <w:sz w:val="16"/>
              </w:rPr>
              <w:t>永冠-KY(1589):公告說明本公司民國115年2月23日公司債到期尚未償還，本月 現金預算表及前月現金預算執行情形</w:t>
            </w:r>
          </w:p>
        </w:tc>
        <w:tc>
          <w:tcPr>
            <w:tcW w:type="dxa" w:w="2160"/>
          </w:tcPr>
          <w:p>
            <w:r>
              <w:rPr>
                <w:sz w:val="16"/>
              </w:rPr>
              <w:t>2026-09-10</w:t>
            </w:r>
          </w:p>
        </w:tc>
        <w:tc>
          <w:tcPr>
            <w:tcW w:type="dxa" w:w="2160"/>
          </w:tcPr>
          <w:p>
            <w:r>
              <w:rPr>
                <w:sz w:val="16"/>
              </w:rPr>
              <w:t>https://mops.twse.com.tw/mops/web/t05sr01_1#1589-1150910-142433</w:t>
            </w:r>
          </w:p>
        </w:tc>
      </w:tr>
      <w:tr>
        <w:tc>
          <w:tcPr>
            <w:tcW w:type="dxa" w:w="2160"/>
          </w:tcPr>
          <w:p>
            <w:r>
              <w:rPr>
                <w:sz w:val="16"/>
              </w:rPr>
              <w:t>證交所重大訊息</w:t>
            </w:r>
          </w:p>
        </w:tc>
        <w:tc>
          <w:tcPr>
            <w:tcW w:type="dxa" w:w="2160"/>
          </w:tcPr>
          <w:p>
            <w:r>
              <w:rPr>
                <w:sz w:val="16"/>
              </w:rPr>
              <w:t>大統益(1232):本公司受邀參加統一證券舉辦之線上法說會，說明公司營運概況。</w:t>
            </w:r>
          </w:p>
        </w:tc>
        <w:tc>
          <w:tcPr>
            <w:tcW w:type="dxa" w:w="2160"/>
          </w:tcPr>
          <w:p>
            <w:r>
              <w:rPr>
                <w:sz w:val="16"/>
              </w:rPr>
              <w:t>2026-09-10</w:t>
            </w:r>
          </w:p>
        </w:tc>
        <w:tc>
          <w:tcPr>
            <w:tcW w:type="dxa" w:w="2160"/>
          </w:tcPr>
          <w:p>
            <w:r>
              <w:rPr>
                <w:sz w:val="16"/>
              </w:rPr>
              <w:t>https://mops.twse.com.tw/mops/web/t05sr01_1#1232-1150910-143307</w:t>
            </w:r>
          </w:p>
        </w:tc>
      </w:tr>
      <w:tr>
        <w:tc>
          <w:tcPr>
            <w:tcW w:type="dxa" w:w="2160"/>
          </w:tcPr>
          <w:p>
            <w:r>
              <w:rPr>
                <w:sz w:val="16"/>
              </w:rPr>
              <w:t>證交所重大訊息</w:t>
            </w:r>
          </w:p>
        </w:tc>
        <w:tc>
          <w:tcPr>
            <w:tcW w:type="dxa" w:w="2160"/>
          </w:tcPr>
          <w:p>
            <w:r>
              <w:rPr>
                <w:sz w:val="16"/>
              </w:rPr>
              <w:t>大亞(1609):代子公司協同能源科技股份有限公司公告向關係人取得不動產使用權資產</w:t>
            </w:r>
          </w:p>
        </w:tc>
        <w:tc>
          <w:tcPr>
            <w:tcW w:type="dxa" w:w="2160"/>
          </w:tcPr>
          <w:p>
            <w:r>
              <w:rPr>
                <w:sz w:val="16"/>
              </w:rPr>
              <w:t>2026-09-10</w:t>
            </w:r>
          </w:p>
        </w:tc>
        <w:tc>
          <w:tcPr>
            <w:tcW w:type="dxa" w:w="2160"/>
          </w:tcPr>
          <w:p>
            <w:r>
              <w:rPr>
                <w:sz w:val="16"/>
              </w:rPr>
              <w:t>https://mops.twse.com.tw/mops/web/t05sr01_1#1609-1150910-144957</w:t>
            </w:r>
          </w:p>
        </w:tc>
      </w:tr>
      <w:tr>
        <w:tc>
          <w:tcPr>
            <w:tcW w:type="dxa" w:w="2160"/>
          </w:tcPr>
          <w:p>
            <w:r>
              <w:rPr>
                <w:sz w:val="16"/>
              </w:rPr>
              <w:t>證交所重大訊息</w:t>
            </w:r>
          </w:p>
        </w:tc>
        <w:tc>
          <w:tcPr>
            <w:tcW w:type="dxa" w:w="2160"/>
          </w:tcPr>
          <w:p>
            <w:r>
              <w:rPr>
                <w:sz w:val="16"/>
              </w:rPr>
              <w:t>同欣電(6271):代子公司TONG HSING ELECTRONICS PHILS. INC.公告董事會決議 辦理現金</w:t>
            </w:r>
          </w:p>
        </w:tc>
        <w:tc>
          <w:tcPr>
            <w:tcW w:type="dxa" w:w="2160"/>
          </w:tcPr>
          <w:p>
            <w:r>
              <w:rPr>
                <w:sz w:val="16"/>
              </w:rPr>
              <w:t>2026-09-10</w:t>
            </w:r>
          </w:p>
        </w:tc>
        <w:tc>
          <w:tcPr>
            <w:tcW w:type="dxa" w:w="2160"/>
          </w:tcPr>
          <w:p>
            <w:r>
              <w:rPr>
                <w:sz w:val="16"/>
              </w:rPr>
              <w:t>https://mops.twse.com.tw/mops/web/t05sr01_1#6271-1150910-145335</w:t>
            </w:r>
          </w:p>
        </w:tc>
      </w:tr>
      <w:tr>
        <w:tc>
          <w:tcPr>
            <w:tcW w:type="dxa" w:w="2160"/>
          </w:tcPr>
          <w:p>
            <w:r>
              <w:rPr>
                <w:sz w:val="16"/>
              </w:rPr>
              <w:t>證交所重大訊息</w:t>
            </w:r>
          </w:p>
        </w:tc>
        <w:tc>
          <w:tcPr>
            <w:tcW w:type="dxa" w:w="2160"/>
          </w:tcPr>
          <w:p>
            <w:r>
              <w:rPr>
                <w:sz w:val="16"/>
              </w:rPr>
              <w:t>王道銀行(2897):公告本行2026年度8月份自結損益及每股淨值</w:t>
            </w:r>
          </w:p>
        </w:tc>
        <w:tc>
          <w:tcPr>
            <w:tcW w:type="dxa" w:w="2160"/>
          </w:tcPr>
          <w:p>
            <w:r>
              <w:rPr>
                <w:sz w:val="16"/>
              </w:rPr>
              <w:t>2026-09-10</w:t>
            </w:r>
          </w:p>
        </w:tc>
        <w:tc>
          <w:tcPr>
            <w:tcW w:type="dxa" w:w="2160"/>
          </w:tcPr>
          <w:p>
            <w:r>
              <w:rPr>
                <w:sz w:val="16"/>
              </w:rPr>
              <w:t>https://mops.twse.com.tw/mops/web/t05sr01_1#2897-1150910-152515</w:t>
            </w:r>
          </w:p>
        </w:tc>
      </w:tr>
      <w:tr>
        <w:tc>
          <w:tcPr>
            <w:tcW w:type="dxa" w:w="2160"/>
          </w:tcPr>
          <w:p>
            <w:r>
              <w:rPr>
                <w:sz w:val="16"/>
              </w:rPr>
              <w:t>證交所重大訊息</w:t>
            </w:r>
          </w:p>
        </w:tc>
        <w:tc>
          <w:tcPr>
            <w:tcW w:type="dxa" w:w="2160"/>
          </w:tcPr>
          <w:p>
            <w:r>
              <w:rPr>
                <w:sz w:val="16"/>
              </w:rPr>
              <w:t>中化生(1762):本公司受邀參加元大證券舉辦之線上法人說明會</w:t>
            </w:r>
          </w:p>
        </w:tc>
        <w:tc>
          <w:tcPr>
            <w:tcW w:type="dxa" w:w="2160"/>
          </w:tcPr>
          <w:p>
            <w:r>
              <w:rPr>
                <w:sz w:val="16"/>
              </w:rPr>
              <w:t>2026-09-10</w:t>
            </w:r>
          </w:p>
        </w:tc>
        <w:tc>
          <w:tcPr>
            <w:tcW w:type="dxa" w:w="2160"/>
          </w:tcPr>
          <w:p>
            <w:r>
              <w:rPr>
                <w:sz w:val="16"/>
              </w:rPr>
              <w:t>https://mops.twse.com.tw/mops/web/t05sr01_1#1762-1150910-153817</w:t>
            </w:r>
          </w:p>
        </w:tc>
      </w:tr>
      <w:tr>
        <w:tc>
          <w:tcPr>
            <w:tcW w:type="dxa" w:w="2160"/>
          </w:tcPr>
          <w:p>
            <w:r>
              <w:rPr>
                <w:sz w:val="16"/>
              </w:rPr>
              <w:t>證交所重大訊息</w:t>
            </w:r>
          </w:p>
        </w:tc>
        <w:tc>
          <w:tcPr>
            <w:tcW w:type="dxa" w:w="2160"/>
          </w:tcPr>
          <w:p>
            <w:r>
              <w:rPr>
                <w:sz w:val="16"/>
              </w:rPr>
              <w:t>元大金(2885):元大金控代子公司元大銀行公告董事會通過對關係人捐贈 事宜</w:t>
            </w:r>
          </w:p>
        </w:tc>
        <w:tc>
          <w:tcPr>
            <w:tcW w:type="dxa" w:w="2160"/>
          </w:tcPr>
          <w:p>
            <w:r>
              <w:rPr>
                <w:sz w:val="16"/>
              </w:rPr>
              <w:t>2026-09-10</w:t>
            </w:r>
          </w:p>
        </w:tc>
        <w:tc>
          <w:tcPr>
            <w:tcW w:type="dxa" w:w="2160"/>
          </w:tcPr>
          <w:p>
            <w:r>
              <w:rPr>
                <w:sz w:val="16"/>
              </w:rPr>
              <w:t>https://mops.twse.com.tw/mops/web/t05sr01_1#2885-1150910-155123</w:t>
            </w:r>
          </w:p>
        </w:tc>
      </w:tr>
      <w:tr>
        <w:tc>
          <w:tcPr>
            <w:tcW w:type="dxa" w:w="2160"/>
          </w:tcPr>
          <w:p>
            <w:r>
              <w:rPr>
                <w:sz w:val="16"/>
              </w:rPr>
              <w:t>證交所重大訊息</w:t>
            </w:r>
          </w:p>
        </w:tc>
        <w:tc>
          <w:tcPr>
            <w:tcW w:type="dxa" w:w="2160"/>
          </w:tcPr>
          <w:p>
            <w:r>
              <w:rPr>
                <w:sz w:val="16"/>
              </w:rPr>
              <w:t>永豐金(2890):永豐金控代子公司永豐金證券公告補充 114年度年報部分內容</w:t>
            </w:r>
          </w:p>
        </w:tc>
        <w:tc>
          <w:tcPr>
            <w:tcW w:type="dxa" w:w="2160"/>
          </w:tcPr>
          <w:p>
            <w:r>
              <w:rPr>
                <w:sz w:val="16"/>
              </w:rPr>
              <w:t>2026-09-10</w:t>
            </w:r>
          </w:p>
        </w:tc>
        <w:tc>
          <w:tcPr>
            <w:tcW w:type="dxa" w:w="2160"/>
          </w:tcPr>
          <w:p>
            <w:r>
              <w:rPr>
                <w:sz w:val="16"/>
              </w:rPr>
              <w:t>https://mops.twse.com.tw/mops/web/t05sr01_1#2890-1150910-155633</w:t>
            </w:r>
          </w:p>
        </w:tc>
      </w:tr>
      <w:tr>
        <w:tc>
          <w:tcPr>
            <w:tcW w:type="dxa" w:w="2160"/>
          </w:tcPr>
          <w:p>
            <w:r>
              <w:rPr>
                <w:sz w:val="16"/>
              </w:rPr>
              <w:t>證交所重大訊息</w:t>
            </w:r>
          </w:p>
        </w:tc>
        <w:tc>
          <w:tcPr>
            <w:tcW w:type="dxa" w:w="2160"/>
          </w:tcPr>
          <w:p>
            <w:r>
              <w:rPr>
                <w:sz w:val="16"/>
              </w:rPr>
              <w:t>元大金(2885):元大金控公告115年8月份自結合併損益</w:t>
            </w:r>
          </w:p>
        </w:tc>
        <w:tc>
          <w:tcPr>
            <w:tcW w:type="dxa" w:w="2160"/>
          </w:tcPr>
          <w:p>
            <w:r>
              <w:rPr>
                <w:sz w:val="16"/>
              </w:rPr>
              <w:t>2026-09-10</w:t>
            </w:r>
          </w:p>
        </w:tc>
        <w:tc>
          <w:tcPr>
            <w:tcW w:type="dxa" w:w="2160"/>
          </w:tcPr>
          <w:p>
            <w:r>
              <w:rPr>
                <w:sz w:val="16"/>
              </w:rPr>
              <w:t>https://mops.twse.com.tw/mops/web/t05sr01_1#2885-1150910-160019</w:t>
            </w:r>
          </w:p>
        </w:tc>
      </w:tr>
      <w:tr>
        <w:tc>
          <w:tcPr>
            <w:tcW w:type="dxa" w:w="2160"/>
          </w:tcPr>
          <w:p>
            <w:r>
              <w:rPr>
                <w:sz w:val="16"/>
              </w:rPr>
              <w:t>證交所重大訊息</w:t>
            </w:r>
          </w:p>
        </w:tc>
        <w:tc>
          <w:tcPr>
            <w:tcW w:type="dxa" w:w="2160"/>
          </w:tcPr>
          <w:p>
            <w:r>
              <w:rPr>
                <w:sz w:val="16"/>
              </w:rPr>
              <w:t>科定(6655):公告本公司受邀參加中國信託證券舉辦之法人說明會</w:t>
            </w:r>
          </w:p>
        </w:tc>
        <w:tc>
          <w:tcPr>
            <w:tcW w:type="dxa" w:w="2160"/>
          </w:tcPr>
          <w:p>
            <w:r>
              <w:rPr>
                <w:sz w:val="16"/>
              </w:rPr>
              <w:t>2026-09-10</w:t>
            </w:r>
          </w:p>
        </w:tc>
        <w:tc>
          <w:tcPr>
            <w:tcW w:type="dxa" w:w="2160"/>
          </w:tcPr>
          <w:p>
            <w:r>
              <w:rPr>
                <w:sz w:val="16"/>
              </w:rPr>
              <w:t>https://mops.twse.com.tw/mops/web/t05sr01_1#6655-1150910-160333</w:t>
            </w:r>
          </w:p>
        </w:tc>
      </w:tr>
      <w:tr>
        <w:tc>
          <w:tcPr>
            <w:tcW w:type="dxa" w:w="2160"/>
          </w:tcPr>
          <w:p>
            <w:r>
              <w:rPr>
                <w:sz w:val="16"/>
              </w:rPr>
              <w:t>證交所重大訊息</w:t>
            </w:r>
          </w:p>
        </w:tc>
        <w:tc>
          <w:tcPr>
            <w:tcW w:type="dxa" w:w="2160"/>
          </w:tcPr>
          <w:p>
            <w:r>
              <w:rPr>
                <w:sz w:val="16"/>
              </w:rPr>
              <w:t>遠傳(4904):公告遠傳電信股份有限公司民國一一五年八月份營運成績</w:t>
            </w:r>
          </w:p>
        </w:tc>
        <w:tc>
          <w:tcPr>
            <w:tcW w:type="dxa" w:w="2160"/>
          </w:tcPr>
          <w:p>
            <w:r>
              <w:rPr>
                <w:sz w:val="16"/>
              </w:rPr>
              <w:t>2026-09-10</w:t>
            </w:r>
          </w:p>
        </w:tc>
        <w:tc>
          <w:tcPr>
            <w:tcW w:type="dxa" w:w="2160"/>
          </w:tcPr>
          <w:p>
            <w:r>
              <w:rPr>
                <w:sz w:val="16"/>
              </w:rPr>
              <w:t>https://mops.twse.com.tw/mops/web/t05sr01_1#4904-1150910-161307</w:t>
            </w:r>
          </w:p>
        </w:tc>
      </w:tr>
      <w:tr>
        <w:tc>
          <w:tcPr>
            <w:tcW w:type="dxa" w:w="2160"/>
          </w:tcPr>
          <w:p>
            <w:r>
              <w:rPr>
                <w:sz w:val="16"/>
              </w:rPr>
              <w:t>證交所重大訊息</w:t>
            </w:r>
          </w:p>
        </w:tc>
        <w:tc>
          <w:tcPr>
            <w:tcW w:type="dxa" w:w="2160"/>
          </w:tcPr>
          <w:p>
            <w:r>
              <w:rPr>
                <w:sz w:val="16"/>
              </w:rPr>
              <w:t>昇陽半導體(8028):本公司受邀參加瑞銀證券舉辦之投資論壇</w:t>
            </w:r>
          </w:p>
        </w:tc>
        <w:tc>
          <w:tcPr>
            <w:tcW w:type="dxa" w:w="2160"/>
          </w:tcPr>
          <w:p>
            <w:r>
              <w:rPr>
                <w:sz w:val="16"/>
              </w:rPr>
              <w:t>2026-09-10</w:t>
            </w:r>
          </w:p>
        </w:tc>
        <w:tc>
          <w:tcPr>
            <w:tcW w:type="dxa" w:w="2160"/>
          </w:tcPr>
          <w:p>
            <w:r>
              <w:rPr>
                <w:sz w:val="16"/>
              </w:rPr>
              <w:t>https://mops.twse.com.tw/mops/web/t05sr01_1#8028-1150910-162149</w:t>
            </w:r>
          </w:p>
        </w:tc>
      </w:tr>
      <w:tr>
        <w:tc>
          <w:tcPr>
            <w:tcW w:type="dxa" w:w="2160"/>
          </w:tcPr>
          <w:p>
            <w:r>
              <w:rPr>
                <w:sz w:val="16"/>
              </w:rPr>
              <w:t>證交所重大訊息</w:t>
            </w:r>
          </w:p>
        </w:tc>
        <w:tc>
          <w:tcPr>
            <w:tcW w:type="dxa" w:w="2160"/>
          </w:tcPr>
          <w:p>
            <w:r>
              <w:rPr>
                <w:sz w:val="16"/>
              </w:rPr>
              <w:t>華南金(2880):公告本公司115年8月份自結盈餘</w:t>
            </w:r>
          </w:p>
        </w:tc>
        <w:tc>
          <w:tcPr>
            <w:tcW w:type="dxa" w:w="2160"/>
          </w:tcPr>
          <w:p>
            <w:r>
              <w:rPr>
                <w:sz w:val="16"/>
              </w:rPr>
              <w:t>2026-09-10</w:t>
            </w:r>
          </w:p>
        </w:tc>
        <w:tc>
          <w:tcPr>
            <w:tcW w:type="dxa" w:w="2160"/>
          </w:tcPr>
          <w:p>
            <w:r>
              <w:rPr>
                <w:sz w:val="16"/>
              </w:rPr>
              <w:t>https://mops.twse.com.tw/mops/web/t05sr01_1#2880-1150910-162203</w:t>
            </w:r>
          </w:p>
        </w:tc>
      </w:tr>
      <w:tr>
        <w:tc>
          <w:tcPr>
            <w:tcW w:type="dxa" w:w="2160"/>
          </w:tcPr>
          <w:p>
            <w:r>
              <w:rPr>
                <w:sz w:val="16"/>
              </w:rPr>
              <w:t>證交所重大訊息</w:t>
            </w:r>
          </w:p>
        </w:tc>
        <w:tc>
          <w:tcPr>
            <w:tcW w:type="dxa" w:w="2160"/>
          </w:tcPr>
          <w:p>
            <w:r>
              <w:rPr>
                <w:sz w:val="16"/>
              </w:rPr>
              <w:t>宏碁(2353):說明媒體報導</w:t>
            </w:r>
          </w:p>
        </w:tc>
        <w:tc>
          <w:tcPr>
            <w:tcW w:type="dxa" w:w="2160"/>
          </w:tcPr>
          <w:p>
            <w:r>
              <w:rPr>
                <w:sz w:val="16"/>
              </w:rPr>
              <w:t>2026-09-10</w:t>
            </w:r>
          </w:p>
        </w:tc>
        <w:tc>
          <w:tcPr>
            <w:tcW w:type="dxa" w:w="2160"/>
          </w:tcPr>
          <w:p>
            <w:r>
              <w:rPr>
                <w:sz w:val="16"/>
              </w:rPr>
              <w:t>https://mops.twse.com.tw/mops/web/t05sr01_1#2353-1150910-163448</w:t>
            </w:r>
          </w:p>
        </w:tc>
      </w:tr>
      <w:tr>
        <w:tc>
          <w:tcPr>
            <w:tcW w:type="dxa" w:w="2160"/>
          </w:tcPr>
          <w:p>
            <w:r>
              <w:rPr>
                <w:sz w:val="16"/>
              </w:rPr>
              <w:t>證交所重大訊息</w:t>
            </w:r>
          </w:p>
        </w:tc>
        <w:tc>
          <w:tcPr>
            <w:tcW w:type="dxa" w:w="2160"/>
          </w:tcPr>
          <w:p>
            <w:r>
              <w:rPr>
                <w:sz w:val="16"/>
              </w:rPr>
              <w:t>三集瑞-KY(6862):本公司受邀參加群益證券舉辦之法人說明會</w:t>
            </w:r>
          </w:p>
        </w:tc>
        <w:tc>
          <w:tcPr>
            <w:tcW w:type="dxa" w:w="2160"/>
          </w:tcPr>
          <w:p>
            <w:r>
              <w:rPr>
                <w:sz w:val="16"/>
              </w:rPr>
              <w:t>2026-09-10</w:t>
            </w:r>
          </w:p>
        </w:tc>
        <w:tc>
          <w:tcPr>
            <w:tcW w:type="dxa" w:w="2160"/>
          </w:tcPr>
          <w:p>
            <w:r>
              <w:rPr>
                <w:sz w:val="16"/>
              </w:rPr>
              <w:t>https://mops.twse.com.tw/mops/web/t05sr01_1#6862-1150910-163523</w:t>
            </w:r>
          </w:p>
        </w:tc>
      </w:tr>
      <w:tr>
        <w:tc>
          <w:tcPr>
            <w:tcW w:type="dxa" w:w="2160"/>
          </w:tcPr>
          <w:p>
            <w:r>
              <w:rPr>
                <w:sz w:val="16"/>
              </w:rPr>
              <w:t>證交所重大訊息</w:t>
            </w:r>
          </w:p>
        </w:tc>
        <w:tc>
          <w:tcPr>
            <w:tcW w:type="dxa" w:w="2160"/>
          </w:tcPr>
          <w:p>
            <w:r>
              <w:rPr>
                <w:sz w:val="16"/>
              </w:rPr>
              <w:t>聯發科(2454):聯發科技115年8月份自結合併營收淨額公告</w:t>
            </w:r>
          </w:p>
        </w:tc>
        <w:tc>
          <w:tcPr>
            <w:tcW w:type="dxa" w:w="2160"/>
          </w:tcPr>
          <w:p>
            <w:r>
              <w:rPr>
                <w:sz w:val="16"/>
              </w:rPr>
              <w:t>2026-09-10</w:t>
            </w:r>
          </w:p>
        </w:tc>
        <w:tc>
          <w:tcPr>
            <w:tcW w:type="dxa" w:w="2160"/>
          </w:tcPr>
          <w:p>
            <w:r>
              <w:rPr>
                <w:sz w:val="16"/>
              </w:rPr>
              <w:t>https://mops.twse.com.tw/mops/web/t05sr01_1#2454-1150910-165541</w:t>
            </w:r>
          </w:p>
        </w:tc>
      </w:tr>
      <w:tr>
        <w:tc>
          <w:tcPr>
            <w:tcW w:type="dxa" w:w="2160"/>
          </w:tcPr>
          <w:p>
            <w:r>
              <w:rPr>
                <w:sz w:val="16"/>
              </w:rPr>
              <w:t>證交所重大訊息</w:t>
            </w:r>
          </w:p>
        </w:tc>
        <w:tc>
          <w:tcPr>
            <w:tcW w:type="dxa" w:w="2160"/>
          </w:tcPr>
          <w:p>
            <w:r>
              <w:rPr>
                <w:sz w:val="16"/>
              </w:rPr>
              <w:t>三商(2905):本公司受邀參加宏遠證券舉辦之線上法人說明會</w:t>
            </w:r>
          </w:p>
        </w:tc>
        <w:tc>
          <w:tcPr>
            <w:tcW w:type="dxa" w:w="2160"/>
          </w:tcPr>
          <w:p>
            <w:r>
              <w:rPr>
                <w:sz w:val="16"/>
              </w:rPr>
              <w:t>2026-09-10</w:t>
            </w:r>
          </w:p>
        </w:tc>
        <w:tc>
          <w:tcPr>
            <w:tcW w:type="dxa" w:w="2160"/>
          </w:tcPr>
          <w:p>
            <w:r>
              <w:rPr>
                <w:sz w:val="16"/>
              </w:rPr>
              <w:t>https://mops.twse.com.tw/mops/web/t05sr01_1#2905-1150910-165628</w:t>
            </w:r>
          </w:p>
        </w:tc>
      </w:tr>
      <w:tr>
        <w:tc>
          <w:tcPr>
            <w:tcW w:type="dxa" w:w="2160"/>
          </w:tcPr>
          <w:p>
            <w:r>
              <w:rPr>
                <w:sz w:val="16"/>
              </w:rPr>
              <w:t>證交所重大訊息</w:t>
            </w:r>
          </w:p>
        </w:tc>
        <w:tc>
          <w:tcPr>
            <w:tcW w:type="dxa" w:w="2160"/>
          </w:tcPr>
          <w:p>
            <w:r>
              <w:rPr>
                <w:sz w:val="16"/>
              </w:rPr>
              <w:t>旭隼(6409):本公司受邀參加瑞銀證券所舉辦之『UBS Taiwan Summit 2026』</w:t>
            </w:r>
          </w:p>
        </w:tc>
        <w:tc>
          <w:tcPr>
            <w:tcW w:type="dxa" w:w="2160"/>
          </w:tcPr>
          <w:p>
            <w:r>
              <w:rPr>
                <w:sz w:val="16"/>
              </w:rPr>
              <w:t>2026-09-10</w:t>
            </w:r>
          </w:p>
        </w:tc>
        <w:tc>
          <w:tcPr>
            <w:tcW w:type="dxa" w:w="2160"/>
          </w:tcPr>
          <w:p>
            <w:r>
              <w:rPr>
                <w:sz w:val="16"/>
              </w:rPr>
              <w:t>https://mops.twse.com.tw/mops/web/t05sr01_1#6409-1150910-171103</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2026-09-10</w:t>
            </w:r>
          </w:p>
        </w:tc>
        <w:tc>
          <w:tcPr>
            <w:tcW w:type="dxa" w:w="2160"/>
          </w:tcPr>
          <w:p>
            <w:r>
              <w:rPr>
                <w:sz w:val="16"/>
              </w:rPr>
              <w:t>https://mops.twse.com.tw/mops/web/t05sr01_1#2323-1150910-171104</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2026-09-10</w:t>
            </w:r>
          </w:p>
        </w:tc>
        <w:tc>
          <w:tcPr>
            <w:tcW w:type="dxa" w:w="2160"/>
          </w:tcPr>
          <w:p>
            <w:r>
              <w:rPr>
                <w:sz w:val="16"/>
              </w:rPr>
              <w:t>https://mops.twse.com.tw/mops/web/t05sr01_1#2323-1150910-171142</w:t>
            </w:r>
          </w:p>
        </w:tc>
      </w:tr>
      <w:tr>
        <w:tc>
          <w:tcPr>
            <w:tcW w:type="dxa" w:w="2160"/>
          </w:tcPr>
          <w:p>
            <w:r>
              <w:rPr>
                <w:sz w:val="16"/>
              </w:rPr>
              <w:t>證交所重大訊息</w:t>
            </w:r>
          </w:p>
        </w:tc>
        <w:tc>
          <w:tcPr>
            <w:tcW w:type="dxa" w:w="2160"/>
          </w:tcPr>
          <w:p>
            <w:r>
              <w:rPr>
                <w:sz w:val="16"/>
              </w:rPr>
              <w:t>中華電(2412):中華電信公佈115年8月營運績效</w:t>
            </w:r>
          </w:p>
        </w:tc>
        <w:tc>
          <w:tcPr>
            <w:tcW w:type="dxa" w:w="2160"/>
          </w:tcPr>
          <w:p>
            <w:r>
              <w:rPr>
                <w:sz w:val="16"/>
              </w:rPr>
              <w:t>2026-09-10</w:t>
            </w:r>
          </w:p>
        </w:tc>
        <w:tc>
          <w:tcPr>
            <w:tcW w:type="dxa" w:w="2160"/>
          </w:tcPr>
          <w:p>
            <w:r>
              <w:rPr>
                <w:sz w:val="16"/>
              </w:rPr>
              <w:t>https://mops.twse.com.tw/mops/web/t05sr01_1#2412-1150910-171831</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公告一年內累積處分同一有價證券達實收資本</w:t>
            </w:r>
          </w:p>
        </w:tc>
        <w:tc>
          <w:tcPr>
            <w:tcW w:type="dxa" w:w="2160"/>
          </w:tcPr>
          <w:p>
            <w:r>
              <w:rPr>
                <w:sz w:val="16"/>
              </w:rPr>
              <w:t>2026-09-10</w:t>
            </w:r>
          </w:p>
        </w:tc>
        <w:tc>
          <w:tcPr>
            <w:tcW w:type="dxa" w:w="2160"/>
          </w:tcPr>
          <w:p>
            <w:r>
              <w:rPr>
                <w:sz w:val="16"/>
              </w:rPr>
              <w:t>https://mops.twse.com.tw/mops/web/t05sr01_1#5215-1150910-172708</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公告一年內累積取得同一有價證券達實收資本</w:t>
            </w:r>
          </w:p>
        </w:tc>
        <w:tc>
          <w:tcPr>
            <w:tcW w:type="dxa" w:w="2160"/>
          </w:tcPr>
          <w:p>
            <w:r>
              <w:rPr>
                <w:sz w:val="16"/>
              </w:rPr>
              <w:t>2026-09-10</w:t>
            </w:r>
          </w:p>
        </w:tc>
        <w:tc>
          <w:tcPr>
            <w:tcW w:type="dxa" w:w="2160"/>
          </w:tcPr>
          <w:p>
            <w:r>
              <w:rPr>
                <w:sz w:val="16"/>
              </w:rPr>
              <w:t>https://mops.twse.com.tw/mops/web/t05sr01_1#5215-1150910-172725</w:t>
            </w:r>
          </w:p>
        </w:tc>
      </w:tr>
      <w:tr>
        <w:tc>
          <w:tcPr>
            <w:tcW w:type="dxa" w:w="2160"/>
          </w:tcPr>
          <w:p>
            <w:r>
              <w:rPr>
                <w:sz w:val="16"/>
              </w:rPr>
              <w:t>證交所重大訊息</w:t>
            </w:r>
          </w:p>
        </w:tc>
        <w:tc>
          <w:tcPr>
            <w:tcW w:type="dxa" w:w="2160"/>
          </w:tcPr>
          <w:p>
            <w:r>
              <w:rPr>
                <w:sz w:val="16"/>
              </w:rPr>
              <w:t>日月光投控(3711):代子公司日月光半導體製造(股)公司公告 向迅得機械股份有限公司取得供營業用之機器設備</w:t>
            </w:r>
          </w:p>
        </w:tc>
        <w:tc>
          <w:tcPr>
            <w:tcW w:type="dxa" w:w="2160"/>
          </w:tcPr>
          <w:p>
            <w:r>
              <w:rPr>
                <w:sz w:val="16"/>
              </w:rPr>
              <w:t>2026-09-10</w:t>
            </w:r>
          </w:p>
        </w:tc>
        <w:tc>
          <w:tcPr>
            <w:tcW w:type="dxa" w:w="2160"/>
          </w:tcPr>
          <w:p>
            <w:r>
              <w:rPr>
                <w:sz w:val="16"/>
              </w:rPr>
              <w:t>https://mops.twse.com.tw/mops/web/t05sr01_1#3711-1150910-173109</w:t>
            </w:r>
          </w:p>
        </w:tc>
      </w:tr>
      <w:tr>
        <w:tc>
          <w:tcPr>
            <w:tcW w:type="dxa" w:w="2160"/>
          </w:tcPr>
          <w:p>
            <w:r>
              <w:rPr>
                <w:sz w:val="16"/>
              </w:rPr>
              <w:t>證交所重大訊息</w:t>
            </w:r>
          </w:p>
        </w:tc>
        <w:tc>
          <w:tcPr>
            <w:tcW w:type="dxa" w:w="2160"/>
          </w:tcPr>
          <w:p>
            <w:r>
              <w:rPr>
                <w:sz w:val="16"/>
              </w:rPr>
              <w:t>日月光投控(3711):代子公司日月光半導體製造(股)公司公告 向盟立自動化股份有限公司取得供營業用之機器設備</w:t>
            </w:r>
          </w:p>
        </w:tc>
        <w:tc>
          <w:tcPr>
            <w:tcW w:type="dxa" w:w="2160"/>
          </w:tcPr>
          <w:p>
            <w:r>
              <w:rPr>
                <w:sz w:val="16"/>
              </w:rPr>
              <w:t>2026-09-10</w:t>
            </w:r>
          </w:p>
        </w:tc>
        <w:tc>
          <w:tcPr>
            <w:tcW w:type="dxa" w:w="2160"/>
          </w:tcPr>
          <w:p>
            <w:r>
              <w:rPr>
                <w:sz w:val="16"/>
              </w:rPr>
              <w:t>https://mops.twse.com.tw/mops/web/t05sr01_1#3711-1150910-173130</w:t>
            </w:r>
          </w:p>
        </w:tc>
      </w:tr>
      <w:tr>
        <w:tc>
          <w:tcPr>
            <w:tcW w:type="dxa" w:w="2160"/>
          </w:tcPr>
          <w:p>
            <w:r>
              <w:rPr>
                <w:sz w:val="16"/>
              </w:rPr>
              <w:t>證交所重大訊息</w:t>
            </w:r>
          </w:p>
        </w:tc>
        <w:tc>
          <w:tcPr>
            <w:tcW w:type="dxa" w:w="2160"/>
          </w:tcPr>
          <w:p>
            <w:r>
              <w:rPr>
                <w:sz w:val="16"/>
              </w:rPr>
              <w:t>台灣大(3045):代子公司台灣固網公告取得台灣大哥大(股)公司一筆使用權資產</w:t>
            </w:r>
          </w:p>
        </w:tc>
        <w:tc>
          <w:tcPr>
            <w:tcW w:type="dxa" w:w="2160"/>
          </w:tcPr>
          <w:p>
            <w:r>
              <w:rPr>
                <w:sz w:val="16"/>
              </w:rPr>
              <w:t>2026-09-10</w:t>
            </w:r>
          </w:p>
        </w:tc>
        <w:tc>
          <w:tcPr>
            <w:tcW w:type="dxa" w:w="2160"/>
          </w:tcPr>
          <w:p>
            <w:r>
              <w:rPr>
                <w:sz w:val="16"/>
              </w:rPr>
              <w:t>https://mops.twse.com.tw/mops/web/t05sr01_1#3045-1150910-173514</w:t>
            </w:r>
          </w:p>
        </w:tc>
      </w:tr>
      <w:tr>
        <w:tc>
          <w:tcPr>
            <w:tcW w:type="dxa" w:w="2160"/>
          </w:tcPr>
          <w:p>
            <w:r>
              <w:rPr>
                <w:sz w:val="16"/>
              </w:rPr>
              <w:t>證交所重大訊息</w:t>
            </w:r>
          </w:p>
        </w:tc>
        <w:tc>
          <w:tcPr>
            <w:tcW w:type="dxa" w:w="2160"/>
          </w:tcPr>
          <w:p>
            <w:r>
              <w:rPr>
                <w:sz w:val="16"/>
              </w:rPr>
              <w:t>中纖(1718):公告本公司一年內累積處分同一有價證券達新台幣參億元以上</w:t>
            </w:r>
          </w:p>
        </w:tc>
        <w:tc>
          <w:tcPr>
            <w:tcW w:type="dxa" w:w="2160"/>
          </w:tcPr>
          <w:p>
            <w:r>
              <w:rPr>
                <w:sz w:val="16"/>
              </w:rPr>
              <w:t>2026-09-10</w:t>
            </w:r>
          </w:p>
        </w:tc>
        <w:tc>
          <w:tcPr>
            <w:tcW w:type="dxa" w:w="2160"/>
          </w:tcPr>
          <w:p>
            <w:r>
              <w:rPr>
                <w:sz w:val="16"/>
              </w:rPr>
              <w:t>https://mops.twse.com.tw/mops/web/t05sr01_1#1718-1150910-175233</w:t>
            </w:r>
          </w:p>
        </w:tc>
      </w:tr>
      <w:tr>
        <w:tc>
          <w:tcPr>
            <w:tcW w:type="dxa" w:w="2160"/>
          </w:tcPr>
          <w:p>
            <w:r>
              <w:rPr>
                <w:sz w:val="16"/>
              </w:rPr>
              <w:t>證交所重大訊息</w:t>
            </w:r>
          </w:p>
        </w:tc>
        <w:tc>
          <w:tcPr>
            <w:tcW w:type="dxa" w:w="2160"/>
          </w:tcPr>
          <w:p>
            <w:r>
              <w:rPr>
                <w:sz w:val="16"/>
              </w:rPr>
              <w:t>中信金(2891):代子公司中國信託商業銀行公告授信資產之轉讓</w:t>
            </w:r>
          </w:p>
        </w:tc>
        <w:tc>
          <w:tcPr>
            <w:tcW w:type="dxa" w:w="2160"/>
          </w:tcPr>
          <w:p>
            <w:r>
              <w:rPr>
                <w:sz w:val="16"/>
              </w:rPr>
              <w:t>2026-09-10</w:t>
            </w:r>
          </w:p>
        </w:tc>
        <w:tc>
          <w:tcPr>
            <w:tcW w:type="dxa" w:w="2160"/>
          </w:tcPr>
          <w:p>
            <w:r>
              <w:rPr>
                <w:sz w:val="16"/>
              </w:rPr>
              <w:t>https://mops.twse.com.tw/mops/web/t05sr01_1#2891-1150910-175758</w:t>
            </w:r>
          </w:p>
        </w:tc>
      </w:tr>
      <w:tr>
        <w:tc>
          <w:tcPr>
            <w:tcW w:type="dxa" w:w="2160"/>
          </w:tcPr>
          <w:p>
            <w:r>
              <w:rPr>
                <w:sz w:val="16"/>
              </w:rPr>
              <w:t>證交所重大訊息</w:t>
            </w:r>
          </w:p>
        </w:tc>
        <w:tc>
          <w:tcPr>
            <w:tcW w:type="dxa" w:w="2160"/>
          </w:tcPr>
          <w:p>
            <w:r>
              <w:rPr>
                <w:sz w:val="16"/>
              </w:rPr>
              <w:t>中信金(2891):代子公司中國信託商業銀行公告授信資產之轉讓</w:t>
            </w:r>
          </w:p>
        </w:tc>
        <w:tc>
          <w:tcPr>
            <w:tcW w:type="dxa" w:w="2160"/>
          </w:tcPr>
          <w:p>
            <w:r>
              <w:rPr>
                <w:sz w:val="16"/>
              </w:rPr>
              <w:t>2026-09-10</w:t>
            </w:r>
          </w:p>
        </w:tc>
        <w:tc>
          <w:tcPr>
            <w:tcW w:type="dxa" w:w="2160"/>
          </w:tcPr>
          <w:p>
            <w:r>
              <w:rPr>
                <w:sz w:val="16"/>
              </w:rPr>
              <w:t>https://mops.twse.com.tw/mops/web/t05sr01_1#2891-1150910-175900</w:t>
            </w:r>
          </w:p>
        </w:tc>
      </w:tr>
      <w:tr>
        <w:tc>
          <w:tcPr>
            <w:tcW w:type="dxa" w:w="2160"/>
          </w:tcPr>
          <w:p>
            <w:r>
              <w:rPr>
                <w:sz w:val="16"/>
              </w:rPr>
              <w:t>證交所重大訊息</w:t>
            </w:r>
          </w:p>
        </w:tc>
        <w:tc>
          <w:tcPr>
            <w:tcW w:type="dxa" w:w="2160"/>
          </w:tcPr>
          <w:p>
            <w:r>
              <w:rPr>
                <w:sz w:val="16"/>
              </w:rPr>
              <w:t>華南金(2880):代子公司華南產物保險股份有限公司公告取得使用權資產</w:t>
            </w:r>
          </w:p>
        </w:tc>
        <w:tc>
          <w:tcPr>
            <w:tcW w:type="dxa" w:w="2160"/>
          </w:tcPr>
          <w:p>
            <w:r>
              <w:rPr>
                <w:sz w:val="16"/>
              </w:rPr>
              <w:t>2026-09-10</w:t>
            </w:r>
          </w:p>
        </w:tc>
        <w:tc>
          <w:tcPr>
            <w:tcW w:type="dxa" w:w="2160"/>
          </w:tcPr>
          <w:p>
            <w:r>
              <w:rPr>
                <w:sz w:val="16"/>
              </w:rPr>
              <w:t>https://mops.twse.com.tw/mops/web/t05sr01_1#2880-1150910-182253</w:t>
            </w:r>
          </w:p>
        </w:tc>
      </w:tr>
      <w:tr>
        <w:tc>
          <w:tcPr>
            <w:tcW w:type="dxa" w:w="2160"/>
          </w:tcPr>
          <w:p>
            <w:r>
              <w:rPr>
                <w:sz w:val="16"/>
              </w:rPr>
              <w:t>證交所重大訊息</w:t>
            </w:r>
          </w:p>
        </w:tc>
        <w:tc>
          <w:tcPr>
            <w:tcW w:type="dxa" w:w="2160"/>
          </w:tcPr>
          <w:p>
            <w:r>
              <w:rPr>
                <w:sz w:val="16"/>
              </w:rPr>
              <w:t>中石化(1314):公告本公司將於115年9月11日召開法人說明會。</w:t>
            </w:r>
          </w:p>
        </w:tc>
        <w:tc>
          <w:tcPr>
            <w:tcW w:type="dxa" w:w="2160"/>
          </w:tcPr>
          <w:p>
            <w:r>
              <w:rPr>
                <w:sz w:val="16"/>
              </w:rPr>
              <w:t>2026-09-10</w:t>
            </w:r>
          </w:p>
        </w:tc>
        <w:tc>
          <w:tcPr>
            <w:tcW w:type="dxa" w:w="2160"/>
          </w:tcPr>
          <w:p>
            <w:r>
              <w:rPr>
                <w:sz w:val="16"/>
              </w:rPr>
              <w:t>https://mops.twse.com.tw/mops/web/t05sr01_1#1314-1150910-184822</w:t>
            </w:r>
          </w:p>
        </w:tc>
      </w:tr>
      <w:tr>
        <w:tc>
          <w:tcPr>
            <w:tcW w:type="dxa" w:w="2160"/>
          </w:tcPr>
          <w:p>
            <w:r>
              <w:rPr>
                <w:sz w:val="16"/>
              </w:rPr>
              <w:t>證交所重大訊息</w:t>
            </w:r>
          </w:p>
        </w:tc>
        <w:tc>
          <w:tcPr>
            <w:tcW w:type="dxa" w:w="2160"/>
          </w:tcPr>
          <w:p>
            <w:r>
              <w:rPr>
                <w:sz w:val="16"/>
              </w:rPr>
              <w:t>華碩(2357):公告本公司海外第二次無擔保轉換公司債完成訂價</w:t>
            </w:r>
          </w:p>
        </w:tc>
        <w:tc>
          <w:tcPr>
            <w:tcW w:type="dxa" w:w="2160"/>
          </w:tcPr>
          <w:p>
            <w:r>
              <w:rPr>
                <w:sz w:val="16"/>
              </w:rPr>
              <w:t>2026-09-10</w:t>
            </w:r>
          </w:p>
        </w:tc>
        <w:tc>
          <w:tcPr>
            <w:tcW w:type="dxa" w:w="2160"/>
          </w:tcPr>
          <w:p>
            <w:r>
              <w:rPr>
                <w:sz w:val="16"/>
              </w:rPr>
              <w:t>https://mops.twse.com.tw/mops/web/t05sr01_1#2357-1150910-225108</w:t>
            </w:r>
          </w:p>
        </w:tc>
      </w:tr>
      <w:tr>
        <w:tc>
          <w:tcPr>
            <w:tcW w:type="dxa" w:w="2160"/>
          </w:tcPr>
          <w:p>
            <w:r>
              <w:rPr>
                <w:sz w:val="16"/>
              </w:rPr>
              <w:t>證交所重大訊息</w:t>
            </w:r>
          </w:p>
        </w:tc>
        <w:tc>
          <w:tcPr>
            <w:tcW w:type="dxa" w:w="2160"/>
          </w:tcPr>
          <w:p>
            <w:r>
              <w:rPr>
                <w:sz w:val="16"/>
              </w:rPr>
              <w:t>群光(2385):公告本公司參加群益證券舉辦之3Q26投資論壇，會中向投資人說明本公司業務概況及未來前景</w:t>
            </w:r>
          </w:p>
        </w:tc>
        <w:tc>
          <w:tcPr>
            <w:tcW w:type="dxa" w:w="2160"/>
          </w:tcPr>
          <w:p>
            <w:r>
              <w:rPr>
                <w:sz w:val="16"/>
              </w:rPr>
              <w:t>2026-09-11</w:t>
            </w:r>
          </w:p>
        </w:tc>
        <w:tc>
          <w:tcPr>
            <w:tcW w:type="dxa" w:w="2160"/>
          </w:tcPr>
          <w:p>
            <w:r>
              <w:rPr>
                <w:sz w:val="16"/>
              </w:rPr>
              <w:t>https://mops.twse.com.tw/mops/web/t05sr01_1#2385-1150911-135844</w:t>
            </w:r>
          </w:p>
        </w:tc>
      </w:tr>
      <w:tr>
        <w:tc>
          <w:tcPr>
            <w:tcW w:type="dxa" w:w="2160"/>
          </w:tcPr>
          <w:p>
            <w:r>
              <w:rPr>
                <w:sz w:val="16"/>
              </w:rPr>
              <w:t>證交所重大訊息</w:t>
            </w:r>
          </w:p>
        </w:tc>
        <w:tc>
          <w:tcPr>
            <w:tcW w:type="dxa" w:w="2160"/>
          </w:tcPr>
          <w:p>
            <w:r>
              <w:rPr>
                <w:sz w:val="16"/>
              </w:rPr>
              <w:t>仁寶(2324):受邀參加UBS證券舉辦之UBS Taiwan Summit 2026</w:t>
            </w:r>
          </w:p>
        </w:tc>
        <w:tc>
          <w:tcPr>
            <w:tcW w:type="dxa" w:w="2160"/>
          </w:tcPr>
          <w:p>
            <w:r>
              <w:rPr>
                <w:sz w:val="16"/>
              </w:rPr>
              <w:t>2026-09-11</w:t>
            </w:r>
          </w:p>
        </w:tc>
        <w:tc>
          <w:tcPr>
            <w:tcW w:type="dxa" w:w="2160"/>
          </w:tcPr>
          <w:p>
            <w:r>
              <w:rPr>
                <w:sz w:val="16"/>
              </w:rPr>
              <w:t>https://mops.twse.com.tw/mops/web/t05sr01_1#2324-1150911-140613</w:t>
            </w:r>
          </w:p>
        </w:tc>
      </w:tr>
      <w:tr>
        <w:tc>
          <w:tcPr>
            <w:tcW w:type="dxa" w:w="2160"/>
          </w:tcPr>
          <w:p>
            <w:r>
              <w:rPr>
                <w:sz w:val="16"/>
              </w:rPr>
              <w:t>證交所重大訊息</w:t>
            </w:r>
          </w:p>
        </w:tc>
        <w:tc>
          <w:tcPr>
            <w:tcW w:type="dxa" w:w="2160"/>
          </w:tcPr>
          <w:p>
            <w:r>
              <w:rPr>
                <w:sz w:val="16"/>
              </w:rPr>
              <w:t>彩晶(6116):公告本公司資安長異動</w:t>
            </w:r>
          </w:p>
        </w:tc>
        <w:tc>
          <w:tcPr>
            <w:tcW w:type="dxa" w:w="2160"/>
          </w:tcPr>
          <w:p>
            <w:r>
              <w:rPr>
                <w:sz w:val="16"/>
              </w:rPr>
              <w:t>2026-09-11</w:t>
            </w:r>
          </w:p>
        </w:tc>
        <w:tc>
          <w:tcPr>
            <w:tcW w:type="dxa" w:w="2160"/>
          </w:tcPr>
          <w:p>
            <w:r>
              <w:rPr>
                <w:sz w:val="16"/>
              </w:rPr>
              <w:t>https://mops.twse.com.tw/mops/web/t05sr01_1#6116-1150911-140909</w:t>
            </w:r>
          </w:p>
        </w:tc>
      </w:tr>
      <w:tr>
        <w:tc>
          <w:tcPr>
            <w:tcW w:type="dxa" w:w="2160"/>
          </w:tcPr>
          <w:p>
            <w:r>
              <w:rPr>
                <w:sz w:val="16"/>
              </w:rPr>
              <w:t>證交所重大訊息</w:t>
            </w:r>
          </w:p>
        </w:tc>
        <w:tc>
          <w:tcPr>
            <w:tcW w:type="dxa" w:w="2160"/>
          </w:tcPr>
          <w:p>
            <w:r>
              <w:rPr>
                <w:sz w:val="16"/>
              </w:rPr>
              <w:t>永道-KY(6863):本公司受邀參加群益金鼎證券舉辦之法人說明會</w:t>
            </w:r>
          </w:p>
        </w:tc>
        <w:tc>
          <w:tcPr>
            <w:tcW w:type="dxa" w:w="2160"/>
          </w:tcPr>
          <w:p>
            <w:r>
              <w:rPr>
                <w:sz w:val="16"/>
              </w:rPr>
              <w:t>2026-09-11</w:t>
            </w:r>
          </w:p>
        </w:tc>
        <w:tc>
          <w:tcPr>
            <w:tcW w:type="dxa" w:w="2160"/>
          </w:tcPr>
          <w:p>
            <w:r>
              <w:rPr>
                <w:sz w:val="16"/>
              </w:rPr>
              <w:t>https://mops.twse.com.tw/mops/web/t05sr01_1#6863-1150911-143033</w:t>
            </w:r>
          </w:p>
        </w:tc>
      </w:tr>
      <w:tr>
        <w:tc>
          <w:tcPr>
            <w:tcW w:type="dxa" w:w="2160"/>
          </w:tcPr>
          <w:p>
            <w:r>
              <w:rPr>
                <w:sz w:val="16"/>
              </w:rPr>
              <w:t>證交所重大訊息</w:t>
            </w:r>
          </w:p>
        </w:tc>
        <w:tc>
          <w:tcPr>
            <w:tcW w:type="dxa" w:w="2160"/>
          </w:tcPr>
          <w:p>
            <w:r>
              <w:rPr>
                <w:sz w:val="16"/>
              </w:rPr>
              <w:t>國光生(4142):本公司受邀參加台新證券舉辦法人說明會</w:t>
            </w:r>
          </w:p>
        </w:tc>
        <w:tc>
          <w:tcPr>
            <w:tcW w:type="dxa" w:w="2160"/>
          </w:tcPr>
          <w:p>
            <w:r>
              <w:rPr>
                <w:sz w:val="16"/>
              </w:rPr>
              <w:t>2026-09-11</w:t>
            </w:r>
          </w:p>
        </w:tc>
        <w:tc>
          <w:tcPr>
            <w:tcW w:type="dxa" w:w="2160"/>
          </w:tcPr>
          <w:p>
            <w:r>
              <w:rPr>
                <w:sz w:val="16"/>
              </w:rPr>
              <w:t>https://mops.twse.com.tw/mops/web/t05sr01_1#4142-1150911-145025</w:t>
            </w:r>
          </w:p>
        </w:tc>
      </w:tr>
      <w:tr>
        <w:tc>
          <w:tcPr>
            <w:tcW w:type="dxa" w:w="2160"/>
          </w:tcPr>
          <w:p>
            <w:r>
              <w:rPr>
                <w:sz w:val="16"/>
              </w:rPr>
              <w:t>證交所重大訊息</w:t>
            </w:r>
          </w:p>
        </w:tc>
        <w:tc>
          <w:tcPr>
            <w:tcW w:type="dxa" w:w="2160"/>
          </w:tcPr>
          <w:p>
            <w:r>
              <w:rPr>
                <w:sz w:val="16"/>
              </w:rPr>
              <w:t>第一金(2892):公告本公司暨主要子公司115年8月份自結合併盈餘數</w:t>
            </w:r>
          </w:p>
        </w:tc>
        <w:tc>
          <w:tcPr>
            <w:tcW w:type="dxa" w:w="2160"/>
          </w:tcPr>
          <w:p>
            <w:r>
              <w:rPr>
                <w:sz w:val="16"/>
              </w:rPr>
              <w:t>2026-09-11</w:t>
            </w:r>
          </w:p>
        </w:tc>
        <w:tc>
          <w:tcPr>
            <w:tcW w:type="dxa" w:w="2160"/>
          </w:tcPr>
          <w:p>
            <w:r>
              <w:rPr>
                <w:sz w:val="16"/>
              </w:rPr>
              <w:t>https://mops.twse.com.tw/mops/web/t05sr01_1#2892-1150911-150344</w:t>
            </w:r>
          </w:p>
        </w:tc>
      </w:tr>
      <w:tr>
        <w:tc>
          <w:tcPr>
            <w:tcW w:type="dxa" w:w="2160"/>
          </w:tcPr>
          <w:p>
            <w:r>
              <w:rPr>
                <w:sz w:val="16"/>
              </w:rPr>
              <w:t>證交所重大訊息</w:t>
            </w:r>
          </w:p>
        </w:tc>
        <w:tc>
          <w:tcPr>
            <w:tcW w:type="dxa" w:w="2160"/>
          </w:tcPr>
          <w:p>
            <w:r>
              <w:rPr>
                <w:sz w:val="16"/>
              </w:rPr>
              <w:t>聯茂(6213):本公司受邀參加兆豐證券2026Q3產業論壇</w:t>
            </w:r>
          </w:p>
        </w:tc>
        <w:tc>
          <w:tcPr>
            <w:tcW w:type="dxa" w:w="2160"/>
          </w:tcPr>
          <w:p>
            <w:r>
              <w:rPr>
                <w:sz w:val="16"/>
              </w:rPr>
              <w:t>2026-09-11</w:t>
            </w:r>
          </w:p>
        </w:tc>
        <w:tc>
          <w:tcPr>
            <w:tcW w:type="dxa" w:w="2160"/>
          </w:tcPr>
          <w:p>
            <w:r>
              <w:rPr>
                <w:sz w:val="16"/>
              </w:rPr>
              <w:t>https://mops.twse.com.tw/mops/web/t05sr01_1#6213-1150911-150602</w:t>
            </w:r>
          </w:p>
        </w:tc>
      </w:tr>
      <w:tr>
        <w:tc>
          <w:tcPr>
            <w:tcW w:type="dxa" w:w="2160"/>
          </w:tcPr>
          <w:p>
            <w:r>
              <w:rPr>
                <w:sz w:val="16"/>
              </w:rPr>
              <w:t>證交所重大訊息</w:t>
            </w:r>
          </w:p>
        </w:tc>
        <w:tc>
          <w:tcPr>
            <w:tcW w:type="dxa" w:w="2160"/>
          </w:tcPr>
          <w:p>
            <w:r>
              <w:rPr>
                <w:sz w:val="16"/>
              </w:rPr>
              <w:t>永鴻生技(6936):公告本公司更換股務代理機構案經集保公司准予備查</w:t>
            </w:r>
          </w:p>
        </w:tc>
        <w:tc>
          <w:tcPr>
            <w:tcW w:type="dxa" w:w="2160"/>
          </w:tcPr>
          <w:p>
            <w:r>
              <w:rPr>
                <w:sz w:val="16"/>
              </w:rPr>
              <w:t>2026-09-11</w:t>
            </w:r>
          </w:p>
        </w:tc>
        <w:tc>
          <w:tcPr>
            <w:tcW w:type="dxa" w:w="2160"/>
          </w:tcPr>
          <w:p>
            <w:r>
              <w:rPr>
                <w:sz w:val="16"/>
              </w:rPr>
              <w:t>https://mops.twse.com.tw/mops/web/t05sr01_1#6936-1150911-150710</w:t>
            </w:r>
          </w:p>
        </w:tc>
      </w:tr>
      <w:tr>
        <w:tc>
          <w:tcPr>
            <w:tcW w:type="dxa" w:w="2160"/>
          </w:tcPr>
          <w:p>
            <w:r>
              <w:rPr>
                <w:sz w:val="16"/>
              </w:rPr>
              <w:t>證交所重大訊息</w:t>
            </w:r>
          </w:p>
        </w:tc>
        <w:tc>
          <w:tcPr>
            <w:tcW w:type="dxa" w:w="2160"/>
          </w:tcPr>
          <w:p>
            <w:r>
              <w:rPr>
                <w:sz w:val="16"/>
              </w:rPr>
              <w:t>聯茂(6213):本公司受邀參加群益證券2026第三季投資論壇</w:t>
            </w:r>
          </w:p>
        </w:tc>
        <w:tc>
          <w:tcPr>
            <w:tcW w:type="dxa" w:w="2160"/>
          </w:tcPr>
          <w:p>
            <w:r>
              <w:rPr>
                <w:sz w:val="16"/>
              </w:rPr>
              <w:t>2026-09-11</w:t>
            </w:r>
          </w:p>
        </w:tc>
        <w:tc>
          <w:tcPr>
            <w:tcW w:type="dxa" w:w="2160"/>
          </w:tcPr>
          <w:p>
            <w:r>
              <w:rPr>
                <w:sz w:val="16"/>
              </w:rPr>
              <w:t>https://mops.twse.com.tw/mops/web/t05sr01_1#6213-1150911-150713</w:t>
            </w:r>
          </w:p>
        </w:tc>
      </w:tr>
      <w:tr>
        <w:tc>
          <w:tcPr>
            <w:tcW w:type="dxa" w:w="2160"/>
          </w:tcPr>
          <w:p>
            <w:r>
              <w:rPr>
                <w:sz w:val="16"/>
              </w:rPr>
              <w:t>證交所重大訊息</w:t>
            </w:r>
          </w:p>
        </w:tc>
        <w:tc>
          <w:tcPr>
            <w:tcW w:type="dxa" w:w="2160"/>
          </w:tcPr>
          <w:p>
            <w:r>
              <w:rPr>
                <w:sz w:val="16"/>
              </w:rPr>
              <w:t>天二科技(6834):係因本公司有價證券於集中交易市場達公布注意交易資訊 標準， 故公布相關財務業務等重大訊息，以利投資</w:t>
            </w:r>
          </w:p>
        </w:tc>
        <w:tc>
          <w:tcPr>
            <w:tcW w:type="dxa" w:w="2160"/>
          </w:tcPr>
          <w:p>
            <w:r>
              <w:rPr>
                <w:sz w:val="16"/>
              </w:rPr>
              <w:t>2026-09-11</w:t>
            </w:r>
          </w:p>
        </w:tc>
        <w:tc>
          <w:tcPr>
            <w:tcW w:type="dxa" w:w="2160"/>
          </w:tcPr>
          <w:p>
            <w:r>
              <w:rPr>
                <w:sz w:val="16"/>
              </w:rPr>
              <w:t>https://mops.twse.com.tw/mops/web/t05sr01_1#6834-1150911-151404</w:t>
            </w:r>
          </w:p>
        </w:tc>
      </w:tr>
      <w:tr>
        <w:tc>
          <w:tcPr>
            <w:tcW w:type="dxa" w:w="2160"/>
          </w:tcPr>
          <w:p>
            <w:r>
              <w:rPr>
                <w:sz w:val="16"/>
              </w:rPr>
              <w:t>證交所重大訊息</w:t>
            </w:r>
          </w:p>
        </w:tc>
        <w:tc>
          <w:tcPr>
            <w:tcW w:type="dxa" w:w="2160"/>
          </w:tcPr>
          <w:p>
            <w:r>
              <w:rPr>
                <w:sz w:val="16"/>
              </w:rPr>
              <w:t>鼎炫-KY(8499):代子公司隆揚電子(昆山)股份有限公司公告處分存款理財產品</w:t>
            </w:r>
          </w:p>
        </w:tc>
        <w:tc>
          <w:tcPr>
            <w:tcW w:type="dxa" w:w="2160"/>
          </w:tcPr>
          <w:p>
            <w:r>
              <w:rPr>
                <w:sz w:val="16"/>
              </w:rPr>
              <w:t>2026-09-11</w:t>
            </w:r>
          </w:p>
        </w:tc>
        <w:tc>
          <w:tcPr>
            <w:tcW w:type="dxa" w:w="2160"/>
          </w:tcPr>
          <w:p>
            <w:r>
              <w:rPr>
                <w:sz w:val="16"/>
              </w:rPr>
              <w:t>https://mops.twse.com.tw/mops/web/t05sr01_1#8499-1150911-151940</w:t>
            </w:r>
          </w:p>
        </w:tc>
      </w:tr>
      <w:tr>
        <w:tc>
          <w:tcPr>
            <w:tcW w:type="dxa" w:w="2160"/>
          </w:tcPr>
          <w:p>
            <w:r>
              <w:rPr>
                <w:sz w:val="16"/>
              </w:rPr>
              <w:t>證交所重大訊息</w:t>
            </w:r>
          </w:p>
        </w:tc>
        <w:tc>
          <w:tcPr>
            <w:tcW w:type="dxa" w:w="2160"/>
          </w:tcPr>
          <w:p>
            <w:r>
              <w:rPr>
                <w:sz w:val="16"/>
              </w:rPr>
              <w:t>日月光投控(3711):代子公司日月光半導體製造(股)公司公告 向關係人牧德科技(股)公司取得供營業用之機器設備</w:t>
            </w:r>
          </w:p>
        </w:tc>
        <w:tc>
          <w:tcPr>
            <w:tcW w:type="dxa" w:w="2160"/>
          </w:tcPr>
          <w:p>
            <w:r>
              <w:rPr>
                <w:sz w:val="16"/>
              </w:rPr>
              <w:t>2026-09-11</w:t>
            </w:r>
          </w:p>
        </w:tc>
        <w:tc>
          <w:tcPr>
            <w:tcW w:type="dxa" w:w="2160"/>
          </w:tcPr>
          <w:p>
            <w:r>
              <w:rPr>
                <w:sz w:val="16"/>
              </w:rPr>
              <w:t>https://mops.twse.com.tw/mops/web/t05sr01_1#3711-1150911-155133</w:t>
            </w:r>
          </w:p>
        </w:tc>
      </w:tr>
      <w:tr>
        <w:tc>
          <w:tcPr>
            <w:tcW w:type="dxa" w:w="2160"/>
          </w:tcPr>
          <w:p>
            <w:r>
              <w:rPr>
                <w:sz w:val="16"/>
              </w:rPr>
              <w:t>證交所重大訊息</w:t>
            </w:r>
          </w:p>
        </w:tc>
        <w:tc>
          <w:tcPr>
            <w:tcW w:type="dxa" w:w="2160"/>
          </w:tcPr>
          <w:p>
            <w:r>
              <w:rPr>
                <w:sz w:val="16"/>
              </w:rPr>
              <w:t>國巨*(2327):本公司受邀參加由永豐金證券舉辦之"2026年第三季產業投資論壇"</w:t>
            </w:r>
          </w:p>
        </w:tc>
        <w:tc>
          <w:tcPr>
            <w:tcW w:type="dxa" w:w="2160"/>
          </w:tcPr>
          <w:p>
            <w:r>
              <w:rPr>
                <w:sz w:val="16"/>
              </w:rPr>
              <w:t>2026-09-11</w:t>
            </w:r>
          </w:p>
        </w:tc>
        <w:tc>
          <w:tcPr>
            <w:tcW w:type="dxa" w:w="2160"/>
          </w:tcPr>
          <w:p>
            <w:r>
              <w:rPr>
                <w:sz w:val="16"/>
              </w:rPr>
              <w:t>https://mops.twse.com.tw/mops/web/t05sr01_1#2327-1150911-161034</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公告一年內累積處分同一有價證券達實收資本</w:t>
            </w:r>
          </w:p>
        </w:tc>
        <w:tc>
          <w:tcPr>
            <w:tcW w:type="dxa" w:w="2160"/>
          </w:tcPr>
          <w:p>
            <w:r>
              <w:rPr>
                <w:sz w:val="16"/>
              </w:rPr>
              <w:t>2026-09-11</w:t>
            </w:r>
          </w:p>
        </w:tc>
        <w:tc>
          <w:tcPr>
            <w:tcW w:type="dxa" w:w="2160"/>
          </w:tcPr>
          <w:p>
            <w:r>
              <w:rPr>
                <w:sz w:val="16"/>
              </w:rPr>
              <w:t>https://mops.twse.com.tw/mops/web/t05sr01_1#5215-1150911-162902</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公告一年內累積取得同一有價證券達實收資本</w:t>
            </w:r>
          </w:p>
        </w:tc>
        <w:tc>
          <w:tcPr>
            <w:tcW w:type="dxa" w:w="2160"/>
          </w:tcPr>
          <w:p>
            <w:r>
              <w:rPr>
                <w:sz w:val="16"/>
              </w:rPr>
              <w:t>2026-09-11</w:t>
            </w:r>
          </w:p>
        </w:tc>
        <w:tc>
          <w:tcPr>
            <w:tcW w:type="dxa" w:w="2160"/>
          </w:tcPr>
          <w:p>
            <w:r>
              <w:rPr>
                <w:sz w:val="16"/>
              </w:rPr>
              <w:t>https://mops.twse.com.tw/mops/web/t05sr01_1#5215-1150911-162917</w:t>
            </w:r>
          </w:p>
        </w:tc>
      </w:tr>
      <w:tr>
        <w:tc>
          <w:tcPr>
            <w:tcW w:type="dxa" w:w="2160"/>
          </w:tcPr>
          <w:p>
            <w:r>
              <w:rPr>
                <w:sz w:val="16"/>
              </w:rPr>
              <w:t>證交所重大訊息</w:t>
            </w:r>
          </w:p>
        </w:tc>
        <w:tc>
          <w:tcPr>
            <w:tcW w:type="dxa" w:w="2160"/>
          </w:tcPr>
          <w:p>
            <w:r>
              <w:rPr>
                <w:sz w:val="16"/>
              </w:rPr>
              <w:t>新產(2850):本公司受邀參加永豐金證券線上法人說明會</w:t>
            </w:r>
          </w:p>
        </w:tc>
        <w:tc>
          <w:tcPr>
            <w:tcW w:type="dxa" w:w="2160"/>
          </w:tcPr>
          <w:p>
            <w:r>
              <w:rPr>
                <w:sz w:val="16"/>
              </w:rPr>
              <w:t>2026-09-11</w:t>
            </w:r>
          </w:p>
        </w:tc>
        <w:tc>
          <w:tcPr>
            <w:tcW w:type="dxa" w:w="2160"/>
          </w:tcPr>
          <w:p>
            <w:r>
              <w:rPr>
                <w:sz w:val="16"/>
              </w:rPr>
              <w:t>https://mops.twse.com.tw/mops/web/t05sr01_1#2850-1150911-164109</w:t>
            </w:r>
          </w:p>
        </w:tc>
      </w:tr>
      <w:tr>
        <w:tc>
          <w:tcPr>
            <w:tcW w:type="dxa" w:w="2160"/>
          </w:tcPr>
          <w:p>
            <w:r>
              <w:rPr>
                <w:sz w:val="16"/>
              </w:rPr>
              <w:t>證交所重大訊息</w:t>
            </w:r>
          </w:p>
        </w:tc>
        <w:tc>
          <w:tcPr>
            <w:tcW w:type="dxa" w:w="2160"/>
          </w:tcPr>
          <w:p>
            <w:r>
              <w:rPr>
                <w:sz w:val="16"/>
              </w:rPr>
              <w:t>富邦金(2881):富邦金控代子公司富邦人壽公告取得KKR Helix B SCSp</w:t>
            </w:r>
          </w:p>
        </w:tc>
        <w:tc>
          <w:tcPr>
            <w:tcW w:type="dxa" w:w="2160"/>
          </w:tcPr>
          <w:p>
            <w:r>
              <w:rPr>
                <w:sz w:val="16"/>
              </w:rPr>
              <w:t>2026-09-11</w:t>
            </w:r>
          </w:p>
        </w:tc>
        <w:tc>
          <w:tcPr>
            <w:tcW w:type="dxa" w:w="2160"/>
          </w:tcPr>
          <w:p>
            <w:r>
              <w:rPr>
                <w:sz w:val="16"/>
              </w:rPr>
              <w:t>https://mops.twse.com.tw/mops/web/t05sr01_1#2881-1150911-164125</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2026-09-11</w:t>
            </w:r>
          </w:p>
        </w:tc>
        <w:tc>
          <w:tcPr>
            <w:tcW w:type="dxa" w:w="2160"/>
          </w:tcPr>
          <w:p>
            <w:r>
              <w:rPr>
                <w:sz w:val="16"/>
              </w:rPr>
              <w:t>https://mops.twse.com.tw/mops/web/t05sr01_1#2323-1150911-164231</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2026-09-11</w:t>
            </w:r>
          </w:p>
        </w:tc>
        <w:tc>
          <w:tcPr>
            <w:tcW w:type="dxa" w:w="2160"/>
          </w:tcPr>
          <w:p>
            <w:r>
              <w:rPr>
                <w:sz w:val="16"/>
              </w:rPr>
              <w:t>https://mops.twse.com.tw/mops/web/t05sr01_1#2323-1150911-164300</w:t>
            </w:r>
          </w:p>
        </w:tc>
      </w:tr>
      <w:tr>
        <w:tc>
          <w:tcPr>
            <w:tcW w:type="dxa" w:w="2160"/>
          </w:tcPr>
          <w:p>
            <w:r>
              <w:rPr>
                <w:sz w:val="16"/>
              </w:rPr>
              <w:t>證交所重大訊息</w:t>
            </w:r>
          </w:p>
        </w:tc>
        <w:tc>
          <w:tcPr>
            <w:tcW w:type="dxa" w:w="2160"/>
          </w:tcPr>
          <w:p>
            <w:r>
              <w:rPr>
                <w:sz w:val="16"/>
              </w:rPr>
              <w:t>宜新實業(4440):公告本公司一年內累積取得同一有價證券金額達實收 資本額20%</w:t>
            </w:r>
          </w:p>
        </w:tc>
        <w:tc>
          <w:tcPr>
            <w:tcW w:type="dxa" w:w="2160"/>
          </w:tcPr>
          <w:p>
            <w:r>
              <w:rPr>
                <w:sz w:val="16"/>
              </w:rPr>
              <w:t>2026-09-11</w:t>
            </w:r>
          </w:p>
        </w:tc>
        <w:tc>
          <w:tcPr>
            <w:tcW w:type="dxa" w:w="2160"/>
          </w:tcPr>
          <w:p>
            <w:r>
              <w:rPr>
                <w:sz w:val="16"/>
              </w:rPr>
              <w:t>https://mops.twse.com.tw/mops/web/t05sr01_1#4440-1150911-164618</w:t>
            </w:r>
          </w:p>
        </w:tc>
      </w:tr>
      <w:tr>
        <w:tc>
          <w:tcPr>
            <w:tcW w:type="dxa" w:w="2160"/>
          </w:tcPr>
          <w:p>
            <w:r>
              <w:rPr>
                <w:sz w:val="16"/>
              </w:rPr>
              <w:t>證交所重大訊息</w:t>
            </w:r>
          </w:p>
        </w:tc>
        <w:tc>
          <w:tcPr>
            <w:tcW w:type="dxa" w:w="2160"/>
          </w:tcPr>
          <w:p>
            <w:r>
              <w:rPr>
                <w:sz w:val="16"/>
              </w:rPr>
              <w:t>宏碁(2353):自地委建集團物流中心-機電工程</w:t>
            </w:r>
          </w:p>
        </w:tc>
        <w:tc>
          <w:tcPr>
            <w:tcW w:type="dxa" w:w="2160"/>
          </w:tcPr>
          <w:p>
            <w:r>
              <w:rPr>
                <w:sz w:val="16"/>
              </w:rPr>
              <w:t>2026-09-11</w:t>
            </w:r>
          </w:p>
        </w:tc>
        <w:tc>
          <w:tcPr>
            <w:tcW w:type="dxa" w:w="2160"/>
          </w:tcPr>
          <w:p>
            <w:r>
              <w:rPr>
                <w:sz w:val="16"/>
              </w:rPr>
              <w:t>https://mops.twse.com.tw/mops/web/t05sr01_1#2353-1150911-170130</w:t>
            </w:r>
          </w:p>
        </w:tc>
      </w:tr>
      <w:tr>
        <w:tc>
          <w:tcPr>
            <w:tcW w:type="dxa" w:w="2160"/>
          </w:tcPr>
          <w:p>
            <w:r>
              <w:rPr>
                <w:sz w:val="16"/>
              </w:rPr>
              <w:t>證交所重大訊息</w:t>
            </w:r>
          </w:p>
        </w:tc>
        <w:tc>
          <w:tcPr>
            <w:tcW w:type="dxa" w:w="2160"/>
          </w:tcPr>
          <w:p>
            <w:r>
              <w:rPr>
                <w:sz w:val="16"/>
              </w:rPr>
              <w:t>鴻勁(7769):本公司代子公司Top Vintage International Ltd.公告取得固定收益證券</w:t>
            </w:r>
          </w:p>
        </w:tc>
        <w:tc>
          <w:tcPr>
            <w:tcW w:type="dxa" w:w="2160"/>
          </w:tcPr>
          <w:p>
            <w:r>
              <w:rPr>
                <w:sz w:val="16"/>
              </w:rPr>
              <w:t>2026-09-11</w:t>
            </w:r>
          </w:p>
        </w:tc>
        <w:tc>
          <w:tcPr>
            <w:tcW w:type="dxa" w:w="2160"/>
          </w:tcPr>
          <w:p>
            <w:r>
              <w:rPr>
                <w:sz w:val="16"/>
              </w:rPr>
              <w:t>https://mops.twse.com.tw/mops/web/t05sr01_1#7769-1150911-170409</w:t>
            </w:r>
          </w:p>
        </w:tc>
      </w:tr>
      <w:tr>
        <w:tc>
          <w:tcPr>
            <w:tcW w:type="dxa" w:w="2160"/>
          </w:tcPr>
          <w:p>
            <w:r>
              <w:rPr>
                <w:sz w:val="16"/>
              </w:rPr>
              <w:t>證交所重大訊息</w:t>
            </w:r>
          </w:p>
        </w:tc>
        <w:tc>
          <w:tcPr>
            <w:tcW w:type="dxa" w:w="2160"/>
          </w:tcPr>
          <w:p>
            <w:r>
              <w:rPr>
                <w:sz w:val="16"/>
              </w:rPr>
              <w:t>元大金(2885):元大金控代子公司元大證券公告內部稽核主管異動</w:t>
            </w:r>
          </w:p>
        </w:tc>
        <w:tc>
          <w:tcPr>
            <w:tcW w:type="dxa" w:w="2160"/>
          </w:tcPr>
          <w:p>
            <w:r>
              <w:rPr>
                <w:sz w:val="16"/>
              </w:rPr>
              <w:t>2026-09-11</w:t>
            </w:r>
          </w:p>
        </w:tc>
        <w:tc>
          <w:tcPr>
            <w:tcW w:type="dxa" w:w="2160"/>
          </w:tcPr>
          <w:p>
            <w:r>
              <w:rPr>
                <w:sz w:val="16"/>
              </w:rPr>
              <w:t>https://mops.twse.com.tw/mops/web/t05sr01_1#2885-1150911-171316</w:t>
            </w:r>
          </w:p>
        </w:tc>
      </w:tr>
      <w:tr>
        <w:tc>
          <w:tcPr>
            <w:tcW w:type="dxa" w:w="2160"/>
          </w:tcPr>
          <w:p>
            <w:r>
              <w:rPr>
                <w:sz w:val="16"/>
              </w:rPr>
              <w:t>證交所重大訊息</w:t>
            </w:r>
          </w:p>
        </w:tc>
        <w:tc>
          <w:tcPr>
            <w:tcW w:type="dxa" w:w="2160"/>
          </w:tcPr>
          <w:p>
            <w:r>
              <w:rPr>
                <w:sz w:val="16"/>
              </w:rPr>
              <w:t>仁寶(2324):代子公司仁寶信息技術（昆山）有限公司公告參與認購昆橋三期 (上海)科技產業私募投資基金合夥企業</w:t>
            </w:r>
          </w:p>
        </w:tc>
        <w:tc>
          <w:tcPr>
            <w:tcW w:type="dxa" w:w="2160"/>
          </w:tcPr>
          <w:p>
            <w:r>
              <w:rPr>
                <w:sz w:val="16"/>
              </w:rPr>
              <w:t>2026-09-11</w:t>
            </w:r>
          </w:p>
        </w:tc>
        <w:tc>
          <w:tcPr>
            <w:tcW w:type="dxa" w:w="2160"/>
          </w:tcPr>
          <w:p>
            <w:r>
              <w:rPr>
                <w:sz w:val="16"/>
              </w:rPr>
              <w:t>https://mops.twse.com.tw/mops/web/t05sr01_1#2324-1150911-171953</w:t>
            </w:r>
          </w:p>
        </w:tc>
      </w:tr>
      <w:tr>
        <w:tc>
          <w:tcPr>
            <w:tcW w:type="dxa" w:w="2160"/>
          </w:tcPr>
          <w:p>
            <w:r>
              <w:rPr>
                <w:sz w:val="16"/>
              </w:rPr>
              <w:t>證交所重大訊息</w:t>
            </w:r>
          </w:p>
        </w:tc>
        <w:tc>
          <w:tcPr>
            <w:tcW w:type="dxa" w:w="2160"/>
          </w:tcPr>
          <w:p>
            <w:r>
              <w:rPr>
                <w:sz w:val="16"/>
              </w:rPr>
              <w:t>宏普(2536):本公司受邀參加元大證券舉辦之線上法說會</w:t>
            </w:r>
          </w:p>
        </w:tc>
        <w:tc>
          <w:tcPr>
            <w:tcW w:type="dxa" w:w="2160"/>
          </w:tcPr>
          <w:p>
            <w:r>
              <w:rPr>
                <w:sz w:val="16"/>
              </w:rPr>
              <w:t>2026-09-11</w:t>
            </w:r>
          </w:p>
        </w:tc>
        <w:tc>
          <w:tcPr>
            <w:tcW w:type="dxa" w:w="2160"/>
          </w:tcPr>
          <w:p>
            <w:r>
              <w:rPr>
                <w:sz w:val="16"/>
              </w:rPr>
              <w:t>https://mops.twse.com.tw/mops/web/t05sr01_1#2536-1150911-172157</w:t>
            </w:r>
          </w:p>
        </w:tc>
      </w:tr>
      <w:tr>
        <w:tc>
          <w:tcPr>
            <w:tcW w:type="dxa" w:w="2160"/>
          </w:tcPr>
          <w:p>
            <w:r>
              <w:rPr>
                <w:sz w:val="16"/>
              </w:rPr>
              <w:t>證交所重大訊息</w:t>
            </w:r>
          </w:p>
        </w:tc>
        <w:tc>
          <w:tcPr>
            <w:tcW w:type="dxa" w:w="2160"/>
          </w:tcPr>
          <w:p>
            <w:r>
              <w:rPr>
                <w:sz w:val="16"/>
              </w:rPr>
              <w:t>聯發科(2454):代子公司MediaTek Singapore Pte Ltd依公開發行公司資金貸與 及背書保證處理準</w:t>
            </w:r>
          </w:p>
        </w:tc>
        <w:tc>
          <w:tcPr>
            <w:tcW w:type="dxa" w:w="2160"/>
          </w:tcPr>
          <w:p>
            <w:r>
              <w:rPr>
                <w:sz w:val="16"/>
              </w:rPr>
              <w:t>2026-09-11</w:t>
            </w:r>
          </w:p>
        </w:tc>
        <w:tc>
          <w:tcPr>
            <w:tcW w:type="dxa" w:w="2160"/>
          </w:tcPr>
          <w:p>
            <w:r>
              <w:rPr>
                <w:sz w:val="16"/>
              </w:rPr>
              <w:t>https://mops.twse.com.tw/mops/web/t05sr01_1#2454-1150911-180411</w:t>
            </w:r>
          </w:p>
        </w:tc>
      </w:tr>
      <w:tr>
        <w:tc>
          <w:tcPr>
            <w:tcW w:type="dxa" w:w="2160"/>
          </w:tcPr>
          <w:p>
            <w:r>
              <w:rPr>
                <w:sz w:val="16"/>
              </w:rPr>
              <w:t>證交所重大訊息</w:t>
            </w:r>
          </w:p>
        </w:tc>
        <w:tc>
          <w:tcPr>
            <w:tcW w:type="dxa" w:w="2160"/>
          </w:tcPr>
          <w:p>
            <w:r>
              <w:rPr>
                <w:sz w:val="16"/>
              </w:rPr>
              <w:t>中信金(2891):代子公司中國信託商業銀行公告取得漢民測試系統股份有限公司首 次公開發行股票(補充9/8公告)</w:t>
            </w:r>
          </w:p>
        </w:tc>
        <w:tc>
          <w:tcPr>
            <w:tcW w:type="dxa" w:w="2160"/>
          </w:tcPr>
          <w:p>
            <w:r>
              <w:rPr>
                <w:sz w:val="16"/>
              </w:rPr>
              <w:t>2026-09-11</w:t>
            </w:r>
          </w:p>
        </w:tc>
        <w:tc>
          <w:tcPr>
            <w:tcW w:type="dxa" w:w="2160"/>
          </w:tcPr>
          <w:p>
            <w:r>
              <w:rPr>
                <w:sz w:val="16"/>
              </w:rPr>
              <w:t>https://mops.twse.com.tw/mops/web/t05sr01_1#2891-1150911-180646</w:t>
            </w:r>
          </w:p>
        </w:tc>
      </w:tr>
      <w:tr>
        <w:tc>
          <w:tcPr>
            <w:tcW w:type="dxa" w:w="2160"/>
          </w:tcPr>
          <w:p>
            <w:r>
              <w:rPr>
                <w:sz w:val="16"/>
              </w:rPr>
              <w:t>證交所重大訊息</w:t>
            </w:r>
          </w:p>
        </w:tc>
        <w:tc>
          <w:tcPr>
            <w:tcW w:type="dxa" w:w="2160"/>
          </w:tcPr>
          <w:p>
            <w:r>
              <w:rPr>
                <w:sz w:val="16"/>
              </w:rPr>
              <w:t>可成(2474):本公司受邀參加兆豐證券舉辦之2026 Q3產業論壇</w:t>
            </w:r>
          </w:p>
        </w:tc>
        <w:tc>
          <w:tcPr>
            <w:tcW w:type="dxa" w:w="2160"/>
          </w:tcPr>
          <w:p>
            <w:r>
              <w:rPr>
                <w:sz w:val="16"/>
              </w:rPr>
              <w:t>2026-09-11</w:t>
            </w:r>
          </w:p>
        </w:tc>
        <w:tc>
          <w:tcPr>
            <w:tcW w:type="dxa" w:w="2160"/>
          </w:tcPr>
          <w:p>
            <w:r>
              <w:rPr>
                <w:sz w:val="16"/>
              </w:rPr>
              <w:t>https://mops.twse.com.tw/mops/web/t05sr01_1#2474-1150911-181229</w:t>
            </w:r>
          </w:p>
        </w:tc>
      </w:tr>
      <w:tr>
        <w:tc>
          <w:tcPr>
            <w:tcW w:type="dxa" w:w="2160"/>
          </w:tcPr>
          <w:p>
            <w:r>
              <w:rPr>
                <w:sz w:val="16"/>
              </w:rPr>
              <w:t>證交所重大訊息</w:t>
            </w:r>
          </w:p>
        </w:tc>
        <w:tc>
          <w:tcPr>
            <w:tcW w:type="dxa" w:w="2160"/>
          </w:tcPr>
          <w:p>
            <w:r>
              <w:rPr>
                <w:sz w:val="16"/>
              </w:rPr>
              <w:t>可成(2474):本公司受邀參加富邦證券舉辦之法人說明會</w:t>
            </w:r>
          </w:p>
        </w:tc>
        <w:tc>
          <w:tcPr>
            <w:tcW w:type="dxa" w:w="2160"/>
          </w:tcPr>
          <w:p>
            <w:r>
              <w:rPr>
                <w:sz w:val="16"/>
              </w:rPr>
              <w:t>2026-09-11</w:t>
            </w:r>
          </w:p>
        </w:tc>
        <w:tc>
          <w:tcPr>
            <w:tcW w:type="dxa" w:w="2160"/>
          </w:tcPr>
          <w:p>
            <w:r>
              <w:rPr>
                <w:sz w:val="16"/>
              </w:rPr>
              <w:t>https://mops.twse.com.tw/mops/web/t05sr01_1#2474-1150911-181322</w:t>
            </w:r>
          </w:p>
        </w:tc>
      </w:tr>
      <w:tr>
        <w:tc>
          <w:tcPr>
            <w:tcW w:type="dxa" w:w="2160"/>
          </w:tcPr>
          <w:p>
            <w:r>
              <w:rPr>
                <w:sz w:val="16"/>
              </w:rPr>
              <w:t>證交所重大訊息</w:t>
            </w:r>
          </w:p>
        </w:tc>
        <w:tc>
          <w:tcPr>
            <w:tcW w:type="dxa" w:w="2160"/>
          </w:tcPr>
          <w:p>
            <w:r>
              <w:rPr>
                <w:sz w:val="16"/>
              </w:rPr>
              <w:t>凱基金(2883):公告本公司暨主要子公司115年8月份自結合併盈餘</w:t>
            </w:r>
          </w:p>
        </w:tc>
        <w:tc>
          <w:tcPr>
            <w:tcW w:type="dxa" w:w="2160"/>
          </w:tcPr>
          <w:p>
            <w:r>
              <w:rPr>
                <w:sz w:val="16"/>
              </w:rPr>
              <w:t>2026-09-11</w:t>
            </w:r>
          </w:p>
        </w:tc>
        <w:tc>
          <w:tcPr>
            <w:tcW w:type="dxa" w:w="2160"/>
          </w:tcPr>
          <w:p>
            <w:r>
              <w:rPr>
                <w:sz w:val="16"/>
              </w:rPr>
              <w:t>https://mops.twse.com.tw/mops/web/t05sr01_1#2883-1150911-181550</w:t>
            </w:r>
          </w:p>
        </w:tc>
      </w:tr>
      <w:tr>
        <w:tc>
          <w:tcPr>
            <w:tcW w:type="dxa" w:w="2160"/>
          </w:tcPr>
          <w:p>
            <w:r>
              <w:rPr>
                <w:sz w:val="16"/>
              </w:rPr>
              <w:t>證交所重大訊息</w:t>
            </w:r>
          </w:p>
        </w:tc>
        <w:tc>
          <w:tcPr>
            <w:tcW w:type="dxa" w:w="2160"/>
          </w:tcPr>
          <w:p>
            <w:r>
              <w:rPr>
                <w:sz w:val="16"/>
              </w:rPr>
              <w:t>世紀風電(2072):公告本公司更名全面換發有價證券相關事宜</w:t>
            </w:r>
          </w:p>
        </w:tc>
        <w:tc>
          <w:tcPr>
            <w:tcW w:type="dxa" w:w="2160"/>
          </w:tcPr>
          <w:p>
            <w:r>
              <w:rPr>
                <w:sz w:val="16"/>
              </w:rPr>
              <w:t>2026-09-11</w:t>
            </w:r>
          </w:p>
        </w:tc>
        <w:tc>
          <w:tcPr>
            <w:tcW w:type="dxa" w:w="2160"/>
          </w:tcPr>
          <w:p>
            <w:r>
              <w:rPr>
                <w:sz w:val="16"/>
              </w:rPr>
              <w:t>https://mops.twse.com.tw/mops/web/t05sr01_1#2072-1150911-214956</w:t>
            </w:r>
          </w:p>
        </w:tc>
      </w:tr>
      <w:tr>
        <w:tc>
          <w:tcPr>
            <w:tcW w:type="dxa" w:w="2160"/>
          </w:tcPr>
          <w:p>
            <w:r>
              <w:rPr>
                <w:sz w:val="16"/>
              </w:rPr>
              <w:t>證交所重大訊息</w:t>
            </w:r>
          </w:p>
        </w:tc>
        <w:tc>
          <w:tcPr>
            <w:tcW w:type="dxa" w:w="2160"/>
          </w:tcPr>
          <w:p>
            <w:r>
              <w:rPr>
                <w:sz w:val="16"/>
              </w:rPr>
              <w:t>世紀風電(2072):本公司與百及物流股份有限公司簽訂租賃合約案</w:t>
            </w:r>
          </w:p>
        </w:tc>
        <w:tc>
          <w:tcPr>
            <w:tcW w:type="dxa" w:w="2160"/>
          </w:tcPr>
          <w:p>
            <w:r>
              <w:rPr>
                <w:sz w:val="16"/>
              </w:rPr>
              <w:t>2026-09-11</w:t>
            </w:r>
          </w:p>
        </w:tc>
        <w:tc>
          <w:tcPr>
            <w:tcW w:type="dxa" w:w="2160"/>
          </w:tcPr>
          <w:p>
            <w:r>
              <w:rPr>
                <w:sz w:val="16"/>
              </w:rPr>
              <w:t>https://mops.twse.com.tw/mops/web/t05sr01_1#2072-1150911-215146</w:t>
            </w:r>
          </w:p>
        </w:tc>
      </w:tr>
      <w:tr>
        <w:tc>
          <w:tcPr>
            <w:tcW w:type="dxa" w:w="2160"/>
          </w:tcPr>
          <w:p>
            <w:r>
              <w:rPr>
                <w:sz w:val="16"/>
              </w:rPr>
              <w:t>證交所重大訊息</w:t>
            </w:r>
          </w:p>
        </w:tc>
        <w:tc>
          <w:tcPr>
            <w:tcW w:type="dxa" w:w="2160"/>
          </w:tcPr>
          <w:p>
            <w:r>
              <w:rPr>
                <w:sz w:val="16"/>
              </w:rPr>
              <w:t>台端(3432):依臺灣證券交易所股份有限公司臺證上一字第1121801204 號函辦理</w:t>
            </w:r>
          </w:p>
        </w:tc>
        <w:tc>
          <w:tcPr>
            <w:tcW w:type="dxa" w:w="2160"/>
          </w:tcPr>
          <w:p>
            <w:r>
              <w:rPr>
                <w:sz w:val="16"/>
              </w:rPr>
              <w:t>2026-09-12</w:t>
            </w:r>
          </w:p>
        </w:tc>
        <w:tc>
          <w:tcPr>
            <w:tcW w:type="dxa" w:w="2160"/>
          </w:tcPr>
          <w:p>
            <w:r>
              <w:rPr>
                <w:sz w:val="16"/>
              </w:rPr>
              <w:t>https://mops.twse.com.tw/mops/web/t05sr01_1#3432-1150912-193321</w:t>
            </w:r>
          </w:p>
        </w:tc>
      </w:tr>
      <w:tr>
        <w:tc>
          <w:tcPr>
            <w:tcW w:type="dxa" w:w="2160"/>
          </w:tcPr>
          <w:p>
            <w:r>
              <w:rPr>
                <w:sz w:val="16"/>
              </w:rPr>
              <w:t>警政時報(Yahoo轉載)</w:t>
            </w:r>
          </w:p>
        </w:tc>
        <w:tc>
          <w:tcPr>
            <w:tcW w:type="dxa" w:w="2160"/>
          </w:tcPr>
          <w:p>
            <w:r>
              <w:rPr>
                <w:sz w:val="16"/>
              </w:rPr>
              <w:t>台灣狗狗節推友「善動物六大主張」　張峻：讓毛孩看得到醫生、找得到家</w:t>
            </w:r>
          </w:p>
        </w:tc>
        <w:tc>
          <w:tcPr>
            <w:tcW w:type="dxa" w:w="2160"/>
          </w:tcPr>
          <w:p>
            <w:r>
              <w:rPr>
                <w:sz w:val="16"/>
              </w:rPr>
              <w:t>2026-09-09</w:t>
            </w:r>
          </w:p>
        </w:tc>
        <w:tc>
          <w:tcPr>
            <w:tcW w:type="dxa" w:w="2160"/>
          </w:tcPr>
          <w:p>
            <w:r>
              <w:rPr>
                <w:sz w:val="16"/>
              </w:rPr>
              <w:t>https://tw.news.yahoo.com/%E5%8F%B0%E7%81%A3%E7%8B%97%E7%8B%97%E7%AF%80%E6%8E%A8%E5%8F%8B-%E5%96%84%E5%8B%95%E7%89%A9%E5%85%AD%E5%A4%A7%E4%B8%BB%E5%BC%B5-%E5%BC%B5%E5%B3%BB-%E8%AE%93%E6%AF%9B%E5%AD%A9%E7%9C%8B%E5%BE%97%E5%88%B0%E9%86%AB%E7%94%9F-%E6%89%BE%E5%BE%97%E5%88%B0%E5%AE%B6-093739159.html</w:t>
            </w:r>
          </w:p>
        </w:tc>
      </w:tr>
      <w:tr>
        <w:tc>
          <w:tcPr>
            <w:tcW w:type="dxa" w:w="2160"/>
          </w:tcPr>
          <w:p>
            <w:r>
              <w:rPr>
                <w:sz w:val="16"/>
              </w:rPr>
              <w:t>警政時報(Yahoo轉載)</w:t>
            </w:r>
          </w:p>
        </w:tc>
        <w:tc>
          <w:tcPr>
            <w:tcW w:type="dxa" w:w="2160"/>
          </w:tcPr>
          <w:p>
            <w:r>
              <w:rPr>
                <w:sz w:val="16"/>
              </w:rPr>
              <w:t>9月交通安全月啟動 中市警前進校園推廣「人本交通」與機車安全</w:t>
            </w:r>
          </w:p>
        </w:tc>
        <w:tc>
          <w:tcPr>
            <w:tcW w:type="dxa" w:w="2160"/>
          </w:tcPr>
          <w:p>
            <w:r>
              <w:rPr>
                <w:sz w:val="16"/>
              </w:rPr>
              <w:t>2026-09-10</w:t>
            </w:r>
          </w:p>
        </w:tc>
        <w:tc>
          <w:tcPr>
            <w:tcW w:type="dxa" w:w="2160"/>
          </w:tcPr>
          <w:p>
            <w:r>
              <w:rPr>
                <w:sz w:val="16"/>
              </w:rPr>
              <w:t>https://tw.news.yahoo.com/9%E6%9C%88%E4%BA%A4%E9%80%9A%E5%AE%89%E5%85%A8%E6%9C%88%E5%95%9F%E5%8B%95-%E4%B8%AD%E5%B8%82%E8%AD%A6%E5%89%8D%E9%80%B2%E6%A0%A1%E5%9C%92%E6%8E%A8%E5%BB%A3-%E4%BA%BA%E6%9C%AC%E4%BA%A4%E9%80%9A-%E8%88%87%E6%A9%9F%E8%BB%8A%E5%AE%89%E5%85%A8-050245925.html</w:t>
            </w:r>
          </w:p>
        </w:tc>
      </w:tr>
      <w:tr>
        <w:tc>
          <w:tcPr>
            <w:tcW w:type="dxa" w:w="2160"/>
          </w:tcPr>
          <w:p>
            <w:r>
              <w:rPr>
                <w:sz w:val="16"/>
              </w:rPr>
              <w:t>警政時報(Yahoo轉載)</w:t>
            </w:r>
          </w:p>
        </w:tc>
        <w:tc>
          <w:tcPr>
            <w:tcW w:type="dxa" w:w="2160"/>
          </w:tcPr>
          <w:p>
            <w:r>
              <w:rPr>
                <w:sz w:val="16"/>
              </w:rPr>
              <w:t>「從設計力走向城市與產業新未來」2026彰化設計翻轉產業論壇登場</w:t>
            </w:r>
          </w:p>
        </w:tc>
        <w:tc>
          <w:tcPr>
            <w:tcW w:type="dxa" w:w="2160"/>
          </w:tcPr>
          <w:p>
            <w:r>
              <w:rPr>
                <w:sz w:val="16"/>
              </w:rPr>
              <w:t>2026-09-10</w:t>
            </w:r>
          </w:p>
        </w:tc>
        <w:tc>
          <w:tcPr>
            <w:tcW w:type="dxa" w:w="2160"/>
          </w:tcPr>
          <w:p>
            <w:r>
              <w:rPr>
                <w:sz w:val="16"/>
              </w:rPr>
              <w:t>https://tw.news.yahoo.com/%E5%BE%9E%E8%A8%AD%E8%A8%88%E5%8A%9B%E8%B5%B0%E5%90%91%E5%9F%8E%E5%B8%82%E8%88%87%E7%94%A2%E6%A5%AD%E6%96%B0%E6%9C%AA%E4%BE%86-2026%E5%BD%B0%E5%8C%96%E8%A8%AD%E8%A8%88%E7%BF%BB%E8%BD%89%E7%94%A2%E6%A5%AD%E8%AB%96%E5%A3%87%E7%99%BB%E5%A0%B4-050900108.html</w:t>
            </w:r>
          </w:p>
        </w:tc>
      </w:tr>
      <w:tr>
        <w:tc>
          <w:tcPr>
            <w:tcW w:type="dxa" w:w="2160"/>
          </w:tcPr>
          <w:p>
            <w:r>
              <w:rPr>
                <w:sz w:val="16"/>
              </w:rPr>
              <w:t>警政時報(Yahoo轉載)</w:t>
            </w:r>
          </w:p>
        </w:tc>
        <w:tc>
          <w:tcPr>
            <w:tcW w:type="dxa" w:w="2160"/>
          </w:tcPr>
          <w:p>
            <w:r>
              <w:rPr>
                <w:sz w:val="16"/>
              </w:rPr>
              <w:t>張峻走訪花蓮、吉安長照據點　端「普發1萬、兒少免健保費」政策牛肉</w:t>
            </w:r>
          </w:p>
        </w:tc>
        <w:tc>
          <w:tcPr>
            <w:tcW w:type="dxa" w:w="2160"/>
          </w:tcPr>
          <w:p>
            <w:r>
              <w:rPr>
                <w:sz w:val="16"/>
              </w:rPr>
              <w:t>2026-09-10</w:t>
            </w:r>
          </w:p>
        </w:tc>
        <w:tc>
          <w:tcPr>
            <w:tcW w:type="dxa" w:w="2160"/>
          </w:tcPr>
          <w:p>
            <w:r>
              <w:rPr>
                <w:sz w:val="16"/>
              </w:rPr>
              <w:t>https://tw.news.yahoo.com/%E5%BC%B5%E5%B3%BB%E8%B5%B0%E8%A8%AA%E8%8A%B1%E8%93%AE-%E5%90%89%E5%AE%89%E9%95%B7%E7%85%A7%E6%93%9A%E9%BB%9E-%E7%AB%AF-%E6%99%AE%E7%99%BC1%E8%90%AC-%E5%85%92%E5%B0%91%E5%85%8D%E5%81%A5%E4%BF%9D%E8%B2%BB-093843503.html</w:t>
            </w:r>
          </w:p>
        </w:tc>
      </w:tr>
      <w:tr>
        <w:tc>
          <w:tcPr>
            <w:tcW w:type="dxa" w:w="2160"/>
          </w:tcPr>
          <w:p>
            <w:r>
              <w:rPr>
                <w:sz w:val="16"/>
              </w:rPr>
              <w:t>警政時報(Yahoo轉載)</w:t>
            </w:r>
          </w:p>
        </w:tc>
        <w:tc>
          <w:tcPr>
            <w:tcW w:type="dxa" w:w="2160"/>
          </w:tcPr>
          <w:p>
            <w:r>
              <w:rPr>
                <w:sz w:val="16"/>
              </w:rPr>
              <w:t>【何豪毅/專欄】覆議既敗應即接受 卓榮泰「不副署」是否該下台？</w:t>
            </w:r>
          </w:p>
        </w:tc>
        <w:tc>
          <w:tcPr>
            <w:tcW w:type="dxa" w:w="2160"/>
          </w:tcPr>
          <w:p>
            <w:r>
              <w:rPr>
                <w:sz w:val="16"/>
              </w:rPr>
              <w:t>2026-09-11</w:t>
            </w:r>
          </w:p>
        </w:tc>
        <w:tc>
          <w:tcPr>
            <w:tcW w:type="dxa" w:w="2160"/>
          </w:tcPr>
          <w:p>
            <w:r>
              <w:rPr>
                <w:sz w:val="16"/>
              </w:rPr>
              <w:t>https://tw.news.yahoo.com/%E4%BD%95%E8%B1%AA%E6%AF%85-%E5%B0%88%E6%AC%84-%E8%A6%86%E8%AD%B0%E6%97%A2%E6%95%97%E6%87%89%E5%8D%B3%E6%8E%A5%E5%8F%97-%E5%8D%93%E6%A6%AE%E6%B3%B0-%E4%B8%8D%E5%89%AF%E7%BD%B2-082927580.html</w:t>
            </w:r>
          </w:p>
        </w:tc>
      </w:tr>
      <w:tr>
        <w:tc>
          <w:tcPr>
            <w:tcW w:type="dxa" w:w="2160"/>
          </w:tcPr>
          <w:p>
            <w:r>
              <w:rPr>
                <w:sz w:val="16"/>
              </w:rPr>
              <w:t>警政時報(Yahoo轉載)</w:t>
            </w:r>
          </w:p>
        </w:tc>
        <w:tc>
          <w:tcPr>
            <w:tcW w:type="dxa" w:w="2160"/>
          </w:tcPr>
          <w:p>
            <w:r>
              <w:rPr>
                <w:sz w:val="16"/>
              </w:rPr>
              <w:t>「兒少交通事故死亡人數3年減近6成」交通部、高公局攜手遠通電收首辦道安體驗營</w:t>
            </w:r>
          </w:p>
        </w:tc>
        <w:tc>
          <w:tcPr>
            <w:tcW w:type="dxa" w:w="2160"/>
          </w:tcPr>
          <w:p>
            <w:r>
              <w:rPr>
                <w:sz w:val="16"/>
              </w:rPr>
              <w:t>2026-09-12</w:t>
            </w:r>
          </w:p>
        </w:tc>
        <w:tc>
          <w:tcPr>
            <w:tcW w:type="dxa" w:w="2160"/>
          </w:tcPr>
          <w:p>
            <w:r>
              <w:rPr>
                <w:sz w:val="16"/>
              </w:rPr>
              <w:t>https://tw.news.yahoo.com/%E5%85%92%E5%B0%91%E4%BA%A4%E9%80%9A%E4%BA%8B%E6%95%85%E6%AD%BB%E4%BA%A1%E4%BA%BA%E6%95%B83%E5%B9%B4%E6%B8%9B%E8%BF%916%E6%88%90-%E4%BA%A4%E9%80%9A%E9%83%A8-%E9%AB%98%E5%85%AC%E5%B1%80%E6%94%9C%E6%89%8B%E9%81%A0%E9%80%9A%E9%9B%BB%E6%94%B6%E9%A6%96%E8%BE%A6%E9%81%93%E5%AE%89%E9%AB%94%E9%A9%97%E7%87%9F-082154040.html</w:t>
            </w:r>
          </w:p>
        </w:tc>
      </w:tr>
      <w:tr>
        <w:tc>
          <w:tcPr>
            <w:tcW w:type="dxa" w:w="2160"/>
          </w:tcPr>
          <w:p>
            <w:r>
              <w:rPr>
                <w:sz w:val="16"/>
              </w:rPr>
              <w:t>財訊快報(Yahoo轉載)</w:t>
            </w:r>
          </w:p>
        </w:tc>
        <w:tc>
          <w:tcPr>
            <w:tcW w:type="dxa" w:w="2160"/>
          </w:tcPr>
          <w:p>
            <w:r>
              <w:rPr>
                <w:sz w:val="16"/>
              </w:rPr>
              <w:t>高盛示警中國現房銷售轉型，地方政府土地收入恐進一步承壓</w:t>
            </w:r>
          </w:p>
        </w:tc>
        <w:tc>
          <w:tcPr>
            <w:tcW w:type="dxa" w:w="2160"/>
          </w:tcPr>
          <w:p>
            <w:r>
              <w:rPr>
                <w:sz w:val="16"/>
              </w:rPr>
              <w:t>2026-09-07</w:t>
            </w:r>
          </w:p>
        </w:tc>
        <w:tc>
          <w:tcPr>
            <w:tcW w:type="dxa" w:w="2160"/>
          </w:tcPr>
          <w:p>
            <w:r>
              <w:rPr>
                <w:sz w:val="16"/>
              </w:rPr>
              <w:t>https://tw.stock.yahoo.com/news/%E9%AB%98%E7%9B%9B%E7%A4%BA%E8%AD%A6%E4%B8%AD%E5%9C%8B%E7%8F%BE%E6%88%BF%E9%8A%B7%E5%94%AE%E8%BD%89%E5%9E%8B-%E5%9C%B0%E6%96%B9%E6%94%BF%E5%BA%9C%E5%9C%9F%E5%9C%B0%E6%94%B6%E5%85%A5%E6%81%90%E9%80%B2-%E6%AD%A5%E6%89%BF%E5%A3%93-043341990.html</w:t>
            </w:r>
          </w:p>
        </w:tc>
      </w:tr>
      <w:tr>
        <w:tc>
          <w:tcPr>
            <w:tcW w:type="dxa" w:w="2160"/>
          </w:tcPr>
          <w:p>
            <w:r>
              <w:rPr>
                <w:sz w:val="16"/>
              </w:rPr>
              <w:t>財訊快報(Yahoo轉載)</w:t>
            </w:r>
          </w:p>
        </w:tc>
        <w:tc>
          <w:tcPr>
            <w:tcW w:type="dxa" w:w="2160"/>
          </w:tcPr>
          <w:p>
            <w:r>
              <w:rPr>
                <w:sz w:val="16"/>
              </w:rPr>
              <w:t>研揚8月業績9.85億元創次高，半導體/機器人助攻，Q3營收衝30億大關</w:t>
            </w:r>
          </w:p>
        </w:tc>
        <w:tc>
          <w:tcPr>
            <w:tcW w:type="dxa" w:w="2160"/>
          </w:tcPr>
          <w:p>
            <w:r>
              <w:rPr>
                <w:sz w:val="16"/>
              </w:rPr>
              <w:t>2026-09-07</w:t>
            </w:r>
          </w:p>
        </w:tc>
        <w:tc>
          <w:tcPr>
            <w:tcW w:type="dxa" w:w="2160"/>
          </w:tcPr>
          <w:p>
            <w:r>
              <w:rPr>
                <w:sz w:val="16"/>
              </w:rPr>
              <w:t>https://tw.stock.yahoo.com/news/%E7%A0%94%E6%8F%9A8%E6%9C%88%E6%A5%AD%E7%B8%BE9-85%E5%84%84%E5%85%83%E5%89%B5%E6%AC%A1%E9%AB%98-%E5%8D%8A%E5%B0%8E%E9%AB%94-%E6%A9%9F%E5%99%A8%E4%BA%BA%E5%8A%A9%E6%94%BB-q3%E7%87%9F%E6%94%B6%E8%A1%9D30%E5%84%84%E5%A4%A7%E9%97%9C-044748450.html</w:t>
            </w:r>
          </w:p>
        </w:tc>
      </w:tr>
      <w:tr>
        <w:tc>
          <w:tcPr>
            <w:tcW w:type="dxa" w:w="2160"/>
          </w:tcPr>
          <w:p>
            <w:r>
              <w:rPr>
                <w:sz w:val="16"/>
              </w:rPr>
              <w:t>財訊快報(Yahoo轉載)</w:t>
            </w:r>
          </w:p>
        </w:tc>
        <w:tc>
          <w:tcPr>
            <w:tcW w:type="dxa" w:w="2160"/>
          </w:tcPr>
          <w:p>
            <w:r>
              <w:rPr>
                <w:sz w:val="16"/>
              </w:rPr>
              <w:t>焦點股：湧德8月營收創同期新高，月減7.33%不如預期，股價弱勢</w:t>
            </w:r>
          </w:p>
        </w:tc>
        <w:tc>
          <w:tcPr>
            <w:tcW w:type="dxa" w:w="2160"/>
          </w:tcPr>
          <w:p>
            <w:r>
              <w:rPr>
                <w:sz w:val="16"/>
              </w:rPr>
              <w:t>2026-09-07</w:t>
            </w:r>
          </w:p>
        </w:tc>
        <w:tc>
          <w:tcPr>
            <w:tcW w:type="dxa" w:w="2160"/>
          </w:tcPr>
          <w:p>
            <w:r>
              <w:rPr>
                <w:sz w:val="16"/>
              </w:rPr>
              <w:t>https://tw.stock.yahoo.com/news/%E7%84%A6%E9%BB%9E%E8%82%A1-%E6%B9%A7%E5%BE%B78%E6%9C%88%E7%87%9F%E6%94%B6%E5%89%B5%E5%90%8C%E6%9C%9F%E6%96%B0%E9%AB%98-%E6%9C%88%E6%B8%9B7-33-%E4%B8%8D%E5%A6%82%E9%A0%90%E6%9C%9F-045315315.html</w:t>
            </w:r>
          </w:p>
        </w:tc>
      </w:tr>
      <w:tr>
        <w:tc>
          <w:tcPr>
            <w:tcW w:type="dxa" w:w="2160"/>
          </w:tcPr>
          <w:p>
            <w:r>
              <w:rPr>
                <w:sz w:val="16"/>
              </w:rPr>
              <w:t>財訊快報(Yahoo轉載)</w:t>
            </w:r>
          </w:p>
        </w:tc>
        <w:tc>
          <w:tcPr>
            <w:tcW w:type="dxa" w:w="2160"/>
          </w:tcPr>
          <w:p>
            <w:r>
              <w:rPr>
                <w:sz w:val="16"/>
              </w:rPr>
              <w:t>焦點股：NVIDIA、Google加持，聯發科ASIC展望升溫，股價跳漲續攻</w:t>
            </w:r>
          </w:p>
        </w:tc>
        <w:tc>
          <w:tcPr>
            <w:tcW w:type="dxa" w:w="2160"/>
          </w:tcPr>
          <w:p>
            <w:r>
              <w:rPr>
                <w:sz w:val="16"/>
              </w:rPr>
              <w:t>2026-09-07</w:t>
            </w:r>
          </w:p>
        </w:tc>
        <w:tc>
          <w:tcPr>
            <w:tcW w:type="dxa" w:w="2160"/>
          </w:tcPr>
          <w:p>
            <w:r>
              <w:rPr>
                <w:sz w:val="16"/>
              </w:rPr>
              <w:t>https://tw.stock.yahoo.com/news/%E7%84%A6%E9%BB%9E%E8%82%A1-nvidia-google%E5%8A%A0%E6%8C%81-%E8%81%AF%E7%99%BC%E7%A7%91asic%E5%B1%95%E6%9C%9B%E5%8D%87%E6%BA%AB-%E8%82%A1%E5%83%B9%E8%B7%B3%E6%BC%B2%E7%BA%8C%E6%94%BB-045928546.html</w:t>
            </w:r>
          </w:p>
        </w:tc>
      </w:tr>
      <w:tr>
        <w:tc>
          <w:tcPr>
            <w:tcW w:type="dxa" w:w="2160"/>
          </w:tcPr>
          <w:p>
            <w:r>
              <w:rPr>
                <w:sz w:val="16"/>
              </w:rPr>
              <w:t>財訊快報(Yahoo轉載)</w:t>
            </w:r>
          </w:p>
        </w:tc>
        <w:tc>
          <w:tcPr>
            <w:tcW w:type="dxa" w:w="2160"/>
          </w:tcPr>
          <w:p>
            <w:r>
              <w:rPr>
                <w:sz w:val="16"/>
              </w:rPr>
              <w:t>被動元件H2獲利動能再看增，禾伸堂、信昌電盤中攻漲停，國巨漲逾半根</w:t>
            </w:r>
          </w:p>
        </w:tc>
        <w:tc>
          <w:tcPr>
            <w:tcW w:type="dxa" w:w="2160"/>
          </w:tcPr>
          <w:p>
            <w:r>
              <w:rPr>
                <w:sz w:val="16"/>
              </w:rPr>
              <w:t>2026-09-07</w:t>
            </w:r>
          </w:p>
        </w:tc>
        <w:tc>
          <w:tcPr>
            <w:tcW w:type="dxa" w:w="2160"/>
          </w:tcPr>
          <w:p>
            <w:r>
              <w:rPr>
                <w:sz w:val="16"/>
              </w:rPr>
              <w:t>https://tw.stock.yahoo.com/news/%E8%A2%AB%E5%8B%95%E5%85%83%E4%BB%B6h2%E7%8D%B2%E5%88%A9%E5%8B%95%E8%83%BD%E5%86%8D%E7%9C%8B%E5%A2%9E-%E7%A6%BE%E4%BC%B8%E5%A0%82-%E4%BF%A1%E6%98%8C%E9%9B%BB%E7%9B%A4%E4%B8%AD%E6%94%BB%E6%BC%B2%E5%81%9C-%E5%9C%8B%E5%B7%A8%E6%BC%B2%E9%80%BE%E5%8D%8A%E6%A0%B9-050146723.html</w:t>
            </w:r>
          </w:p>
        </w:tc>
      </w:tr>
      <w:tr>
        <w:tc>
          <w:tcPr>
            <w:tcW w:type="dxa" w:w="2160"/>
          </w:tcPr>
          <w:p>
            <w:r>
              <w:rPr>
                <w:sz w:val="16"/>
              </w:rPr>
              <w:t>財訊快報(Yahoo轉載)</w:t>
            </w:r>
          </w:p>
        </w:tc>
        <w:tc>
          <w:tcPr>
            <w:tcW w:type="dxa" w:w="2160"/>
          </w:tcPr>
          <w:p>
            <w:r>
              <w:rPr>
                <w:sz w:val="16"/>
              </w:rPr>
              <w:t>電子權值股領軍向上，指數逼近歷史高點</w:t>
            </w:r>
          </w:p>
        </w:tc>
        <w:tc>
          <w:tcPr>
            <w:tcW w:type="dxa" w:w="2160"/>
          </w:tcPr>
          <w:p>
            <w:r>
              <w:rPr>
                <w:sz w:val="16"/>
              </w:rPr>
              <w:t>2026-09-07</w:t>
            </w:r>
          </w:p>
        </w:tc>
        <w:tc>
          <w:tcPr>
            <w:tcW w:type="dxa" w:w="2160"/>
          </w:tcPr>
          <w:p>
            <w:r>
              <w:rPr>
                <w:sz w:val="16"/>
              </w:rPr>
              <w:t>https://tw.stock.yahoo.com/news/%E9%9B%BB%E5%AD%90%E6%AC%8A%E5%80%BC%E8%82%A1%E9%A0%98%E8%BB%8D%E5%90%91%E4%B8%8A-%E6%8C%87%E6%95%B8%E9%80%BC%E8%BF%91%E6%AD%B7%E5%8F%B2%E9%AB%98%E9%BB%9E-055355662.html</w:t>
            </w:r>
          </w:p>
        </w:tc>
      </w:tr>
      <w:tr>
        <w:tc>
          <w:tcPr>
            <w:tcW w:type="dxa" w:w="2160"/>
          </w:tcPr>
          <w:p>
            <w:r>
              <w:rPr>
                <w:sz w:val="16"/>
              </w:rPr>
              <w:t>財訊快報(Yahoo轉載)</w:t>
            </w:r>
          </w:p>
        </w:tc>
        <w:tc>
          <w:tcPr>
            <w:tcW w:type="dxa" w:w="2160"/>
          </w:tcPr>
          <w:p>
            <w:r>
              <w:rPr>
                <w:sz w:val="16"/>
              </w:rPr>
              <w:t>國票金前8月EPS 0.92元，整體獲利維持穩健成長態勢</w:t>
            </w:r>
          </w:p>
        </w:tc>
        <w:tc>
          <w:tcPr>
            <w:tcW w:type="dxa" w:w="2160"/>
          </w:tcPr>
          <w:p>
            <w:r>
              <w:rPr>
                <w:sz w:val="16"/>
              </w:rPr>
              <w:t>2026-09-07</w:t>
            </w:r>
          </w:p>
        </w:tc>
        <w:tc>
          <w:tcPr>
            <w:tcW w:type="dxa" w:w="2160"/>
          </w:tcPr>
          <w:p>
            <w:r>
              <w:rPr>
                <w:sz w:val="16"/>
              </w:rPr>
              <w:t>https://tw.stock.yahoo.com/news/%E5%9C%8B%E7%A5%A8%E9%87%91%E5%89%8D8%E6%9C%88eps-0-92%E5%85%83-%E6%95%B4%E9%AB%94%E7%8D%B2%E5%88%A9%E7%B6%AD%E6%8C%81%E7%A9%A9%E5%81%A5%E6%88%90%E9%95%B7%E6%85%8B%E5%8B%A2-061502919.html</w:t>
            </w:r>
          </w:p>
        </w:tc>
      </w:tr>
      <w:tr>
        <w:tc>
          <w:tcPr>
            <w:tcW w:type="dxa" w:w="2160"/>
          </w:tcPr>
          <w:p>
            <w:r>
              <w:rPr>
                <w:sz w:val="16"/>
              </w:rPr>
              <w:t>財訊快報(Yahoo轉載)</w:t>
            </w:r>
          </w:p>
        </w:tc>
        <w:tc>
          <w:tcPr>
            <w:tcW w:type="dxa" w:w="2160"/>
          </w:tcPr>
          <w:p>
            <w:r>
              <w:rPr>
                <w:sz w:val="16"/>
              </w:rPr>
              <w:t>SMAT發布《六都交通政策建言書》，盤點運具電動化現況及提三大建言</w:t>
            </w:r>
          </w:p>
        </w:tc>
        <w:tc>
          <w:tcPr>
            <w:tcW w:type="dxa" w:w="2160"/>
          </w:tcPr>
          <w:p>
            <w:r>
              <w:rPr>
                <w:sz w:val="16"/>
              </w:rPr>
              <w:t>2026-09-07</w:t>
            </w:r>
          </w:p>
        </w:tc>
        <w:tc>
          <w:tcPr>
            <w:tcW w:type="dxa" w:w="2160"/>
          </w:tcPr>
          <w:p>
            <w:r>
              <w:rPr>
                <w:sz w:val="16"/>
              </w:rPr>
              <w:t>https://tw.stock.yahoo.com/news/smat%E7%99%BC%E5%B8%83-%E5%85%AD%E9%83%BD%E4%BA%A4%E9%80%9A%E6%94%BF%E7%AD%96%E5%BB%BA%E8%A8%80%E6%9B%B8-%E7%9B%A4%E9%BB%9E%E9%81%8B%E5%85%B7%E9%9B%BB%E5%8B%95%E5%8C%96%E7%8F%BE%E6%B3%81%E5%8F%8A%E6%8F%90%E4%B8%89%E5%A4%A7%E5%BB%BA%E8%A8%80-061822234.html</w:t>
            </w:r>
          </w:p>
        </w:tc>
      </w:tr>
      <w:tr>
        <w:tc>
          <w:tcPr>
            <w:tcW w:type="dxa" w:w="2160"/>
          </w:tcPr>
          <w:p>
            <w:r>
              <w:rPr>
                <w:sz w:val="16"/>
              </w:rPr>
              <w:t>財訊快報(Yahoo轉載)</w:t>
            </w:r>
          </w:p>
        </w:tc>
        <w:tc>
          <w:tcPr>
            <w:tcW w:type="dxa" w:w="2160"/>
          </w:tcPr>
          <w:p>
            <w:r>
              <w:rPr>
                <w:sz w:val="16"/>
              </w:rPr>
              <w:t>受惠AI需求與IPC、無人機放量，系統電8月營收續創高，Q4可望逐步成長</w:t>
            </w:r>
          </w:p>
        </w:tc>
        <w:tc>
          <w:tcPr>
            <w:tcW w:type="dxa" w:w="2160"/>
          </w:tcPr>
          <w:p>
            <w:r>
              <w:rPr>
                <w:sz w:val="16"/>
              </w:rPr>
              <w:t>2026-09-07</w:t>
            </w:r>
          </w:p>
        </w:tc>
        <w:tc>
          <w:tcPr>
            <w:tcW w:type="dxa" w:w="2160"/>
          </w:tcPr>
          <w:p>
            <w:r>
              <w:rPr>
                <w:sz w:val="16"/>
              </w:rPr>
              <w:t>https://tw.stock.yahoo.com/news/%E5%8F%97%E6%83%A0ai%E9%9C%80%E6%B1%82%E8%88%87ipc-%E7%84%A1%E4%BA%BA%E6%A9%9F%E6%94%BE%E9%87%8F-%E7%B3%BB%E7%B5%B1%E9%9B%BB8%E6%9C%88%E7%87%9F%E6%94%B6%E7%BA%8C%E5%89%B5%E9%AB%98-q4%E5%8F%AF%E6%9C%9B%E9%80%90%E6%AD%A5%E6%88%90%E9%95%B7-062211141.html</w:t>
            </w:r>
          </w:p>
        </w:tc>
      </w:tr>
      <w:tr>
        <w:tc>
          <w:tcPr>
            <w:tcW w:type="dxa" w:w="2160"/>
          </w:tcPr>
          <w:p>
            <w:r>
              <w:rPr>
                <w:sz w:val="16"/>
              </w:rPr>
              <w:t>財訊快報(Yahoo轉載)</w:t>
            </w:r>
          </w:p>
        </w:tc>
        <w:tc>
          <w:tcPr>
            <w:tcW w:type="dxa" w:w="2160"/>
          </w:tcPr>
          <w:p>
            <w:r>
              <w:rPr>
                <w:sz w:val="16"/>
              </w:rPr>
              <w:t>地產、金融股疲弱，恆指週一挫237.75點或0.93%，龍湖、百度股價黯淡</w:t>
            </w:r>
          </w:p>
        </w:tc>
        <w:tc>
          <w:tcPr>
            <w:tcW w:type="dxa" w:w="2160"/>
          </w:tcPr>
          <w:p>
            <w:r>
              <w:rPr>
                <w:sz w:val="16"/>
              </w:rPr>
              <w:t>2026-09-07</w:t>
            </w:r>
          </w:p>
        </w:tc>
        <w:tc>
          <w:tcPr>
            <w:tcW w:type="dxa" w:w="2160"/>
          </w:tcPr>
          <w:p>
            <w:r>
              <w:rPr>
                <w:sz w:val="16"/>
              </w:rPr>
              <w:t>https://tw.stock.yahoo.com/news/%E5%9C%B0%E7%94%A2-%E9%87%91%E8%9E%8D%E8%82%A1%E7%96%B2%E5%BC%B1-%E6%81%86%E6%8C%87%E9%80%B1-%E6%8C%AB237-75%E9%BB%9E%E6%88%960-083308367.html</w:t>
            </w:r>
          </w:p>
        </w:tc>
      </w:tr>
      <w:tr>
        <w:tc>
          <w:tcPr>
            <w:tcW w:type="dxa" w:w="2160"/>
          </w:tcPr>
          <w:p>
            <w:r>
              <w:rPr>
                <w:sz w:val="16"/>
              </w:rPr>
              <w:t>財訊快報(Yahoo轉載)</w:t>
            </w:r>
          </w:p>
        </w:tc>
        <w:tc>
          <w:tcPr>
            <w:tcW w:type="dxa" w:w="2160"/>
          </w:tcPr>
          <w:p>
            <w:r>
              <w:rPr>
                <w:sz w:val="16"/>
              </w:rPr>
              <w:t>智邦營收再爆發！8月首破400億大關創新高，1.6T交換器放量助攻</w:t>
            </w:r>
          </w:p>
        </w:tc>
        <w:tc>
          <w:tcPr>
            <w:tcW w:type="dxa" w:w="2160"/>
          </w:tcPr>
          <w:p>
            <w:r>
              <w:rPr>
                <w:sz w:val="16"/>
              </w:rPr>
              <w:t>2026-09-07</w:t>
            </w:r>
          </w:p>
        </w:tc>
        <w:tc>
          <w:tcPr>
            <w:tcW w:type="dxa" w:w="2160"/>
          </w:tcPr>
          <w:p>
            <w:r>
              <w:rPr>
                <w:sz w:val="16"/>
              </w:rPr>
              <w:t>https://tw.stock.yahoo.com/news/%E6%99%BA%E9%82%A6%E7%87%9F%E6%94%B6%E5%86%8D%E7%88%86%E7%99%BC-8%E6%9C%88%E9%A6%96%E7%A0%B4400%E5%84%84%E5%A4%A7%E9%97%9C%E5%89%B5%E6%96%B0%E9%AB%98-1-6t%E4%BA%A4%E6%8F%9B%E5%99%A8%E6%94%BE%E9%87%8F%E5%8A%A9%E6%94%BB-084115368.html</w:t>
            </w:r>
          </w:p>
        </w:tc>
      </w:tr>
      <w:tr>
        <w:tc>
          <w:tcPr>
            <w:tcW w:type="dxa" w:w="2160"/>
          </w:tcPr>
          <w:p>
            <w:r>
              <w:rPr>
                <w:sz w:val="16"/>
              </w:rPr>
              <w:t>財訊快報(Yahoo轉載)</w:t>
            </w:r>
          </w:p>
        </w:tc>
        <w:tc>
          <w:tcPr>
            <w:tcW w:type="dxa" w:w="2160"/>
          </w:tcPr>
          <w:p>
            <w:r>
              <w:rPr>
                <w:sz w:val="16"/>
              </w:rPr>
              <w:t>AI需求強勁，麗臺業績看回不回，8月營收11.81億元續創新高</w:t>
            </w:r>
          </w:p>
        </w:tc>
        <w:tc>
          <w:tcPr>
            <w:tcW w:type="dxa" w:w="2160"/>
          </w:tcPr>
          <w:p>
            <w:r>
              <w:rPr>
                <w:sz w:val="16"/>
              </w:rPr>
              <w:t>2026-09-07</w:t>
            </w:r>
          </w:p>
        </w:tc>
        <w:tc>
          <w:tcPr>
            <w:tcW w:type="dxa" w:w="2160"/>
          </w:tcPr>
          <w:p>
            <w:r>
              <w:rPr>
                <w:sz w:val="16"/>
              </w:rPr>
              <w:t>https://tw.stock.yahoo.com/news/ai%E9%9C%80%E6%B1%82%E5%BC%B7%E5%8B%81-%E9%BA%97%E8%87%BA%E6%A5%AD%E7%B8%BE%E7%9C%8B%E5%9B%9E%E4%B8%8D%E5%9B%9E-8%E6%9C%88%E7%87%9F%E6%94%B611-81%E5%84%84%E5%85%83%E7%BA%8C%E5%89%B5%E6%96%B0%E9%AB%98-084757177.html</w:t>
            </w:r>
          </w:p>
        </w:tc>
      </w:tr>
      <w:tr>
        <w:tc>
          <w:tcPr>
            <w:tcW w:type="dxa" w:w="2160"/>
          </w:tcPr>
          <w:p>
            <w:r>
              <w:rPr>
                <w:sz w:val="16"/>
              </w:rPr>
              <w:t>財訊快報(Yahoo轉載)</w:t>
            </w:r>
          </w:p>
        </w:tc>
        <w:tc>
          <w:tcPr>
            <w:tcW w:type="dxa" w:w="2160"/>
          </w:tcPr>
          <w:p>
            <w:r>
              <w:rPr>
                <w:sz w:val="16"/>
              </w:rPr>
              <w:t>威剛8月業績續飆，前8月營收突破千億元，續創新高</w:t>
            </w:r>
          </w:p>
        </w:tc>
        <w:tc>
          <w:tcPr>
            <w:tcW w:type="dxa" w:w="2160"/>
          </w:tcPr>
          <w:p>
            <w:r>
              <w:rPr>
                <w:sz w:val="16"/>
              </w:rPr>
              <w:t>2026-09-07</w:t>
            </w:r>
          </w:p>
        </w:tc>
        <w:tc>
          <w:tcPr>
            <w:tcW w:type="dxa" w:w="2160"/>
          </w:tcPr>
          <w:p>
            <w:r>
              <w:rPr>
                <w:sz w:val="16"/>
              </w:rPr>
              <w:t>https://tw.stock.yahoo.com/news/%E5%A8%81%E5%89%9B8%E6%9C%88%E6%A5%AD%E7%B8%BE%E7%BA%8C%E9%A3%86-%E5%89%8D8%E6%9C%88%E7%87%9F%E6%94%B6%E7%AA%81%E7%A0%B4%E5%8D%83%E5%84%84%E5%85%83-%E7%BA%8C%E5%89%B5%E6%96%B0%E9%AB%98-085355548.html</w:t>
            </w:r>
          </w:p>
        </w:tc>
      </w:tr>
      <w:tr>
        <w:tc>
          <w:tcPr>
            <w:tcW w:type="dxa" w:w="2160"/>
          </w:tcPr>
          <w:p>
            <w:r>
              <w:rPr>
                <w:sz w:val="16"/>
              </w:rPr>
              <w:t>財訊快報(Yahoo轉載)</w:t>
            </w:r>
          </w:p>
        </w:tc>
        <w:tc>
          <w:tcPr>
            <w:tcW w:type="dxa" w:w="2160"/>
          </w:tcPr>
          <w:p>
            <w:r>
              <w:rPr>
                <w:sz w:val="16"/>
              </w:rPr>
              <w:t>韓元升破1,350觸發買盤，韓國國民年金停止套保、轉進美元</w:t>
            </w:r>
          </w:p>
        </w:tc>
        <w:tc>
          <w:tcPr>
            <w:tcW w:type="dxa" w:w="2160"/>
          </w:tcPr>
          <w:p>
            <w:r>
              <w:rPr>
                <w:sz w:val="16"/>
              </w:rPr>
              <w:t>2026-09-07</w:t>
            </w:r>
          </w:p>
        </w:tc>
        <w:tc>
          <w:tcPr>
            <w:tcW w:type="dxa" w:w="2160"/>
          </w:tcPr>
          <w:p>
            <w:r>
              <w:rPr>
                <w:sz w:val="16"/>
              </w:rPr>
              <w:t>https://tw.stock.yahoo.com/news/%E9%9F%93%E5%85%83%E5%8D%87%E7%A0%B41-350%E8%A7%B8%E7%99%BC%E8%B2%B7%E7%9B%A4-%E9%9F%93%E5%9C%8B%E5%9C%8B%E6%B0%91%E5%B9%B4%E9%87%91%E5%81%9C%E6%AD%A2%E5%A5%97%E4%BF%9D-%E8%BD%89%E9%80%B2%E7%BE%8E%E5%85%83-051448915.html</w:t>
            </w:r>
          </w:p>
        </w:tc>
      </w:tr>
      <w:tr>
        <w:tc>
          <w:tcPr>
            <w:tcW w:type="dxa" w:w="2160"/>
          </w:tcPr>
          <w:p>
            <w:r>
              <w:rPr>
                <w:sz w:val="16"/>
              </w:rPr>
              <w:t>財訊快報(Yahoo轉載)</w:t>
            </w:r>
          </w:p>
        </w:tc>
        <w:tc>
          <w:tcPr>
            <w:tcW w:type="dxa" w:w="2160"/>
          </w:tcPr>
          <w:p>
            <w:r>
              <w:rPr>
                <w:sz w:val="16"/>
              </w:rPr>
              <w:t>海運費率高漲＋陸節前補庫預期，鐵礦砂七週來首升破百美元大關</w:t>
            </w:r>
          </w:p>
        </w:tc>
        <w:tc>
          <w:tcPr>
            <w:tcW w:type="dxa" w:w="2160"/>
          </w:tcPr>
          <w:p>
            <w:r>
              <w:rPr>
                <w:sz w:val="16"/>
              </w:rPr>
              <w:t>2026-09-07</w:t>
            </w:r>
          </w:p>
        </w:tc>
        <w:tc>
          <w:tcPr>
            <w:tcW w:type="dxa" w:w="2160"/>
          </w:tcPr>
          <w:p>
            <w:r>
              <w:rPr>
                <w:sz w:val="16"/>
              </w:rPr>
              <w:t>https://tw.stock.yahoo.com/news/%E6%B5%B7%E9%81%8B%E8%B2%BB%E7%8E%87%E9%AB%98%E6%BC%B2-%E9%99%B8%E7%AF%80%E5%89%8D%E8%A3%9C%E5%BA%AB%E9%A0%90%E6%9C%9F-%E9%90%B5%E7%A4%A6%E7%A0%82%E4%B8%83%E9%80%B1%E4%BE%86%E9%A6%96%E5%8D%87%E7%A0%B4%E7%99%BE%E7%BE%8E%E5%85%83%E5%A4%A7%E9%97%9C-062501673.html</w:t>
            </w:r>
          </w:p>
        </w:tc>
      </w:tr>
      <w:tr>
        <w:tc>
          <w:tcPr>
            <w:tcW w:type="dxa" w:w="2160"/>
          </w:tcPr>
          <w:p>
            <w:r>
              <w:rPr>
                <w:sz w:val="16"/>
              </w:rPr>
              <w:t>財訊快報(Yahoo轉載)</w:t>
            </w:r>
          </w:p>
        </w:tc>
        <w:tc>
          <w:tcPr>
            <w:tcW w:type="dxa" w:w="2160"/>
          </w:tcPr>
          <w:p>
            <w:r>
              <w:rPr>
                <w:sz w:val="16"/>
              </w:rPr>
              <w:t>大型訂單遞延，聯寶8月營收月、年減三成，訂單能見度至明年Q1</w:t>
            </w:r>
          </w:p>
        </w:tc>
        <w:tc>
          <w:tcPr>
            <w:tcW w:type="dxa" w:w="2160"/>
          </w:tcPr>
          <w:p>
            <w:r>
              <w:rPr>
                <w:sz w:val="16"/>
              </w:rPr>
              <w:t>2026-09-07</w:t>
            </w:r>
          </w:p>
        </w:tc>
        <w:tc>
          <w:tcPr>
            <w:tcW w:type="dxa" w:w="2160"/>
          </w:tcPr>
          <w:p>
            <w:r>
              <w:rPr>
                <w:sz w:val="16"/>
              </w:rPr>
              <w:t>https://tw.stock.yahoo.com/news/%E5%A4%A7%E5%9E%8B%E8%A8%82%E5%96%AE%E9%81%9E%E5%BB%B6-%E8%81%AF%E5%AF%B68%E6%9C%88%E7%87%9F%E6%94%B6%E6%9C%88-%E5%B9%B4%E6%B8%9B%E4%B8%89%E6%88%90-%E8%A8%82%E5%96%AE%E8%83%BD%E8%A6%8B%E5%BA%A6%E8%87%B3%E6%98%8E%E5%B9%B4q1-062739677.html</w:t>
            </w:r>
          </w:p>
        </w:tc>
      </w:tr>
      <w:tr>
        <w:tc>
          <w:tcPr>
            <w:tcW w:type="dxa" w:w="2160"/>
          </w:tcPr>
          <w:p>
            <w:r>
              <w:rPr>
                <w:sz w:val="16"/>
              </w:rPr>
              <w:t>財訊快報(Yahoo轉載)</w:t>
            </w:r>
          </w:p>
        </w:tc>
        <w:tc>
          <w:tcPr>
            <w:tcW w:type="dxa" w:w="2160"/>
          </w:tcPr>
          <w:p>
            <w:r>
              <w:rPr>
                <w:sz w:val="16"/>
              </w:rPr>
              <w:t>焦點股：律勝股價放量突破半年線，VCSEL、PTFE高頻材料雙題材點火</w:t>
            </w:r>
          </w:p>
        </w:tc>
        <w:tc>
          <w:tcPr>
            <w:tcW w:type="dxa" w:w="2160"/>
          </w:tcPr>
          <w:p>
            <w:r>
              <w:rPr>
                <w:sz w:val="16"/>
              </w:rPr>
              <w:t>2026-09-08</w:t>
            </w:r>
          </w:p>
        </w:tc>
        <w:tc>
          <w:tcPr>
            <w:tcW w:type="dxa" w:w="2160"/>
          </w:tcPr>
          <w:p>
            <w:r>
              <w:rPr>
                <w:sz w:val="16"/>
              </w:rPr>
              <w:t>https://tw.stock.yahoo.com/news/%E7%84%A6%E9%BB%9E%E8%82%A1-%E5%BE%8B%E5%8B%9D%E8%82%A1%E5%83%B9%E6%94%BE%E9%87%8F%E7%AA%81%E7%A0%B4%E5%8D%8A%E5%B9%B4%E7%B7%9A-vcsel-ptfe%E9%AB%98%E9%A0%BB%E6%9D%90%E6%96%99%E9%9B%99%E9%A1%8C%E6%9D%90%E9%BB%9E%E7%81%AB-041854349.html</w:t>
            </w:r>
          </w:p>
        </w:tc>
      </w:tr>
      <w:tr>
        <w:tc>
          <w:tcPr>
            <w:tcW w:type="dxa" w:w="2160"/>
          </w:tcPr>
          <w:p>
            <w:r>
              <w:rPr>
                <w:sz w:val="16"/>
              </w:rPr>
              <w:t>財訊快報(Yahoo轉載)</w:t>
            </w:r>
          </w:p>
        </w:tc>
        <w:tc>
          <w:tcPr>
            <w:tcW w:type="dxa" w:w="2160"/>
          </w:tcPr>
          <w:p>
            <w:r>
              <w:rPr>
                <w:sz w:val="16"/>
              </w:rPr>
              <w:t>中國前8月晶片出口飆逾一倍，累計2,567.51億美元已超越去年全年</w:t>
            </w:r>
          </w:p>
        </w:tc>
        <w:tc>
          <w:tcPr>
            <w:tcW w:type="dxa" w:w="2160"/>
          </w:tcPr>
          <w:p>
            <w:r>
              <w:rPr>
                <w:sz w:val="16"/>
              </w:rPr>
              <w:t>2026-09-08</w:t>
            </w:r>
          </w:p>
        </w:tc>
        <w:tc>
          <w:tcPr>
            <w:tcW w:type="dxa" w:w="2160"/>
          </w:tcPr>
          <w:p>
            <w:r>
              <w:rPr>
                <w:sz w:val="16"/>
              </w:rPr>
              <w:t>https://tw.stock.yahoo.com/news/%E4%B8%AD%E5%9C%8B%E5%89%8D8%E6%9C%88%E6%99%B6%E7%89%87%E5%87%BA%E5%8F%A3%E9%A3%86%E9%80%BE-%E5%80%8D-%E7%B4%AF%E8%A8%882-567-51%E5%84%84%E7%BE%8E%E5%85%83%E5%B7%B2%E8%B6%85%E8%B6%8A%E5%8E%BB%E5%B9%B4%E5%85%A8%E5%B9%B4-042641470.html</w:t>
            </w:r>
          </w:p>
        </w:tc>
      </w:tr>
      <w:tr>
        <w:tc>
          <w:tcPr>
            <w:tcW w:type="dxa" w:w="2160"/>
          </w:tcPr>
          <w:p>
            <w:r>
              <w:rPr>
                <w:sz w:val="16"/>
              </w:rPr>
              <w:t>財訊快報(Yahoo轉載)</w:t>
            </w:r>
          </w:p>
        </w:tc>
        <w:tc>
          <w:tcPr>
            <w:tcW w:type="dxa" w:w="2160"/>
          </w:tcPr>
          <w:p>
            <w:r>
              <w:rPr>
                <w:sz w:val="16"/>
              </w:rPr>
              <w:t>焦點股：大量爆量挑戰千元套牢區，設備出貨動能強勁、防短線急漲假突破風險</w:t>
            </w:r>
          </w:p>
        </w:tc>
        <w:tc>
          <w:tcPr>
            <w:tcW w:type="dxa" w:w="2160"/>
          </w:tcPr>
          <w:p>
            <w:r>
              <w:rPr>
                <w:sz w:val="16"/>
              </w:rPr>
              <w:t>2026-09-08</w:t>
            </w:r>
          </w:p>
        </w:tc>
        <w:tc>
          <w:tcPr>
            <w:tcW w:type="dxa" w:w="2160"/>
          </w:tcPr>
          <w:p>
            <w:r>
              <w:rPr>
                <w:sz w:val="16"/>
              </w:rPr>
              <w:t>https://tw.stock.yahoo.com/news/%E7%84%A6%E9%BB%9E%E8%82%A1-%E5%A4%A7%E9%87%8F%E7%88%86%E9%87%8F%E6%8C%91%E6%88%B0%E5%8D%83%E5%85%83%E5%A5%97%E7%89%A2%E5%8D%80-%E8%A8%AD%E5%82%99%E5%87%BA%E8%B2%A8%E5%8B%95%E8%83%BD%E5%BC%B7%E5%8B%81-%E9%98%B2%E7%9F%AD%E7%B7%9A%E6%80%A5%E6%BC%B2%E5%81%87%E7%AA%81%E7%A0%B4%E9%A2%A8%E9%9A%AA-043457661.html</w:t>
            </w:r>
          </w:p>
        </w:tc>
      </w:tr>
      <w:tr>
        <w:tc>
          <w:tcPr>
            <w:tcW w:type="dxa" w:w="2160"/>
          </w:tcPr>
          <w:p>
            <w:r>
              <w:rPr>
                <w:sz w:val="16"/>
              </w:rPr>
              <w:t>財訊快報(Yahoo轉載)</w:t>
            </w:r>
          </w:p>
        </w:tc>
        <w:tc>
          <w:tcPr>
            <w:tcW w:type="dxa" w:w="2160"/>
          </w:tcPr>
          <w:p>
            <w:r>
              <w:rPr>
                <w:sz w:val="16"/>
              </w:rPr>
              <w:t>焦點股：非中產業定價權浮現，聯友金屬-創收復季線之上</w:t>
            </w:r>
          </w:p>
        </w:tc>
        <w:tc>
          <w:tcPr>
            <w:tcW w:type="dxa" w:w="2160"/>
          </w:tcPr>
          <w:p>
            <w:r>
              <w:rPr>
                <w:sz w:val="16"/>
              </w:rPr>
              <w:t>2026-09-08</w:t>
            </w:r>
          </w:p>
        </w:tc>
        <w:tc>
          <w:tcPr>
            <w:tcW w:type="dxa" w:w="2160"/>
          </w:tcPr>
          <w:p>
            <w:r>
              <w:rPr>
                <w:sz w:val="16"/>
              </w:rPr>
              <w:t>https://tw.stock.yahoo.com/news/%E7%84%A6%E9%BB%9E%E8%82%A1-%E9%9D%9E%E4%B8%AD%E7%94%A2%E6%A5%AD%E5%AE%9A%E5%83%B9%E6%AC%8A%E6%B5%AE%E7%8F%BE-%E8%81%AF%E5%8F%8B%E9%87%91%E5%B1%AC-%E5%89%B5%E6%94%B6%E5%BE%A9%E5%AD%A3%E7%B7%9A%E4%B9%8B%E4%B8%8A-045041487.html</w:t>
            </w:r>
          </w:p>
        </w:tc>
      </w:tr>
      <w:tr>
        <w:tc>
          <w:tcPr>
            <w:tcW w:type="dxa" w:w="2160"/>
          </w:tcPr>
          <w:p>
            <w:r>
              <w:rPr>
                <w:sz w:val="16"/>
              </w:rPr>
              <w:t>財訊快報(Yahoo轉載)</w:t>
            </w:r>
          </w:p>
        </w:tc>
        <w:tc>
          <w:tcPr>
            <w:tcW w:type="dxa" w:w="2160"/>
          </w:tcPr>
          <w:p>
            <w:r>
              <w:rPr>
                <w:sz w:val="16"/>
              </w:rPr>
              <w:t>日本5年期國債標售需求溫和，市場在BOJ政策會議前保持謹慎</w:t>
            </w:r>
          </w:p>
        </w:tc>
        <w:tc>
          <w:tcPr>
            <w:tcW w:type="dxa" w:w="2160"/>
          </w:tcPr>
          <w:p>
            <w:r>
              <w:rPr>
                <w:sz w:val="16"/>
              </w:rPr>
              <w:t>2026-09-08</w:t>
            </w:r>
          </w:p>
        </w:tc>
        <w:tc>
          <w:tcPr>
            <w:tcW w:type="dxa" w:w="2160"/>
          </w:tcPr>
          <w:p>
            <w:r>
              <w:rPr>
                <w:sz w:val="16"/>
              </w:rPr>
              <w:t>https://tw.stock.yahoo.com/news/%E6%97%A5%E6%9C%AC5%E5%B9%B4%E6%9C%9F%E5%9C%8B%E5%82%B5%E6%A8%99%E5%94%AE%E9%9C%80%E6%B1%82%E6%BA%AB%E5%92%8C-%E5%B8%82%E5%A0%B4%E5%9C%A8boj%E6%94%BF%E7%AD%96%E6%9C%83%E8%AD%B0%E5%89%8D%E4%BF%9D%E6%8C%81%E8%AC%B9%E6%85%8E-050650334.html</w:t>
            </w:r>
          </w:p>
        </w:tc>
      </w:tr>
      <w:tr>
        <w:tc>
          <w:tcPr>
            <w:tcW w:type="dxa" w:w="2160"/>
          </w:tcPr>
          <w:p>
            <w:r>
              <w:rPr>
                <w:sz w:val="16"/>
              </w:rPr>
              <w:t>財訊快報(Yahoo轉載)</w:t>
            </w:r>
          </w:p>
        </w:tc>
        <w:tc>
          <w:tcPr>
            <w:tcW w:type="dxa" w:w="2160"/>
          </w:tcPr>
          <w:p>
            <w:r>
              <w:rPr>
                <w:sz w:val="16"/>
              </w:rPr>
              <w:t>中國車市價格戰激烈，比亞迪力拚明年外銷目標逾250萬輛</w:t>
            </w:r>
          </w:p>
        </w:tc>
        <w:tc>
          <w:tcPr>
            <w:tcW w:type="dxa" w:w="2160"/>
          </w:tcPr>
          <w:p>
            <w:r>
              <w:rPr>
                <w:sz w:val="16"/>
              </w:rPr>
              <w:t>2026-09-08</w:t>
            </w:r>
          </w:p>
        </w:tc>
        <w:tc>
          <w:tcPr>
            <w:tcW w:type="dxa" w:w="2160"/>
          </w:tcPr>
          <w:p>
            <w:r>
              <w:rPr>
                <w:sz w:val="16"/>
              </w:rPr>
              <w:t>https://tw.stock.yahoo.com/news/%E4%B8%AD%E5%9C%8B%E8%BB%8A%E5%B8%82%E5%83%B9%E6%A0%BC%E6%88%B0%E6%BF%80%E7%83%88-%E6%AF%94%E4%BA%9E%E8%BF%AA%E5%8A%9B%E6%8B%9A%E6%98%8E%E5%B9%B4%E5%A4%96%E9%8A%B7%E7%9B%AE%E6%A8%99%E9%80%BE250%E8%90%AC%E8%BC%9B-080433895.html</w:t>
            </w:r>
          </w:p>
        </w:tc>
      </w:tr>
      <w:tr>
        <w:tc>
          <w:tcPr>
            <w:tcW w:type="dxa" w:w="2160"/>
          </w:tcPr>
          <w:p>
            <w:r>
              <w:rPr>
                <w:sz w:val="16"/>
              </w:rPr>
              <w:t>財訊快報(Yahoo轉載)</w:t>
            </w:r>
          </w:p>
        </w:tc>
        <w:tc>
          <w:tcPr>
            <w:tcW w:type="dxa" w:w="2160"/>
          </w:tcPr>
          <w:p>
            <w:r>
              <w:rPr>
                <w:sz w:val="16"/>
              </w:rPr>
              <w:t>日圓走強助攻，新台幣早盤突破31.5元！終場升1.7分，居亞洲前段班</w:t>
            </w:r>
          </w:p>
        </w:tc>
        <w:tc>
          <w:tcPr>
            <w:tcW w:type="dxa" w:w="2160"/>
          </w:tcPr>
          <w:p>
            <w:r>
              <w:rPr>
                <w:sz w:val="16"/>
              </w:rPr>
              <w:t>2026-09-08</w:t>
            </w:r>
          </w:p>
        </w:tc>
        <w:tc>
          <w:tcPr>
            <w:tcW w:type="dxa" w:w="2160"/>
          </w:tcPr>
          <w:p>
            <w:r>
              <w:rPr>
                <w:sz w:val="16"/>
              </w:rPr>
              <w:t>https://tw.stock.yahoo.com/news/%E6%97%A5%E5%9C%93%E8%B5%B0%E5%BC%B7%E5%8A%A9%E6%94%BB-%E6%96%B0%E5%8F%B0%E5%B9%A3%E6%97%A9%E7%9B%A4%E7%AA%81%E7%A0%B431-5%E5%85%83-%E7%B5%82%E5%A0%B4%E5%8D%871-7%E5%88%86-081047140.html</w:t>
            </w:r>
          </w:p>
        </w:tc>
      </w:tr>
      <w:tr>
        <w:tc>
          <w:tcPr>
            <w:tcW w:type="dxa" w:w="2160"/>
          </w:tcPr>
          <w:p>
            <w:r>
              <w:rPr>
                <w:sz w:val="16"/>
              </w:rPr>
              <w:t>財訊快報(Yahoo轉載)</w:t>
            </w:r>
          </w:p>
        </w:tc>
        <w:tc>
          <w:tcPr>
            <w:tcW w:type="dxa" w:w="2160"/>
          </w:tcPr>
          <w:p>
            <w:r>
              <w:rPr>
                <w:sz w:val="16"/>
              </w:rPr>
              <w:t>統一期貨：台指期高檔盤整，關注後續蘋果新品與CPI通膨數據</w:t>
            </w:r>
          </w:p>
        </w:tc>
        <w:tc>
          <w:tcPr>
            <w:tcW w:type="dxa" w:w="2160"/>
          </w:tcPr>
          <w:p>
            <w:r>
              <w:rPr>
                <w:sz w:val="16"/>
              </w:rPr>
              <w:t>2026-09-08</w:t>
            </w:r>
          </w:p>
        </w:tc>
        <w:tc>
          <w:tcPr>
            <w:tcW w:type="dxa" w:w="2160"/>
          </w:tcPr>
          <w:p>
            <w:r>
              <w:rPr>
                <w:sz w:val="16"/>
              </w:rPr>
              <w:t>https://tw.stock.yahoo.com/news/%E7%B5%B1-%E6%9C%9F%E8%B2%A8-%E5%8F%B0%E6%8C%87%E6%9C%9F%E9%AB%98%E6%AA%94%E7%9B%A4%E6%95%B4-%E9%97%9C%E6%B3%A8%E5%BE%8C%E7%BA%8C%E8%98%8B%E6%9E%9C%E6%96%B0%E5%93%81%E8%88%87cpi%E9%80%9A%E8%86%A8%E6%95%B8%E6%93%9A-082721920.html</w:t>
            </w:r>
          </w:p>
        </w:tc>
      </w:tr>
      <w:tr>
        <w:tc>
          <w:tcPr>
            <w:tcW w:type="dxa" w:w="2160"/>
          </w:tcPr>
          <w:p>
            <w:r>
              <w:rPr>
                <w:sz w:val="16"/>
              </w:rPr>
              <w:t>財訊快報(Yahoo轉載)</w:t>
            </w:r>
          </w:p>
        </w:tc>
        <w:tc>
          <w:tcPr>
            <w:tcW w:type="dxa" w:w="2160"/>
          </w:tcPr>
          <w:p>
            <w:r>
              <w:rPr>
                <w:sz w:val="16"/>
              </w:rPr>
              <w:t>工商業與金融類股領跌，恆指週二下滑0.38%，比亞迪電子、聯想股價疲弱</w:t>
            </w:r>
          </w:p>
        </w:tc>
        <w:tc>
          <w:tcPr>
            <w:tcW w:type="dxa" w:w="2160"/>
          </w:tcPr>
          <w:p>
            <w:r>
              <w:rPr>
                <w:sz w:val="16"/>
              </w:rPr>
              <w:t>2026-09-08</w:t>
            </w:r>
          </w:p>
        </w:tc>
        <w:tc>
          <w:tcPr>
            <w:tcW w:type="dxa" w:w="2160"/>
          </w:tcPr>
          <w:p>
            <w:r>
              <w:rPr>
                <w:sz w:val="16"/>
              </w:rPr>
              <w:t>https://tw.stock.yahoo.com/news/%E5%B7%A5%E5%95%86%E6%A5%AD%E8%88%87%E9%87%91%E8%9E%8D%E9%A1%9E%E8%82%A1%E9%A0%98%E8%B7%8C-%E6%81%86%E6%8C%87%E9%80%B1%E4%BA%8C%E4%B8%8B%E6%BB%910-38-%E6%AF%94%E4%BA%9E%E8%BF%AA%E9%9B%BB%E5%AD%90-%E8%81%AF%E6%83%B3%E8%82%A1%E5%83%B9%E7%96%B2%E5%BC%B1-083013077.html</w:t>
            </w:r>
          </w:p>
        </w:tc>
      </w:tr>
      <w:tr>
        <w:tc>
          <w:tcPr>
            <w:tcW w:type="dxa" w:w="2160"/>
          </w:tcPr>
          <w:p>
            <w:r>
              <w:rPr>
                <w:sz w:val="16"/>
              </w:rPr>
              <w:t>財訊快報(Yahoo轉載)</w:t>
            </w:r>
          </w:p>
        </w:tc>
        <w:tc>
          <w:tcPr>
            <w:tcW w:type="dxa" w:w="2160"/>
          </w:tcPr>
          <w:p>
            <w:r>
              <w:rPr>
                <w:sz w:val="16"/>
              </w:rPr>
              <w:t>岱宇商用打入北美指標健身房，雙引擎助攻拚全年營收成長與獲利</w:t>
            </w:r>
          </w:p>
        </w:tc>
        <w:tc>
          <w:tcPr>
            <w:tcW w:type="dxa" w:w="2160"/>
          </w:tcPr>
          <w:p>
            <w:r>
              <w:rPr>
                <w:sz w:val="16"/>
              </w:rPr>
              <w:t>2026-09-08</w:t>
            </w:r>
          </w:p>
        </w:tc>
        <w:tc>
          <w:tcPr>
            <w:tcW w:type="dxa" w:w="2160"/>
          </w:tcPr>
          <w:p>
            <w:r>
              <w:rPr>
                <w:sz w:val="16"/>
              </w:rPr>
              <w:t>https://tw.stock.yahoo.com/news/%E5%B2%B1%E5%AE%87%E5%95%86%E7%94%A8%E6%89%93%E5%85%A5%E5%8C%97%E7%BE%8E%E6%8C%87%E6%A8%99%E5%81%A5%E8%BA%AB%E6%88%BF-%E9%9B%99%E5%BC%95%E6%93%8E%E5%8A%A9%E6%94%BB%E6%8B%9A%E5%85%A8%E5%B9%B4%E7%87%9F%E6%94%B6%E6%88%90%E9%95%B7%E8%88%87%E7%8D%B2%E5%88%A9-083502103.html</w:t>
            </w:r>
          </w:p>
        </w:tc>
      </w:tr>
      <w:tr>
        <w:tc>
          <w:tcPr>
            <w:tcW w:type="dxa" w:w="2160"/>
          </w:tcPr>
          <w:p>
            <w:r>
              <w:rPr>
                <w:sz w:val="16"/>
              </w:rPr>
              <w:t>財訊快報(Yahoo轉載)</w:t>
            </w:r>
          </w:p>
        </w:tc>
        <w:tc>
          <w:tcPr>
            <w:tcW w:type="dxa" w:w="2160"/>
          </w:tcPr>
          <w:p>
            <w:r>
              <w:rPr>
                <w:sz w:val="16"/>
              </w:rPr>
              <w:t>BOK前行長李昌鏞：無需過度擔憂韓元短期波動，經濟韌性已提升</w:t>
            </w:r>
          </w:p>
        </w:tc>
        <w:tc>
          <w:tcPr>
            <w:tcW w:type="dxa" w:w="2160"/>
          </w:tcPr>
          <w:p>
            <w:r>
              <w:rPr>
                <w:sz w:val="16"/>
              </w:rPr>
              <w:t>2026-09-09</w:t>
            </w:r>
          </w:p>
        </w:tc>
        <w:tc>
          <w:tcPr>
            <w:tcW w:type="dxa" w:w="2160"/>
          </w:tcPr>
          <w:p>
            <w:r>
              <w:rPr>
                <w:sz w:val="16"/>
              </w:rPr>
              <w:t>https://tw.stock.yahoo.com/news/bok%E5%89%8D%E8%A1%8C%E9%95%B7%E6%9D%8E%E6%98%8C%E9%8F%9E-%E7%84%A1%E9%9C%80%E9%81%8E%E5%BA%A6%E6%93%94%E6%86%82%E9%9F%93%E5%85%83%E7%9F%AD%E6%9C%9F%E6%B3%A2%E5%8B%95-%E7%B6%93%E6%BF%9F%E9%9F%8C%E6%80%A7%E5%B7%B2%E6%8F%90%E5%8D%87-041507915.html</w:t>
            </w:r>
          </w:p>
        </w:tc>
      </w:tr>
      <w:tr>
        <w:tc>
          <w:tcPr>
            <w:tcW w:type="dxa" w:w="2160"/>
          </w:tcPr>
          <w:p>
            <w:r>
              <w:rPr>
                <w:sz w:val="16"/>
              </w:rPr>
              <w:t>財訊快報(Yahoo轉載)</w:t>
            </w:r>
          </w:p>
        </w:tc>
        <w:tc>
          <w:tcPr>
            <w:tcW w:type="dxa" w:w="2160"/>
          </w:tcPr>
          <w:p>
            <w:r>
              <w:rPr>
                <w:sz w:val="16"/>
              </w:rPr>
              <w:t>中國新國標拉貨急升＋台灣廠出貨放大，建通8月營收年增75%</w:t>
            </w:r>
          </w:p>
        </w:tc>
        <w:tc>
          <w:tcPr>
            <w:tcW w:type="dxa" w:w="2160"/>
          </w:tcPr>
          <w:p>
            <w:r>
              <w:rPr>
                <w:sz w:val="16"/>
              </w:rPr>
              <w:t>2026-09-09</w:t>
            </w:r>
          </w:p>
        </w:tc>
        <w:tc>
          <w:tcPr>
            <w:tcW w:type="dxa" w:w="2160"/>
          </w:tcPr>
          <w:p>
            <w:r>
              <w:rPr>
                <w:sz w:val="16"/>
              </w:rPr>
              <w:t>https://tw.stock.yahoo.com/news/%E4%B8%AD%E5%9C%8B%E6%96%B0%E5%9C%8B%E6%A8%99%E6%8B%89%E8%B2%A8%E6%80%A5%E5%8D%87-%E5%8F%B0%E7%81%A3%E5%BB%A0%E5%87%BA%E8%B2%A8%E6%94%BE%E5%A4%A7-%E5%BB%BA%E9%80%9A8%E6%9C%88%E7%87%9F%E6%94%B6%E5%B9%B4%E5%A2%9E75-041710691.html</w:t>
            </w:r>
          </w:p>
        </w:tc>
      </w:tr>
      <w:tr>
        <w:tc>
          <w:tcPr>
            <w:tcW w:type="dxa" w:w="2160"/>
          </w:tcPr>
          <w:p>
            <w:r>
              <w:rPr>
                <w:sz w:val="16"/>
              </w:rPr>
              <w:t>財訊快報(Yahoo轉載)</w:t>
            </w:r>
          </w:p>
        </w:tc>
        <w:tc>
          <w:tcPr>
            <w:tcW w:type="dxa" w:w="2160"/>
          </w:tcPr>
          <w:p>
            <w:r>
              <w:rPr>
                <w:sz w:val="16"/>
              </w:rPr>
              <w:t>焦點股：折疊手機百花齊放＋8月營收攻高，富世達股價重拾多頭動能</w:t>
            </w:r>
          </w:p>
        </w:tc>
        <w:tc>
          <w:tcPr>
            <w:tcW w:type="dxa" w:w="2160"/>
          </w:tcPr>
          <w:p>
            <w:r>
              <w:rPr>
                <w:sz w:val="16"/>
              </w:rPr>
              <w:t>2026-09-09</w:t>
            </w:r>
          </w:p>
        </w:tc>
        <w:tc>
          <w:tcPr>
            <w:tcW w:type="dxa" w:w="2160"/>
          </w:tcPr>
          <w:p>
            <w:r>
              <w:rPr>
                <w:sz w:val="16"/>
              </w:rPr>
              <w:t>https://tw.stock.yahoo.com/news/%E7%84%A6%E9%BB%9E%E8%82%A1-%E6%8A%98%E7%96%8A%E6%89%8B%E6%A9%9F%E7%99%BE%E8%8A%B1%E9%BD%8A%E6%94%BE-8%E6%9C%88%E7%87%9F%E6%94%B6%E6%94%BB%E9%AB%98-%E5%AF%8C%E4%B8%96%E9%81%94%E8%82%A1%E5%83%B9%E9%87%8D%E6%8B%BE%E5%A4%9A%E9%A0%AD%E5%8B%95%E8%83%BD-044438445.html</w:t>
            </w:r>
          </w:p>
        </w:tc>
      </w:tr>
      <w:tr>
        <w:tc>
          <w:tcPr>
            <w:tcW w:type="dxa" w:w="2160"/>
          </w:tcPr>
          <w:p>
            <w:r>
              <w:rPr>
                <w:sz w:val="16"/>
              </w:rPr>
              <w:t>財訊快報(Yahoo轉載)</w:t>
            </w:r>
          </w:p>
        </w:tc>
        <w:tc>
          <w:tcPr>
            <w:tcW w:type="dxa" w:w="2160"/>
          </w:tcPr>
          <w:p>
            <w:r>
              <w:rPr>
                <w:sz w:val="16"/>
              </w:rPr>
              <w:t>財政部公布，8月出口824億美元、出超223億美元，雙創新高</w:t>
            </w:r>
          </w:p>
        </w:tc>
        <w:tc>
          <w:tcPr>
            <w:tcW w:type="dxa" w:w="2160"/>
          </w:tcPr>
          <w:p>
            <w:r>
              <w:rPr>
                <w:sz w:val="16"/>
              </w:rPr>
              <w:t>2026-09-09</w:t>
            </w:r>
          </w:p>
        </w:tc>
        <w:tc>
          <w:tcPr>
            <w:tcW w:type="dxa" w:w="2160"/>
          </w:tcPr>
          <w:p>
            <w:r>
              <w:rPr>
                <w:sz w:val="16"/>
              </w:rPr>
              <w:t>https://tw.stock.yahoo.com/news/%E8%B2%A1%E6%94%BF%E9%83%A8%E5%85%AC%E5%B8%83-8%E6%9C%88%E5%87%BA%E5%8F%A3824%E5%84%84%E7%BE%8E%E5%85%83-%E5%87%BA%E8%B6%85223%E5%84%84%E7%BE%8E%E5%85%83-%E9%9B%99%E5%89%B5%E6%96%B0%E9%AB%98-081344866.html</w:t>
            </w:r>
          </w:p>
        </w:tc>
      </w:tr>
      <w:tr>
        <w:tc>
          <w:tcPr>
            <w:tcW w:type="dxa" w:w="2160"/>
          </w:tcPr>
          <w:p>
            <w:r>
              <w:rPr>
                <w:sz w:val="16"/>
              </w:rPr>
              <w:t>財訊快報(Yahoo轉載)</w:t>
            </w:r>
          </w:p>
        </w:tc>
        <w:tc>
          <w:tcPr>
            <w:tcW w:type="dxa" w:w="2160"/>
          </w:tcPr>
          <w:p>
            <w:r>
              <w:rPr>
                <w:sz w:val="16"/>
              </w:rPr>
              <w:t>亞幣普漲+外資連買，新台幣連4升，週三以31.505元作收</w:t>
            </w:r>
          </w:p>
        </w:tc>
        <w:tc>
          <w:tcPr>
            <w:tcW w:type="dxa" w:w="2160"/>
          </w:tcPr>
          <w:p>
            <w:r>
              <w:rPr>
                <w:sz w:val="16"/>
              </w:rPr>
              <w:t>2026-09-09</w:t>
            </w:r>
          </w:p>
        </w:tc>
        <w:tc>
          <w:tcPr>
            <w:tcW w:type="dxa" w:w="2160"/>
          </w:tcPr>
          <w:p>
            <w:r>
              <w:rPr>
                <w:sz w:val="16"/>
              </w:rPr>
              <w:t>https://tw.stock.yahoo.com/news/%E4%BA%9E%E5%B9%A3%E6%99%AE%E6%BC%B2-%E5%A4%96%E8%B3%87%E9%80%A3%E8%B2%B7-%E6%96%B0%E5%8F%B0%E5%B9%A3%E9%80%A34%E5%8D%87-%E9%80%B1%E4%B8%89%E4%BB%A531-505%E5%85%83%E4%BD%9C%E6%94%B6-081530172.html</w:t>
            </w:r>
          </w:p>
        </w:tc>
      </w:tr>
      <w:tr>
        <w:tc>
          <w:tcPr>
            <w:tcW w:type="dxa" w:w="2160"/>
          </w:tcPr>
          <w:p>
            <w:r>
              <w:rPr>
                <w:sz w:val="16"/>
              </w:rPr>
              <w:t>財訊快報(Yahoo轉載)</w:t>
            </w:r>
          </w:p>
        </w:tc>
        <w:tc>
          <w:tcPr>
            <w:tcW w:type="dxa" w:w="2160"/>
          </w:tcPr>
          <w:p>
            <w:r>
              <w:rPr>
                <w:sz w:val="16"/>
              </w:rPr>
              <w:t>統一期貨：能源通膨升溫，台股逆勢走強</w:t>
            </w:r>
          </w:p>
        </w:tc>
        <w:tc>
          <w:tcPr>
            <w:tcW w:type="dxa" w:w="2160"/>
          </w:tcPr>
          <w:p>
            <w:r>
              <w:rPr>
                <w:sz w:val="16"/>
              </w:rPr>
              <w:t>2026-09-09</w:t>
            </w:r>
          </w:p>
        </w:tc>
        <w:tc>
          <w:tcPr>
            <w:tcW w:type="dxa" w:w="2160"/>
          </w:tcPr>
          <w:p>
            <w:r>
              <w:rPr>
                <w:sz w:val="16"/>
              </w:rPr>
              <w:t>https://tw.stock.yahoo.com/news/%E7%B5%B1-%E6%9C%9F%E8%B2%A8-%E8%83%BD%E6%BA%90%E9%80%9A%E8%86%A8%E5%8D%87%E6%BA%AB-%E5%8F%B0%E8%82%A1%E9%80%86%E5%8B%A2%E8%B5%B0%E5%BC%B7-082113524.html</w:t>
            </w:r>
          </w:p>
        </w:tc>
      </w:tr>
      <w:tr>
        <w:tc>
          <w:tcPr>
            <w:tcW w:type="dxa" w:w="2160"/>
          </w:tcPr>
          <w:p>
            <w:r>
              <w:rPr>
                <w:sz w:val="16"/>
              </w:rPr>
              <w:t>財訊快報(Yahoo轉載)</w:t>
            </w:r>
          </w:p>
        </w:tc>
        <w:tc>
          <w:tcPr>
            <w:tcW w:type="dxa" w:w="2160"/>
          </w:tcPr>
          <w:p>
            <w:r>
              <w:rPr>
                <w:sz w:val="16"/>
              </w:rPr>
              <w:t>AI需求現新高潮，緯創8月業績衝破4600億元，再度超車廣達，刷新紀錄</w:t>
            </w:r>
          </w:p>
        </w:tc>
        <w:tc>
          <w:tcPr>
            <w:tcW w:type="dxa" w:w="2160"/>
          </w:tcPr>
          <w:p>
            <w:r>
              <w:rPr>
                <w:sz w:val="16"/>
              </w:rPr>
              <w:t>2026-09-09</w:t>
            </w:r>
          </w:p>
        </w:tc>
        <w:tc>
          <w:tcPr>
            <w:tcW w:type="dxa" w:w="2160"/>
          </w:tcPr>
          <w:p>
            <w:r>
              <w:rPr>
                <w:sz w:val="16"/>
              </w:rPr>
              <w:t>https://tw.stock.yahoo.com/news/ai%E9%9C%80%E6%B1%82%E7%8F%BE%E6%96%B0%E9%AB%98%E6%BD%AE-%E7%B7%AF%E5%89%B58%E6%9C%88%E6%A5%AD%E7%B8%BE%E8%A1%9D%E7%A0%B44600%E5%84%84%E5%85%83-%E5%86%8D%E5%BA%A6%E8%B6%85%E8%BB%8A%E5%BB%A3%E9%81%94-%E5%88%B7%E6%96%B0%E7%B4%80%E9%8C%84-082608441.html</w:t>
            </w:r>
          </w:p>
        </w:tc>
      </w:tr>
      <w:tr>
        <w:tc>
          <w:tcPr>
            <w:tcW w:type="dxa" w:w="2160"/>
          </w:tcPr>
          <w:p>
            <w:r>
              <w:rPr>
                <w:sz w:val="16"/>
              </w:rPr>
              <w:t>財訊快報(Yahoo轉載)</w:t>
            </w:r>
          </w:p>
        </w:tc>
        <w:tc>
          <w:tcPr>
            <w:tcW w:type="dxa" w:w="2160"/>
          </w:tcPr>
          <w:p>
            <w:r>
              <w:rPr>
                <w:sz w:val="16"/>
              </w:rPr>
              <w:t>中東緊張、通膨疑慮壓抑市場人氣，恆指週三震盪收跌42.22點或0.17%</w:t>
            </w:r>
          </w:p>
        </w:tc>
        <w:tc>
          <w:tcPr>
            <w:tcW w:type="dxa" w:w="2160"/>
          </w:tcPr>
          <w:p>
            <w:r>
              <w:rPr>
                <w:sz w:val="16"/>
              </w:rPr>
              <w:t>2026-09-09</w:t>
            </w:r>
          </w:p>
        </w:tc>
        <w:tc>
          <w:tcPr>
            <w:tcW w:type="dxa" w:w="2160"/>
          </w:tcPr>
          <w:p>
            <w:r>
              <w:rPr>
                <w:sz w:val="16"/>
              </w:rPr>
              <w:t>https://tw.stock.yahoo.com/news/%E4%B8%AD%E6%9D%B1%E7%B7%8A%E5%BC%B5-%E9%80%9A%E8%86%A8%E7%96%91%E6%85%AE%E5%A3%93%E6%8A%91%E5%B8%82%E5%A0%B4%E4%BA%BA%E6%B0%A3-%E6%81%86%E6%8C%87%E9%80%B1%E4%B8%89%E9%9C%87%E7%9B%AA%E6%94%B6%E8%B7%8C42-22%E9%BB%9E%E6%88%960-17-083152866.html</w:t>
            </w:r>
          </w:p>
        </w:tc>
      </w:tr>
      <w:tr>
        <w:tc>
          <w:tcPr>
            <w:tcW w:type="dxa" w:w="2160"/>
          </w:tcPr>
          <w:p>
            <w:r>
              <w:rPr>
                <w:sz w:val="16"/>
              </w:rPr>
              <w:t>財訊快報(Yahoo轉載)</w:t>
            </w:r>
          </w:p>
        </w:tc>
        <w:tc>
          <w:tcPr>
            <w:tcW w:type="dxa" w:w="2160"/>
          </w:tcPr>
          <w:p>
            <w:r>
              <w:rPr>
                <w:sz w:val="16"/>
              </w:rPr>
              <w:t>宸曜8月營收2.66億元創歷史次高，半導體業務暢旺，軍工國防專案穩定</w:t>
            </w:r>
          </w:p>
        </w:tc>
        <w:tc>
          <w:tcPr>
            <w:tcW w:type="dxa" w:w="2160"/>
          </w:tcPr>
          <w:p>
            <w:r>
              <w:rPr>
                <w:sz w:val="16"/>
              </w:rPr>
              <w:t>2026-09-09</w:t>
            </w:r>
          </w:p>
        </w:tc>
        <w:tc>
          <w:tcPr>
            <w:tcW w:type="dxa" w:w="2160"/>
          </w:tcPr>
          <w:p>
            <w:r>
              <w:rPr>
                <w:sz w:val="16"/>
              </w:rPr>
              <w:t>https://tw.stock.yahoo.com/news/%E5%AE%B8%E6%9B%9C8%E6%9C%88%E7%87%9F%E6%94%B62-66%E5%84%84%E5%85%83%E5%89%B5%E6%AD%B7%E5%8F%B2%E6%AC%A1%E9%AB%98-%E5%8D%8A%E5%B0%8E%E9%AB%94%E6%A5%AD%E5%8B%99%E6%9A%A2%E6%97%BA-%E8%BB%8D%E5%B7%A5%E5%9C%8B%E9%98%B2%E5%B0%88%E6%A1%88%E7%A9%A9%E5%AE%9A-083819939.html</w:t>
            </w:r>
          </w:p>
        </w:tc>
      </w:tr>
      <w:tr>
        <w:tc>
          <w:tcPr>
            <w:tcW w:type="dxa" w:w="2160"/>
          </w:tcPr>
          <w:p>
            <w:r>
              <w:rPr>
                <w:sz w:val="16"/>
              </w:rPr>
              <w:t>財訊快報(Yahoo轉載)</w:t>
            </w:r>
          </w:p>
        </w:tc>
        <w:tc>
          <w:tcPr>
            <w:tcW w:type="dxa" w:w="2160"/>
          </w:tcPr>
          <w:p>
            <w:r>
              <w:rPr>
                <w:sz w:val="16"/>
              </w:rPr>
              <w:t>雄獅前7月高球旅遊出團人數超越去年，進駐大直打造首間高球旅遊門市</w:t>
            </w:r>
          </w:p>
        </w:tc>
        <w:tc>
          <w:tcPr>
            <w:tcW w:type="dxa" w:w="2160"/>
          </w:tcPr>
          <w:p>
            <w:r>
              <w:rPr>
                <w:sz w:val="16"/>
              </w:rPr>
              <w:t>2026-09-09</w:t>
            </w:r>
          </w:p>
        </w:tc>
        <w:tc>
          <w:tcPr>
            <w:tcW w:type="dxa" w:w="2160"/>
          </w:tcPr>
          <w:p>
            <w:r>
              <w:rPr>
                <w:sz w:val="16"/>
              </w:rPr>
              <w:t>https://tw.stock.yahoo.com/news/%E9%9B%84%E7%8D%85%E5%89%8D7%E6%9C%88%E9%AB%98%E7%90%83%E6%97%85%E9%81%8A%E5%87%BA%E5%9C%98%E4%BA%BA%E6%95%B8%E8%B6%85%E8%B6%8A%E5%8E%BB%E5%B9%B4-%E9%80%B2%E9%A7%90%E5%A4%A7%E7%9B%B4%E6%89%93%E9%80%A0%E9%A6%96%E9%96%93%E9%AB%98%E7%90%83%E6%97%85%E9%81%8A%E9%96%80%E5%B8%82-084157871.html</w:t>
            </w:r>
          </w:p>
        </w:tc>
      </w:tr>
      <w:tr>
        <w:tc>
          <w:tcPr>
            <w:tcW w:type="dxa" w:w="2160"/>
          </w:tcPr>
          <w:p>
            <w:r>
              <w:rPr>
                <w:sz w:val="16"/>
              </w:rPr>
              <w:t>財訊快報(Yahoo轉載)</w:t>
            </w:r>
          </w:p>
        </w:tc>
        <w:tc>
          <w:tcPr>
            <w:tcW w:type="dxa" w:w="2160"/>
          </w:tcPr>
          <w:p>
            <w:r>
              <w:rPr>
                <w:sz w:val="16"/>
              </w:rPr>
              <w:t>汎銓將辦現增6,000張，每股500元，預計籌資30億，投入AI與CPO領域</w:t>
            </w:r>
          </w:p>
        </w:tc>
        <w:tc>
          <w:tcPr>
            <w:tcW w:type="dxa" w:w="2160"/>
          </w:tcPr>
          <w:p>
            <w:r>
              <w:rPr>
                <w:sz w:val="16"/>
              </w:rPr>
              <w:t>2026-09-09</w:t>
            </w:r>
          </w:p>
        </w:tc>
        <w:tc>
          <w:tcPr>
            <w:tcW w:type="dxa" w:w="2160"/>
          </w:tcPr>
          <w:p>
            <w:r>
              <w:rPr>
                <w:sz w:val="16"/>
              </w:rPr>
              <w:t>https://tw.stock.yahoo.com/news/%E6%B1%8E%E9%8A%93%E5%B0%87%E8%BE%A6%E7%8F%BE%E5%A2%9E6-000%E5%BC%B5-%E6%AF%8F%E8%82%A1500%E5%85%83-%E9%A0%90%E8%A8%88%E7%B1%8C%E8%B3%8730%E5%84%84-%E6%8A%95%E5%85%A5ai%E8%88%87cpo%E9%A0%98%E5%9F%9F-090943274.html</w:t>
            </w:r>
          </w:p>
        </w:tc>
      </w:tr>
      <w:tr>
        <w:tc>
          <w:tcPr>
            <w:tcW w:type="dxa" w:w="2160"/>
          </w:tcPr>
          <w:p>
            <w:r>
              <w:rPr>
                <w:sz w:val="16"/>
              </w:rPr>
              <w:t>財訊快報(Yahoo轉載)</w:t>
            </w:r>
          </w:p>
        </w:tc>
        <w:tc>
          <w:tcPr>
            <w:tcW w:type="dxa" w:w="2160"/>
          </w:tcPr>
          <w:p>
            <w:r>
              <w:rPr>
                <w:sz w:val="16"/>
              </w:rPr>
              <w:t>High NA EUV量產突破！英特爾累計百萬片晶圓，Panther Lake特定層採用</w:t>
            </w:r>
          </w:p>
        </w:tc>
        <w:tc>
          <w:tcPr>
            <w:tcW w:type="dxa" w:w="2160"/>
          </w:tcPr>
          <w:p>
            <w:r>
              <w:rPr>
                <w:sz w:val="16"/>
              </w:rPr>
              <w:t>2026-09-09</w:t>
            </w:r>
          </w:p>
        </w:tc>
        <w:tc>
          <w:tcPr>
            <w:tcW w:type="dxa" w:w="2160"/>
          </w:tcPr>
          <w:p>
            <w:r>
              <w:rPr>
                <w:sz w:val="16"/>
              </w:rPr>
              <w:t>https://tw.stock.yahoo.com/news/high-na-euv%E9%87%8F%E7%94%A2%E7%AA%81%E7%A0%B4-%E8%8B%B1%E7%89%B9%E7%88%BE%E7%B4%AF%E8%A8%88%E7%99%BE%E8%90%AC%E7%89%87%E6%99%B6%E5%9C%93-panther-091111062.html</w:t>
            </w:r>
          </w:p>
        </w:tc>
      </w:tr>
      <w:tr>
        <w:tc>
          <w:tcPr>
            <w:tcW w:type="dxa" w:w="2160"/>
          </w:tcPr>
          <w:p>
            <w:r>
              <w:rPr>
                <w:sz w:val="16"/>
              </w:rPr>
              <w:t>財訊快報(Yahoo轉載)</w:t>
            </w:r>
          </w:p>
        </w:tc>
        <w:tc>
          <w:tcPr>
            <w:tcW w:type="dxa" w:w="2160"/>
          </w:tcPr>
          <w:p>
            <w:r>
              <w:rPr>
                <w:sz w:val="16"/>
              </w:rPr>
              <w:t>載板缺貨潮估延續3年！ABF、BT續居主流、玻璃載板要有量最快2028年</w:t>
            </w:r>
          </w:p>
        </w:tc>
        <w:tc>
          <w:tcPr>
            <w:tcW w:type="dxa" w:w="2160"/>
          </w:tcPr>
          <w:p>
            <w:r>
              <w:rPr>
                <w:sz w:val="16"/>
              </w:rPr>
              <w:t>2026-09-10</w:t>
            </w:r>
          </w:p>
        </w:tc>
        <w:tc>
          <w:tcPr>
            <w:tcW w:type="dxa" w:w="2160"/>
          </w:tcPr>
          <w:p>
            <w:r>
              <w:rPr>
                <w:sz w:val="16"/>
              </w:rPr>
              <w:t>https://tw.stock.yahoo.com/news/%E8%BC%89%E6%9D%BF%E7%BC%BA%E8%B2%A8%E6%BD%AE%E4%BC%B0%E5%BB%B6%E7%BA%8C3%E5%B9%B4-abf-bt%E7%BA%8C%E5%B1%85%E4%B8%BB%E6%B5%81-%E7%8E%BB%E7%92%83%E8%BC%89%E6%9D%BF%E8%A6%81%E6%9C%89%E9%87%8F%E6%9C%80%E5%BF%AB2028%E5%B9%B4-043324633.html</w:t>
            </w:r>
          </w:p>
        </w:tc>
      </w:tr>
      <w:tr>
        <w:tc>
          <w:tcPr>
            <w:tcW w:type="dxa" w:w="2160"/>
          </w:tcPr>
          <w:p>
            <w:r>
              <w:rPr>
                <w:sz w:val="16"/>
              </w:rPr>
              <w:t>財訊快報(Yahoo轉載)</w:t>
            </w:r>
          </w:p>
        </w:tc>
        <w:tc>
          <w:tcPr>
            <w:tcW w:type="dxa" w:w="2160"/>
          </w:tcPr>
          <w:p>
            <w:r>
              <w:rPr>
                <w:sz w:val="16"/>
              </w:rPr>
              <w:t>焦點股：12奈米放量+4奈米題材點火，巨有科技股價帶量連拉漲停</w:t>
            </w:r>
          </w:p>
        </w:tc>
        <w:tc>
          <w:tcPr>
            <w:tcW w:type="dxa" w:w="2160"/>
          </w:tcPr>
          <w:p>
            <w:r>
              <w:rPr>
                <w:sz w:val="16"/>
              </w:rPr>
              <w:t>2026-09-10</w:t>
            </w:r>
          </w:p>
        </w:tc>
        <w:tc>
          <w:tcPr>
            <w:tcW w:type="dxa" w:w="2160"/>
          </w:tcPr>
          <w:p>
            <w:r>
              <w:rPr>
                <w:sz w:val="16"/>
              </w:rPr>
              <w:t>https://tw.stock.yahoo.com/news/%E7%84%A6%E9%BB%9E%E8%82%A1-12%E5%A5%88%E7%B1%B3%E6%94%BE%E9%87%8F-4%E5%A5%88%E7%B1%B3%E9%A1%8C%E6%9D%90%E9%BB%9E%E7%81%AB-%E5%B7%A8%E6%9C%89%E7%A7%91%E6%8A%80%E8%82%A1%E5%83%B9%E5%B8%B6%E9%87%8F%E9%80%A3%E6%8B%89%E6%BC%B2%E5%81%9C-044808748.html</w:t>
            </w:r>
          </w:p>
        </w:tc>
      </w:tr>
      <w:tr>
        <w:tc>
          <w:tcPr>
            <w:tcW w:type="dxa" w:w="2160"/>
          </w:tcPr>
          <w:p>
            <w:r>
              <w:rPr>
                <w:sz w:val="16"/>
              </w:rPr>
              <w:t>財訊快報(Yahoo轉載)</w:t>
            </w:r>
          </w:p>
        </w:tc>
        <w:tc>
          <w:tcPr>
            <w:tcW w:type="dxa" w:w="2160"/>
          </w:tcPr>
          <w:p>
            <w:r>
              <w:rPr>
                <w:sz w:val="16"/>
              </w:rPr>
              <w:t>領益智造切入iPhone Duo供應鏈，供應鉸鏈及超薄均熱板等精密零件</w:t>
            </w:r>
          </w:p>
        </w:tc>
        <w:tc>
          <w:tcPr>
            <w:tcW w:type="dxa" w:w="2160"/>
          </w:tcPr>
          <w:p>
            <w:r>
              <w:rPr>
                <w:sz w:val="16"/>
              </w:rPr>
              <w:t>2026-09-10</w:t>
            </w:r>
          </w:p>
        </w:tc>
        <w:tc>
          <w:tcPr>
            <w:tcW w:type="dxa" w:w="2160"/>
          </w:tcPr>
          <w:p>
            <w:r>
              <w:rPr>
                <w:sz w:val="16"/>
              </w:rPr>
              <w:t>https://tw.stock.yahoo.com/news/%E9%A0%98%E7%9B%8A%E6%99%BA%E9%80%A0%E5%88%87%E5%85%A5iphone-duo%E4%BE%9B%E6%87%89%E9%8F%88-%E4%BE%9B%E6%87%89%E9%89%B8%E9%8F%88%E5%8F%8A%E8%B6%85%E8%96%84%E5%9D%87%E7%86%B1%E6%9D%BF%E7%AD%89%E7%B2%BE%E5%AF%86%E9%9B%B6%E4%BB%B6-045032925.html</w:t>
            </w:r>
          </w:p>
        </w:tc>
      </w:tr>
      <w:tr>
        <w:tc>
          <w:tcPr>
            <w:tcW w:type="dxa" w:w="2160"/>
          </w:tcPr>
          <w:p>
            <w:r>
              <w:rPr>
                <w:sz w:val="16"/>
              </w:rPr>
              <w:t>財訊快報(Yahoo轉載)</w:t>
            </w:r>
          </w:p>
        </w:tc>
        <w:tc>
          <w:tcPr>
            <w:tcW w:type="dxa" w:w="2160"/>
          </w:tcPr>
          <w:p>
            <w:r>
              <w:rPr>
                <w:sz w:val="16"/>
              </w:rPr>
              <w:t>和泰車攜手ADVICS跨足售後維修，首波兩大商品10月到貨供應</w:t>
            </w:r>
          </w:p>
        </w:tc>
        <w:tc>
          <w:tcPr>
            <w:tcW w:type="dxa" w:w="2160"/>
          </w:tcPr>
          <w:p>
            <w:r>
              <w:rPr>
                <w:sz w:val="16"/>
              </w:rPr>
              <w:t>2026-09-10</w:t>
            </w:r>
          </w:p>
        </w:tc>
        <w:tc>
          <w:tcPr>
            <w:tcW w:type="dxa" w:w="2160"/>
          </w:tcPr>
          <w:p>
            <w:r>
              <w:rPr>
                <w:sz w:val="16"/>
              </w:rPr>
              <w:t>https://tw.stock.yahoo.com/news/%E5%92%8C%E6%B3%B0%E8%BB%8A%E6%94%9C%E6%89%8Badvics%E8%B7%A8%E8%B6%B3%E5%94%AE%E5%BE%8C%E7%B6%AD%E4%BF%AE-%E9%A6%96%E6%B3%A2%E5%85%A9%E5%A4%A7%E5%95%86%E5%93%8110%E6%9C%88%E5%88%B0%E8%B2%A8%E4%BE%9B%E6%87%89-045650510.html</w:t>
            </w:r>
          </w:p>
        </w:tc>
      </w:tr>
      <w:tr>
        <w:tc>
          <w:tcPr>
            <w:tcW w:type="dxa" w:w="2160"/>
          </w:tcPr>
          <w:p>
            <w:r>
              <w:rPr>
                <w:sz w:val="16"/>
              </w:rPr>
              <w:t>財訊快報(Yahoo轉載)</w:t>
            </w:r>
          </w:p>
        </w:tc>
        <w:tc>
          <w:tcPr>
            <w:tcW w:type="dxa" w:w="2160"/>
          </w:tcPr>
          <w:p>
            <w:r>
              <w:rPr>
                <w:sz w:val="16"/>
              </w:rPr>
              <w:t>高盛科技大會聚焦AI變現，閃迪估NAND供給長期受限</w:t>
            </w:r>
          </w:p>
        </w:tc>
        <w:tc>
          <w:tcPr>
            <w:tcW w:type="dxa" w:w="2160"/>
          </w:tcPr>
          <w:p>
            <w:r>
              <w:rPr>
                <w:sz w:val="16"/>
              </w:rPr>
              <w:t>2026-09-10</w:t>
            </w:r>
          </w:p>
        </w:tc>
        <w:tc>
          <w:tcPr>
            <w:tcW w:type="dxa" w:w="2160"/>
          </w:tcPr>
          <w:p>
            <w:r>
              <w:rPr>
                <w:sz w:val="16"/>
              </w:rPr>
              <w:t>https://tw.stock.yahoo.com/news/%E9%AB%98%E7%9B%9B%E7%A7%91%E6%8A%80%E5%A4%A7%E6%9C%83%E8%81%9A%E7%84%A6ai%E8%AE%8A%E7%8F%BE-%E9%96%83%E8%BF%AA%E4%BC%B0nand%E4%BE%9B%E7%B5%A6%E9%95%B7%E6%9C%9F%E5%8F%97%E9%99%90-051355600.html</w:t>
            </w:r>
          </w:p>
        </w:tc>
      </w:tr>
      <w:tr>
        <w:tc>
          <w:tcPr>
            <w:tcW w:type="dxa" w:w="2160"/>
          </w:tcPr>
          <w:p>
            <w:r>
              <w:rPr>
                <w:sz w:val="16"/>
              </w:rPr>
              <w:t>財訊快報(Yahoo轉載)</w:t>
            </w:r>
          </w:p>
        </w:tc>
        <w:tc>
          <w:tcPr>
            <w:tcW w:type="dxa" w:w="2160"/>
          </w:tcPr>
          <w:p>
            <w:r>
              <w:rPr>
                <w:sz w:val="16"/>
              </w:rPr>
              <w:t>晶呈8月營收1.3億元、月增23.93%，TGV步入量產階段</w:t>
            </w:r>
          </w:p>
        </w:tc>
        <w:tc>
          <w:tcPr>
            <w:tcW w:type="dxa" w:w="2160"/>
          </w:tcPr>
          <w:p>
            <w:r>
              <w:rPr>
                <w:sz w:val="16"/>
              </w:rPr>
              <w:t>2026-09-10</w:t>
            </w:r>
          </w:p>
        </w:tc>
        <w:tc>
          <w:tcPr>
            <w:tcW w:type="dxa" w:w="2160"/>
          </w:tcPr>
          <w:p>
            <w:r>
              <w:rPr>
                <w:sz w:val="16"/>
              </w:rPr>
              <w:t>https://tw.stock.yahoo.com/news/%E6%99%B6%E5%91%888%E6%9C%88%E7%87%9F%E6%94%B61-3%E5%84%84%E5%85%83-%E6%9C%88%E5%A2%9E23-93-tgv%E6%AD%A5%E5%85%A5%E9%87%8F%E7%94%A2%E9%9A%8E%E6%AE%B5-080847212.html</w:t>
            </w:r>
          </w:p>
        </w:tc>
      </w:tr>
      <w:tr>
        <w:tc>
          <w:tcPr>
            <w:tcW w:type="dxa" w:w="2160"/>
          </w:tcPr>
          <w:p>
            <w:r>
              <w:rPr>
                <w:sz w:val="16"/>
              </w:rPr>
              <w:t>財訊快報(Yahoo轉載)</w:t>
            </w:r>
          </w:p>
        </w:tc>
        <w:tc>
          <w:tcPr>
            <w:tcW w:type="dxa" w:w="2160"/>
          </w:tcPr>
          <w:p>
            <w:r>
              <w:rPr>
                <w:sz w:val="16"/>
              </w:rPr>
              <w:t>台股下跌、外資賣超拖累，新台幣週四走弱貶值4.3分，收31.548元</w:t>
            </w:r>
          </w:p>
        </w:tc>
        <w:tc>
          <w:tcPr>
            <w:tcW w:type="dxa" w:w="2160"/>
          </w:tcPr>
          <w:p>
            <w:r>
              <w:rPr>
                <w:sz w:val="16"/>
              </w:rPr>
              <w:t>2026-09-10</w:t>
            </w:r>
          </w:p>
        </w:tc>
        <w:tc>
          <w:tcPr>
            <w:tcW w:type="dxa" w:w="2160"/>
          </w:tcPr>
          <w:p>
            <w:r>
              <w:rPr>
                <w:sz w:val="16"/>
              </w:rPr>
              <w:t>https://tw.stock.yahoo.com/news/%E5%8F%B0%E8%82%A1%E4%B8%8B%E8%B7%8C-%E5%A4%96%E8%B3%87%E8%B3%A3%E8%B6%85%E6%8B%96%E7%B4%AF-%E6%96%B0%E5%8F%B0%E5%B9%A3%E9%80%B1%E5%9B%9B%E8%B5%B0%E5%BC%B1%E8%B2%B6%E5%80%BC4-3%E5%88%86-%E6%94%B631-081232193.html</w:t>
            </w:r>
          </w:p>
        </w:tc>
      </w:tr>
      <w:tr>
        <w:tc>
          <w:tcPr>
            <w:tcW w:type="dxa" w:w="2160"/>
          </w:tcPr>
          <w:p>
            <w:r>
              <w:rPr>
                <w:sz w:val="16"/>
              </w:rPr>
              <w:t>財訊快報(Yahoo轉載)</w:t>
            </w:r>
          </w:p>
        </w:tc>
        <w:tc>
          <w:tcPr>
            <w:tcW w:type="dxa" w:w="2160"/>
          </w:tcPr>
          <w:p>
            <w:r>
              <w:rPr>
                <w:sz w:val="16"/>
              </w:rPr>
              <w:t>竟天海外布局再下一城，結盟博諾康源攻中國外用製劑</w:t>
            </w:r>
          </w:p>
        </w:tc>
        <w:tc>
          <w:tcPr>
            <w:tcW w:type="dxa" w:w="2160"/>
          </w:tcPr>
          <w:p>
            <w:r>
              <w:rPr>
                <w:sz w:val="16"/>
              </w:rPr>
              <w:t>2026-09-10</w:t>
            </w:r>
          </w:p>
        </w:tc>
        <w:tc>
          <w:tcPr>
            <w:tcW w:type="dxa" w:w="2160"/>
          </w:tcPr>
          <w:p>
            <w:r>
              <w:rPr>
                <w:sz w:val="16"/>
              </w:rPr>
              <w:t>https://tw.stock.yahoo.com/news/%E7%AB%9F%E5%A4%A9%E6%B5%B7%E5%A4%96%E5%B8%83%E5%B1%80%E5%86%8D%E4%B8%8B-%E5%9F%8E-%E7%B5%90%E7%9B%9F%E5%8D%9A%E8%AB%BE%E5%BA%B7%E6%BA%90%E6%94%BB%E4%B8%AD%E5%9C%8B%E5%A4%96%E7%94%A8%E8%A3%BD%E5%8A%91-081436119.html</w:t>
            </w:r>
          </w:p>
        </w:tc>
      </w:tr>
      <w:tr>
        <w:tc>
          <w:tcPr>
            <w:tcW w:type="dxa" w:w="2160"/>
          </w:tcPr>
          <w:p>
            <w:r>
              <w:rPr>
                <w:sz w:val="16"/>
              </w:rPr>
              <w:t>財訊快報(Yahoo轉載)</w:t>
            </w:r>
          </w:p>
        </w:tc>
        <w:tc>
          <w:tcPr>
            <w:tcW w:type="dxa" w:w="2160"/>
          </w:tcPr>
          <w:p>
            <w:r>
              <w:rPr>
                <w:sz w:val="16"/>
              </w:rPr>
              <w:t>宏碁小金虎8月業績虎虎生風，海柏特、宏碁智醫、宏碁智新同比翻倍勁揚</w:t>
            </w:r>
          </w:p>
        </w:tc>
        <w:tc>
          <w:tcPr>
            <w:tcW w:type="dxa" w:w="2160"/>
          </w:tcPr>
          <w:p>
            <w:r>
              <w:rPr>
                <w:sz w:val="16"/>
              </w:rPr>
              <w:t>2026-09-10</w:t>
            </w:r>
          </w:p>
        </w:tc>
        <w:tc>
          <w:tcPr>
            <w:tcW w:type="dxa" w:w="2160"/>
          </w:tcPr>
          <w:p>
            <w:r>
              <w:rPr>
                <w:sz w:val="16"/>
              </w:rPr>
              <w:t>https://tw.stock.yahoo.com/news/%E5%AE%8F%E7%A2%81%E5%B0%8F%E9%87%91%E8%99%8E8%E6%9C%88%E6%A5%AD%E7%B8%BE%E8%99%8E%E8%99%8E%E7%94%9F%E9%A2%A8-%E6%B5%B7%E6%9F%8F%E7%89%B9-%E5%AE%8F%E7%A2%81%E6%99%BA%E9%86%AB-%E5%AE%8F%E7%A2%81%E6%99%BA%E6%96%B0%E5%90%8C%E6%AF%94%E7%BF%BB%E5%80%8D%E5%8B%81%E6%8F%9A-081659727.html</w:t>
            </w:r>
          </w:p>
        </w:tc>
      </w:tr>
      <w:tr>
        <w:tc>
          <w:tcPr>
            <w:tcW w:type="dxa" w:w="2160"/>
          </w:tcPr>
          <w:p>
            <w:r>
              <w:rPr>
                <w:sz w:val="16"/>
              </w:rPr>
              <w:t>財訊快報(Yahoo轉載)</w:t>
            </w:r>
          </w:p>
        </w:tc>
        <w:tc>
          <w:tcPr>
            <w:tcW w:type="dxa" w:w="2160"/>
          </w:tcPr>
          <w:p>
            <w:r>
              <w:rPr>
                <w:sz w:val="16"/>
              </w:rPr>
              <w:t>暑假＋普渡需求挹注，富邦媒8月營收年增近8%，前8月寫同期高點</w:t>
            </w:r>
          </w:p>
        </w:tc>
        <w:tc>
          <w:tcPr>
            <w:tcW w:type="dxa" w:w="2160"/>
          </w:tcPr>
          <w:p>
            <w:r>
              <w:rPr>
                <w:sz w:val="16"/>
              </w:rPr>
              <w:t>2026-09-10</w:t>
            </w:r>
          </w:p>
        </w:tc>
        <w:tc>
          <w:tcPr>
            <w:tcW w:type="dxa" w:w="2160"/>
          </w:tcPr>
          <w:p>
            <w:r>
              <w:rPr>
                <w:sz w:val="16"/>
              </w:rPr>
              <w:t>https://tw.stock.yahoo.com/news/%E6%9A%91%E5%81%87-%E6%99%AE%E6%B8%A1%E9%9C%80%E6%B1%82%E6%8C%B9%E6%B3%A8-%E5%AF%8C%E9%82%A6%E5%AA%928%E6%9C%88%E7%87%9F%E6%94%B6%E5%B9%B4%E5%A2%9E%E8%BF%918-%E5%89%8D8%E6%9C%88%E5%AF%AB%E5%90%8C%E6%9C%9F%E9%AB%98%E9%BB%9E-081948573.html</w:t>
            </w:r>
          </w:p>
        </w:tc>
      </w:tr>
      <w:tr>
        <w:tc>
          <w:tcPr>
            <w:tcW w:type="dxa" w:w="2160"/>
          </w:tcPr>
          <w:p>
            <w:r>
              <w:rPr>
                <w:sz w:val="16"/>
              </w:rPr>
              <w:t>財訊快報(Yahoo轉載)</w:t>
            </w:r>
          </w:p>
        </w:tc>
        <w:tc>
          <w:tcPr>
            <w:tcW w:type="dxa" w:w="2160"/>
          </w:tcPr>
          <w:p>
            <w:r>
              <w:rPr>
                <w:sz w:val="16"/>
              </w:rPr>
              <w:t>施羅德投信建議降低美長天期債券，看好多元資產留意能源、銀行產業</w:t>
            </w:r>
          </w:p>
        </w:tc>
        <w:tc>
          <w:tcPr>
            <w:tcW w:type="dxa" w:w="2160"/>
          </w:tcPr>
          <w:p>
            <w:r>
              <w:rPr>
                <w:sz w:val="16"/>
              </w:rPr>
              <w:t>2026-09-10</w:t>
            </w:r>
          </w:p>
        </w:tc>
        <w:tc>
          <w:tcPr>
            <w:tcW w:type="dxa" w:w="2160"/>
          </w:tcPr>
          <w:p>
            <w:r>
              <w:rPr>
                <w:sz w:val="16"/>
              </w:rPr>
              <w:t>https://tw.stock.yahoo.com/news/%E6%96%BD%E7%BE%85%E5%BE%B7%E6%8A%95%E4%BF%A1%E5%BB%BA%E8%AD%B0%E9%99%8D%E4%BD%8E%E7%BE%8E%E9%95%B7%E5%A4%A9%E6%9C%9F%E5%82%B5%E5%88%B8-%E7%9C%8B%E5%A5%BD%E5%A4%9A%E5%85%83%E8%B3%87%E7%94%A2%E7%95%99%E6%84%8F%E8%83%BD%E6%BA%90-%E9%8A%80%E8%A1%8C%E7%94%A2%E6%A5%AD-082244892.html</w:t>
            </w:r>
          </w:p>
        </w:tc>
      </w:tr>
      <w:tr>
        <w:tc>
          <w:tcPr>
            <w:tcW w:type="dxa" w:w="2160"/>
          </w:tcPr>
          <w:p>
            <w:r>
              <w:rPr>
                <w:sz w:val="16"/>
              </w:rPr>
              <w:t>財訊快報(Yahoo轉載)</w:t>
            </w:r>
          </w:p>
        </w:tc>
        <w:tc>
          <w:tcPr>
            <w:tcW w:type="dxa" w:w="2160"/>
          </w:tcPr>
          <w:p>
            <w:r>
              <w:rPr>
                <w:sz w:val="16"/>
              </w:rPr>
              <w:t>士電在手訂單600億元，啟動T4工廠估2028年產能較擴產前增倍</w:t>
            </w:r>
          </w:p>
        </w:tc>
        <w:tc>
          <w:tcPr>
            <w:tcW w:type="dxa" w:w="2160"/>
          </w:tcPr>
          <w:p>
            <w:r>
              <w:rPr>
                <w:sz w:val="16"/>
              </w:rPr>
              <w:t>2026-09-10</w:t>
            </w:r>
          </w:p>
        </w:tc>
        <w:tc>
          <w:tcPr>
            <w:tcW w:type="dxa" w:w="2160"/>
          </w:tcPr>
          <w:p>
            <w:r>
              <w:rPr>
                <w:sz w:val="16"/>
              </w:rPr>
              <w:t>https://tw.stock.yahoo.com/news/%E5%A3%AB%E9%9B%BB%E5%9C%A8%E6%89%8B%E8%A8%82%E5%96%AE600%E5%84%84%E5%85%83-%E5%95%9F%E5%8B%95t4%E5%B7%A5%E5%BB%A0%E4%BC%B02028%E5%B9%B4%E7%94%A2%E8%83%BD%E8%BC%83%E6%93%B4%E7%94%A2%E5%89%8D%E5%A2%9E%E5%80%8D-082532298.html</w:t>
            </w:r>
          </w:p>
        </w:tc>
      </w:tr>
      <w:tr>
        <w:tc>
          <w:tcPr>
            <w:tcW w:type="dxa" w:w="2160"/>
          </w:tcPr>
          <w:p>
            <w:r>
              <w:rPr>
                <w:sz w:val="16"/>
              </w:rPr>
              <w:t>財訊快報(Yahoo轉載)</w:t>
            </w:r>
          </w:p>
        </w:tc>
        <w:tc>
          <w:tcPr>
            <w:tcW w:type="dxa" w:w="2160"/>
          </w:tcPr>
          <w:p>
            <w:r>
              <w:rPr>
                <w:sz w:val="16"/>
              </w:rPr>
              <w:t>大同8月業績43.83億元，月增逾19%，進軍澳洲市場擴大搶攻海外綠電商機</w:t>
            </w:r>
          </w:p>
        </w:tc>
        <w:tc>
          <w:tcPr>
            <w:tcW w:type="dxa" w:w="2160"/>
          </w:tcPr>
          <w:p>
            <w:r>
              <w:rPr>
                <w:sz w:val="16"/>
              </w:rPr>
              <w:t>2026-09-10</w:t>
            </w:r>
          </w:p>
        </w:tc>
        <w:tc>
          <w:tcPr>
            <w:tcW w:type="dxa" w:w="2160"/>
          </w:tcPr>
          <w:p>
            <w:r>
              <w:rPr>
                <w:sz w:val="16"/>
              </w:rPr>
              <w:t>https://tw.stock.yahoo.com/news/%E5%A4%A7%E5%90%8C8%E6%9C%88%E6%A5%AD%E7%B8%BE43-83%E5%84%84%E5%85%83-%E6%9C%88%E5%A2%9E%E9%80%BE19-%E9%80%B2%E8%BB%8D%E6%BE%B3%E6%B4%B2%E5%B8%82%E5%A0%B4%E6%93%B4%E5%A4%A7%E6%90%B6%E6%94%BB%E6%B5%B7%E5%A4%96%E7%B6%A0%E9%9B%BB%E5%95%86%E6%A9%9F-082827372.html</w:t>
            </w:r>
          </w:p>
        </w:tc>
      </w:tr>
      <w:tr>
        <w:tc>
          <w:tcPr>
            <w:tcW w:type="dxa" w:w="2160"/>
          </w:tcPr>
          <w:p>
            <w:r>
              <w:rPr>
                <w:sz w:val="16"/>
              </w:rPr>
              <w:t>財訊快報(Yahoo轉載)</w:t>
            </w:r>
          </w:p>
        </w:tc>
        <w:tc>
          <w:tcPr>
            <w:tcW w:type="dxa" w:w="2160"/>
          </w:tcPr>
          <w:p>
            <w:r>
              <w:rPr>
                <w:sz w:val="16"/>
              </w:rPr>
              <w:t>中東緊張持續升級，恆指開低走跌，週四下挫320.49點或1.27%</w:t>
            </w:r>
          </w:p>
        </w:tc>
        <w:tc>
          <w:tcPr>
            <w:tcW w:type="dxa" w:w="2160"/>
          </w:tcPr>
          <w:p>
            <w:r>
              <w:rPr>
                <w:sz w:val="16"/>
              </w:rPr>
              <w:t>2026-09-10</w:t>
            </w:r>
          </w:p>
        </w:tc>
        <w:tc>
          <w:tcPr>
            <w:tcW w:type="dxa" w:w="2160"/>
          </w:tcPr>
          <w:p>
            <w:r>
              <w:rPr>
                <w:sz w:val="16"/>
              </w:rPr>
              <w:t>https://tw.stock.yahoo.com/news/%E4%B8%AD%E6%9D%B1%E7%B7%8A%E5%BC%B5%E6%8C%81%E7%BA%8C%E5%8D%87%E7%B4%9A-%E6%81%86%E6%8C%87%E9%96%8B%E4%BD%8E%E8%B5%B0%E8%B7%8C-%E9%80%B1%E5%9B%9B%E4%B8%8B%E6%8C%AB320-49%E9%BB%9E%E6%88%961-27-082933095.html</w:t>
            </w:r>
          </w:p>
        </w:tc>
      </w:tr>
      <w:tr>
        <w:tc>
          <w:tcPr>
            <w:tcW w:type="dxa" w:w="2160"/>
          </w:tcPr>
          <w:p>
            <w:r>
              <w:rPr>
                <w:sz w:val="16"/>
              </w:rPr>
              <w:t>財訊快報(Yahoo轉載)</w:t>
            </w:r>
          </w:p>
        </w:tc>
        <w:tc>
          <w:tcPr>
            <w:tcW w:type="dxa" w:w="2160"/>
          </w:tcPr>
          <w:p>
            <w:r>
              <w:rPr>
                <w:sz w:val="16"/>
              </w:rPr>
              <w:t>東南亞市場擴張，GOGOLOOK8月營收創單月歷史新高，看好H2獲利優於H1</w:t>
            </w:r>
          </w:p>
        </w:tc>
        <w:tc>
          <w:tcPr>
            <w:tcW w:type="dxa" w:w="2160"/>
          </w:tcPr>
          <w:p>
            <w:r>
              <w:rPr>
                <w:sz w:val="16"/>
              </w:rPr>
              <w:t>2026-09-10</w:t>
            </w:r>
          </w:p>
        </w:tc>
        <w:tc>
          <w:tcPr>
            <w:tcW w:type="dxa" w:w="2160"/>
          </w:tcPr>
          <w:p>
            <w:r>
              <w:rPr>
                <w:sz w:val="16"/>
              </w:rPr>
              <w:t>https://tw.stock.yahoo.com/news/%E6%9D%B1%E5%8D%97%E4%BA%9E%E5%B8%82%E5%A0%B4%E6%93%B4%E5%BC%B5-gogolook8%E6%9C%88%E7%87%9F%E6%94%B6%E5%89%B5%E5%96%AE%E6%9C%88%E6%AD%B7%E5%8F%B2%E6%96%B0%E9%AB%98-%E7%9C%8B%E5%A5%BDh2%E7%8D%B2%E5%88%A9%E5%84%AA%E6%96%BCh1-083314401.html</w:t>
            </w:r>
          </w:p>
        </w:tc>
      </w:tr>
      <w:tr>
        <w:tc>
          <w:tcPr>
            <w:tcW w:type="dxa" w:w="2160"/>
          </w:tcPr>
          <w:p>
            <w:r>
              <w:rPr>
                <w:sz w:val="16"/>
              </w:rPr>
              <w:t>財訊快報(Yahoo轉載)</w:t>
            </w:r>
          </w:p>
        </w:tc>
        <w:tc>
          <w:tcPr>
            <w:tcW w:type="dxa" w:w="2160"/>
          </w:tcPr>
          <w:p>
            <w:r>
              <w:rPr>
                <w:sz w:val="16"/>
              </w:rPr>
              <w:t>長榮航8月客運營收創新高，合併營收228.91億元寫次高紀錄</w:t>
            </w:r>
          </w:p>
        </w:tc>
        <w:tc>
          <w:tcPr>
            <w:tcW w:type="dxa" w:w="2160"/>
          </w:tcPr>
          <w:p>
            <w:r>
              <w:rPr>
                <w:sz w:val="16"/>
              </w:rPr>
              <w:t>2026-09-10</w:t>
            </w:r>
          </w:p>
        </w:tc>
        <w:tc>
          <w:tcPr>
            <w:tcW w:type="dxa" w:w="2160"/>
          </w:tcPr>
          <w:p>
            <w:r>
              <w:rPr>
                <w:sz w:val="16"/>
              </w:rPr>
              <w:t>https://tw.stock.yahoo.com/news/%E9%95%B7%E6%A6%AE%E8%88%AA8%E6%9C%88%E5%AE%A2%E9%81%8B%E7%87%9F%E6%94%B6%E5%89%B5%E6%96%B0%E9%AB%98-%E5%90%88%E4%BD%B5%E7%87%9F%E6%94%B6228-91%E5%84%84%E5%85%83%E5%AF%AB%E6%AC%A1%E9%AB%98%E7%B4%80%E9%8C%84-090305974.html</w:t>
            </w:r>
          </w:p>
        </w:tc>
      </w:tr>
      <w:tr>
        <w:tc>
          <w:tcPr>
            <w:tcW w:type="dxa" w:w="2160"/>
          </w:tcPr>
          <w:p>
            <w:r>
              <w:rPr>
                <w:sz w:val="16"/>
              </w:rPr>
              <w:t>財訊快報(Yahoo轉載)</w:t>
            </w:r>
          </w:p>
        </w:tc>
        <w:tc>
          <w:tcPr>
            <w:tcW w:type="dxa" w:w="2160"/>
          </w:tcPr>
          <w:p>
            <w:r>
              <w:rPr>
                <w:sz w:val="16"/>
              </w:rPr>
              <w:t>焦點股：陽明8月營收年增56.17%，美西、美東運價高檔，Q3獲利動能強勁</w:t>
            </w:r>
          </w:p>
        </w:tc>
        <w:tc>
          <w:tcPr>
            <w:tcW w:type="dxa" w:w="2160"/>
          </w:tcPr>
          <w:p>
            <w:r>
              <w:rPr>
                <w:sz w:val="16"/>
              </w:rPr>
              <w:t>2026-09-11</w:t>
            </w:r>
          </w:p>
        </w:tc>
        <w:tc>
          <w:tcPr>
            <w:tcW w:type="dxa" w:w="2160"/>
          </w:tcPr>
          <w:p>
            <w:r>
              <w:rPr>
                <w:sz w:val="16"/>
              </w:rPr>
              <w:t>https://tw.stock.yahoo.com/news/%E7%84%A6%E9%BB%9E%E8%82%A1-%E9%99%BD%E6%98%8E8%E6%9C%88%E7%87%9F%E6%94%B6%E5%B9%B4%E5%A2%9E56-17-%E7%BE%8E%E8%A5%BF-%E7%BE%8E%E6%9D%B1%E9%81%8B%E5%83%B9%E9%AB%98%E6%AA%94-041819730.html</w:t>
            </w:r>
          </w:p>
        </w:tc>
      </w:tr>
      <w:tr>
        <w:tc>
          <w:tcPr>
            <w:tcW w:type="dxa" w:w="2160"/>
          </w:tcPr>
          <w:p>
            <w:r>
              <w:rPr>
                <w:sz w:val="16"/>
              </w:rPr>
              <w:t>財訊快報(Yahoo轉載)</w:t>
            </w:r>
          </w:p>
        </w:tc>
        <w:tc>
          <w:tcPr>
            <w:tcW w:type="dxa" w:w="2160"/>
          </w:tcPr>
          <w:p>
            <w:r>
              <w:rPr>
                <w:sz w:val="16"/>
              </w:rPr>
              <w:t>瑞銀估美債殖利率結構性調整近尾聲、高點將近，看好台股受惠AI趨勢</w:t>
            </w:r>
          </w:p>
        </w:tc>
        <w:tc>
          <w:tcPr>
            <w:tcW w:type="dxa" w:w="2160"/>
          </w:tcPr>
          <w:p>
            <w:r>
              <w:rPr>
                <w:sz w:val="16"/>
              </w:rPr>
              <w:t>2026-09-11</w:t>
            </w:r>
          </w:p>
        </w:tc>
        <w:tc>
          <w:tcPr>
            <w:tcW w:type="dxa" w:w="2160"/>
          </w:tcPr>
          <w:p>
            <w:r>
              <w:rPr>
                <w:sz w:val="16"/>
              </w:rPr>
              <w:t>https://tw.stock.yahoo.com/news/%E7%91%9E%E9%8A%80%E4%BC%B0%E7%BE%8E%E5%82%B5%E6%AE%96%E5%88%A9%E7%8E%87%E7%B5%90%E6%A7%8B%E6%80%A7%E8%AA%BF%E6%95%B4%E8%BF%91%E5%B0%BE%E8%81%B2-%E9%AB%98%E9%BB%9E%E5%B0%87%E8%BF%91-%E7%9C%8B%E5%A5%BD%E5%8F%B0%E8%82%A1%E5%8F%97%E6%83%A0ai%E8%B6%A8%E5%8B%A2-044205948.html</w:t>
            </w:r>
          </w:p>
        </w:tc>
      </w:tr>
      <w:tr>
        <w:tc>
          <w:tcPr>
            <w:tcW w:type="dxa" w:w="2160"/>
          </w:tcPr>
          <w:p>
            <w:r>
              <w:rPr>
                <w:sz w:val="16"/>
              </w:rPr>
              <w:t>財訊快報(Yahoo轉載)</w:t>
            </w:r>
          </w:p>
        </w:tc>
        <w:tc>
          <w:tcPr>
            <w:tcW w:type="dxa" w:w="2160"/>
          </w:tcPr>
          <w:p>
            <w:r>
              <w:rPr>
                <w:sz w:val="16"/>
              </w:rPr>
              <w:t>美光豪氣發放公司史上最高獎酬，台灣產線員工可獲35-68個月薪資</w:t>
            </w:r>
          </w:p>
        </w:tc>
        <w:tc>
          <w:tcPr>
            <w:tcW w:type="dxa" w:w="2160"/>
          </w:tcPr>
          <w:p>
            <w:r>
              <w:rPr>
                <w:sz w:val="16"/>
              </w:rPr>
              <w:t>2026-09-11</w:t>
            </w:r>
          </w:p>
        </w:tc>
        <w:tc>
          <w:tcPr>
            <w:tcW w:type="dxa" w:w="2160"/>
          </w:tcPr>
          <w:p>
            <w:r>
              <w:rPr>
                <w:sz w:val="16"/>
              </w:rPr>
              <w:t>https://tw.stock.yahoo.com/news/%E7%BE%8E%E5%85%89%E8%B1%AA%E6%B0%A3%E7%99%BC%E6%94%BE%E5%85%AC%E5%8F%B8%E5%8F%B2%E4%B8%8A%E6%9C%80%E9%AB%98%E7%8D%8E%E9%85%AC-%E5%8F%B0%E7%81%A3%E7%94%A2%E7%B7%9A%E5%93%A1%E5%B7%A5%E5%8F%AF%E7%8D%B235-68%E5%80%8B%E6%9C%88%E8%96%AA%E8%B3%87-044649952.html</w:t>
            </w:r>
          </w:p>
        </w:tc>
      </w:tr>
      <w:tr>
        <w:tc>
          <w:tcPr>
            <w:tcW w:type="dxa" w:w="2160"/>
          </w:tcPr>
          <w:p>
            <w:r>
              <w:rPr>
                <w:sz w:val="16"/>
              </w:rPr>
              <w:t>財訊快報(Yahoo轉載)</w:t>
            </w:r>
          </w:p>
        </w:tc>
        <w:tc>
          <w:tcPr>
            <w:tcW w:type="dxa" w:w="2160"/>
          </w:tcPr>
          <w:p>
            <w:r>
              <w:rPr>
                <w:sz w:val="16"/>
              </w:rPr>
              <w:t>焦點股：先進製程耗材需求不墜＋1.4奈米鑽石碟挹注動能，中砂股價強漲創高</w:t>
            </w:r>
          </w:p>
        </w:tc>
        <w:tc>
          <w:tcPr>
            <w:tcW w:type="dxa" w:w="2160"/>
          </w:tcPr>
          <w:p>
            <w:r>
              <w:rPr>
                <w:sz w:val="16"/>
              </w:rPr>
              <w:t>2026-09-11</w:t>
            </w:r>
          </w:p>
        </w:tc>
        <w:tc>
          <w:tcPr>
            <w:tcW w:type="dxa" w:w="2160"/>
          </w:tcPr>
          <w:p>
            <w:r>
              <w:rPr>
                <w:sz w:val="16"/>
              </w:rPr>
              <w:t>https://tw.stock.yahoo.com/news/%E7%84%A6%E9%BB%9E%E8%82%A1-%E5%85%88%E9%80%B2%E8%A3%BD%E7%A8%8B%E8%80%97%E6%9D%90%E9%9C%80%E6%B1%82%E4%B8%8D%E5%A2%9C-1-4%E5%A5%88%E7%B1%B3%E9%91%BD%E7%9F%B3%E7%A2%9F%E6%8C%B9%E6%B3%A8%E5%8B%95%E8%83%BD-%E4%B8%AD%E7%A0%82%E8%82%A1%E5%83%B9%E5%BC%B7%E6%BC%B2%E5%89%B5%E9%AB%98-045611907.html</w:t>
            </w:r>
          </w:p>
        </w:tc>
      </w:tr>
      <w:tr>
        <w:tc>
          <w:tcPr>
            <w:tcW w:type="dxa" w:w="2160"/>
          </w:tcPr>
          <w:p>
            <w:r>
              <w:rPr>
                <w:sz w:val="16"/>
              </w:rPr>
              <w:t>財訊快報(Yahoo轉載)</w:t>
            </w:r>
          </w:p>
        </w:tc>
        <w:tc>
          <w:tcPr>
            <w:tcW w:type="dxa" w:w="2160"/>
          </w:tcPr>
          <w:p>
            <w:r>
              <w:rPr>
                <w:sz w:val="16"/>
              </w:rPr>
              <w:t>映智獲非洲「國民身分建檔採集系統」指紋模組訂單，Q4出貨放量</w:t>
            </w:r>
          </w:p>
        </w:tc>
        <w:tc>
          <w:tcPr>
            <w:tcW w:type="dxa" w:w="2160"/>
          </w:tcPr>
          <w:p>
            <w:r>
              <w:rPr>
                <w:sz w:val="16"/>
              </w:rPr>
              <w:t>2026-09-11</w:t>
            </w:r>
          </w:p>
        </w:tc>
        <w:tc>
          <w:tcPr>
            <w:tcW w:type="dxa" w:w="2160"/>
          </w:tcPr>
          <w:p>
            <w:r>
              <w:rPr>
                <w:sz w:val="16"/>
              </w:rPr>
              <w:t>https://tw.stock.yahoo.com/news/%E6%98%A0%E6%99%BA%E7%8D%B2%E9%9D%9E%E6%B4%B2-%E5%9C%8B%E6%B0%91%E8%BA%AB%E5%88%86%E5%BB%BA%E6%AA%94%E6%8E%A1%E9%9B%86%E7%B3%BB%E7%B5%B1-%E6%8C%87%E7%B4%8B%E6%A8%A1%E7%B5%84%E8%A8%82%E5%96%AE-q4%E5%87%BA%E8%B2%A8%E6%94%BE%E9%87%8F-045626539.html</w:t>
            </w:r>
          </w:p>
        </w:tc>
      </w:tr>
      <w:tr>
        <w:tc>
          <w:tcPr>
            <w:tcW w:type="dxa" w:w="2160"/>
          </w:tcPr>
          <w:p>
            <w:r>
              <w:rPr>
                <w:sz w:val="16"/>
              </w:rPr>
              <w:t>財訊快報(Yahoo轉載)</w:t>
            </w:r>
          </w:p>
        </w:tc>
        <w:tc>
          <w:tcPr>
            <w:tcW w:type="dxa" w:w="2160"/>
          </w:tcPr>
          <w:p>
            <w:r>
              <w:rPr>
                <w:sz w:val="16"/>
              </w:rPr>
              <w:t>新纖揪團攻無人機，將成立合資公司，惟8月業績月年雙減衝擊股價</w:t>
            </w:r>
          </w:p>
        </w:tc>
        <w:tc>
          <w:tcPr>
            <w:tcW w:type="dxa" w:w="2160"/>
          </w:tcPr>
          <w:p>
            <w:r>
              <w:rPr>
                <w:sz w:val="16"/>
              </w:rPr>
              <w:t>2026-09-11</w:t>
            </w:r>
          </w:p>
        </w:tc>
        <w:tc>
          <w:tcPr>
            <w:tcW w:type="dxa" w:w="2160"/>
          </w:tcPr>
          <w:p>
            <w:r>
              <w:rPr>
                <w:sz w:val="16"/>
              </w:rPr>
              <w:t>https://tw.stock.yahoo.com/news/%E6%96%B0%E7%BA%96%E6%8F%AA%E5%9C%98%E6%94%BB%E7%84%A1%E4%BA%BA%E6%A9%9F-%E5%B0%87%E6%88%90%E7%AB%8B%E5%90%88%E8%B3%87%E5%85%AC%E5%8F%B8-%E6%83%9F8%E6%9C%88%E6%A5%AD%E7%B8%BE%E6%9C%88%E5%B9%B4%E9%9B%99%E6%B8%9B%E8%A1%9D%E6%93%8A%E8%82%A1%E5%83%B9-080303685.html</w:t>
            </w:r>
          </w:p>
        </w:tc>
      </w:tr>
      <w:tr>
        <w:tc>
          <w:tcPr>
            <w:tcW w:type="dxa" w:w="2160"/>
          </w:tcPr>
          <w:p>
            <w:r>
              <w:rPr>
                <w:sz w:val="16"/>
              </w:rPr>
              <w:t>財訊快報(Yahoo轉載)</w:t>
            </w:r>
          </w:p>
        </w:tc>
        <w:tc>
          <w:tcPr>
            <w:tcW w:type="dxa" w:w="2160"/>
          </w:tcPr>
          <w:p>
            <w:r>
              <w:rPr>
                <w:sz w:val="16"/>
              </w:rPr>
              <w:t>科技股狂歡藏危機！ESMA警告估值與經濟脫鉤，市場恐劇烈修正</w:t>
            </w:r>
          </w:p>
        </w:tc>
        <w:tc>
          <w:tcPr>
            <w:tcW w:type="dxa" w:w="2160"/>
          </w:tcPr>
          <w:p>
            <w:r>
              <w:rPr>
                <w:sz w:val="16"/>
              </w:rPr>
              <w:t>2026-09-11</w:t>
            </w:r>
          </w:p>
        </w:tc>
        <w:tc>
          <w:tcPr>
            <w:tcW w:type="dxa" w:w="2160"/>
          </w:tcPr>
          <w:p>
            <w:r>
              <w:rPr>
                <w:sz w:val="16"/>
              </w:rPr>
              <w:t>https://tw.stock.yahoo.com/news/%E7%A7%91%E6%8A%80%E8%82%A1%E7%8B%82%E6%AD%A1%E8%97%8F%E5%8D%B1%E6%A9%9F-esma%E8%AD%A6%E5%91%8A%E4%BC%B0%E5%80%BC%E8%88%87%E7%B6%93%E6%BF%9F%E8%84%AB%E9%89%A4-%E5%B8%82%E5%A0%B4%E6%81%90%E5%8A%87%E7%83%88%E4%BF%AE%E6%AD%A3-080333539.html</w:t>
            </w:r>
          </w:p>
        </w:tc>
      </w:tr>
      <w:tr>
        <w:tc>
          <w:tcPr>
            <w:tcW w:type="dxa" w:w="2160"/>
          </w:tcPr>
          <w:p>
            <w:r>
              <w:rPr>
                <w:sz w:val="16"/>
              </w:rPr>
              <w:t>財訊快報(Yahoo轉載)</w:t>
            </w:r>
          </w:p>
        </w:tc>
        <w:tc>
          <w:tcPr>
            <w:tcW w:type="dxa" w:w="2160"/>
          </w:tcPr>
          <w:p>
            <w:r>
              <w:rPr>
                <w:sz w:val="16"/>
              </w:rPr>
              <w:t>父親節、暑假聚餐效應帶動，漢來美食、瓦城8月營收雙創同期新高</w:t>
            </w:r>
          </w:p>
        </w:tc>
        <w:tc>
          <w:tcPr>
            <w:tcW w:type="dxa" w:w="2160"/>
          </w:tcPr>
          <w:p>
            <w:r>
              <w:rPr>
                <w:sz w:val="16"/>
              </w:rPr>
              <w:t>2026-09-11</w:t>
            </w:r>
          </w:p>
        </w:tc>
        <w:tc>
          <w:tcPr>
            <w:tcW w:type="dxa" w:w="2160"/>
          </w:tcPr>
          <w:p>
            <w:r>
              <w:rPr>
                <w:sz w:val="16"/>
              </w:rPr>
              <w:t>https://tw.stock.yahoo.com/news/%E7%88%B6%E8%A6%AA%E7%AF%80-%E6%9A%91%E5%81%87%E8%81%9A%E9%A4%90%E6%95%88%E6%87%89%E5%B8%B6%E5%8B%95-%E6%BC%A2%E4%BE%86%E7%BE%8E%E9%A3%9F-%E7%93%A6%E5%9F%8E8%E6%9C%88%E7%87%9F%E6%94%B6%E9%9B%99%E5%89%B5%E5%90%8C%E6%9C%9F%E6%96%B0%E9%AB%98-080547583.html</w:t>
            </w:r>
          </w:p>
        </w:tc>
      </w:tr>
      <w:tr>
        <w:tc>
          <w:tcPr>
            <w:tcW w:type="dxa" w:w="2160"/>
          </w:tcPr>
          <w:p>
            <w:r>
              <w:rPr>
                <w:sz w:val="16"/>
              </w:rPr>
              <w:t>財訊快報(Yahoo轉載)</w:t>
            </w:r>
          </w:p>
        </w:tc>
        <w:tc>
          <w:tcPr>
            <w:tcW w:type="dxa" w:w="2160"/>
          </w:tcPr>
          <w:p>
            <w:r>
              <w:rPr>
                <w:sz w:val="16"/>
              </w:rPr>
              <w:t>台灣首家！王道銀行攜手幣託推出「企業穩定幣跨境收款服務」</w:t>
            </w:r>
          </w:p>
        </w:tc>
        <w:tc>
          <w:tcPr>
            <w:tcW w:type="dxa" w:w="2160"/>
          </w:tcPr>
          <w:p>
            <w:r>
              <w:rPr>
                <w:sz w:val="16"/>
              </w:rPr>
              <w:t>2026-09-11</w:t>
            </w:r>
          </w:p>
        </w:tc>
        <w:tc>
          <w:tcPr>
            <w:tcW w:type="dxa" w:w="2160"/>
          </w:tcPr>
          <w:p>
            <w:r>
              <w:rPr>
                <w:sz w:val="16"/>
              </w:rPr>
              <w:t>https://tw.stock.yahoo.com/news/%E5%8F%B0%E7%81%A3%E9%A6%96%E5%AE%B6-%E7%8E%8B%E9%81%93%E9%8A%80%E8%A1%8C%E6%94%9C%E6%89%8B%E5%B9%A3%E8%A8%97%E6%8E%A8%E5%87%BA-%E4%BC%81%E6%A5%AD%E7%A9%A9%E5%AE%9A%E5%B9%A3%E8%B7%A8%E5%A2%83%E6%94%B6%E6%AC%BE%E6%9C%8D%E5%8B%99-080752001.html</w:t>
            </w:r>
          </w:p>
        </w:tc>
      </w:tr>
      <w:tr>
        <w:tc>
          <w:tcPr>
            <w:tcW w:type="dxa" w:w="2160"/>
          </w:tcPr>
          <w:p>
            <w:r>
              <w:rPr>
                <w:sz w:val="16"/>
              </w:rPr>
              <w:t>財訊快報(Yahoo轉載)</w:t>
            </w:r>
          </w:p>
        </w:tc>
        <w:tc>
          <w:tcPr>
            <w:tcW w:type="dxa" w:w="2160"/>
          </w:tcPr>
          <w:p>
            <w:r>
              <w:rPr>
                <w:sz w:val="16"/>
              </w:rPr>
              <w:t>通膨風險加劇！美國柴油價格首次突破每加侖6美元</w:t>
            </w:r>
          </w:p>
        </w:tc>
        <w:tc>
          <w:tcPr>
            <w:tcW w:type="dxa" w:w="2160"/>
          </w:tcPr>
          <w:p>
            <w:r>
              <w:rPr>
                <w:sz w:val="16"/>
              </w:rPr>
              <w:t>2026-09-11</w:t>
            </w:r>
          </w:p>
        </w:tc>
        <w:tc>
          <w:tcPr>
            <w:tcW w:type="dxa" w:w="2160"/>
          </w:tcPr>
          <w:p>
            <w:r>
              <w:rPr>
                <w:sz w:val="16"/>
              </w:rPr>
              <w:t>https://tw.stock.yahoo.com/news/%E9%80%9A%E8%86%A8%E9%A2%A8%E9%9A%AA%E5%8A%A0%E5%8A%87-%E7%BE%8E%E5%9C%8B%E6%9F%B4%E6%B2%B9%E5%83%B9%E6%A0%BC%E9%A6%96%E6%AC%A1%E7%AA%81%E7%A0%B4%E6%AF%8F%E5%8A%A0%E4%BE%966%E7%BE%8E%E5%85%83-081313990.html</w:t>
            </w:r>
          </w:p>
        </w:tc>
      </w:tr>
      <w:tr>
        <w:tc>
          <w:tcPr>
            <w:tcW w:type="dxa" w:w="2160"/>
          </w:tcPr>
          <w:p>
            <w:r>
              <w:rPr>
                <w:sz w:val="16"/>
              </w:rPr>
              <w:t>財訊快報(Yahoo轉載)</w:t>
            </w:r>
          </w:p>
        </w:tc>
        <w:tc>
          <w:tcPr>
            <w:tcW w:type="dxa" w:w="2160"/>
          </w:tcPr>
          <w:p>
            <w:r>
              <w:rPr>
                <w:sz w:val="16"/>
              </w:rPr>
              <w:t>外資狂砍893億元！台股匯重挫，新台幣匯率帶量貶值9分收31.638元</w:t>
            </w:r>
          </w:p>
        </w:tc>
        <w:tc>
          <w:tcPr>
            <w:tcW w:type="dxa" w:w="2160"/>
          </w:tcPr>
          <w:p>
            <w:r>
              <w:rPr>
                <w:sz w:val="16"/>
              </w:rPr>
              <w:t>2026-09-11</w:t>
            </w:r>
          </w:p>
        </w:tc>
        <w:tc>
          <w:tcPr>
            <w:tcW w:type="dxa" w:w="2160"/>
          </w:tcPr>
          <w:p>
            <w:r>
              <w:rPr>
                <w:sz w:val="16"/>
              </w:rPr>
              <w:t>https://tw.stock.yahoo.com/news/%E5%A4%96%E8%B3%87%E7%8B%82%E7%A0%8D893%E5%84%84%E5%85%83-%E5%8F%B0%E8%82%A1%E5%8C%AF%E9%87%8D%E6%8C%AB-%E6%96%B0%E5%8F%B0%E5%B9%A3%E5%8C%AF%E7%8E%87%E5%B8%B6%E9%87%8F%E8%B2%B6%E5%80%BC9%E5%88%86%E6%94%B631-638%E5%85%83-081952365.html</w:t>
            </w:r>
          </w:p>
        </w:tc>
      </w:tr>
      <w:tr>
        <w:tc>
          <w:tcPr>
            <w:tcW w:type="dxa" w:w="2160"/>
          </w:tcPr>
          <w:p>
            <w:r>
              <w:rPr>
                <w:sz w:val="16"/>
              </w:rPr>
              <w:t>財訊快報(Yahoo轉載)</w:t>
            </w:r>
          </w:p>
        </w:tc>
        <w:tc>
          <w:tcPr>
            <w:tcW w:type="dxa" w:w="2160"/>
          </w:tcPr>
          <w:p>
            <w:r>
              <w:rPr>
                <w:sz w:val="16"/>
              </w:rPr>
              <w:t>欣耀高肝安全性止痛藥，AASLD獲獎11月赴美發表</w:t>
            </w:r>
          </w:p>
        </w:tc>
        <w:tc>
          <w:tcPr>
            <w:tcW w:type="dxa" w:w="2160"/>
          </w:tcPr>
          <w:p>
            <w:r>
              <w:rPr>
                <w:sz w:val="16"/>
              </w:rPr>
              <w:t>2026-09-11</w:t>
            </w:r>
          </w:p>
        </w:tc>
        <w:tc>
          <w:tcPr>
            <w:tcW w:type="dxa" w:w="2160"/>
          </w:tcPr>
          <w:p>
            <w:r>
              <w:rPr>
                <w:sz w:val="16"/>
              </w:rPr>
              <w:t>https://tw.stock.yahoo.com/news/%E6%AC%A3%E8%80%80%E9%AB%98%E8%82%9D%E5%AE%89%E5%85%A8%E6%80%A7%E6%AD%A2%E7%97%9B%E8%97%A5-aasld%E7%8D%B2%E7%8D%8E11%E6%9C%88%E8%B5%B4%E7%BE%8E%E7%99%BC%E8%A1%A8-082134389.html</w:t>
            </w:r>
          </w:p>
        </w:tc>
      </w:tr>
      <w:tr>
        <w:tc>
          <w:tcPr>
            <w:tcW w:type="dxa" w:w="2160"/>
          </w:tcPr>
          <w:p>
            <w:r>
              <w:rPr>
                <w:sz w:val="16"/>
              </w:rPr>
              <w:t>財訊快報(Yahoo轉載)</w:t>
            </w:r>
          </w:p>
        </w:tc>
        <w:tc>
          <w:tcPr>
            <w:tcW w:type="dxa" w:w="2160"/>
          </w:tcPr>
          <w:p>
            <w:r>
              <w:rPr>
                <w:sz w:val="16"/>
              </w:rPr>
              <w:t>恆指週五收低148.84點或0.60%，國企股指下滑0.34%，地產類股領跌</w:t>
            </w:r>
          </w:p>
        </w:tc>
        <w:tc>
          <w:tcPr>
            <w:tcW w:type="dxa" w:w="2160"/>
          </w:tcPr>
          <w:p>
            <w:r>
              <w:rPr>
                <w:sz w:val="16"/>
              </w:rPr>
              <w:t>2026-09-11</w:t>
            </w:r>
          </w:p>
        </w:tc>
        <w:tc>
          <w:tcPr>
            <w:tcW w:type="dxa" w:w="2160"/>
          </w:tcPr>
          <w:p>
            <w:r>
              <w:rPr>
                <w:sz w:val="16"/>
              </w:rPr>
              <w:t>https://tw.stock.yahoo.com/news/%E6%81%86%E6%8C%87%E9%80%B1%E4%BA%94%E6%94%B6%E4%BD%8E148-84%E9%BB%9E%E6%88%960-60-%E5%9C%8B%E4%BC%81%E8%82%A1%E6%8C%87%E4%B8%8B%E6%BB%910-34-083057238.html</w:t>
            </w:r>
          </w:p>
        </w:tc>
      </w:tr>
      <w:tr>
        <w:tc>
          <w:tcPr>
            <w:tcW w:type="dxa" w:w="2160"/>
          </w:tcPr>
          <w:p>
            <w:r>
              <w:rPr>
                <w:sz w:val="16"/>
              </w:rPr>
              <w:t>財訊快報(Yahoo轉載)</w:t>
            </w:r>
          </w:p>
        </w:tc>
        <w:tc>
          <w:tcPr>
            <w:tcW w:type="dxa" w:w="2160"/>
          </w:tcPr>
          <w:p>
            <w:r>
              <w:rPr>
                <w:sz w:val="16"/>
              </w:rPr>
              <w:t>兆豐投信推出「兆豐美國黃金礦業ETF」，10/6-10/12募集</w:t>
            </w:r>
          </w:p>
        </w:tc>
        <w:tc>
          <w:tcPr>
            <w:tcW w:type="dxa" w:w="2160"/>
          </w:tcPr>
          <w:p>
            <w:r>
              <w:rPr>
                <w:sz w:val="16"/>
              </w:rPr>
              <w:t>2026-09-14</w:t>
            </w:r>
          </w:p>
        </w:tc>
        <w:tc>
          <w:tcPr>
            <w:tcW w:type="dxa" w:w="2160"/>
          </w:tcPr>
          <w:p>
            <w:r>
              <w:rPr>
                <w:sz w:val="16"/>
              </w:rPr>
              <w:t>https://tw.stock.yahoo.com/news/%E5%85%86%E8%B1%90%E6%8A%95%E4%BF%A1%E6%8E%A8%E5%87%BA-%E5%85%86%E8%B1%90%E7%BE%8E%E5%9C%8B%E9%BB%83%E9%87%91%E7%A4%A6%E6%A5%ADetf-10-6-10-042929650.html</w:t>
            </w:r>
          </w:p>
        </w:tc>
      </w:tr>
      <w:tr>
        <w:tc>
          <w:tcPr>
            <w:tcW w:type="dxa" w:w="2160"/>
          </w:tcPr>
          <w:p>
            <w:r>
              <w:rPr>
                <w:sz w:val="16"/>
              </w:rPr>
              <w:t>財訊快報(Yahoo轉載)</w:t>
            </w:r>
          </w:p>
        </w:tc>
        <w:tc>
          <w:tcPr>
            <w:tcW w:type="dxa" w:w="2160"/>
          </w:tcPr>
          <w:p>
            <w:r>
              <w:rPr>
                <w:sz w:val="16"/>
              </w:rPr>
              <w:t>富強鑫攜手韓國中科先峰取得獨家代理權，搶玻璃基板及半導體商機</w:t>
            </w:r>
          </w:p>
        </w:tc>
        <w:tc>
          <w:tcPr>
            <w:tcW w:type="dxa" w:w="2160"/>
          </w:tcPr>
          <w:p>
            <w:r>
              <w:rPr>
                <w:sz w:val="16"/>
              </w:rPr>
              <w:t>2026-09-14</w:t>
            </w:r>
          </w:p>
        </w:tc>
        <w:tc>
          <w:tcPr>
            <w:tcW w:type="dxa" w:w="2160"/>
          </w:tcPr>
          <w:p>
            <w:r>
              <w:rPr>
                <w:sz w:val="16"/>
              </w:rPr>
              <w:t>https://tw.stock.yahoo.com/news/%E5%AF%8C%E5%BC%B7%E9%91%AB%E6%94%9C%E6%89%8B%E9%9F%93%E5%9C%8B%E4%B8%AD%E7%A7%91%E5%85%88%E5%B3%B0%E5%8F%96%E5%BE%97%E7%8D%A8%E5%AE%B6%E4%BB%A3%E7%90%86%E6%AC%8A-%E6%90%B6%E7%8E%BB%E7%92%83%E5%9F%BA%E6%9D%BF%E5%8F%8A%E5%8D%8A%E5%B0%8E%E9%AB%94%E5%95%86%E6%A9%9F-043542188.html</w:t>
            </w:r>
          </w:p>
        </w:tc>
      </w:tr>
      <w:tr>
        <w:tc>
          <w:tcPr>
            <w:tcW w:type="dxa" w:w="2160"/>
          </w:tcPr>
          <w:p>
            <w:r>
              <w:rPr>
                <w:sz w:val="16"/>
              </w:rPr>
              <w:t>財訊快報(Yahoo轉載)</w:t>
            </w:r>
          </w:p>
        </w:tc>
        <w:tc>
          <w:tcPr>
            <w:tcW w:type="dxa" w:w="2160"/>
          </w:tcPr>
          <w:p>
            <w:r>
              <w:rPr>
                <w:sz w:val="16"/>
              </w:rPr>
              <w:t>日本7月工業生產終值轉跌0.2%，設備利用率月增0.5%</w:t>
            </w:r>
          </w:p>
        </w:tc>
        <w:tc>
          <w:tcPr>
            <w:tcW w:type="dxa" w:w="2160"/>
          </w:tcPr>
          <w:p>
            <w:r>
              <w:rPr>
                <w:sz w:val="16"/>
              </w:rPr>
              <w:t>2026-09-14</w:t>
            </w:r>
          </w:p>
        </w:tc>
        <w:tc>
          <w:tcPr>
            <w:tcW w:type="dxa" w:w="2160"/>
          </w:tcPr>
          <w:p>
            <w:r>
              <w:rPr>
                <w:sz w:val="16"/>
              </w:rPr>
              <w:t>https://tw.stock.yahoo.com/news/%E6%97%A5%E6%9C%AC7%E6%9C%88%E5%B7%A5%E6%A5%AD%E7%94%9F%E7%94%A2%E7%B5%82%E5%80%BC%E8%BD%89%E8%B7%8C0-2-%E8%A8%AD%E5%82%99%E5%88%A9%E7%94%A8%E7%8E%87%E6%9C%88%E5%A2%9E0-5-044740190.html</w:t>
            </w:r>
          </w:p>
        </w:tc>
      </w:tr>
      <w:tr>
        <w:tc>
          <w:tcPr>
            <w:tcW w:type="dxa" w:w="2160"/>
          </w:tcPr>
          <w:p>
            <w:r>
              <w:rPr>
                <w:sz w:val="16"/>
              </w:rPr>
              <w:t>財訊快報(Yahoo轉載)</w:t>
            </w:r>
          </w:p>
        </w:tc>
        <w:tc>
          <w:tcPr>
            <w:tcW w:type="dxa" w:w="2160"/>
          </w:tcPr>
          <w:p>
            <w:r>
              <w:rPr>
                <w:sz w:val="16"/>
              </w:rPr>
              <w:t>主動群益核心50ETF 9/30起募集，看好晶圓代工等產業趨勢</w:t>
            </w:r>
          </w:p>
        </w:tc>
        <w:tc>
          <w:tcPr>
            <w:tcW w:type="dxa" w:w="2160"/>
          </w:tcPr>
          <w:p>
            <w:r>
              <w:rPr>
                <w:sz w:val="16"/>
              </w:rPr>
              <w:t>2026-09-14</w:t>
            </w:r>
          </w:p>
        </w:tc>
        <w:tc>
          <w:tcPr>
            <w:tcW w:type="dxa" w:w="2160"/>
          </w:tcPr>
          <w:p>
            <w:r>
              <w:rPr>
                <w:sz w:val="16"/>
              </w:rPr>
              <w:t>https://tw.stock.yahoo.com/news/%E4%B8%BB%E5%8B%95%E7%BE%A4%E7%9B%8A%E6%A0%B8%E5%BF%8350etf-9-30%E8%B5%B7%E5%8B%9F%E9%9B%86-%E7%9C%8B%E5%A5%BD%E6%99%B6%E5%9C%93%E4%BB%A3%E5%B7%A5%E7%AD%89%E7%94%A2%E6%A5%AD%E8%B6%A8%E5%8B%A2-045446547.html</w:t>
            </w:r>
          </w:p>
        </w:tc>
      </w:tr>
      <w:tr>
        <w:tc>
          <w:tcPr>
            <w:tcW w:type="dxa" w:w="2160"/>
          </w:tcPr>
          <w:p>
            <w:r>
              <w:rPr>
                <w:sz w:val="16"/>
              </w:rPr>
              <w:t>財訊快報(Yahoo轉載)</w:t>
            </w:r>
          </w:p>
        </w:tc>
        <w:tc>
          <w:tcPr>
            <w:tcW w:type="dxa" w:w="2160"/>
          </w:tcPr>
          <w:p>
            <w:r>
              <w:rPr>
                <w:sz w:val="16"/>
              </w:rPr>
              <w:t>i18系列預購完售，iPhone Duo下月接棒，燦坤、全國電H2動能一波波</w:t>
            </w:r>
          </w:p>
        </w:tc>
        <w:tc>
          <w:tcPr>
            <w:tcW w:type="dxa" w:w="2160"/>
          </w:tcPr>
          <w:p>
            <w:r>
              <w:rPr>
                <w:sz w:val="16"/>
              </w:rPr>
              <w:t>2026-09-14</w:t>
            </w:r>
          </w:p>
        </w:tc>
        <w:tc>
          <w:tcPr>
            <w:tcW w:type="dxa" w:w="2160"/>
          </w:tcPr>
          <w:p>
            <w:r>
              <w:rPr>
                <w:sz w:val="16"/>
              </w:rPr>
              <w:t>https://tw.stock.yahoo.com/news/i18%E7%B3%BB%E5%88%97%E9%A0%90%E8%B3%BC%E5%AE%8C%E5%94%AE-iphone-duo%E4%B8%8B%E6%9C%88%E6%8E%A5%E6%A3%92-%E7%87%A6%E5%9D%A4-%E5%85%A8%E5%9C%8B%E9%9B%BBh2%E5%8B%95%E8%83%BD-051319837.html</w:t>
            </w:r>
          </w:p>
        </w:tc>
      </w:tr>
      <w:tr>
        <w:tc>
          <w:tcPr>
            <w:tcW w:type="dxa" w:w="2160"/>
          </w:tcPr>
          <w:p>
            <w:r>
              <w:rPr>
                <w:sz w:val="16"/>
              </w:rPr>
              <w:t>財訊快報(Yahoo轉載)</w:t>
            </w:r>
          </w:p>
        </w:tc>
        <w:tc>
          <w:tcPr>
            <w:tcW w:type="dxa" w:w="2160"/>
          </w:tcPr>
          <w:p>
            <w:r>
              <w:rPr>
                <w:sz w:val="16"/>
              </w:rPr>
              <w:t>大眾控攻綠電，攜台灣大、將捷建全台首座5G AI智慧地熱電廠</w:t>
            </w:r>
          </w:p>
        </w:tc>
        <w:tc>
          <w:tcPr>
            <w:tcW w:type="dxa" w:w="2160"/>
          </w:tcPr>
          <w:p>
            <w:r>
              <w:rPr>
                <w:sz w:val="16"/>
              </w:rPr>
              <w:t>2026-09-14</w:t>
            </w:r>
          </w:p>
        </w:tc>
        <w:tc>
          <w:tcPr>
            <w:tcW w:type="dxa" w:w="2160"/>
          </w:tcPr>
          <w:p>
            <w:r>
              <w:rPr>
                <w:sz w:val="16"/>
              </w:rPr>
              <w:t>https://tw.stock.yahoo.com/news/%E5%A4%A7%E7%9C%BE%E6%8E%A7%E6%94%BB%E7%B6%A0%E9%9B%BB-%E6%94%9C%E5%8F%B0%E7%81%A3%E5%A4%A7-%E5%B0%87%E6%8D%B7%E5%BB%BA%E5%85%A8%E5%8F%B0%E9%A6%96%E5%BA%A75g-ai%E6%99%BA%E6%85%A7%E5%9C%B0%E7%86%B1%E9%9B%BB%E5%BB%A0-090241795.html</w:t>
            </w:r>
          </w:p>
        </w:tc>
      </w:tr>
      <w:tr>
        <w:tc>
          <w:tcPr>
            <w:tcW w:type="dxa" w:w="2160"/>
          </w:tcPr>
          <w:p>
            <w:r>
              <w:rPr>
                <w:sz w:val="16"/>
              </w:rPr>
              <w:t>財訊快報(Yahoo轉載)</w:t>
            </w:r>
          </w:p>
        </w:tc>
        <w:tc>
          <w:tcPr>
            <w:tcW w:type="dxa" w:w="2160"/>
          </w:tcPr>
          <w:p>
            <w:r>
              <w:rPr>
                <w:sz w:val="16"/>
              </w:rPr>
              <w:t>國泰金前8月淨利986.4億元，加計FVOCI處分損益突破2000億元創高</w:t>
            </w:r>
          </w:p>
        </w:tc>
        <w:tc>
          <w:tcPr>
            <w:tcW w:type="dxa" w:w="2160"/>
          </w:tcPr>
          <w:p>
            <w:r>
              <w:rPr>
                <w:sz w:val="16"/>
              </w:rPr>
              <w:t>2026-09-14</w:t>
            </w:r>
          </w:p>
        </w:tc>
        <w:tc>
          <w:tcPr>
            <w:tcW w:type="dxa" w:w="2160"/>
          </w:tcPr>
          <w:p>
            <w:r>
              <w:rPr>
                <w:sz w:val="16"/>
              </w:rPr>
              <w:t>https://tw.stock.yahoo.com/news/%E5%9C%8B%E6%B3%B0%E9%87%91%E5%89%8D8%E6%9C%88%E6%B7%A8%E5%88%A9986-4%E5%84%84%E5%85%83-%E5%8A%A0%E8%A8%88fvoci%E8%99%95%E5%88%86%E6%90%8D%E7%9B%8A%E7%AA%81%E7%A0%B42000%E5%84%84%E5%85%83%E5%89%B5%E9%AB%98-090515002.html</w:t>
            </w:r>
          </w:p>
        </w:tc>
      </w:tr>
      <w:tr>
        <w:tc>
          <w:tcPr>
            <w:tcW w:type="dxa" w:w="2160"/>
          </w:tcPr>
          <w:p>
            <w:r>
              <w:rPr>
                <w:sz w:val="16"/>
              </w:rPr>
              <w:t>鏡報(Yahoo轉載)</w:t>
            </w:r>
          </w:p>
        </w:tc>
        <w:tc>
          <w:tcPr>
            <w:tcW w:type="dxa" w:w="2160"/>
          </w:tcPr>
          <w:p>
            <w:r>
              <w:rPr>
                <w:sz w:val="16"/>
              </w:rPr>
              <w:t>中信兄弟6:4力退台鋼！岳東華敲本季第3轟　德保拉相隔18天先發奪勝</w:t>
            </w:r>
          </w:p>
        </w:tc>
        <w:tc>
          <w:tcPr>
            <w:tcW w:type="dxa" w:w="2160"/>
          </w:tcPr>
          <w:p>
            <w:r>
              <w:rPr>
                <w:sz w:val="16"/>
              </w:rPr>
              <w:t>2026-09-07</w:t>
            </w:r>
          </w:p>
        </w:tc>
        <w:tc>
          <w:tcPr>
            <w:tcW w:type="dxa" w:w="2160"/>
          </w:tcPr>
          <w:p>
            <w:r>
              <w:rPr>
                <w:sz w:val="16"/>
              </w:rPr>
              <w:t>https://tw.sports.yahoo.com/news/%E4%B8%AD%E4%BF%A1%E5%85%84%E5%BC%9F6-4%E5%8A%9B%E9%80%80%E5%8F%B0%E9%8B%BC-%E5%B2%B3%E6%9D%B1%E8%8F%AF%E6%95%B2%E6%9C%AC%E5%AD%A3%E7%AC%AC3%E8%BD%9F-%E5%BE%B7%E4%BF%9D%E6%8B%89%E7%9B%B8%E9%9A%9418%E5%A4%A9%E5%85%88%E7%99%BC%E5%A5%AA%E5%8B%9D-141600368.html</w:t>
            </w:r>
          </w:p>
        </w:tc>
      </w:tr>
      <w:tr>
        <w:tc>
          <w:tcPr>
            <w:tcW w:type="dxa" w:w="2160"/>
          </w:tcPr>
          <w:p>
            <w:r>
              <w:rPr>
                <w:sz w:val="16"/>
              </w:rPr>
              <w:t>鏡報(Yahoo轉載)</w:t>
            </w:r>
          </w:p>
        </w:tc>
        <w:tc>
          <w:tcPr>
            <w:tcW w:type="dxa" w:w="2160"/>
          </w:tcPr>
          <w:p>
            <w:r>
              <w:rPr>
                <w:sz w:val="16"/>
              </w:rPr>
              <w:t>提前換機潮救駕　三星、蘋果成Q2全球手機唯二贏家</w:t>
            </w:r>
          </w:p>
        </w:tc>
        <w:tc>
          <w:tcPr>
            <w:tcW w:type="dxa" w:w="2160"/>
          </w:tcPr>
          <w:p>
            <w:r>
              <w:rPr>
                <w:sz w:val="16"/>
              </w:rPr>
              <w:t>2026-09-08</w:t>
            </w:r>
          </w:p>
        </w:tc>
        <w:tc>
          <w:tcPr>
            <w:tcW w:type="dxa" w:w="2160"/>
          </w:tcPr>
          <w:p>
            <w:r>
              <w:rPr>
                <w:sz w:val="16"/>
              </w:rPr>
              <w:t>https://tw.news.yahoo.com/%E6%8F%90%E5%89%8D%E6%8F%9B%E6%A9%9F%E6%BD%AE%E6%95%91%E9%A7%95-%E4%B8%89%E6%98%9F-%E8%98%8B%E6%9E%9C%E6%88%90q2%E5%85%A8%E7%90%83%E6%89%8B%E6%A9%9F%E5%94%AF%E4%BA%8C%E8%B4%8F%E5%AE%B6-124500593.html</w:t>
            </w:r>
          </w:p>
        </w:tc>
      </w:tr>
      <w:tr>
        <w:tc>
          <w:tcPr>
            <w:tcW w:type="dxa" w:w="2160"/>
          </w:tcPr>
          <w:p>
            <w:r>
              <w:rPr>
                <w:sz w:val="16"/>
              </w:rPr>
              <w:t>鏡報(Yahoo轉載)</w:t>
            </w:r>
          </w:p>
        </w:tc>
        <w:tc>
          <w:tcPr>
            <w:tcW w:type="dxa" w:w="2160"/>
          </w:tcPr>
          <w:p>
            <w:r>
              <w:rPr>
                <w:sz w:val="16"/>
              </w:rPr>
              <w:t>AI大單塞爆產能　緯創狂砸70.5億美、越擴產　重兵伺候輝達、戴爾、超微</w:t>
            </w:r>
          </w:p>
        </w:tc>
        <w:tc>
          <w:tcPr>
            <w:tcW w:type="dxa" w:w="2160"/>
          </w:tcPr>
          <w:p>
            <w:r>
              <w:rPr>
                <w:sz w:val="16"/>
              </w:rPr>
              <w:t>2026-09-09</w:t>
            </w:r>
          </w:p>
        </w:tc>
        <w:tc>
          <w:tcPr>
            <w:tcW w:type="dxa" w:w="2160"/>
          </w:tcPr>
          <w:p>
            <w:r>
              <w:rPr>
                <w:sz w:val="16"/>
              </w:rPr>
              <w:t>https://tw.news.yahoo.com/ai%E5%A4%A7%E5%96%AE%E5%A1%9E%E7%88%86%E7%94%A2%E8%83%BD-%E7%B7%AF%E5%89%B5%E7%8B%82%E7%A0%B870-5%E5%84%84%E7%BE%8E-%E8%B6%8A%E6%93%B4%E7%94%A2-%E9%87%8D%E5%85%B5%E4%BC%BA%E5%80%99%E8%BC%9D%E9%81%94-122000851.html</w:t>
            </w:r>
          </w:p>
        </w:tc>
      </w:tr>
      <w:tr>
        <w:tc>
          <w:tcPr>
            <w:tcW w:type="dxa" w:w="2160"/>
          </w:tcPr>
          <w:p>
            <w:r>
              <w:rPr>
                <w:sz w:val="16"/>
              </w:rPr>
              <w:t>鏡新聞(Yahoo轉載)</w:t>
            </w:r>
          </w:p>
        </w:tc>
        <w:tc>
          <w:tcPr>
            <w:tcW w:type="dxa" w:w="2160"/>
          </w:tcPr>
          <w:p>
            <w:r>
              <w:rPr>
                <w:sz w:val="16"/>
              </w:rPr>
              <w:t>《飛龍在天》龐祥麟離世享壽80歲　「八點檔熟面孔」長腫瘤暴瘦淡出螢幕</w:t>
            </w:r>
          </w:p>
        </w:tc>
        <w:tc>
          <w:tcPr>
            <w:tcW w:type="dxa" w:w="2160"/>
          </w:tcPr>
          <w:p>
            <w:r>
              <w:rPr>
                <w:sz w:val="16"/>
              </w:rPr>
              <w:t>2026-09-07</w:t>
            </w:r>
          </w:p>
        </w:tc>
        <w:tc>
          <w:tcPr>
            <w:tcW w:type="dxa" w:w="2160"/>
          </w:tcPr>
          <w:p>
            <w:r>
              <w:rPr>
                <w:sz w:val="16"/>
              </w:rPr>
              <w:t>https://tw.news.yahoo.com/%E9%A3%9B%E9%BE%8D%E5%9C%A8%E5%A4%A9-%E9%BE%90%E7%A5%A5%E9%BA%9F%E9%9B%A2%E4%B8%96%E4%BA%AB%E5%A3%BD80%E6%AD%B2-%E5%85%AB%E9%BB%9E%E6%AA%94%E7%86%9F%E9%9D%A2%E5%AD%94-%E9%95%B7%E8%85%AB%E7%98%A4%E6%9A%B4%E7%98%A6%E6%B7%A1%E5%87%BA%E8%9E%A2%E5%B9%95-084300660.html</w:t>
            </w:r>
          </w:p>
        </w:tc>
      </w:tr>
      <w:tr>
        <w:tc>
          <w:tcPr>
            <w:tcW w:type="dxa" w:w="2160"/>
          </w:tcPr>
          <w:p>
            <w:r>
              <w:rPr>
                <w:sz w:val="16"/>
              </w:rPr>
              <w:t>鏡週刊Mirror Media(Yahoo轉載)</w:t>
            </w:r>
          </w:p>
        </w:tc>
        <w:tc>
          <w:tcPr>
            <w:tcW w:type="dxa" w:w="2160"/>
          </w:tcPr>
          <w:p>
            <w:r>
              <w:rPr>
                <w:sz w:val="16"/>
              </w:rPr>
              <w:t>保全ATM補鈔出包！55萬現金袋竟忘在超商廁所　民眾驚見急報警</w:t>
            </w:r>
          </w:p>
        </w:tc>
        <w:tc>
          <w:tcPr>
            <w:tcW w:type="dxa" w:w="2160"/>
          </w:tcPr>
          <w:p>
            <w:r>
              <w:rPr>
                <w:sz w:val="16"/>
              </w:rPr>
              <w:t>2026-09-07</w:t>
            </w:r>
          </w:p>
        </w:tc>
        <w:tc>
          <w:tcPr>
            <w:tcW w:type="dxa" w:w="2160"/>
          </w:tcPr>
          <w:p>
            <w:r>
              <w:rPr>
                <w:sz w:val="16"/>
              </w:rPr>
              <w:t>https://tw.news.yahoo.com/%E4%BF%9D%E5%85%A8atm%E8%A3%9C%E9%88%94%E5%87%BA%E5%8C%85-55%E8%90%AC%E7%8F%BE%E9%87%91%E8%A2%8B%E7%AB%9F%E5%BF%98%E5%9C%A8%E8%B6%85%E5%95%86%E5%BB%81%E6%89%80-%E6%B0%91%E7%9C%BE%E9%A9%9A%E8%A6%8B%E6%80%A5%E5%A0%B1%E8%AD%A6-045000677.html</w:t>
            </w:r>
          </w:p>
        </w:tc>
      </w:tr>
      <w:tr>
        <w:tc>
          <w:tcPr>
            <w:tcW w:type="dxa" w:w="2160"/>
          </w:tcPr>
          <w:p>
            <w:r>
              <w:rPr>
                <w:sz w:val="16"/>
              </w:rPr>
              <w:t>鏡週刊Mirror Media(Yahoo轉載)</w:t>
            </w:r>
          </w:p>
        </w:tc>
        <w:tc>
          <w:tcPr>
            <w:tcW w:type="dxa" w:w="2160"/>
          </w:tcPr>
          <w:p>
            <w:r>
              <w:rPr>
                <w:sz w:val="16"/>
              </w:rPr>
              <w:t>史書華挑戰失敗！Cindy20分鐘39組膨風「實測僅18組」糗爆　逾2.5萬人見證</w:t>
            </w:r>
          </w:p>
        </w:tc>
        <w:tc>
          <w:tcPr>
            <w:tcW w:type="dxa" w:w="2160"/>
          </w:tcPr>
          <w:p>
            <w:r>
              <w:rPr>
                <w:sz w:val="16"/>
              </w:rPr>
              <w:t>2026-09-07</w:t>
            </w:r>
          </w:p>
        </w:tc>
        <w:tc>
          <w:tcPr>
            <w:tcW w:type="dxa" w:w="2160"/>
          </w:tcPr>
          <w:p>
            <w:r>
              <w:rPr>
                <w:sz w:val="16"/>
              </w:rPr>
              <w:t>https://tw.news.yahoo.com/%E5%8F%B2%E6%9B%B8%E8%8F%AF%E6%8C%91%E6%88%B0%E5%A4%B1%E6%95%97-cindy20%E5%88%86%E9%90%9839%E7%B5%84%E8%86%A8%E9%A2%A8-%E5%AF%A6%E6%B8%AC%E5%83%8518%E7%B5%84-%E7%B3%97%E7%88%86-%E9%80%BE2-045400807.html</w:t>
            </w:r>
          </w:p>
        </w:tc>
      </w:tr>
      <w:tr>
        <w:tc>
          <w:tcPr>
            <w:tcW w:type="dxa" w:w="2160"/>
          </w:tcPr>
          <w:p>
            <w:r>
              <w:rPr>
                <w:sz w:val="16"/>
              </w:rPr>
              <w:t>鏡週刊Mirror Media(Yahoo轉載)</w:t>
            </w:r>
          </w:p>
        </w:tc>
        <w:tc>
          <w:tcPr>
            <w:tcW w:type="dxa" w:w="2160"/>
          </w:tcPr>
          <w:p>
            <w:r>
              <w:rPr>
                <w:sz w:val="16"/>
              </w:rPr>
              <w:t>曬「英特爾股價狂飆」AI圖！　川普自誇炒股神技「全為美國」：大家卻一直罵我</w:t>
            </w:r>
          </w:p>
        </w:tc>
        <w:tc>
          <w:tcPr>
            <w:tcW w:type="dxa" w:w="2160"/>
          </w:tcPr>
          <w:p>
            <w:r>
              <w:rPr>
                <w:sz w:val="16"/>
              </w:rPr>
              <w:t>2026-09-07</w:t>
            </w:r>
          </w:p>
        </w:tc>
        <w:tc>
          <w:tcPr>
            <w:tcW w:type="dxa" w:w="2160"/>
          </w:tcPr>
          <w:p>
            <w:r>
              <w:rPr>
                <w:sz w:val="16"/>
              </w:rPr>
              <w:t>https://tw.news.yahoo.com/%E6%9B%AC-%E8%8B%B1%E7%89%B9%E7%88%BE%E8%82%A1%E5%83%B9%E7%8B%82%E9%A3%86-ai%E5%9C%96-%E5%B7%9D%E6%99%AE%E8%87%AA%E8%AA%87%E7%82%92%E8%82%A1%E7%A5%9E%E6%8A%80-%E5%85%A8%E7%82%BA%E7%BE%8E%E5%9C%8B-045900755.html</w:t>
            </w:r>
          </w:p>
        </w:tc>
      </w:tr>
      <w:tr>
        <w:tc>
          <w:tcPr>
            <w:tcW w:type="dxa" w:w="2160"/>
          </w:tcPr>
          <w:p>
            <w:r>
              <w:rPr>
                <w:sz w:val="16"/>
              </w:rPr>
              <w:t>鏡週刊Mirror Media(Yahoo轉載)</w:t>
            </w:r>
          </w:p>
        </w:tc>
        <w:tc>
          <w:tcPr>
            <w:tcW w:type="dxa" w:w="2160"/>
          </w:tcPr>
          <w:p>
            <w:r>
              <w:rPr>
                <w:sz w:val="16"/>
              </w:rPr>
              <w:t>2300萬撕破臉！趙建銘call兒「你媽再放話就不還錢」　陳幸妤無奈：要我閉嘴就閉嘴</w:t>
            </w:r>
          </w:p>
        </w:tc>
        <w:tc>
          <w:tcPr>
            <w:tcW w:type="dxa" w:w="2160"/>
          </w:tcPr>
          <w:p>
            <w:r>
              <w:rPr>
                <w:sz w:val="16"/>
              </w:rPr>
              <w:t>2026-09-07</w:t>
            </w:r>
          </w:p>
        </w:tc>
        <w:tc>
          <w:tcPr>
            <w:tcW w:type="dxa" w:w="2160"/>
          </w:tcPr>
          <w:p>
            <w:r>
              <w:rPr>
                <w:sz w:val="16"/>
              </w:rPr>
              <w:t>https://tw.news.yahoo.com/2300%E8%90%AC%E6%92%95%E7%A0%B4%E8%87%89-%E8%B6%99%E5%BB%BA%E9%8A%98call%E5%85%92-%E4%BD%A0%E5%AA%BD%E5%86%8D%E6%94%BE%E8%A9%B1%E5%B0%B1%E4%B8%8D%E9%82%84%E9%8C%A2-%E9%99%B3%E5%B9%B8%E5%A6%A4%E7%84%A1%E5%A5%88-%E8%A6%81%E6%88%91%E9%96%89%E5%98%B4%E5%B0%B1%E9%96%89%E5%98%B4-062100051.html</w:t>
            </w:r>
          </w:p>
        </w:tc>
      </w:tr>
      <w:tr>
        <w:tc>
          <w:tcPr>
            <w:tcW w:type="dxa" w:w="2160"/>
          </w:tcPr>
          <w:p>
            <w:r>
              <w:rPr>
                <w:sz w:val="16"/>
              </w:rPr>
              <w:t>鏡週刊Mirror Media(Yahoo轉載)</w:t>
            </w:r>
          </w:p>
        </w:tc>
        <w:tc>
          <w:tcPr>
            <w:tcW w:type="dxa" w:w="2160"/>
          </w:tcPr>
          <w:p>
            <w:r>
              <w:rPr>
                <w:sz w:val="16"/>
              </w:rPr>
              <w:t>妻不堪家暴訴請離婚！韓公務員暴怒尋仇　幼子目睹媽媽慘死樓梯間</w:t>
            </w:r>
          </w:p>
        </w:tc>
        <w:tc>
          <w:tcPr>
            <w:tcW w:type="dxa" w:w="2160"/>
          </w:tcPr>
          <w:p>
            <w:r>
              <w:rPr>
                <w:sz w:val="16"/>
              </w:rPr>
              <w:t>2026-09-07</w:t>
            </w:r>
          </w:p>
        </w:tc>
        <w:tc>
          <w:tcPr>
            <w:tcW w:type="dxa" w:w="2160"/>
          </w:tcPr>
          <w:p>
            <w:r>
              <w:rPr>
                <w:sz w:val="16"/>
              </w:rPr>
              <w:t>https://tw.news.yahoo.com/%E5%A6%BB%E4%B8%8D%E5%A0%AA%E5%AE%B6%E6%9A%B4%E8%A8%B4%E8%AB%8B%E9%9B%A2%E5%A9%9A-%E9%9F%93%E5%85%AC%E5%8B%99%E5%93%A1%E6%9A%B4%E6%80%92%E5%B0%8B%E4%BB%87-%E5%B9%BC%E5%AD%90%E7%9B%AE%E7%9D%B9%E5%AA%BD%E5%AA%BD%E6%85%98%E6%AD%BB%E6%A8%93%E6%A2%AF%E9%96%93-100900172.html</w:t>
            </w:r>
          </w:p>
        </w:tc>
      </w:tr>
      <w:tr>
        <w:tc>
          <w:tcPr>
            <w:tcW w:type="dxa" w:w="2160"/>
          </w:tcPr>
          <w:p>
            <w:r>
              <w:rPr>
                <w:sz w:val="16"/>
              </w:rPr>
              <w:t>鏡週刊Mirror Media(Yahoo轉載)</w:t>
            </w:r>
          </w:p>
        </w:tc>
        <w:tc>
          <w:tcPr>
            <w:tcW w:type="dxa" w:w="2160"/>
          </w:tcPr>
          <w:p>
            <w:r>
              <w:rPr>
                <w:sz w:val="16"/>
              </w:rPr>
              <w:t>​怕太太翻臉意外練出神核心　鍾鎮濤合體乾女兒楊謹華、劉以豪踢館虎鐵</w:t>
            </w:r>
          </w:p>
        </w:tc>
        <w:tc>
          <w:tcPr>
            <w:tcW w:type="dxa" w:w="2160"/>
          </w:tcPr>
          <w:p>
            <w:r>
              <w:rPr>
                <w:sz w:val="16"/>
              </w:rPr>
              <w:t>2026-09-07</w:t>
            </w:r>
          </w:p>
        </w:tc>
        <w:tc>
          <w:tcPr>
            <w:tcW w:type="dxa" w:w="2160"/>
          </w:tcPr>
          <w:p>
            <w:r>
              <w:rPr>
                <w:sz w:val="16"/>
              </w:rPr>
              <w:t>https://tw.news.yahoo.com/%E6%80%95%E5%A4%AA%E5%A4%AA%E7%BF%BB%E8%87%89%E6%84%8F%E5%A4%96%E7%B7%B4%E5%87%BA%E7%A5%9E%E6%A0%B8%E5%BF%83-%E9%8D%BE%E9%8E%AE%E6%BF%A4%E5%90%88%E9%AB%94%E4%B9%BE%E5%A5%B3%E5%85%92%E6%A5%8A%E8%AC%B9%E8%8F%AF-%E5%8A%89%E4%BB%A5%E8%B1%AA%E8%B8%A2%E9%A4%A8%E8%99%8E%E9%90%B5-142400904.html</w:t>
            </w:r>
          </w:p>
        </w:tc>
      </w:tr>
      <w:tr>
        <w:tc>
          <w:tcPr>
            <w:tcW w:type="dxa" w:w="2160"/>
          </w:tcPr>
          <w:p>
            <w:r>
              <w:rPr>
                <w:sz w:val="16"/>
              </w:rPr>
              <w:t>鏡週刊Mirror Media(Yahoo轉載)</w:t>
            </w:r>
          </w:p>
        </w:tc>
        <w:tc>
          <w:tcPr>
            <w:tcW w:type="dxa" w:w="2160"/>
          </w:tcPr>
          <w:p>
            <w:r>
              <w:rPr>
                <w:sz w:val="16"/>
              </w:rPr>
              <w:t>鼓鼓呂思緯化身歌迷樹洞　聽心事陪哭「把情緒慢慢整理好」</w:t>
            </w:r>
          </w:p>
        </w:tc>
        <w:tc>
          <w:tcPr>
            <w:tcW w:type="dxa" w:w="2160"/>
          </w:tcPr>
          <w:p>
            <w:r>
              <w:rPr>
                <w:sz w:val="16"/>
              </w:rPr>
              <w:t>2026-09-07</w:t>
            </w:r>
          </w:p>
        </w:tc>
        <w:tc>
          <w:tcPr>
            <w:tcW w:type="dxa" w:w="2160"/>
          </w:tcPr>
          <w:p>
            <w:r>
              <w:rPr>
                <w:sz w:val="16"/>
              </w:rPr>
              <w:t>https://tw.news.yahoo.com/%E9%BC%93%E9%BC%93%E5%91%82%E6%80%9D%E7%B7%AF%E5%8C%96%E8%BA%AB%E6%AD%8C%E8%BF%B7%E6%A8%B9%E6%B4%9E-%E8%81%BD%E5%BF%83%E4%BA%8B%E9%99%AA%E5%93%AD-%E6%8A%8A%E6%83%85%E7%B7%92%E6%85%A2%E6%85%A2%E6%95%B4%E7%90%86%E5%A5%BD-142700946.html</w:t>
            </w:r>
          </w:p>
        </w:tc>
      </w:tr>
      <w:tr>
        <w:tc>
          <w:tcPr>
            <w:tcW w:type="dxa" w:w="2160"/>
          </w:tcPr>
          <w:p>
            <w:r>
              <w:rPr>
                <w:sz w:val="16"/>
              </w:rPr>
              <w:t>鏡週刊Mirror Media(Yahoo轉載)</w:t>
            </w:r>
          </w:p>
        </w:tc>
        <w:tc>
          <w:tcPr>
            <w:tcW w:type="dxa" w:w="2160"/>
          </w:tcPr>
          <w:p>
            <w:r>
              <w:rPr>
                <w:sz w:val="16"/>
              </w:rPr>
              <w:t>赴中考察要登錄！未填恐罰5萬　觀光署揭：先輔導再開罰</w:t>
            </w:r>
          </w:p>
        </w:tc>
        <w:tc>
          <w:tcPr>
            <w:tcW w:type="dxa" w:w="2160"/>
          </w:tcPr>
          <w:p>
            <w:r>
              <w:rPr>
                <w:sz w:val="16"/>
              </w:rPr>
              <w:t>2026-09-08</w:t>
            </w:r>
          </w:p>
        </w:tc>
        <w:tc>
          <w:tcPr>
            <w:tcW w:type="dxa" w:w="2160"/>
          </w:tcPr>
          <w:p>
            <w:r>
              <w:rPr>
                <w:sz w:val="16"/>
              </w:rPr>
              <w:t>https://tw.news.yahoo.com/%E8%B5%B4%E4%B8%AD%E8%80%83%E5%AF%9F%E8%A6%81%E7%99%BB%E9%8C%84-%E6%9C%AA%E5%A1%AB%E6%81%90%E7%BD%B05%E8%90%AC-%E8%A7%80%E5%85%89%E7%BD%B2%E6%8F%AD-%E5%85%88%E8%BC%94%E5%B0%8E%E5%86%8D%E9%96%8B%E7%BD%B0-081600064.html</w:t>
            </w:r>
          </w:p>
        </w:tc>
      </w:tr>
      <w:tr>
        <w:tc>
          <w:tcPr>
            <w:tcW w:type="dxa" w:w="2160"/>
          </w:tcPr>
          <w:p>
            <w:r>
              <w:rPr>
                <w:sz w:val="16"/>
              </w:rPr>
              <w:t>鏡週刊Mirror Media(Yahoo轉載)</w:t>
            </w:r>
          </w:p>
        </w:tc>
        <w:tc>
          <w:tcPr>
            <w:tcW w:type="dxa" w:w="2160"/>
          </w:tcPr>
          <w:p>
            <w:r>
              <w:rPr>
                <w:sz w:val="16"/>
              </w:rPr>
              <w:t>柯文哲二審開庭！　陳智菡喊「何罪之有」：政治的追殺他會堅定捍衛清白</w:t>
            </w:r>
          </w:p>
        </w:tc>
        <w:tc>
          <w:tcPr>
            <w:tcW w:type="dxa" w:w="2160"/>
          </w:tcPr>
          <w:p>
            <w:r>
              <w:rPr>
                <w:sz w:val="16"/>
              </w:rPr>
              <w:t>2026-09-08</w:t>
            </w:r>
          </w:p>
        </w:tc>
        <w:tc>
          <w:tcPr>
            <w:tcW w:type="dxa" w:w="2160"/>
          </w:tcPr>
          <w:p>
            <w:r>
              <w:rPr>
                <w:sz w:val="16"/>
              </w:rPr>
              <w:t>https://tw.news.yahoo.com/%E6%9F%AF%E6%96%87%E5%93%B2%E4%BA%8C%E5%AF%A9%E9%96%8B%E5%BA%AD-%E9%99%B3%E6%99%BA%E8%8F%A1%E5%96%8A-%E4%BD%95%E7%BD%AA%E4%B9%8B%E6%9C%89-%E6%94%BF%E6%B2%BB%E7%9A%84%E8%BF%BD%E6%AE%BA%E4%BB%96%E6%9C%83%E5%A0%85%E5%AE%9A%E6%8D%8D%E8%A1%9B%E6%B8%85%E7%99%BD-081900727.html</w:t>
            </w:r>
          </w:p>
        </w:tc>
      </w:tr>
      <w:tr>
        <w:tc>
          <w:tcPr>
            <w:tcW w:type="dxa" w:w="2160"/>
          </w:tcPr>
          <w:p>
            <w:r>
              <w:rPr>
                <w:sz w:val="16"/>
              </w:rPr>
              <w:t>鏡週刊Mirror Media(Yahoo轉載)</w:t>
            </w:r>
          </w:p>
        </w:tc>
        <w:tc>
          <w:tcPr>
            <w:tcW w:type="dxa" w:w="2160"/>
          </w:tcPr>
          <w:p>
            <w:r>
              <w:rPr>
                <w:sz w:val="16"/>
              </w:rPr>
              <w:t>鴻海園區長aka最強宣傳手　楊秋瑾參與對談也能號召姐妹前進TEEMA園區！</w:t>
            </w:r>
          </w:p>
        </w:tc>
        <w:tc>
          <w:tcPr>
            <w:tcW w:type="dxa" w:w="2160"/>
          </w:tcPr>
          <w:p>
            <w:r>
              <w:rPr>
                <w:sz w:val="16"/>
              </w:rPr>
              <w:t>2026-09-09</w:t>
            </w:r>
          </w:p>
        </w:tc>
        <w:tc>
          <w:tcPr>
            <w:tcW w:type="dxa" w:w="2160"/>
          </w:tcPr>
          <w:p>
            <w:r>
              <w:rPr>
                <w:sz w:val="16"/>
              </w:rPr>
              <w:t>https://tw.news.yahoo.com/%E9%B4%BB%E6%B5%B7%E5%9C%92%E5%8D%80%E9%95%B7aka%E6%9C%80%E5%BC%B7%E5%AE%A3%E5%82%B3%E6%89%8B-%E6%A5%8A%E7%A7%8B%E7%91%BE%E5%8F%83%E8%88%87%E5%B0%8D%E8%AB%87%E4%B9%9F%E8%83%BD%E8%99%9F%E5%8F%AC%E5%A7%90%E5%A6%B9%E5%89%8D%E9%80%B2teema%E5%9C%92%E5%8D%80-132900609.html</w:t>
            </w:r>
          </w:p>
        </w:tc>
      </w:tr>
      <w:tr>
        <w:tc>
          <w:tcPr>
            <w:tcW w:type="dxa" w:w="2160"/>
          </w:tcPr>
          <w:p>
            <w:r>
              <w:rPr>
                <w:sz w:val="16"/>
              </w:rPr>
              <w:t>鏡週刊Mirror Media(Yahoo轉載)</w:t>
            </w:r>
          </w:p>
        </w:tc>
        <w:tc>
          <w:tcPr>
            <w:tcW w:type="dxa" w:w="2160"/>
          </w:tcPr>
          <w:p>
            <w:r>
              <w:rPr>
                <w:sz w:val="16"/>
              </w:rPr>
              <w:t>盧秀燕剛盛大剪綵　台中最大公托爆「沒立案無法收托」80孩家長急求援！市府道歉了</w:t>
            </w:r>
          </w:p>
        </w:tc>
        <w:tc>
          <w:tcPr>
            <w:tcW w:type="dxa" w:w="2160"/>
          </w:tcPr>
          <w:p>
            <w:r>
              <w:rPr>
                <w:sz w:val="16"/>
              </w:rPr>
              <w:t>2026-09-09</w:t>
            </w:r>
          </w:p>
        </w:tc>
        <w:tc>
          <w:tcPr>
            <w:tcW w:type="dxa" w:w="2160"/>
          </w:tcPr>
          <w:p>
            <w:r>
              <w:rPr>
                <w:sz w:val="16"/>
              </w:rPr>
              <w:t>https://tw.news.yahoo.com/%E7%9B%A7%E7%A7%80%E7%87%95%E5%89%9B%E7%9B%9B%E5%A4%A7%E5%89%AA%E7%B6%B5-%E5%8F%B0%E4%B8%AD%E6%9C%80%E5%A4%A7%E5%85%AC%E6%89%98%E7%88%86-%E6%B2%92%E7%AB%8B%E6%A1%88%E7%84%A1%E6%B3%95%E6%94%B6%E6%89%98-80%E5%AD%A9%E5%AE%B6%E9%95%B7%E6%80%A5%E6%B1%82%E6%8F%B4-%E5%B8%82%E5%BA%9C%E9%81%93%E6%AD%89%E4%BA%86-093700125.html</w:t>
            </w:r>
          </w:p>
        </w:tc>
      </w:tr>
      <w:tr>
        <w:tc>
          <w:tcPr>
            <w:tcW w:type="dxa" w:w="2160"/>
          </w:tcPr>
          <w:p>
            <w:r>
              <w:rPr>
                <w:sz w:val="16"/>
              </w:rPr>
              <w:t>鏡週刊Mirror Media(Yahoo轉載)</w:t>
            </w:r>
          </w:p>
        </w:tc>
        <w:tc>
          <w:tcPr>
            <w:tcW w:type="dxa" w:w="2160"/>
          </w:tcPr>
          <w:p>
            <w:r>
              <w:rPr>
                <w:sz w:val="16"/>
              </w:rPr>
              <w:t>臺大椰林講座系列雙蔡同台對談秒殺 不僅互相對話還提及昔日蹺課往事</w:t>
            </w:r>
          </w:p>
        </w:tc>
        <w:tc>
          <w:tcPr>
            <w:tcW w:type="dxa" w:w="2160"/>
          </w:tcPr>
          <w:p>
            <w:r>
              <w:rPr>
                <w:sz w:val="16"/>
              </w:rPr>
              <w:t>2026-09-10</w:t>
            </w:r>
          </w:p>
        </w:tc>
        <w:tc>
          <w:tcPr>
            <w:tcW w:type="dxa" w:w="2160"/>
          </w:tcPr>
          <w:p>
            <w:r>
              <w:rPr>
                <w:sz w:val="16"/>
              </w:rPr>
              <w:t>https://tw.news.yahoo.com/%E8%87%BA%E5%A4%A7%E6%A4%B0%E6%9E%97%E8%AC%9B%E5%BA%A7%E7%B3%BB%E5%88%97%E9%9B%99%E8%94%A1%E5%90%8C%E5%8F%B0%E5%B0%8D%E8%AB%87%E7%A7%92%E6%AE%BA-%E4%B8%8D%E5%83%85%E4%BA%92%E7%9B%B8%E5%B0%8D%E8%A9%B1%E9%82%84%E6%8F%90%E5%8F%8A%E6%98%94%E6%97%A5%E8%B9%BA%E8%AA%B2%E5%BE%80%E4%BA%8B-042900855.html</w:t>
            </w:r>
          </w:p>
        </w:tc>
      </w:tr>
      <w:tr>
        <w:tc>
          <w:tcPr>
            <w:tcW w:type="dxa" w:w="2160"/>
          </w:tcPr>
          <w:p>
            <w:r>
              <w:rPr>
                <w:sz w:val="16"/>
              </w:rPr>
              <w:t>鏡週刊Mirror Media(Yahoo轉載)</w:t>
            </w:r>
          </w:p>
        </w:tc>
        <w:tc>
          <w:tcPr>
            <w:tcW w:type="dxa" w:w="2160"/>
          </w:tcPr>
          <w:p>
            <w:r>
              <w:rPr>
                <w:sz w:val="16"/>
              </w:rPr>
              <w:t>主動型基金夯爆／每日公布操作　主動型ETF經理人難為</w:t>
            </w:r>
          </w:p>
        </w:tc>
        <w:tc>
          <w:tcPr>
            <w:tcW w:type="dxa" w:w="2160"/>
          </w:tcPr>
          <w:p>
            <w:r>
              <w:rPr>
                <w:sz w:val="16"/>
              </w:rPr>
              <w:t>2026-09-10</w:t>
            </w:r>
          </w:p>
        </w:tc>
        <w:tc>
          <w:tcPr>
            <w:tcW w:type="dxa" w:w="2160"/>
          </w:tcPr>
          <w:p>
            <w:r>
              <w:rPr>
                <w:sz w:val="16"/>
              </w:rPr>
              <w:t>https://tw.news.yahoo.com/%E4%B8%BB%E5%8B%95%E5%9E%8B%E5%9F%BA%E9%87%91%E5%A4%AF%E7%88%86-%E6%AF%8F%E6%97%A5%E5%85%AC%E5%B8%83%E6%93%8D%E4%BD%9C-%E4%B8%BB%E5%8B%95%E5%9E%8Betf%E7%B6%93%E7%90%86%E4%BA%BA%E9%9B%A3%E7%82%BA-044100380.html</w:t>
            </w:r>
          </w:p>
        </w:tc>
      </w:tr>
      <w:tr>
        <w:tc>
          <w:tcPr>
            <w:tcW w:type="dxa" w:w="2160"/>
          </w:tcPr>
          <w:p>
            <w:r>
              <w:rPr>
                <w:sz w:val="16"/>
              </w:rPr>
              <w:t>鏡週刊Mirror Media(Yahoo轉載)</w:t>
            </w:r>
          </w:p>
        </w:tc>
        <w:tc>
          <w:tcPr>
            <w:tcW w:type="dxa" w:w="2160"/>
          </w:tcPr>
          <w:p>
            <w:r>
              <w:rPr>
                <w:sz w:val="16"/>
              </w:rPr>
              <w:t>主動型基金夯爆／經理人選股取代傳統ETF　主動式ETF今年規模狂增5~6倍</w:t>
            </w:r>
          </w:p>
        </w:tc>
        <w:tc>
          <w:tcPr>
            <w:tcW w:type="dxa" w:w="2160"/>
          </w:tcPr>
          <w:p>
            <w:r>
              <w:rPr>
                <w:sz w:val="16"/>
              </w:rPr>
              <w:t>2026-09-10</w:t>
            </w:r>
          </w:p>
        </w:tc>
        <w:tc>
          <w:tcPr>
            <w:tcW w:type="dxa" w:w="2160"/>
          </w:tcPr>
          <w:p>
            <w:r>
              <w:rPr>
                <w:sz w:val="16"/>
              </w:rPr>
              <w:t>https://tw.news.yahoo.com/%E4%B8%BB%E5%8B%95%E5%9E%8B%E5%9F%BA%E9%87%91%E5%A4%AF%E7%88%86-%E7%B6%93%E7%90%86%E4%BA%BA%E9%81%B8%E8%82%A1%E5%8F%96%E4%BB%A3%E5%82%B3%E7%B5%B1etf-%E4%B8%BB%E5%8B%95%E5%BC%8Fetf%E4%BB%8A%E5%B9%B4%E8%A6%8F%E6%A8%A1%E7%8B%82%E5%A2%9E5-6%E5%80%8D-044100421.html</w:t>
            </w:r>
          </w:p>
        </w:tc>
      </w:tr>
      <w:tr>
        <w:tc>
          <w:tcPr>
            <w:tcW w:type="dxa" w:w="2160"/>
          </w:tcPr>
          <w:p>
            <w:r>
              <w:rPr>
                <w:sz w:val="16"/>
              </w:rPr>
              <w:t>鏡週刊Mirror Media(Yahoo轉載)</w:t>
            </w:r>
          </w:p>
        </w:tc>
        <w:tc>
          <w:tcPr>
            <w:tcW w:type="dxa" w:w="2160"/>
          </w:tcPr>
          <w:p>
            <w:r>
              <w:rPr>
                <w:sz w:val="16"/>
              </w:rPr>
              <w:t>蘋果新機來了／傳台灣iPhone 18 Pro系列首批到貨量勝去年　iPhone Duo詢問度居高不下！</w:t>
            </w:r>
          </w:p>
        </w:tc>
        <w:tc>
          <w:tcPr>
            <w:tcW w:type="dxa" w:w="2160"/>
          </w:tcPr>
          <w:p>
            <w:r>
              <w:rPr>
                <w:sz w:val="16"/>
              </w:rPr>
              <w:t>2026-09-10</w:t>
            </w:r>
          </w:p>
        </w:tc>
        <w:tc>
          <w:tcPr>
            <w:tcW w:type="dxa" w:w="2160"/>
          </w:tcPr>
          <w:p>
            <w:r>
              <w:rPr>
                <w:sz w:val="16"/>
              </w:rPr>
              <w:t>https://tw.news.yahoo.com/%E8%98%8B%E6%9E%9C%E6%96%B0%E6%A9%9F%E4%BE%86%E4%BA%86-%E5%82%B3%E5%8F%B0%E7%81%A3iphone-18-pro%E7%B3%BB%E5%88%97%E9%A6%96%E6%89%B9%E5%88%B0%E8%B2%A8%E9%87%8F%E5%8B%9D%E5%8E%BB%E5%B9%B4-iphone-083300951.html</w:t>
            </w:r>
          </w:p>
        </w:tc>
      </w:tr>
      <w:tr>
        <w:tc>
          <w:tcPr>
            <w:tcW w:type="dxa" w:w="2160"/>
          </w:tcPr>
          <w:p>
            <w:r>
              <w:rPr>
                <w:sz w:val="16"/>
              </w:rPr>
              <w:t>鏡週刊Mirror Media(Yahoo轉載)</w:t>
            </w:r>
          </w:p>
        </w:tc>
        <w:tc>
          <w:tcPr>
            <w:tcW w:type="dxa" w:w="2160"/>
          </w:tcPr>
          <w:p>
            <w:r>
              <w:rPr>
                <w:sz w:val="16"/>
              </w:rPr>
              <w:t>國中生疑遭公審被逼「土下座」跪地認錯　家長怒提告！校方回應了</w:t>
            </w:r>
          </w:p>
        </w:tc>
        <w:tc>
          <w:tcPr>
            <w:tcW w:type="dxa" w:w="2160"/>
          </w:tcPr>
          <w:p>
            <w:r>
              <w:rPr>
                <w:sz w:val="16"/>
              </w:rPr>
              <w:t>2026-09-10</w:t>
            </w:r>
          </w:p>
        </w:tc>
        <w:tc>
          <w:tcPr>
            <w:tcW w:type="dxa" w:w="2160"/>
          </w:tcPr>
          <w:p>
            <w:r>
              <w:rPr>
                <w:sz w:val="16"/>
              </w:rPr>
              <w:t>https://tw.news.yahoo.com/%E5%9C%8B%E4%B8%AD%E7%94%9F%E7%96%91%E9%81%AD%E5%85%AC%E5%AF%A9%E8%A2%AB%E9%80%BC-%E5%9C%9F%E4%B8%8B%E5%BA%A7-%E8%B7%AA%E5%9C%B0%E8%AA%8D%E9%8C%AF-%E5%AE%B6%E9%95%B7%E6%80%92%E6%8F%90%E5%91%8A-%E6%A0%A1%E6%96%B9%E5%9B%9E%E6%87%89%E4%BA%86-050100144.html</w:t>
            </w:r>
          </w:p>
        </w:tc>
      </w:tr>
      <w:tr>
        <w:tc>
          <w:tcPr>
            <w:tcW w:type="dxa" w:w="2160"/>
          </w:tcPr>
          <w:p>
            <w:r>
              <w:rPr>
                <w:sz w:val="16"/>
              </w:rPr>
              <w:t>鏡週刊Mirror Media(Yahoo轉載)</w:t>
            </w:r>
          </w:p>
        </w:tc>
        <w:tc>
          <w:tcPr>
            <w:tcW w:type="dxa" w:w="2160"/>
          </w:tcPr>
          <w:p>
            <w:r>
              <w:rPr>
                <w:sz w:val="16"/>
              </w:rPr>
              <w:t>iPhone Duo真的看不到摺痕？網友驚呼「蘋果黑科技」　官方揭關鍵1技術</w:t>
            </w:r>
          </w:p>
        </w:tc>
        <w:tc>
          <w:tcPr>
            <w:tcW w:type="dxa" w:w="2160"/>
          </w:tcPr>
          <w:p>
            <w:r>
              <w:rPr>
                <w:sz w:val="16"/>
              </w:rPr>
              <w:t>2026-09-10</w:t>
            </w:r>
          </w:p>
        </w:tc>
        <w:tc>
          <w:tcPr>
            <w:tcW w:type="dxa" w:w="2160"/>
          </w:tcPr>
          <w:p>
            <w:r>
              <w:rPr>
                <w:sz w:val="16"/>
              </w:rPr>
              <w:t>https://tw.news.yahoo.com/iphone-duo%E7%9C%9F%E7%9A%84%E7%9C%8B%E4%B8%8D%E5%88%B0%E6%91%BA%E7%97%95-%E7%B6%B2%E5%8F%8B%E9%A9%9A%E5%91%BC-%E8%98%8B%E6%9E%9C%E9%BB%91%E7%A7%91%E6%8A%80-%E5%AE%98%E6%96%B9%E6%8F%AD%E9%97%9C%E9%8D%B51%E6%8A%80%E8%A1%93-084100609.html</w:t>
            </w:r>
          </w:p>
        </w:tc>
      </w:tr>
      <w:tr>
        <w:tc>
          <w:tcPr>
            <w:tcW w:type="dxa" w:w="2160"/>
          </w:tcPr>
          <w:p>
            <w:r>
              <w:rPr>
                <w:sz w:val="16"/>
              </w:rPr>
              <w:t>鏡週刊Mirror Media(Yahoo轉載)</w:t>
            </w:r>
          </w:p>
        </w:tc>
        <w:tc>
          <w:tcPr>
            <w:tcW w:type="dxa" w:w="2160"/>
          </w:tcPr>
          <w:p>
            <w:r>
              <w:rPr>
                <w:sz w:val="16"/>
              </w:rPr>
              <w:t>iPhone Duo頂規逼近12萬買得下去？網驚「太盤」反遭酸：買不起是你的問題　點名「這客群」必搶</w:t>
            </w:r>
          </w:p>
        </w:tc>
        <w:tc>
          <w:tcPr>
            <w:tcW w:type="dxa" w:w="2160"/>
          </w:tcPr>
          <w:p>
            <w:r>
              <w:rPr>
                <w:sz w:val="16"/>
              </w:rPr>
              <w:t>2026-09-10</w:t>
            </w:r>
          </w:p>
        </w:tc>
        <w:tc>
          <w:tcPr>
            <w:tcW w:type="dxa" w:w="2160"/>
          </w:tcPr>
          <w:p>
            <w:r>
              <w:rPr>
                <w:sz w:val="16"/>
              </w:rPr>
              <w:t>https://tw.news.yahoo.com/iphone-duo%E9%A0%82%E8%A6%8F%E9%80%BC%E8%BF%9112%E8%90%AC%E8%B2%B7%E5%BE%97%E4%B8%8B%E5%8E%BB-%E7%B6%B2%E9%A9%9A-%E5%A4%AA%E7%9B%A4-%E5%8F%8D%E9%81%AD%E9%85%B8-092200105.html</w:t>
            </w:r>
          </w:p>
        </w:tc>
      </w:tr>
      <w:tr>
        <w:tc>
          <w:tcPr>
            <w:tcW w:type="dxa" w:w="2160"/>
          </w:tcPr>
          <w:p>
            <w:r>
              <w:rPr>
                <w:sz w:val="16"/>
              </w:rPr>
              <w:t>鏡週刊Mirror Media(Yahoo轉載)</w:t>
            </w:r>
          </w:p>
        </w:tc>
        <w:tc>
          <w:tcPr>
            <w:tcW w:type="dxa" w:w="2160"/>
          </w:tcPr>
          <w:p>
            <w:r>
              <w:rPr>
                <w:sz w:val="16"/>
              </w:rPr>
              <w:t>瓦斯車司機毒駕輕判10月，彰檢提起上訴</w:t>
            </w:r>
          </w:p>
        </w:tc>
        <w:tc>
          <w:tcPr>
            <w:tcW w:type="dxa" w:w="2160"/>
          </w:tcPr>
          <w:p>
            <w:r>
              <w:rPr>
                <w:sz w:val="16"/>
              </w:rPr>
              <w:t>2026-09-10</w:t>
            </w:r>
          </w:p>
        </w:tc>
        <w:tc>
          <w:tcPr>
            <w:tcW w:type="dxa" w:w="2160"/>
          </w:tcPr>
          <w:p>
            <w:r>
              <w:rPr>
                <w:sz w:val="16"/>
              </w:rPr>
              <w:t>https://tw.news.yahoo.com/%E7%93%A6%E6%96%AF%E8%BB%8A%E5%8F%B8%E6%A9%9F%E6%AF%92%E9%A7%95%E8%BC%95%E5%88%A410%E6%9C%88-%E5%BD%B0%E6%AA%A2%E6%8F%90%E8%B5%B7%E4%B8%8A%E8%A8%B4-093100802.html</w:t>
            </w:r>
          </w:p>
        </w:tc>
      </w:tr>
      <w:tr>
        <w:tc>
          <w:tcPr>
            <w:tcW w:type="dxa" w:w="2160"/>
          </w:tcPr>
          <w:p>
            <w:r>
              <w:rPr>
                <w:sz w:val="16"/>
              </w:rPr>
              <w:t>鏡週刊Mirror Media(Yahoo轉載)</w:t>
            </w:r>
          </w:p>
        </w:tc>
        <w:tc>
          <w:tcPr>
            <w:tcW w:type="dxa" w:w="2160"/>
          </w:tcPr>
          <w:p>
            <w:r>
              <w:rPr>
                <w:sz w:val="16"/>
              </w:rPr>
              <w:t>媒體直擊鴻海劉揚偉笑會庫克　合作默契跨越蘋果多任執行長！</w:t>
            </w:r>
          </w:p>
        </w:tc>
        <w:tc>
          <w:tcPr>
            <w:tcW w:type="dxa" w:w="2160"/>
          </w:tcPr>
          <w:p>
            <w:r>
              <w:rPr>
                <w:sz w:val="16"/>
              </w:rPr>
              <w:t>2026-09-11</w:t>
            </w:r>
          </w:p>
        </w:tc>
        <w:tc>
          <w:tcPr>
            <w:tcW w:type="dxa" w:w="2160"/>
          </w:tcPr>
          <w:p>
            <w:r>
              <w:rPr>
                <w:sz w:val="16"/>
              </w:rPr>
              <w:t>https://tw.news.yahoo.com/%E5%AA%92%E9%AB%94%E7%9B%B4%E6%93%8A%E9%B4%BB%E6%B5%B7%E5%8A%89%E6%8F%9A%E5%81%89%E7%AC%91%E6%9C%83%E5%BA%AB%E5%85%8B-%E5%90%88%E4%BD%9C%E9%BB%98%E5%A5%91%E8%B7%A8%E8%B6%8A%E8%98%8B%E6%9E%9C%E5%A4%9A%E4%BB%BB%E5%9F%B7%E8%A1%8C%E9%95%B7-043100407.html</w:t>
            </w:r>
          </w:p>
        </w:tc>
      </w:tr>
      <w:tr>
        <w:tc>
          <w:tcPr>
            <w:tcW w:type="dxa" w:w="2160"/>
          </w:tcPr>
          <w:p>
            <w:r>
              <w:rPr>
                <w:sz w:val="16"/>
              </w:rPr>
              <w:t>鏡週刊Mirror Media(Yahoo轉載)</w:t>
            </w:r>
          </w:p>
        </w:tc>
        <w:tc>
          <w:tcPr>
            <w:tcW w:type="dxa" w:w="2160"/>
          </w:tcPr>
          <w:p>
            <w:r>
              <w:rPr>
                <w:sz w:val="16"/>
              </w:rPr>
              <w:t>好市多烤雞恐遭「水汙染」！水槍清理烤爐零遮蔽　官方緊急回應</w:t>
            </w:r>
          </w:p>
        </w:tc>
        <w:tc>
          <w:tcPr>
            <w:tcW w:type="dxa" w:w="2160"/>
          </w:tcPr>
          <w:p>
            <w:r>
              <w:rPr>
                <w:sz w:val="16"/>
              </w:rPr>
              <w:t>2026-09-11</w:t>
            </w:r>
          </w:p>
        </w:tc>
        <w:tc>
          <w:tcPr>
            <w:tcW w:type="dxa" w:w="2160"/>
          </w:tcPr>
          <w:p>
            <w:r>
              <w:rPr>
                <w:sz w:val="16"/>
              </w:rPr>
              <w:t>https://tw.news.yahoo.com/%E5%A5%BD%E5%B8%82%E5%A4%9A%E7%83%A4%E9%9B%9E%E6%81%90%E9%81%AD-%E6%B0%B4%E6%B1%99%E6%9F%93-%E6%B0%B4%E6%A7%8D%E6%B8%85%E7%90%86%E7%83%A4%E7%88%90%E9%9B%B6%E9%81%AE%E8%94%BD-%E5%AE%98%E6%96%B9%E7%B7%8A%E6%80%A5%E5%9B%9E%E6%87%89-044500822.html</w:t>
            </w:r>
          </w:p>
        </w:tc>
      </w:tr>
      <w:tr>
        <w:tc>
          <w:tcPr>
            <w:tcW w:type="dxa" w:w="2160"/>
          </w:tcPr>
          <w:p>
            <w:r>
              <w:rPr>
                <w:sz w:val="16"/>
              </w:rPr>
              <w:t>鏡週刊Mirror Media(Yahoo轉載)</w:t>
            </w:r>
          </w:p>
        </w:tc>
        <w:tc>
          <w:tcPr>
            <w:tcW w:type="dxa" w:w="2160"/>
          </w:tcPr>
          <w:p>
            <w:r>
              <w:rPr>
                <w:sz w:val="16"/>
              </w:rPr>
              <w:t>孫藝珍難得炫兒！4歲小甜豆帥到媽媽認證　「長這樣很難不當演員」</w:t>
            </w:r>
          </w:p>
        </w:tc>
        <w:tc>
          <w:tcPr>
            <w:tcW w:type="dxa" w:w="2160"/>
          </w:tcPr>
          <w:p>
            <w:r>
              <w:rPr>
                <w:sz w:val="16"/>
              </w:rPr>
              <w:t>2026-09-11</w:t>
            </w:r>
          </w:p>
        </w:tc>
        <w:tc>
          <w:tcPr>
            <w:tcW w:type="dxa" w:w="2160"/>
          </w:tcPr>
          <w:p>
            <w:r>
              <w:rPr>
                <w:sz w:val="16"/>
              </w:rPr>
              <w:t>https://tw.news.yahoo.com/%E5%AD%AB%E8%97%9D%E7%8F%8D%E9%9B%A3%E5%BE%97%E7%82%AB%E5%85%92-4%E6%AD%B2%E5%B0%8F%E7%94%9C%E8%B1%86%E5%B8%A5%E5%88%B0%E5%AA%BD%E5%AA%BD%E8%AA%8D%E8%AD%89-%E9%95%B7%E9%80%99%E6%A8%A3%E5%BE%88%E9%9B%A3%E4%B8%8D%E7%95%B6%E6%BC%94%E5%93%A1-045000175.html</w:t>
            </w:r>
          </w:p>
        </w:tc>
      </w:tr>
      <w:tr>
        <w:tc>
          <w:tcPr>
            <w:tcW w:type="dxa" w:w="2160"/>
          </w:tcPr>
          <w:p>
            <w:r>
              <w:rPr>
                <w:sz w:val="16"/>
              </w:rPr>
              <w:t>鏡週刊Mirror Media(Yahoo轉載)</w:t>
            </w:r>
          </w:p>
        </w:tc>
        <w:tc>
          <w:tcPr>
            <w:tcW w:type="dxa" w:w="2160"/>
          </w:tcPr>
          <w:p>
            <w:r>
              <w:rPr>
                <w:sz w:val="16"/>
              </w:rPr>
              <w:t>彩晶總座上任未滿1年請辭　董座焦佑麒暫代</w:t>
            </w:r>
          </w:p>
        </w:tc>
        <w:tc>
          <w:tcPr>
            <w:tcW w:type="dxa" w:w="2160"/>
          </w:tcPr>
          <w:p>
            <w:r>
              <w:rPr>
                <w:sz w:val="16"/>
              </w:rPr>
              <w:t>2026-09-11</w:t>
            </w:r>
          </w:p>
        </w:tc>
        <w:tc>
          <w:tcPr>
            <w:tcW w:type="dxa" w:w="2160"/>
          </w:tcPr>
          <w:p>
            <w:r>
              <w:rPr>
                <w:sz w:val="16"/>
              </w:rPr>
              <w:t>https://tw.news.yahoo.com/%E5%BD%A9%E6%99%B6%E7%B8%BD%E5%BA%A7%E4%B8%8A%E4%BB%BB%E6%9C%AA%E6%BB%BF1%E5%B9%B4%E8%AB%8B%E8%BE%AD-%E8%91%A3%E5%BA%A7%E7%84%A6%E4%BD%91%E9%BA%92%E6%9A%AB%E4%BB%A3-125900291.html</w:t>
            </w:r>
          </w:p>
        </w:tc>
      </w:tr>
      <w:tr>
        <w:tc>
          <w:tcPr>
            <w:tcW w:type="dxa" w:w="2160"/>
          </w:tcPr>
          <w:p>
            <w:r>
              <w:rPr>
                <w:sz w:val="16"/>
              </w:rPr>
              <w:t>鏡週刊Mirror Media(Yahoo轉載)</w:t>
            </w:r>
          </w:p>
        </w:tc>
        <w:tc>
          <w:tcPr>
            <w:tcW w:type="dxa" w:w="2160"/>
          </w:tcPr>
          <w:p>
            <w:r>
              <w:rPr>
                <w:sz w:val="16"/>
              </w:rPr>
              <w:t>新車上市/旗艦再進化　Mercedes-Benz發表中期改款S-Class　建議售價499萬起</w:t>
            </w:r>
          </w:p>
        </w:tc>
        <w:tc>
          <w:tcPr>
            <w:tcW w:type="dxa" w:w="2160"/>
          </w:tcPr>
          <w:p>
            <w:r>
              <w:rPr>
                <w:sz w:val="16"/>
              </w:rPr>
              <w:t>2026-09-11</w:t>
            </w:r>
          </w:p>
        </w:tc>
        <w:tc>
          <w:tcPr>
            <w:tcW w:type="dxa" w:w="2160"/>
          </w:tcPr>
          <w:p>
            <w:r>
              <w:rPr>
                <w:sz w:val="16"/>
              </w:rPr>
              <w:t>https://tw.news.yahoo.com/%E6%96%B0%E8%BB%8A%E4%B8%8A%E5%B8%82-%E6%97%97%E8%89%A6%E5%86%8D%E9%80%B2%E5%8C%96-mercedes-benz%E7%99%BC%E8%A1%A8%E4%B8%AD%E6%9C%9F%E6%94%B9%E6%AC%BEs-class-093200393.html</w:t>
            </w:r>
          </w:p>
        </w:tc>
      </w:tr>
      <w:tr>
        <w:tc>
          <w:tcPr>
            <w:tcW w:type="dxa" w:w="2160"/>
          </w:tcPr>
          <w:p>
            <w:r>
              <w:rPr>
                <w:sz w:val="16"/>
              </w:rPr>
              <w:t>鏡週刊Mirror Media(Yahoo轉載)</w:t>
            </w:r>
          </w:p>
        </w:tc>
        <w:tc>
          <w:tcPr>
            <w:tcW w:type="dxa" w:w="2160"/>
          </w:tcPr>
          <w:p>
            <w:r>
              <w:rPr>
                <w:sz w:val="16"/>
              </w:rPr>
              <w:t>好市多熊熊不只可愛！爸媽一口氣買3隻原因曝光　女兒回家瞬間被融化</w:t>
            </w:r>
          </w:p>
        </w:tc>
        <w:tc>
          <w:tcPr>
            <w:tcW w:type="dxa" w:w="2160"/>
          </w:tcPr>
          <w:p>
            <w:r>
              <w:rPr>
                <w:sz w:val="16"/>
              </w:rPr>
              <w:t>2026-09-11</w:t>
            </w:r>
          </w:p>
        </w:tc>
        <w:tc>
          <w:tcPr>
            <w:tcW w:type="dxa" w:w="2160"/>
          </w:tcPr>
          <w:p>
            <w:r>
              <w:rPr>
                <w:sz w:val="16"/>
              </w:rPr>
              <w:t>https://tw.news.yahoo.com/%E5%A5%BD%E5%B8%82%E5%A4%9A%E7%86%8A%E7%86%8A%E4%B8%8D%E5%8F%AA%E5%8F%AF%E6%84%9B-%E7%88%B8%E5%AA%BD-%E5%8F%A3%E6%B0%A3%E8%B2%B73%E9%9A%BB%E5%8E%9F%E5%9B%A0%E6%9B%9D%E5%85%89-%E5%A5%B3%E5%85%92%E5%9B%9E%E5%AE%B6%E7%9E%AC%E9%96%93%E8%A2%AB%E8%9E%8D%E5%8C%96-093300391.html</w:t>
            </w:r>
          </w:p>
        </w:tc>
      </w:tr>
      <w:tr>
        <w:tc>
          <w:tcPr>
            <w:tcW w:type="dxa" w:w="2160"/>
          </w:tcPr>
          <w:p>
            <w:r>
              <w:rPr>
                <w:sz w:val="16"/>
              </w:rPr>
              <w:t>鏡週刊Mirror Media(Yahoo轉載)</w:t>
            </w:r>
          </w:p>
        </w:tc>
        <w:tc>
          <w:tcPr>
            <w:tcW w:type="dxa" w:w="2160"/>
          </w:tcPr>
          <w:p>
            <w:r>
              <w:rPr>
                <w:sz w:val="16"/>
              </w:rPr>
              <w:t>中國心機女一路睡長官爬升集團副總　領導生病她到醫院提供性服務</w:t>
            </w:r>
          </w:p>
        </w:tc>
        <w:tc>
          <w:tcPr>
            <w:tcW w:type="dxa" w:w="2160"/>
          </w:tcPr>
          <w:p>
            <w:r>
              <w:rPr>
                <w:sz w:val="16"/>
              </w:rPr>
              <w:t>2026-09-11</w:t>
            </w:r>
          </w:p>
        </w:tc>
        <w:tc>
          <w:tcPr>
            <w:tcW w:type="dxa" w:w="2160"/>
          </w:tcPr>
          <w:p>
            <w:r>
              <w:rPr>
                <w:sz w:val="16"/>
              </w:rPr>
              <w:t>https://tw.news.yahoo.com/%E4%B8%AD%E5%9C%8B%E5%BF%83%E6%A9%9F%E5%A5%B3-%E8%B7%AF%E7%9D%A1%E9%95%B7%E5%AE%98%E7%88%AC%E5%8D%87%E9%9B%86%E5%9C%98%E5%89%AF%E7%B8%BD-%E9%A0%98%E5%B0%8E%E7%94%9F%E7%97%85%E5%A5%B9%E5%88%B0%E9%86%AB%E9%99%A2%E6%8F%90%E4%BE%9B%E6%80%A7%E6%9C%8D%E5%8B%99-093800129.html</w:t>
            </w:r>
          </w:p>
        </w:tc>
      </w:tr>
      <w:tr>
        <w:tc>
          <w:tcPr>
            <w:tcW w:type="dxa" w:w="2160"/>
          </w:tcPr>
          <w:p>
            <w:r>
              <w:rPr>
                <w:sz w:val="16"/>
              </w:rPr>
              <w:t>鏡週刊Mirror Media(Yahoo轉載)</w:t>
            </w:r>
          </w:p>
        </w:tc>
        <w:tc>
          <w:tcPr>
            <w:tcW w:type="dxa" w:w="2160"/>
          </w:tcPr>
          <w:p>
            <w:r>
              <w:rPr>
                <w:sz w:val="16"/>
              </w:rPr>
              <w:t>房貸族繃緊神經！央行若升息半碼　買房恐陷「貸不到又貸得貴」</w:t>
            </w:r>
          </w:p>
        </w:tc>
        <w:tc>
          <w:tcPr>
            <w:tcW w:type="dxa" w:w="2160"/>
          </w:tcPr>
          <w:p>
            <w:r>
              <w:rPr>
                <w:sz w:val="16"/>
              </w:rPr>
              <w:t>2026-09-14</w:t>
            </w:r>
          </w:p>
        </w:tc>
        <w:tc>
          <w:tcPr>
            <w:tcW w:type="dxa" w:w="2160"/>
          </w:tcPr>
          <w:p>
            <w:r>
              <w:rPr>
                <w:sz w:val="16"/>
              </w:rPr>
              <w:t>https://tw.news.yahoo.com/%E6%88%BF%E8%B2%B8%E6%97%8F%E7%B9%83%E7%B7%8A%E7%A5%9E%E7%B6%93-%E5%A4%AE%E8%A1%8C%E8%8B%A5%E5%8D%87%E6%81%AF%E5%8D%8A%E7%A2%BC-%E8%B2%B7%E6%88%BF%E6%81%90%E9%99%B7-%E8%B2%B8%E4%B8%8D%E5%88%B0%E5%8F%88%E8%B2%B8%E5%BE%97%E8%B2%B4-091200348.html</w:t>
            </w:r>
          </w:p>
        </w:tc>
      </w:tr>
      <w:tr>
        <w:tc>
          <w:tcPr>
            <w:tcW w:type="dxa" w:w="2160"/>
          </w:tcPr>
          <w:p>
            <w:r>
              <w:rPr>
                <w:sz w:val="16"/>
              </w:rPr>
              <w:t>鏡週刊Mirror Media(Yahoo轉載)</w:t>
            </w:r>
          </w:p>
        </w:tc>
        <w:tc>
          <w:tcPr>
            <w:tcW w:type="dxa" w:w="2160"/>
          </w:tcPr>
          <w:p>
            <w:r>
              <w:rPr>
                <w:sz w:val="16"/>
              </w:rPr>
              <w:t>新莊速食店驚見男女公然極樂色色　女子仰頭又摀嘴全被拍</w:t>
            </w:r>
          </w:p>
        </w:tc>
        <w:tc>
          <w:tcPr>
            <w:tcW w:type="dxa" w:w="2160"/>
          </w:tcPr>
          <w:p>
            <w:r>
              <w:rPr>
                <w:sz w:val="16"/>
              </w:rPr>
              <w:t>2026-09-14</w:t>
            </w:r>
          </w:p>
        </w:tc>
        <w:tc>
          <w:tcPr>
            <w:tcW w:type="dxa" w:w="2160"/>
          </w:tcPr>
          <w:p>
            <w:r>
              <w:rPr>
                <w:sz w:val="16"/>
              </w:rPr>
              <w:t>https://tw.news.yahoo.com/%E6%96%B0%E8%8E%8A%E9%80%9F%E9%A3%9F%E5%BA%97%E9%A9%9A%E8%A6%8B%E7%94%B7%E5%A5%B3%E5%85%AC%E7%84%B6%E6%A5%B5%E6%A8%82%E8%89%B2%E8%89%B2-%E5%A5%B3%E5%AD%90%E4%BB%B0%E9%A0%AD%E5%8F%88%E6%91%80%E5%98%B4%E5%85%A8%E8%A2%AB%E6%8B%8D-092100214.html</w:t>
            </w:r>
          </w:p>
        </w:tc>
      </w:tr>
      <w:tr>
        <w:tc>
          <w:tcPr>
            <w:tcW w:type="dxa" w:w="2160"/>
          </w:tcPr>
          <w:p>
            <w:r>
              <w:rPr>
                <w:sz w:val="16"/>
              </w:rPr>
              <w:t>電獺少女(Yahoo轉載)</w:t>
            </w:r>
          </w:p>
        </w:tc>
        <w:tc>
          <w:tcPr>
            <w:tcW w:type="dxa" w:w="2160"/>
          </w:tcPr>
          <w:p>
            <w:r>
              <w:rPr>
                <w:sz w:val="16"/>
              </w:rPr>
              <w:t>iPhone 18 Pro 怎麼買最省？預購優惠懶人包！最高現省可近萬元？</w:t>
            </w:r>
          </w:p>
        </w:tc>
        <w:tc>
          <w:tcPr>
            <w:tcW w:type="dxa" w:w="2160"/>
          </w:tcPr>
          <w:p>
            <w:r>
              <w:rPr>
                <w:sz w:val="16"/>
              </w:rPr>
              <w:t>2026-09-11</w:t>
            </w:r>
          </w:p>
        </w:tc>
        <w:tc>
          <w:tcPr>
            <w:tcW w:type="dxa" w:w="2160"/>
          </w:tcPr>
          <w:p>
            <w:r>
              <w:rPr>
                <w:sz w:val="16"/>
              </w:rPr>
              <w:t>https://tw.news.yahoo.com/iphone-18-pro-%E6%80%8E%E9%BA%BC%E8%B2%B7%E6%9C%80%E7%9C%81-%E9%A0%90%E8%B3%BC%E5%84%AA%E6%83%A0%E6%87%B6%E4%BA%BA%E5%8C%85-082023816.html</w:t>
            </w:r>
          </w:p>
        </w:tc>
      </w:tr>
      <w:tr>
        <w:tc>
          <w:tcPr>
            <w:tcW w:type="dxa" w:w="2160"/>
          </w:tcPr>
          <w:p>
            <w:r>
              <w:rPr>
                <w:sz w:val="16"/>
              </w:rPr>
              <w:t>電腦王阿達(Yahoo轉載)</w:t>
            </w:r>
          </w:p>
        </w:tc>
        <w:tc>
          <w:tcPr>
            <w:tcW w:type="dxa" w:w="2160"/>
          </w:tcPr>
          <w:p>
            <w:r>
              <w:rPr>
                <w:sz w:val="16"/>
              </w:rPr>
              <w:t>在台灣的咖啡廳辦公：使用公共網路時，大多數人未察覺的常見錯誤</w:t>
            </w:r>
          </w:p>
        </w:tc>
        <w:tc>
          <w:tcPr>
            <w:tcW w:type="dxa" w:w="2160"/>
          </w:tcPr>
          <w:p>
            <w:r>
              <w:rPr>
                <w:sz w:val="16"/>
              </w:rPr>
              <w:t>2026-09-07</w:t>
            </w:r>
          </w:p>
        </w:tc>
        <w:tc>
          <w:tcPr>
            <w:tcW w:type="dxa" w:w="2160"/>
          </w:tcPr>
          <w:p>
            <w:r>
              <w:rPr>
                <w:sz w:val="16"/>
              </w:rPr>
              <w:t>https://tw.news.yahoo.com/%E5%9C%A8%E5%8F%B0%E7%81%A3%E7%9A%84%E5%92%96%E5%95%A1%E5%BB%B3%E8%BE%A6%E5%85%AC-%E4%BD%BF%E7%94%A8%E5%85%AC%E5%85%B1%E7%B6%B2%E8%B7%AF%E6%99%82-%E5%A4%A7%E5%A4%9A%E6%95%B8%E4%BA%BA%E6%9C%AA%E5%AF%9F%E8%A6%BA%E7%9A%84%E5%B8%B8%E8%A6%8B%E9%8C%AF%E8%AA%A4-045140480.html</w:t>
            </w:r>
          </w:p>
        </w:tc>
      </w:tr>
      <w:tr>
        <w:tc>
          <w:tcPr>
            <w:tcW w:type="dxa" w:w="2160"/>
          </w:tcPr>
          <w:p>
            <w:r>
              <w:rPr>
                <w:sz w:val="16"/>
              </w:rPr>
              <w:t>電腦王阿達(Yahoo轉載)</w:t>
            </w:r>
          </w:p>
        </w:tc>
        <w:tc>
          <w:tcPr>
            <w:tcW w:type="dxa" w:w="2160"/>
          </w:tcPr>
          <w:p>
            <w:r>
              <w:rPr>
                <w:sz w:val="16"/>
              </w:rPr>
              <w:t>旗艦雙晶片解鎖 185 FPS！POCO F9 Ultra／F9 Pro 台灣上市，8,050mAh 大電池＋2 億畫素</w:t>
            </w:r>
          </w:p>
        </w:tc>
        <w:tc>
          <w:tcPr>
            <w:tcW w:type="dxa" w:w="2160"/>
          </w:tcPr>
          <w:p>
            <w:r>
              <w:rPr>
                <w:sz w:val="16"/>
              </w:rPr>
              <w:t>2026-09-07</w:t>
            </w:r>
          </w:p>
        </w:tc>
        <w:tc>
          <w:tcPr>
            <w:tcW w:type="dxa" w:w="2160"/>
          </w:tcPr>
          <w:p>
            <w:r>
              <w:rPr>
                <w:sz w:val="16"/>
              </w:rPr>
              <w:t>https://tw.news.yahoo.com/%E6%97%97%E8%89%A6%E9%9B%99%E6%99%B6%E7%89%87%E8%A7%A3%E9%8E%96-185-fps-poco-f9-045309488.html</w:t>
            </w:r>
          </w:p>
        </w:tc>
      </w:tr>
      <w:tr>
        <w:tc>
          <w:tcPr>
            <w:tcW w:type="dxa" w:w="2160"/>
          </w:tcPr>
          <w:p>
            <w:r>
              <w:rPr>
                <w:sz w:val="16"/>
              </w:rPr>
              <w:t>電腦王阿達(Yahoo轉載)</w:t>
            </w:r>
          </w:p>
        </w:tc>
        <w:tc>
          <w:tcPr>
            <w:tcW w:type="dxa" w:w="2160"/>
          </w:tcPr>
          <w:p>
            <w:r>
              <w:rPr>
                <w:sz w:val="16"/>
              </w:rPr>
              <w:t>台灣大開賣 VIVE Eagle 圓框款，最低 0 元入手！3K 畫質錄影、AI 即時翻譯新功能同步上線</w:t>
            </w:r>
          </w:p>
        </w:tc>
        <w:tc>
          <w:tcPr>
            <w:tcW w:type="dxa" w:w="2160"/>
          </w:tcPr>
          <w:p>
            <w:r>
              <w:rPr>
                <w:sz w:val="16"/>
              </w:rPr>
              <w:t>2026-09-07</w:t>
            </w:r>
          </w:p>
        </w:tc>
        <w:tc>
          <w:tcPr>
            <w:tcW w:type="dxa" w:w="2160"/>
          </w:tcPr>
          <w:p>
            <w:r>
              <w:rPr>
                <w:sz w:val="16"/>
              </w:rPr>
              <w:t>https://tw.news.yahoo.com/%E5%8F%B0%E7%81%A3%E5%A4%A7%E9%96%8B%E8%B3%A3-vive-eagle-%E5%9C%93%E6%A1%86%E6%AC%BE-%E6%9C%80%E4%BD%8E-045313742.html</w:t>
            </w:r>
          </w:p>
        </w:tc>
      </w:tr>
      <w:tr>
        <w:tc>
          <w:tcPr>
            <w:tcW w:type="dxa" w:w="2160"/>
          </w:tcPr>
          <w:p>
            <w:r>
              <w:rPr>
                <w:sz w:val="16"/>
              </w:rPr>
              <w:t>風傳媒(Yahoo轉載)</w:t>
            </w:r>
          </w:p>
        </w:tc>
        <w:tc>
          <w:tcPr>
            <w:tcW w:type="dxa" w:w="2160"/>
          </w:tcPr>
          <w:p>
            <w:r>
              <w:rPr>
                <w:sz w:val="16"/>
              </w:rPr>
              <w:t>早盤最熱族群》台積電領軍台股衝破47000點！聯發科ASIC大單將至，最新目標價曝光</w:t>
            </w:r>
          </w:p>
        </w:tc>
        <w:tc>
          <w:tcPr>
            <w:tcW w:type="dxa" w:w="2160"/>
          </w:tcPr>
          <w:p>
            <w:r>
              <w:rPr>
                <w:sz w:val="16"/>
              </w:rPr>
              <w:t>2026-09-07</w:t>
            </w:r>
          </w:p>
        </w:tc>
        <w:tc>
          <w:tcPr>
            <w:tcW w:type="dxa" w:w="2160"/>
          </w:tcPr>
          <w:p>
            <w:r>
              <w:rPr>
                <w:sz w:val="16"/>
              </w:rPr>
              <w:t>https://tw.news.yahoo.com/%E6%97%A9%E7%9B%A4%E6%9C%80%E7%86%B1%E6%97%8F%E7%BE%A4-%E5%8F%B0%E7%A9%8D%E9%9B%BB%E9%A0%98%E8%BB%8D%E5%8F%B0%E8%82%A1%E8%A1%9D%E7%A0%B447000%E9%BB%9E-%E8%81%AF%E7%99%BC%E7%A7%91asic%E5%A4%A7%E5%96%AE%E5%B0%87%E8%87%B3-%E6%9C%80%E6%96%B0%E7%9B%AE%E6%A8%99%E5%83%B9%E6%9B%9D%E5%85%89-042409432.html</w:t>
            </w:r>
          </w:p>
        </w:tc>
      </w:tr>
      <w:tr>
        <w:tc>
          <w:tcPr>
            <w:tcW w:type="dxa" w:w="2160"/>
          </w:tcPr>
          <w:p>
            <w:r>
              <w:rPr>
                <w:sz w:val="16"/>
              </w:rPr>
              <w:t>風傳媒(Yahoo轉載)</w:t>
            </w:r>
          </w:p>
        </w:tc>
        <w:tc>
          <w:tcPr>
            <w:tcW w:type="dxa" w:w="2160"/>
          </w:tcPr>
          <w:p>
            <w:r>
              <w:rPr>
                <w:sz w:val="16"/>
              </w:rPr>
              <w:t>中國新修《國防動員法》將生效　國安人士：台商投資可能有去無回</w:t>
            </w:r>
          </w:p>
        </w:tc>
        <w:tc>
          <w:tcPr>
            <w:tcW w:type="dxa" w:w="2160"/>
          </w:tcPr>
          <w:p>
            <w:r>
              <w:rPr>
                <w:sz w:val="16"/>
              </w:rPr>
              <w:t>2026-09-07</w:t>
            </w:r>
          </w:p>
        </w:tc>
        <w:tc>
          <w:tcPr>
            <w:tcW w:type="dxa" w:w="2160"/>
          </w:tcPr>
          <w:p>
            <w:r>
              <w:rPr>
                <w:sz w:val="16"/>
              </w:rPr>
              <w:t>https://tw.news.yahoo.com/%E4%B8%AD%E5%9C%8B%E6%96%B0%E4%BF%AE-%E5%9C%8B%E9%98%B2%E5%8B%95%E5%93%A1%E6%B3%95-%E5%B0%87%E7%94%9F%E6%95%88-%E5%9C%8B%E5%AE%89%E4%BA%BA%E5%A3%AB-%E5%8F%B0%E5%95%86%E6%8A%95%E8%B3%87%E5%8F%AF%E8%83%BD%E6%9C%89%E5%8E%BB%E7%84%A1%E5%9B%9E-050000305.html</w:t>
            </w:r>
          </w:p>
        </w:tc>
      </w:tr>
      <w:tr>
        <w:tc>
          <w:tcPr>
            <w:tcW w:type="dxa" w:w="2160"/>
          </w:tcPr>
          <w:p>
            <w:r>
              <w:rPr>
                <w:sz w:val="16"/>
              </w:rPr>
              <w:t>風傳媒(Yahoo轉載)</w:t>
            </w:r>
          </w:p>
        </w:tc>
        <w:tc>
          <w:tcPr>
            <w:tcW w:type="dxa" w:w="2160"/>
          </w:tcPr>
          <w:p>
            <w:r>
              <w:rPr>
                <w:sz w:val="16"/>
              </w:rPr>
              <w:t>新股掛牌》補丁科16日740元登興櫃！前7月EPS 13.04元、AI記憶體營收占比升至40%，首案2027年量產</w:t>
            </w:r>
          </w:p>
        </w:tc>
        <w:tc>
          <w:tcPr>
            <w:tcW w:type="dxa" w:w="2160"/>
          </w:tcPr>
          <w:p>
            <w:r>
              <w:rPr>
                <w:sz w:val="16"/>
              </w:rPr>
              <w:t>2026-09-07</w:t>
            </w:r>
          </w:p>
        </w:tc>
        <w:tc>
          <w:tcPr>
            <w:tcW w:type="dxa" w:w="2160"/>
          </w:tcPr>
          <w:p>
            <w:r>
              <w:rPr>
                <w:sz w:val="16"/>
              </w:rPr>
              <w:t>https://tw.news.yahoo.com/%E6%96%B0%E8%82%A1%E6%8E%9B%E7%89%8C-%E8%A3%9C%E4%B8%81%E7%A7%9116%E6%97%A5740%E5%85%83%E7%99%BB%E8%88%88%E6%AB%83-%E5%89%8D7%E6%9C%88eps-13-04%E5%85%83-145708809.html</w:t>
            </w:r>
          </w:p>
        </w:tc>
      </w:tr>
      <w:tr>
        <w:tc>
          <w:tcPr>
            <w:tcW w:type="dxa" w:w="2160"/>
          </w:tcPr>
          <w:p>
            <w:r>
              <w:rPr>
                <w:sz w:val="16"/>
              </w:rPr>
              <w:t>風傳媒(Yahoo轉載)</w:t>
            </w:r>
          </w:p>
        </w:tc>
        <w:tc>
          <w:tcPr>
            <w:tcW w:type="dxa" w:w="2160"/>
          </w:tcPr>
          <w:p>
            <w:r>
              <w:rPr>
                <w:sz w:val="16"/>
              </w:rPr>
              <w:t>499億捷運預算創新高，地方為何又喊錢不夠？交通部親揭經費「核定3條件」</w:t>
            </w:r>
          </w:p>
        </w:tc>
        <w:tc>
          <w:tcPr>
            <w:tcW w:type="dxa" w:w="2160"/>
          </w:tcPr>
          <w:p>
            <w:r>
              <w:rPr>
                <w:sz w:val="16"/>
              </w:rPr>
              <w:t>2026-09-07</w:t>
            </w:r>
          </w:p>
        </w:tc>
        <w:tc>
          <w:tcPr>
            <w:tcW w:type="dxa" w:w="2160"/>
          </w:tcPr>
          <w:p>
            <w:r>
              <w:rPr>
                <w:sz w:val="16"/>
              </w:rPr>
              <w:t>https://tw.news.yahoo.com/499%E5%84%84%E6%8D%B7%E9%81%8B%E9%A0%90%E7%AE%97%E5%89%B5%E6%96%B0%E9%AB%98-%E5%9C%B0%E6%96%B9%E7%82%BA%E4%BD%95%E5%8F%88%E5%96%8A%E9%8C%A2%E4%B8%8D%E5%A4%A0-%E4%BA%A4%E9%80%9A%E9%83%A8%E8%A6%AA%E6%8F%AD%E7%B6%93%E8%B2%BB-%E6%A0%B8%E5%AE%9A3%E6%A2%9D%E4%BB%B6-140636509.html</w:t>
            </w:r>
          </w:p>
        </w:tc>
      </w:tr>
      <w:tr>
        <w:tc>
          <w:tcPr>
            <w:tcW w:type="dxa" w:w="2160"/>
          </w:tcPr>
          <w:p>
            <w:r>
              <w:rPr>
                <w:sz w:val="16"/>
              </w:rPr>
              <w:t>風傳媒(Yahoo轉載)</w:t>
            </w:r>
          </w:p>
        </w:tc>
        <w:tc>
          <w:tcPr>
            <w:tcW w:type="dxa" w:w="2160"/>
          </w:tcPr>
          <w:p>
            <w:r>
              <w:rPr>
                <w:sz w:val="16"/>
              </w:rPr>
              <w:t>美每戶家庭多付760美元油錢　何時回落？美國能源部長：別信預測、看市場訊號最準</w:t>
            </w:r>
          </w:p>
        </w:tc>
        <w:tc>
          <w:tcPr>
            <w:tcW w:type="dxa" w:w="2160"/>
          </w:tcPr>
          <w:p>
            <w:r>
              <w:rPr>
                <w:sz w:val="16"/>
              </w:rPr>
              <w:t>2026-09-08</w:t>
            </w:r>
          </w:p>
        </w:tc>
        <w:tc>
          <w:tcPr>
            <w:tcW w:type="dxa" w:w="2160"/>
          </w:tcPr>
          <w:p>
            <w:r>
              <w:rPr>
                <w:sz w:val="16"/>
              </w:rPr>
              <w:t>https://tw.news.yahoo.com/%E7%BE%8E%E6%AF%8F%E6%88%B6%E5%AE%B6%E5%BA%AD%E5%A4%9A%E4%BB%98760%E7%BE%8E%E5%85%83%E6%B2%B9%E9%8C%A2-%E4%BD%95%E6%99%82%E5%9B%9E%E8%90%BD-%E7%BE%8E%E5%9C%8B%E8%83%BD%E6%BA%90%E9%83%A8%E9%95%B7-%E5%88%A5%E4%BF%A1%E9%A0%90%E6%B8%AC-%E7%9C%8B%E5%B8%82%E5%A0%B4%E8%A8%8A%E8%99%9F%E6%9C%80%E6%BA%96-051454697.html</w:t>
            </w:r>
          </w:p>
        </w:tc>
      </w:tr>
      <w:tr>
        <w:tc>
          <w:tcPr>
            <w:tcW w:type="dxa" w:w="2160"/>
          </w:tcPr>
          <w:p>
            <w:r>
              <w:rPr>
                <w:sz w:val="16"/>
              </w:rPr>
              <w:t>風傳媒(Yahoo轉載)</w:t>
            </w:r>
          </w:p>
        </w:tc>
        <w:tc>
          <w:tcPr>
            <w:tcW w:type="dxa" w:w="2160"/>
          </w:tcPr>
          <w:p>
            <w:r>
              <w:rPr>
                <w:sz w:val="16"/>
              </w:rPr>
              <w:t>台積電與ASML宣布重磅合作！聯手改寫曝光機規格　12吋光罩High NA EUV量產時程曝光</w:t>
            </w:r>
          </w:p>
        </w:tc>
        <w:tc>
          <w:tcPr>
            <w:tcW w:type="dxa" w:w="2160"/>
          </w:tcPr>
          <w:p>
            <w:r>
              <w:rPr>
                <w:sz w:val="16"/>
              </w:rPr>
              <w:t>2026-09-08</w:t>
            </w:r>
          </w:p>
        </w:tc>
        <w:tc>
          <w:tcPr>
            <w:tcW w:type="dxa" w:w="2160"/>
          </w:tcPr>
          <w:p>
            <w:r>
              <w:rPr>
                <w:sz w:val="16"/>
              </w:rPr>
              <w:t>https://tw.news.yahoo.com/%E5%8F%B0%E7%A9%8D%E9%9B%BB%E8%88%87asml%E5%AE%A3%E5%B8%83%E9%87%8D%E7%A3%85%E5%90%88%E4%BD%9C-%E8%81%AF%E6%89%8B%E6%94%B9%E5%AF%AB%E6%9B%9D%E5%85%89%E6%A9%9F%E8%A6%8F%E6%A0%BC-12%E5%90%8B%E5%85%89%E7%BD%A9high-na-euv%E9%87%8F%E7%94%A2%E6%99%82%E7%A8%8B%E6%9B%9D%E5%85%89-091236600.html</w:t>
            </w:r>
          </w:p>
        </w:tc>
      </w:tr>
      <w:tr>
        <w:tc>
          <w:tcPr>
            <w:tcW w:type="dxa" w:w="2160"/>
          </w:tcPr>
          <w:p>
            <w:r>
              <w:rPr>
                <w:sz w:val="16"/>
              </w:rPr>
              <w:t>風傳媒(Yahoo轉載)</w:t>
            </w:r>
          </w:p>
        </w:tc>
        <w:tc>
          <w:tcPr>
            <w:tcW w:type="dxa" w:w="2160"/>
          </w:tcPr>
          <w:p>
            <w:r>
              <w:rPr>
                <w:sz w:val="16"/>
              </w:rPr>
              <w:t>永豐金8月大賺44億、累計EPS達2.26元　3獲利指標刷同期新高</w:t>
            </w:r>
          </w:p>
        </w:tc>
        <w:tc>
          <w:tcPr>
            <w:tcW w:type="dxa" w:w="2160"/>
          </w:tcPr>
          <w:p>
            <w:r>
              <w:rPr>
                <w:sz w:val="16"/>
              </w:rPr>
              <w:t>2026-09-08</w:t>
            </w:r>
          </w:p>
        </w:tc>
        <w:tc>
          <w:tcPr>
            <w:tcW w:type="dxa" w:w="2160"/>
          </w:tcPr>
          <w:p>
            <w:r>
              <w:rPr>
                <w:sz w:val="16"/>
              </w:rPr>
              <w:t>https://tw.news.yahoo.com/%E6%B0%B8%E8%B1%90%E9%87%918%E6%9C%88%E5%A4%A7%E8%B3%BA44%E5%84%84-%E7%B4%AF%E8%A8%88eps%E9%81%942-26%E5%85%83-3%E7%8D%B2%E5%88%A9%E6%8C%87%E6%A8%99%E5%88%B7%E5%90%8C%E6%9C%9F%E6%96%B0%E9%AB%98-121811155.html</w:t>
            </w:r>
          </w:p>
        </w:tc>
      </w:tr>
      <w:tr>
        <w:tc>
          <w:tcPr>
            <w:tcW w:type="dxa" w:w="2160"/>
          </w:tcPr>
          <w:p>
            <w:r>
              <w:rPr>
                <w:sz w:val="16"/>
              </w:rPr>
              <w:t>風傳媒(Yahoo轉載)</w:t>
            </w:r>
          </w:p>
        </w:tc>
        <w:tc>
          <w:tcPr>
            <w:tcW w:type="dxa" w:w="2160"/>
          </w:tcPr>
          <w:p>
            <w:r>
              <w:rPr>
                <w:sz w:val="16"/>
              </w:rPr>
              <w:t>新北藥師涉下藥女大生再爆多人受害　2年聘約10名工讀生　公會理事長：不尋常</w:t>
            </w:r>
          </w:p>
        </w:tc>
        <w:tc>
          <w:tcPr>
            <w:tcW w:type="dxa" w:w="2160"/>
          </w:tcPr>
          <w:p>
            <w:r>
              <w:rPr>
                <w:sz w:val="16"/>
              </w:rPr>
              <w:t>2026-09-08</w:t>
            </w:r>
          </w:p>
        </w:tc>
        <w:tc>
          <w:tcPr>
            <w:tcW w:type="dxa" w:w="2160"/>
          </w:tcPr>
          <w:p>
            <w:r>
              <w:rPr>
                <w:sz w:val="16"/>
              </w:rPr>
              <w:t>https://tw.news.yahoo.com/%E6%96%B0%E5%8C%97%E8%97%A5%E5%B8%AB%E6%B6%89%E4%B8%8B%E8%97%A5%E5%A5%B3%E5%A4%A7%E7%94%9F%E5%86%8D%E7%88%86%E5%A4%9A%E4%BA%BA%E5%8F%97%E5%AE%B3-2%E5%B9%B4%E8%81%98%E7%B4%8410%E5%90%8D%E5%B7%A5%E8%AE%80%E7%94%9F-%E5%85%AC%E6%9C%83%E7%90%86%E4%BA%8B%E9%95%B7-%E4%B8%8D%E5%B0%8B%E5%B8%B8-081906760.html</w:t>
            </w:r>
          </w:p>
        </w:tc>
      </w:tr>
      <w:tr>
        <w:tc>
          <w:tcPr>
            <w:tcW w:type="dxa" w:w="2160"/>
          </w:tcPr>
          <w:p>
            <w:r>
              <w:rPr>
                <w:sz w:val="16"/>
              </w:rPr>
              <w:t>風傳媒(Yahoo轉載)</w:t>
            </w:r>
          </w:p>
        </w:tc>
        <w:tc>
          <w:tcPr>
            <w:tcW w:type="dxa" w:w="2160"/>
          </w:tcPr>
          <w:p>
            <w:r>
              <w:rPr>
                <w:sz w:val="16"/>
              </w:rPr>
              <w:t>流感進入流行期！就診人次破11.5萬創10年新高　醫：接觸小小孩前先做2件事</w:t>
            </w:r>
          </w:p>
        </w:tc>
        <w:tc>
          <w:tcPr>
            <w:tcW w:type="dxa" w:w="2160"/>
          </w:tcPr>
          <w:p>
            <w:r>
              <w:rPr>
                <w:sz w:val="16"/>
              </w:rPr>
              <w:t>2026-09-08</w:t>
            </w:r>
          </w:p>
        </w:tc>
        <w:tc>
          <w:tcPr>
            <w:tcW w:type="dxa" w:w="2160"/>
          </w:tcPr>
          <w:p>
            <w:r>
              <w:rPr>
                <w:sz w:val="16"/>
              </w:rPr>
              <w:t>https://tw.news.yahoo.com/%E6%B5%81%E6%84%9F%E9%80%B2%E5%85%A5%E6%B5%81%E8%A1%8C%E6%9C%9F-%E5%B0%B1%E8%A8%BA%E4%BA%BA%E6%AC%A1%E7%A0%B411-5%E8%90%AC%E5%89%B510%E5%B9%B4%E6%96%B0%E9%AB%98-%E9%86%AB-%E6%8E%A5%E8%A7%B8%E5%B0%8F%E5%B0%8F%E5%AD%A9%E5%89%8D%E5%85%88%E5%81%9A2%E4%BB%B6%E4%BA%8B-093317751.html</w:t>
            </w:r>
          </w:p>
        </w:tc>
      </w:tr>
      <w:tr>
        <w:tc>
          <w:tcPr>
            <w:tcW w:type="dxa" w:w="2160"/>
          </w:tcPr>
          <w:p>
            <w:r>
              <w:rPr>
                <w:sz w:val="16"/>
              </w:rPr>
              <w:t>風傳媒(Yahoo轉載)</w:t>
            </w:r>
          </w:p>
        </w:tc>
        <w:tc>
          <w:tcPr>
            <w:tcW w:type="dxa" w:w="2160"/>
          </w:tcPr>
          <w:p>
            <w:r>
              <w:rPr>
                <w:sz w:val="16"/>
              </w:rPr>
              <w:t>Arm Everywhere China》機器人也要比照自駕分級！Arm提出RL0至RL5分級框架，台積電、Bosch等</w:t>
            </w:r>
          </w:p>
        </w:tc>
        <w:tc>
          <w:tcPr>
            <w:tcW w:type="dxa" w:w="2160"/>
          </w:tcPr>
          <w:p>
            <w:r>
              <w:rPr>
                <w:sz w:val="16"/>
              </w:rPr>
              <w:t>2026-09-08</w:t>
            </w:r>
          </w:p>
        </w:tc>
        <w:tc>
          <w:tcPr>
            <w:tcW w:type="dxa" w:w="2160"/>
          </w:tcPr>
          <w:p>
            <w:r>
              <w:rPr>
                <w:sz w:val="16"/>
              </w:rPr>
              <w:t>https://tw.news.yahoo.com/arm-everywhere-china-%E6%A9%9F%E5%99%A8%E4%BA%BA%E4%B9%9F%E8%A6%81%E6%AF%94%E7%85%A7%E8%87%AA%E9%A7%95%E5%88%86%E7%B4%9A-arm%E6%8F%90%E5%87%BArl0%E8%87%B3rl5%E5%88%86%E7%B4%9A%E6%A1%86%E6%9E%B6-130000056.html</w:t>
            </w:r>
          </w:p>
        </w:tc>
      </w:tr>
      <w:tr>
        <w:tc>
          <w:tcPr>
            <w:tcW w:type="dxa" w:w="2160"/>
          </w:tcPr>
          <w:p>
            <w:r>
              <w:rPr>
                <w:sz w:val="16"/>
              </w:rPr>
              <w:t>風傳媒(Yahoo轉載)</w:t>
            </w:r>
          </w:p>
        </w:tc>
        <w:tc>
          <w:tcPr>
            <w:tcW w:type="dxa" w:w="2160"/>
          </w:tcPr>
          <w:p>
            <w:r>
              <w:rPr>
                <w:sz w:val="16"/>
              </w:rPr>
              <w:t>美股AI買滿、台股重倉怎麼配？阮慕驊點名這檔「一次打包台日韓」：台積電比重僅10%</w:t>
            </w:r>
          </w:p>
        </w:tc>
        <w:tc>
          <w:tcPr>
            <w:tcW w:type="dxa" w:w="2160"/>
          </w:tcPr>
          <w:p>
            <w:r>
              <w:rPr>
                <w:sz w:val="16"/>
              </w:rPr>
              <w:t>2026-09-09</w:t>
            </w:r>
          </w:p>
        </w:tc>
        <w:tc>
          <w:tcPr>
            <w:tcW w:type="dxa" w:w="2160"/>
          </w:tcPr>
          <w:p>
            <w:r>
              <w:rPr>
                <w:sz w:val="16"/>
              </w:rPr>
              <w:t>https://tw.news.yahoo.com/%E7%BE%8E%E8%82%A1ai%E8%B2%B7%E6%BB%BF-%E5%8F%B0%E8%82%A1%E9%87%8D%E5%80%89%E6%80%8E%E9%BA%BC%E9%85%8D-%E9%98%AE%E6%85%95%E9%A9%8A%E9%BB%9E%E5%90%8D%E9%80%99%E6%AA%94-%E6%AC%A1%E6%89%93%E5%8C%85%E5%8F%B0%E6%97%A5%E9%9F%93-%E5%8F%B0%E7%A9%8D%E9%9B%BB%E6%AF%94%E9%87%8D%E5%83%8510-041709815.html</w:t>
            </w:r>
          </w:p>
        </w:tc>
      </w:tr>
      <w:tr>
        <w:tc>
          <w:tcPr>
            <w:tcW w:type="dxa" w:w="2160"/>
          </w:tcPr>
          <w:p>
            <w:r>
              <w:rPr>
                <w:sz w:val="16"/>
              </w:rPr>
              <w:t>風傳媒(Yahoo轉載)</w:t>
            </w:r>
          </w:p>
        </w:tc>
        <w:tc>
          <w:tcPr>
            <w:tcW w:type="dxa" w:w="2160"/>
          </w:tcPr>
          <w:p>
            <w:r>
              <w:rPr>
                <w:sz w:val="16"/>
              </w:rPr>
              <w:t>砸70億美元重押　雪佛龍揮軍委內瑞拉：鑽油平台數翻倍、產量直衝60萬桶</w:t>
            </w:r>
          </w:p>
        </w:tc>
        <w:tc>
          <w:tcPr>
            <w:tcW w:type="dxa" w:w="2160"/>
          </w:tcPr>
          <w:p>
            <w:r>
              <w:rPr>
                <w:sz w:val="16"/>
              </w:rPr>
              <w:t>2026-09-09</w:t>
            </w:r>
          </w:p>
        </w:tc>
        <w:tc>
          <w:tcPr>
            <w:tcW w:type="dxa" w:w="2160"/>
          </w:tcPr>
          <w:p>
            <w:r>
              <w:rPr>
                <w:sz w:val="16"/>
              </w:rPr>
              <w:t>https://tw.news.yahoo.com/%E7%A0%B870%E5%84%84%E7%BE%8E%E5%85%83%E9%87%8D%E6%8A%BC-%E9%9B%AA%E4%BD%9B%E9%BE%8D%E6%8F%AE%E8%BB%8D%E5%A7%94%E5%85%A7%E7%91%9E%E6%8B%89-%E9%91%BD%E6%B2%B9%E5%B9%B3%E5%8F%B0%E6%95%B8%E7%BF%BB%E5%80%8D-%E7%94%A2%E9%87%8F%E7%9B%B4%E8%A1%9D60%E8%90%AC%E6%A1%B6-084514091.html</w:t>
            </w:r>
          </w:p>
        </w:tc>
      </w:tr>
      <w:tr>
        <w:tc>
          <w:tcPr>
            <w:tcW w:type="dxa" w:w="2160"/>
          </w:tcPr>
          <w:p>
            <w:r>
              <w:rPr>
                <w:sz w:val="16"/>
              </w:rPr>
              <w:t>風傳媒(Yahoo轉載)</w:t>
            </w:r>
          </w:p>
        </w:tc>
        <w:tc>
          <w:tcPr>
            <w:tcW w:type="dxa" w:w="2160"/>
          </w:tcPr>
          <w:p>
            <w:r>
              <w:rPr>
                <w:sz w:val="16"/>
              </w:rPr>
              <w:t>穩定幣、RWA重塑全球金融　台股AI護國神山後，下一座「群山」在哪？</w:t>
            </w:r>
          </w:p>
        </w:tc>
        <w:tc>
          <w:tcPr>
            <w:tcW w:type="dxa" w:w="2160"/>
          </w:tcPr>
          <w:p>
            <w:r>
              <w:rPr>
                <w:sz w:val="16"/>
              </w:rPr>
              <w:t>2026-09-09</w:t>
            </w:r>
          </w:p>
        </w:tc>
        <w:tc>
          <w:tcPr>
            <w:tcW w:type="dxa" w:w="2160"/>
          </w:tcPr>
          <w:p>
            <w:r>
              <w:rPr>
                <w:sz w:val="16"/>
              </w:rPr>
              <w:t>https://tw.news.yahoo.com/%E7%A9%A9%E5%AE%9A%E5%B9%A3-rwa%E9%87%8D%E5%A1%91%E5%85%A8%E7%90%83%E9%87%91%E8%9E%8D-%E5%8F%B0%E8%82%A1ai%E8%AD%B7%E5%9C%8B%E7%A5%9E%E5%B1%B1%E5%BE%8C-%E4%B8%8B-%E5%BA%A7-131058261.html</w:t>
            </w:r>
          </w:p>
        </w:tc>
      </w:tr>
      <w:tr>
        <w:tc>
          <w:tcPr>
            <w:tcW w:type="dxa" w:w="2160"/>
          </w:tcPr>
          <w:p>
            <w:r>
              <w:rPr>
                <w:sz w:val="16"/>
              </w:rPr>
              <w:t>風傳媒(Yahoo轉載)</w:t>
            </w:r>
          </w:p>
        </w:tc>
        <w:tc>
          <w:tcPr>
            <w:tcW w:type="dxa" w:w="2160"/>
          </w:tcPr>
          <w:p>
            <w:r>
              <w:rPr>
                <w:sz w:val="16"/>
              </w:rPr>
              <w:t>台北安全對話》揭台灣嚇阻中國「3大優勢」　谷立言：提升國防預算是和平關鍵</w:t>
            </w:r>
          </w:p>
        </w:tc>
        <w:tc>
          <w:tcPr>
            <w:tcW w:type="dxa" w:w="2160"/>
          </w:tcPr>
          <w:p>
            <w:r>
              <w:rPr>
                <w:sz w:val="16"/>
              </w:rPr>
              <w:t>2026-09-09</w:t>
            </w:r>
          </w:p>
        </w:tc>
        <w:tc>
          <w:tcPr>
            <w:tcW w:type="dxa" w:w="2160"/>
          </w:tcPr>
          <w:p>
            <w:r>
              <w:rPr>
                <w:sz w:val="16"/>
              </w:rPr>
              <w:t>https://tw.news.yahoo.com/%E5%8F%B0%E5%8C%97%E5%AE%89%E5%85%A8%E5%B0%8D%E8%A9%B1-%E6%8F%AD%E5%8F%B0%E7%81%A3%E5%9A%87%E9%98%BB%E4%B8%AD%E5%9C%8B-3%E5%A4%A7%E5%84%AA%E5%8B%A2-%E8%B0%B7%E7%AB%8B%E8%A8%80-%E6%8F%90%E5%8D%87%E5%9C%8B%E9%98%B2%E9%A0%90%E7%AE%97%E6%98%AF%E5%92%8C%E5%B9%B3%E9%97%9C%E9%8D%B5-051248631.html</w:t>
            </w:r>
          </w:p>
        </w:tc>
      </w:tr>
      <w:tr>
        <w:tc>
          <w:tcPr>
            <w:tcW w:type="dxa" w:w="2160"/>
          </w:tcPr>
          <w:p>
            <w:r>
              <w:rPr>
                <w:sz w:val="16"/>
              </w:rPr>
              <w:t>風傳媒(Yahoo轉載)</w:t>
            </w:r>
          </w:p>
        </w:tc>
        <w:tc>
          <w:tcPr>
            <w:tcW w:type="dxa" w:w="2160"/>
          </w:tcPr>
          <w:p>
            <w:r>
              <w:rPr>
                <w:sz w:val="16"/>
              </w:rPr>
              <w:t>監院、廉政署查蔣萬安兒利益迴避風暴　徐欣瑩辦怒轟：對鄭家父子金流卻裝聾作啞</w:t>
            </w:r>
          </w:p>
        </w:tc>
        <w:tc>
          <w:tcPr>
            <w:tcW w:type="dxa" w:w="2160"/>
          </w:tcPr>
          <w:p>
            <w:r>
              <w:rPr>
                <w:sz w:val="16"/>
              </w:rPr>
              <w:t>2026-09-09</w:t>
            </w:r>
          </w:p>
        </w:tc>
        <w:tc>
          <w:tcPr>
            <w:tcW w:type="dxa" w:w="2160"/>
          </w:tcPr>
          <w:p>
            <w:r>
              <w:rPr>
                <w:sz w:val="16"/>
              </w:rPr>
              <w:t>https://tw.news.yahoo.com/%E7%9B%A3%E9%99%A2-%E5%BB%89%E6%94%BF%E7%BD%B2%E6%9F%A5%E8%94%A3%E8%90%AC%E5%AE%89%E5%85%92%E5%88%A9%E7%9B%8A%E8%BF%B4%E9%81%BF%E9%A2%A8%E6%9A%B4-%E5%BE%90%E6%AC%A3%E7%91%A9%E8%BE%A6%E6%80%92%E8%BD%9F-%E5%B0%8D%E9%84%AD%E5%AE%B6%E7%88%B6%E5%AD%90%E9%87%91%E6%B5%81%E5%8D%BB%E8%A3%9D%E8%81%BE%E4%BD%9C%E5%95%9E-082335139.html</w:t>
            </w:r>
          </w:p>
        </w:tc>
      </w:tr>
      <w:tr>
        <w:tc>
          <w:tcPr>
            <w:tcW w:type="dxa" w:w="2160"/>
          </w:tcPr>
          <w:p>
            <w:r>
              <w:rPr>
                <w:sz w:val="16"/>
              </w:rPr>
              <w:t>風傳媒(Yahoo轉載)</w:t>
            </w:r>
          </w:p>
        </w:tc>
        <w:tc>
          <w:tcPr>
            <w:tcW w:type="dxa" w:w="2160"/>
          </w:tcPr>
          <w:p>
            <w:r>
              <w:rPr>
                <w:sz w:val="16"/>
              </w:rPr>
              <w:t>華為遙遙領先…進美國法庭受審　竊密、詐欺、敲詐勒索…罪名一次看</w:t>
            </w:r>
          </w:p>
        </w:tc>
        <w:tc>
          <w:tcPr>
            <w:tcW w:type="dxa" w:w="2160"/>
          </w:tcPr>
          <w:p>
            <w:r>
              <w:rPr>
                <w:sz w:val="16"/>
              </w:rPr>
              <w:t>2026-09-09</w:t>
            </w:r>
          </w:p>
        </w:tc>
        <w:tc>
          <w:tcPr>
            <w:tcW w:type="dxa" w:w="2160"/>
          </w:tcPr>
          <w:p>
            <w:r>
              <w:rPr>
                <w:sz w:val="16"/>
              </w:rPr>
              <w:t>https://tw.news.yahoo.com/%E8%8F%AF%E7%82%BA%E9%81%99%E9%81%99%E9%A0%98%E5%85%88-%E9%80%B2%E7%BE%8E%E5%9C%8B%E6%B3%95%E5%BA%AD%E5%8F%97%E5%AF%A9-%E7%AB%8A%E5%AF%86-%E8%A9%90%E6%AC%BA-%E6%95%B2%E8%A9%90%E5%8B%92%E7%B4%A2-093929018.html</w:t>
            </w:r>
          </w:p>
        </w:tc>
      </w:tr>
      <w:tr>
        <w:tc>
          <w:tcPr>
            <w:tcW w:type="dxa" w:w="2160"/>
          </w:tcPr>
          <w:p>
            <w:r>
              <w:rPr>
                <w:sz w:val="16"/>
              </w:rPr>
              <w:t>風傳媒(Yahoo轉載)</w:t>
            </w:r>
          </w:p>
        </w:tc>
        <w:tc>
          <w:tcPr>
            <w:tcW w:type="dxa" w:w="2160"/>
          </w:tcPr>
          <w:p>
            <w:r>
              <w:rPr>
                <w:sz w:val="16"/>
              </w:rPr>
              <w:t>貝森特砸60億美元回購國債「卻被市場教訓」！阮慕驊全面解析：對台灣投資人有3影響</w:t>
            </w:r>
          </w:p>
        </w:tc>
        <w:tc>
          <w:tcPr>
            <w:tcW w:type="dxa" w:w="2160"/>
          </w:tcPr>
          <w:p>
            <w:r>
              <w:rPr>
                <w:sz w:val="16"/>
              </w:rPr>
              <w:t>2026-09-10</w:t>
            </w:r>
          </w:p>
        </w:tc>
        <w:tc>
          <w:tcPr>
            <w:tcW w:type="dxa" w:w="2160"/>
          </w:tcPr>
          <w:p>
            <w:r>
              <w:rPr>
                <w:sz w:val="16"/>
              </w:rPr>
              <w:t>https://tw.news.yahoo.com/%E8%B2%9D%E6%A3%AE%E7%89%B9%E7%A0%B860%E5%84%84%E7%BE%8E%E5%85%83%E5%9B%9E%E8%B3%BC%E5%9C%8B%E5%82%B5-%E5%8D%BB%E8%A2%AB%E5%B8%82%E5%A0%B4%E6%95%99%E8%A8%93-%E9%98%AE%E6%85%95%E9%A9%8A%E5%85%A8%E9%9D%A2%E8%A7%A3%E6%9E%90-%E5%B0%8D%E5%8F%B0%E7%81%A3%E6%8A%95%E8%B3%87%E4%BA%BA%E6%9C%893%E5%BD%B1%E9%9F%BF-081328449.html</w:t>
            </w:r>
          </w:p>
        </w:tc>
      </w:tr>
      <w:tr>
        <w:tc>
          <w:tcPr>
            <w:tcW w:type="dxa" w:w="2160"/>
          </w:tcPr>
          <w:p>
            <w:r>
              <w:rPr>
                <w:sz w:val="16"/>
              </w:rPr>
              <w:t>風傳媒(Yahoo轉載)</w:t>
            </w:r>
          </w:p>
        </w:tc>
        <w:tc>
          <w:tcPr>
            <w:tcW w:type="dxa" w:w="2160"/>
          </w:tcPr>
          <w:p>
            <w:r>
              <w:rPr>
                <w:sz w:val="16"/>
              </w:rPr>
              <w:t>川普喊台灣晶片課200%關稅　張振豪驚吐「就聽一聽啦」　事後急更正：持續與美溝通</w:t>
            </w:r>
          </w:p>
        </w:tc>
        <w:tc>
          <w:tcPr>
            <w:tcW w:type="dxa" w:w="2160"/>
          </w:tcPr>
          <w:p>
            <w:r>
              <w:rPr>
                <w:sz w:val="16"/>
              </w:rPr>
              <w:t>2026-09-10</w:t>
            </w:r>
          </w:p>
        </w:tc>
        <w:tc>
          <w:tcPr>
            <w:tcW w:type="dxa" w:w="2160"/>
          </w:tcPr>
          <w:p>
            <w:r>
              <w:rPr>
                <w:sz w:val="16"/>
              </w:rPr>
              <w:t>https://tw.news.yahoo.com/%E5%B7%9D%E6%99%AE%E5%96%8A%E5%8F%B0%E7%81%A3%E6%99%B6%E7%89%87%E8%AA%B2200-%E9%97%9C%E7%A8%85-%E5%BC%B5%E6%8C%AF%E8%B1%AA%E9%A9%9A%E5%90%90-%E5%B0%B1%E8%81%BD-%E8%81%BD%E5%95%A6-092125176.html</w:t>
            </w:r>
          </w:p>
        </w:tc>
      </w:tr>
      <w:tr>
        <w:tc>
          <w:tcPr>
            <w:tcW w:type="dxa" w:w="2160"/>
          </w:tcPr>
          <w:p>
            <w:r>
              <w:rPr>
                <w:sz w:val="16"/>
              </w:rPr>
              <w:t>風傳媒(Yahoo轉載)</w:t>
            </w:r>
          </w:p>
        </w:tc>
        <w:tc>
          <w:tcPr>
            <w:tcW w:type="dxa" w:w="2160"/>
          </w:tcPr>
          <w:p>
            <w:r>
              <w:rPr>
                <w:sz w:val="16"/>
              </w:rPr>
              <w:t>全方位、全產業拆解加拿大卡尼「不靠美國」有多荒謬　最可能分散買家的這產業還被左派法令卡死</w:t>
            </w:r>
          </w:p>
        </w:tc>
        <w:tc>
          <w:tcPr>
            <w:tcW w:type="dxa" w:w="2160"/>
          </w:tcPr>
          <w:p>
            <w:r>
              <w:rPr>
                <w:sz w:val="16"/>
              </w:rPr>
              <w:t>2026-09-10</w:t>
            </w:r>
          </w:p>
        </w:tc>
        <w:tc>
          <w:tcPr>
            <w:tcW w:type="dxa" w:w="2160"/>
          </w:tcPr>
          <w:p>
            <w:r>
              <w:rPr>
                <w:sz w:val="16"/>
              </w:rPr>
              <w:t>https://tw.news.yahoo.com/%E5%85%A8%E6%96%B9%E4%BD%8D-%E5%85%A8%E7%94%A2%E6%A5%AD%E6%8B%86%E8%A7%A3%E5%8A%A0%E6%8B%BF%E5%A4%A7%E5%8D%A1%E5%B0%BC-%E4%B8%8D%E9%9D%A0%E7%BE%8E%E5%9C%8B-%E6%9C%89%E5%A4%9A%E8%8D%92%E8%AC%AC-%E6%9C%80%E5%8F%AF%E8%83%BD%E5%88%86%E6%95%A3%E8%B2%B7%E5%AE%B6%E7%9A%84%E9%80%99%E7%94%A2%E6%A5%AD%E9%82%84%E8%A2%AB%E5%B7%A6%E6%B4%BE%E6%B3%95%E4%BB%A4%E5%8D%A1%E6%AD%BB-093030531.html</w:t>
            </w:r>
          </w:p>
        </w:tc>
      </w:tr>
      <w:tr>
        <w:tc>
          <w:tcPr>
            <w:tcW w:type="dxa" w:w="2160"/>
          </w:tcPr>
          <w:p>
            <w:r>
              <w:rPr>
                <w:sz w:val="16"/>
              </w:rPr>
              <w:t>風傳媒(Yahoo轉載)</w:t>
            </w:r>
          </w:p>
        </w:tc>
        <w:tc>
          <w:tcPr>
            <w:tcW w:type="dxa" w:w="2160"/>
          </w:tcPr>
          <w:p>
            <w:r>
              <w:rPr>
                <w:sz w:val="16"/>
              </w:rPr>
              <w:t>美國政府起訴華為案開始審理！檢方痛批：華為過去20年，靠「各種犯罪」崛起</w:t>
            </w:r>
          </w:p>
        </w:tc>
        <w:tc>
          <w:tcPr>
            <w:tcW w:type="dxa" w:w="2160"/>
          </w:tcPr>
          <w:p>
            <w:r>
              <w:rPr>
                <w:sz w:val="16"/>
              </w:rPr>
              <w:t>2026-09-10</w:t>
            </w:r>
          </w:p>
        </w:tc>
        <w:tc>
          <w:tcPr>
            <w:tcW w:type="dxa" w:w="2160"/>
          </w:tcPr>
          <w:p>
            <w:r>
              <w:rPr>
                <w:sz w:val="16"/>
              </w:rPr>
              <w:t>https://tw.news.yahoo.com/%E7%BE%8E%E5%9C%8B%E6%94%BF%E5%BA%9C%E8%B5%B7%E8%A8%B4%E8%8F%AF%E7%82%BA%E6%A1%88%E9%96%8B%E5%A7%8B%E5%AF%A9%E7%90%86-%E6%AA%A2%E6%96%B9%E7%97%9B%E6%89%B9-%E8%8F%AF%E7%82%BA%E9%81%8E%E5%8E%BB20%E5%B9%B4-%E9%9D%A0-%E5%90%84%E7%A8%AE%E7%8A%AF%E7%BD%AA-093500409.html</w:t>
            </w:r>
          </w:p>
        </w:tc>
      </w:tr>
      <w:tr>
        <w:tc>
          <w:tcPr>
            <w:tcW w:type="dxa" w:w="2160"/>
          </w:tcPr>
          <w:p>
            <w:r>
              <w:rPr>
                <w:sz w:val="16"/>
              </w:rPr>
              <w:t>風傳媒(Yahoo轉載)</w:t>
            </w:r>
          </w:p>
        </w:tc>
        <w:tc>
          <w:tcPr>
            <w:tcW w:type="dxa" w:w="2160"/>
          </w:tcPr>
          <w:p>
            <w:r>
              <w:rPr>
                <w:sz w:val="16"/>
              </w:rPr>
              <w:t>臺灣企銀領軍公股行庫　攜手逾70家供應商攻淨零轉型</w:t>
            </w:r>
          </w:p>
        </w:tc>
        <w:tc>
          <w:tcPr>
            <w:tcW w:type="dxa" w:w="2160"/>
          </w:tcPr>
          <w:p>
            <w:r>
              <w:rPr>
                <w:sz w:val="16"/>
              </w:rPr>
              <w:t>2026-09-11</w:t>
            </w:r>
          </w:p>
        </w:tc>
        <w:tc>
          <w:tcPr>
            <w:tcW w:type="dxa" w:w="2160"/>
          </w:tcPr>
          <w:p>
            <w:r>
              <w:rPr>
                <w:sz w:val="16"/>
              </w:rPr>
              <w:t>https://tw.news.yahoo.com/%E8%87%BA%E7%81%A3%E4%BC%81%E9%8A%80%E9%A0%98%E8%BB%8D%E5%85%AC%E8%82%A1%E8%A1%8C%E5%BA%AB-%E6%94%9C%E6%89%8B%E9%80%BE70%E5%AE%B6%E4%BE%9B%E6%87%89%E5%95%86%E6%94%BB%E6%B7%A8%E9%9B%B6%E8%BD%89%E5%9E%8B-081048136.html</w:t>
            </w:r>
          </w:p>
        </w:tc>
      </w:tr>
      <w:tr>
        <w:tc>
          <w:tcPr>
            <w:tcW w:type="dxa" w:w="2160"/>
          </w:tcPr>
          <w:p>
            <w:r>
              <w:rPr>
                <w:sz w:val="16"/>
              </w:rPr>
              <w:t>風傳媒(Yahoo轉載)</w:t>
            </w:r>
          </w:p>
        </w:tc>
        <w:tc>
          <w:tcPr>
            <w:tcW w:type="dxa" w:w="2160"/>
          </w:tcPr>
          <w:p>
            <w:r>
              <w:rPr>
                <w:sz w:val="16"/>
              </w:rPr>
              <w:t>最新》卓榮泰副署法案了，還有幾案卡關？他揭藍白被吃定一事：要創造恐怖平衡</w:t>
            </w:r>
          </w:p>
        </w:tc>
        <w:tc>
          <w:tcPr>
            <w:tcW w:type="dxa" w:w="2160"/>
          </w:tcPr>
          <w:p>
            <w:r>
              <w:rPr>
                <w:sz w:val="16"/>
              </w:rPr>
              <w:t>2026-09-11</w:t>
            </w:r>
          </w:p>
        </w:tc>
        <w:tc>
          <w:tcPr>
            <w:tcW w:type="dxa" w:w="2160"/>
          </w:tcPr>
          <w:p>
            <w:r>
              <w:rPr>
                <w:sz w:val="16"/>
              </w:rPr>
              <w:t>https://tw.news.yahoo.com/%E6%9C%80%E6%96%B0-%E5%8D%93%E6%A6%AE%E6%B3%B0%E5%89%AF%E7%BD%B2%E6%B3%95%E6%A1%88%E4%BA%86-%E9%82%84%E6%9C%89%E5%B9%BE%E6%A1%88%E5%8D%A1%E9%97%9C-%E4%BB%96%E6%8F%AD%E8%97%8D%E7%99%BD%E8%A2%AB%E5%90%83%E5%AE%9A-%E4%BA%8B-044510239.html</w:t>
            </w:r>
          </w:p>
        </w:tc>
      </w:tr>
      <w:tr>
        <w:tc>
          <w:tcPr>
            <w:tcW w:type="dxa" w:w="2160"/>
          </w:tcPr>
          <w:p>
            <w:r>
              <w:rPr>
                <w:sz w:val="16"/>
              </w:rPr>
              <w:t>風傳媒(Yahoo轉載)</w:t>
            </w:r>
          </w:p>
        </w:tc>
        <w:tc>
          <w:tcPr>
            <w:tcW w:type="dxa" w:w="2160"/>
          </w:tcPr>
          <w:p>
            <w:r>
              <w:rPr>
                <w:sz w:val="16"/>
              </w:rPr>
              <w:t>台船攜手美國Havoc公司！將在台生產自主無人水面載具　呼應美方NDAA政策</w:t>
            </w:r>
          </w:p>
        </w:tc>
        <w:tc>
          <w:tcPr>
            <w:tcW w:type="dxa" w:w="2160"/>
          </w:tcPr>
          <w:p>
            <w:r>
              <w:rPr>
                <w:sz w:val="16"/>
              </w:rPr>
              <w:t>2026-09-11</w:t>
            </w:r>
          </w:p>
        </w:tc>
        <w:tc>
          <w:tcPr>
            <w:tcW w:type="dxa" w:w="2160"/>
          </w:tcPr>
          <w:p>
            <w:r>
              <w:rPr>
                <w:sz w:val="16"/>
              </w:rPr>
              <w:t>https://tw.news.yahoo.com/%E5%8F%B0%E8%88%B9%E6%94%9C%E6%89%8B%E7%BE%8E%E5%9C%8Bhavoc%E5%85%AC%E5%8F%B8-%E5%B0%87%E5%9C%A8%E5%8F%B0%E7%94%9F%E7%94%A2%E8%87%AA%E4%B8%BB%E7%84%A1%E4%BA%BA%E6%B0%B4%E9%9D%A2%E8%BC%89%E5%85%B7-%E5%91%BC%E6%87%89%E7%BE%8E%E6%96%B9ndaa%E6%94%BF%E7%AD%96-045019298.html</w:t>
            </w:r>
          </w:p>
        </w:tc>
      </w:tr>
      <w:tr>
        <w:tc>
          <w:tcPr>
            <w:tcW w:type="dxa" w:w="2160"/>
          </w:tcPr>
          <w:p>
            <w:r>
              <w:rPr>
                <w:sz w:val="16"/>
              </w:rPr>
              <w:t>風傳媒(Yahoo轉載)</w:t>
            </w:r>
          </w:p>
        </w:tc>
        <w:tc>
          <w:tcPr>
            <w:tcW w:type="dxa" w:w="2160"/>
          </w:tcPr>
          <w:p>
            <w:r>
              <w:rPr>
                <w:sz w:val="16"/>
              </w:rPr>
              <w:t>科技熱議》iPhone Duo正式亮相！看不到摺痕、最貴12萬台幣，還藏著讓蘋果帝國續強的行銷妙棋！</w:t>
            </w:r>
          </w:p>
        </w:tc>
        <w:tc>
          <w:tcPr>
            <w:tcW w:type="dxa" w:w="2160"/>
          </w:tcPr>
          <w:p>
            <w:r>
              <w:rPr>
                <w:sz w:val="16"/>
              </w:rPr>
              <w:t>2026-09-11</w:t>
            </w:r>
          </w:p>
        </w:tc>
        <w:tc>
          <w:tcPr>
            <w:tcW w:type="dxa" w:w="2160"/>
          </w:tcPr>
          <w:p>
            <w:r>
              <w:rPr>
                <w:sz w:val="16"/>
              </w:rPr>
              <w:t>https://tw.news.yahoo.com/%E7%A7%91%E6%8A%80%E7%86%B1%E8%AD%B0-iphone-duo%E6%AD%A3%E5%BC%8F%E4%BA%AE%E7%9B%B8-%E7%9C%8B%E4%B8%8D%E5%88%B0%E6%91%BA%E7%97%95-%E6%9C%80%E8%B2%B412%E8%90%AC%E5%8F%B0%E5%B9%A3-050000011.html</w:t>
            </w:r>
          </w:p>
        </w:tc>
      </w:tr>
      <w:tr>
        <w:tc>
          <w:tcPr>
            <w:tcW w:type="dxa" w:w="2160"/>
          </w:tcPr>
          <w:p>
            <w:r>
              <w:rPr>
                <w:sz w:val="16"/>
              </w:rPr>
              <w:t>風傳媒(Yahoo轉載)</w:t>
            </w:r>
          </w:p>
        </w:tc>
        <w:tc>
          <w:tcPr>
            <w:tcW w:type="dxa" w:w="2160"/>
          </w:tcPr>
          <w:p>
            <w:r>
              <w:rPr>
                <w:sz w:val="16"/>
              </w:rPr>
              <w:t>不當傳統家具商！居家先生10年營收破40億，如何用群募做市調、連收納櫃都能賣爆？</w:t>
            </w:r>
          </w:p>
        </w:tc>
        <w:tc>
          <w:tcPr>
            <w:tcW w:type="dxa" w:w="2160"/>
          </w:tcPr>
          <w:p>
            <w:r>
              <w:rPr>
                <w:sz w:val="16"/>
              </w:rPr>
              <w:t>2026-09-13</w:t>
            </w:r>
          </w:p>
        </w:tc>
        <w:tc>
          <w:tcPr>
            <w:tcW w:type="dxa" w:w="2160"/>
          </w:tcPr>
          <w:p>
            <w:r>
              <w:rPr>
                <w:sz w:val="16"/>
              </w:rPr>
              <w:t>https://tw.news.yahoo.com/%E4%B8%8D%E7%95%B6%E5%82%B3%E7%B5%B1%E5%AE%B6%E5%85%B7%E5%95%86-%E5%B1%85%E5%AE%B6%E5%85%88%E7%94%9F10%E5%B9%B4%E7%87%9F%E6%94%B6%E7%A0%B440%E5%84%84-%E5%A6%82%E4%BD%95%E7%94%A8%E7%BE%A4%E5%8B%9F%E5%81%9A%E5%B8%82%E8%AA%BF-%E9%80%A3%E6%94%B6%E7%B4%8D%E6%AB%83%E9%83%BD%E8%83%BD%E8%B3%A3%E7%88%86-074207449.html</w:t>
            </w:r>
          </w:p>
        </w:tc>
      </w:tr>
      <w:tr>
        <w:tc>
          <w:tcPr>
            <w:tcW w:type="dxa" w:w="2160"/>
          </w:tcPr>
          <w:p>
            <w:r>
              <w:rPr>
                <w:sz w:val="16"/>
              </w:rPr>
              <w:t>風傳媒(Yahoo轉載)</w:t>
            </w:r>
          </w:p>
        </w:tc>
        <w:tc>
          <w:tcPr>
            <w:tcW w:type="dxa" w:w="2160"/>
          </w:tcPr>
          <w:p>
            <w:r>
              <w:rPr>
                <w:sz w:val="16"/>
              </w:rPr>
              <w:t>全球「前十大IC設計廠」營收排名出爐！輝達穩居第一　「這台灣大廠」第5名</w:t>
            </w:r>
          </w:p>
        </w:tc>
        <w:tc>
          <w:tcPr>
            <w:tcW w:type="dxa" w:w="2160"/>
          </w:tcPr>
          <w:p>
            <w:r>
              <w:rPr>
                <w:sz w:val="16"/>
              </w:rPr>
              <w:t>2026-09-13</w:t>
            </w:r>
          </w:p>
        </w:tc>
        <w:tc>
          <w:tcPr>
            <w:tcW w:type="dxa" w:w="2160"/>
          </w:tcPr>
          <w:p>
            <w:r>
              <w:rPr>
                <w:sz w:val="16"/>
              </w:rPr>
              <w:t>https://tw.news.yahoo.com/%E5%85%A8%E7%90%83-%E5%89%8D%E5%8D%81%E5%A4%A7ic%E8%A8%AD%E8%A8%88%E5%BB%A0-%E7%87%9F%E6%94%B6%E6%8E%92%E5%90%8D%E5%87%BA%E7%88%90-%E8%BC%9D%E9%81%94%E7%A9%A9%E5%B1%85%E7%AC%AC-%E9%80%99%E5%8F%B0%E7%81%A3%E5%A4%A7%E5%BB%A0-081137061.html</w:t>
            </w:r>
          </w:p>
        </w:tc>
      </w:tr>
      <w:tr>
        <w:tc>
          <w:tcPr>
            <w:tcW w:type="dxa" w:w="2160"/>
          </w:tcPr>
          <w:p>
            <w:r>
              <w:rPr>
                <w:sz w:val="16"/>
              </w:rPr>
              <w:t>風傳媒(Yahoo轉載)</w:t>
            </w:r>
          </w:p>
        </w:tc>
        <w:tc>
          <w:tcPr>
            <w:tcW w:type="dxa" w:w="2160"/>
          </w:tcPr>
          <w:p>
            <w:r>
              <w:rPr>
                <w:sz w:val="16"/>
              </w:rPr>
              <w:t>台美股周一開盤又要崩？「AI三巨頭」齊籲放慢AI發展　阮慕驊徹底解析：這是情緒喊盤</w:t>
            </w:r>
          </w:p>
        </w:tc>
        <w:tc>
          <w:tcPr>
            <w:tcW w:type="dxa" w:w="2160"/>
          </w:tcPr>
          <w:p>
            <w:r>
              <w:rPr>
                <w:sz w:val="16"/>
              </w:rPr>
              <w:t>2026-09-13</w:t>
            </w:r>
          </w:p>
        </w:tc>
        <w:tc>
          <w:tcPr>
            <w:tcW w:type="dxa" w:w="2160"/>
          </w:tcPr>
          <w:p>
            <w:r>
              <w:rPr>
                <w:sz w:val="16"/>
              </w:rPr>
              <w:t>https://tw.news.yahoo.com/%E5%8F%B0%E7%BE%8E%E8%82%A1%E5%91%A8-%E9%96%8B%E7%9B%A4%E5%8F%88%E8%A6%81%E5%B4%A9-ai%E4%B8%89%E5%B7%A8%E9%A0%AD-%E9%BD%8A%E7%B1%B2%E6%94%BE%E6%85%A2ai%E7%99%BC%E5%B1%95-%E9%98%AE%E6%85%95%E9%A9%8A%E5%BE%B9%E5%BA%95%E8%A7%A3%E6%9E%90-085421806.html</w:t>
            </w:r>
          </w:p>
        </w:tc>
      </w:tr>
      <w:tr>
        <w:tc>
          <w:tcPr>
            <w:tcW w:type="dxa" w:w="2160"/>
          </w:tcPr>
          <w:p>
            <w:r>
              <w:rPr>
                <w:sz w:val="16"/>
              </w:rPr>
              <w:t>風傳媒(Yahoo轉載)</w:t>
            </w:r>
          </w:p>
        </w:tc>
        <w:tc>
          <w:tcPr>
            <w:tcW w:type="dxa" w:w="2160"/>
          </w:tcPr>
          <w:p>
            <w:r>
              <w:rPr>
                <w:sz w:val="16"/>
              </w:rPr>
              <w:t>台積電擴產計畫曝光？傳2奈米增22%、3奈米衝21萬片　專家點名5大供應鏈迎利多</w:t>
            </w:r>
          </w:p>
        </w:tc>
        <w:tc>
          <w:tcPr>
            <w:tcW w:type="dxa" w:w="2160"/>
          </w:tcPr>
          <w:p>
            <w:r>
              <w:rPr>
                <w:sz w:val="16"/>
              </w:rPr>
              <w:t>2026-09-14</w:t>
            </w:r>
          </w:p>
        </w:tc>
        <w:tc>
          <w:tcPr>
            <w:tcW w:type="dxa" w:w="2160"/>
          </w:tcPr>
          <w:p>
            <w:r>
              <w:rPr>
                <w:sz w:val="16"/>
              </w:rPr>
              <w:t>https://tw.news.yahoo.com/%E5%8F%B0%E7%A9%8D%E9%9B%BB%E6%93%B4%E7%94%A2%E8%A8%88%E7%95%AB%E6%9B%9D%E5%85%89-%E5%82%B32%E5%A5%88%E7%B1%B3%E5%A2%9E22-3%E5%A5%88%E7%B1%B3%E8%A1%9D21%E8%90%AC%E7%89%87-%E5%B0%88%E5%AE%B6%E9%BB%9E%E5%90%8D5%E5%A4%A7%E4%BE%9B%E6%87%89%E9%8F%88%E8%BF%8E%E5%88%A9%E5%A4%9A-050504755.html</w:t>
            </w:r>
          </w:p>
        </w:tc>
      </w:tr>
      <w:tr>
        <w:tc>
          <w:tcPr>
            <w:tcW w:type="dxa" w:w="2160"/>
          </w:tcPr>
          <w:p>
            <w:r>
              <w:rPr>
                <w:sz w:val="16"/>
              </w:rPr>
              <w:t>風傳媒(Yahoo轉載)</w:t>
            </w:r>
          </w:p>
        </w:tc>
        <w:tc>
          <w:tcPr>
            <w:tcW w:type="dxa" w:w="2160"/>
          </w:tcPr>
          <w:p>
            <w:r>
              <w:rPr>
                <w:sz w:val="16"/>
              </w:rPr>
              <w:t>若當選台北市長「敢去雙城論壇」？沈伯洋直言「當然敢」：且交流對象應該要是北京</w:t>
            </w:r>
          </w:p>
        </w:tc>
        <w:tc>
          <w:tcPr>
            <w:tcW w:type="dxa" w:w="2160"/>
          </w:tcPr>
          <w:p>
            <w:r>
              <w:rPr>
                <w:sz w:val="16"/>
              </w:rPr>
              <w:t>2026-09-14</w:t>
            </w:r>
          </w:p>
        </w:tc>
        <w:tc>
          <w:tcPr>
            <w:tcW w:type="dxa" w:w="2160"/>
          </w:tcPr>
          <w:p>
            <w:r>
              <w:rPr>
                <w:sz w:val="16"/>
              </w:rPr>
              <w:t>https://tw.news.yahoo.com/%E8%8B%A5%E7%95%B6%E9%81%B8%E5%8F%B0%E5%8C%97%E5%B8%82%E9%95%B7-%E6%95%A2%E5%8E%BB%E9%9B%99%E5%9F%8E%E8%AB%96%E5%A3%87-%E6%B2%88%E4%BC%AF%E6%B4%8B%E7%9B%B4%E8%A8%80-%E7%95%B6%E7%84%B6%E6%95%A2-%E4%B8%94%E4%BA%A4%E6%B5%81%E5%B0%8D%E8%B1%A1%E6%87%89%E8%A9%B2%E8%A6%81%E6%98%AF%E5%8C%97%E4%BA%AC-093000415.html</w:t>
            </w:r>
          </w:p>
        </w:tc>
      </w:tr>
      <w:tr>
        <w:tc>
          <w:tcPr>
            <w:tcW w:type="dxa" w:w="2160"/>
          </w:tcPr>
          <w:p>
            <w:r>
              <w:rPr>
                <w:sz w:val="16"/>
              </w:rPr>
              <w:t>風傳媒(Yahoo轉載)</w:t>
            </w:r>
          </w:p>
        </w:tc>
        <w:tc>
          <w:tcPr>
            <w:tcW w:type="dxa" w:w="2160"/>
          </w:tcPr>
          <w:p>
            <w:r>
              <w:rPr>
                <w:sz w:val="16"/>
              </w:rPr>
              <w:t>韓股今起延長交易「盤開到晚上8點」！台股跟不跟引關注　專家卻曝關鍵風險</w:t>
            </w:r>
          </w:p>
        </w:tc>
        <w:tc>
          <w:tcPr>
            <w:tcW w:type="dxa" w:w="2160"/>
          </w:tcPr>
          <w:p>
            <w:r>
              <w:rPr>
                <w:sz w:val="16"/>
              </w:rPr>
              <w:t>2026-09-14</w:t>
            </w:r>
          </w:p>
        </w:tc>
        <w:tc>
          <w:tcPr>
            <w:tcW w:type="dxa" w:w="2160"/>
          </w:tcPr>
          <w:p>
            <w:r>
              <w:rPr>
                <w:sz w:val="16"/>
              </w:rPr>
              <w:t>https://tw.news.yahoo.com/%E9%9F%93%E8%82%A1%E4%BB%8A%E8%B5%B7%E5%BB%B6%E9%95%B7%E4%BA%A4%E6%98%93-%E7%9B%A4%E9%96%8B%E5%88%B0%E6%99%9A%E4%B8%8A8%E9%BB%9E-%E5%8F%B0%E8%82%A1%E8%B7%9F%E4%B8%8D%E8%B7%9F%E5%BC%95%E9%97%9C%E6%B3%A8-%E5%B0%88%E5%AE%B6%E5%8D%BB%E6%9B%9D%E9%97%9C%E9%8D%B5%E9%A2%A8%E9%9A%AA-103043773.htm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軟正黑體"/>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