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台灣產業趨勢監測週報</w:t>
      </w:r>
    </w:p>
    <w:p>
      <w:pPr>
        <w:jc w:val="center"/>
      </w:pPr>
      <w:r>
        <w:rPr>
          <w:color w:val="666666"/>
          <w:sz w:val="24"/>
        </w:rPr>
        <w:t>報告期間:2026-10-19 ~ 2026-10-26</w:t>
      </w:r>
    </w:p>
    <w:p>
      <w:pPr>
        <w:jc w:val="center"/>
      </w:pPr>
      <w:r>
        <w:rPr>
          <w:color w:val="666666"/>
          <w:sz w:val="24"/>
        </w:rPr>
        <w:t>產出日期:2026-10-26 13:40(台北時間)</w:t>
      </w:r>
    </w:p>
    <w:p>
      <w:pPr>
        <w:jc w:val="center"/>
      </w:pPr>
      <w:r>
        <w:rPr>
          <w:color w:val="666666"/>
          <w:sz w:val="24"/>
        </w:rPr>
        <w:t>資料來源:公開新聞媒體 RSS、經濟部商工登記開放資料</w:t>
      </w:r>
    </w:p>
    <w:p>
      <w:r>
        <w:br w:type="page"/>
      </w:r>
    </w:p>
    <w:p>
      <w:pPr>
        <w:pStyle w:val="Heading1"/>
      </w:pPr>
      <w:r>
        <w:rPr>
          <w:color w:val="1F4E79"/>
        </w:rPr>
        <w:t>壹、執行摘要與總體結論</w:t>
      </w:r>
    </w:p>
    <w:p>
      <w:pPr>
        <w:pStyle w:val="Heading2"/>
      </w:pPr>
      <w:r>
        <w:rPr>
          <w:color w:val="1F4E79"/>
        </w:rPr>
        <w:t>一、總體結論(系統依統計自動生成)</w:t>
      </w:r>
    </w:p>
    <w:p>
      <w:r>
        <w:t>本期間(2026-10-19 ~ 2026-10-26)共蒐集 8815 篇公開報導,其中 4076 篇可歸類至 11 個產業類別(4739 篇為一般性新聞未歸類)。 聲量最高的產業依序為:高科技製造業(903 篇,佔可歸類報導 22.2%)、金融業(774 篇,佔可歸類報導 19.0%)、政府教育單位(659 篇,佔可歸類報導 16.2%)。 公司層面,全市場被提及次數最高者為:台積電(202 篇)、Meta(172 篇)、輝達(149 篇)、蘋果(96 篇)、金管會(92 篇)。 跨產業主題方面,以「AI 與自動化」相關報導最多(939 篇)、其次為「利率與資金環境」(260 篇),詳見建議策略章節。</w:t>
      </w:r>
    </w:p>
    <w:p>
      <w:pPr>
        <w:pStyle w:val="Heading2"/>
      </w:pPr>
      <w:r>
        <w:rPr>
          <w:color w:val="1F4E79"/>
        </w:rPr>
        <w:t>二、各產業重點(每點附出處)</w:t>
      </w:r>
    </w:p>
    <w:p>
      <w:r>
        <w:rPr>
          <w:b/>
        </w:rPr>
        <w:t>【高科技製造業】</w:t>
      </w:r>
    </w:p>
    <w:p>
      <w:pPr>
        <w:pStyle w:val="ListBullet"/>
      </w:pPr>
      <w:r>
        <w:t>HP 推 Star Book Air 14 輕薄筆電 OLED 螢幕、續航可達 42.5 小時</w:t>
      </w:r>
      <w:r>
        <w:rPr>
          <w:color w:val="666666"/>
          <w:sz w:val="18"/>
        </w:rPr>
        <w:t xml:space="preserve"> (商傳媒(Yahoo轉載),2026-10-26,https://tw.stock.yahoo.com/news/hp-%E6%8E%A8-star-book-air-051543007.html)</w:t>
      </w:r>
    </w:p>
    <w:p>
      <w:pPr>
        <w:pStyle w:val="ListBullet"/>
      </w:pPr>
      <w:r>
        <w:t>日本GMO外匯交易伺服器遭駭 股價重挫逾15％</w:t>
      </w:r>
      <w:r>
        <w:rPr>
          <w:color w:val="666666"/>
          <w:sz w:val="18"/>
        </w:rPr>
        <w:t xml:space="preserve"> (自由時報電子報,2026-10-26,https://ec.ltn.com.tw/article/breakingnews/5618952)</w:t>
      </w:r>
    </w:p>
    <w:p>
      <w:r>
        <w:rPr>
          <w:b/>
        </w:rPr>
        <w:t>【傳統製造業】</w:t>
      </w:r>
    </w:p>
    <w:p>
      <w:pPr>
        <w:pStyle w:val="ListBullet"/>
      </w:pPr>
      <w:r>
        <w:t>味全龍台灣大賽G6打線回歸初心　鋼龍、伍鐸可出賽</w:t>
      </w:r>
      <w:r>
        <w:rPr>
          <w:color w:val="666666"/>
          <w:sz w:val="18"/>
        </w:rPr>
        <w:t xml:space="preserve"> (中央社(Yahoo轉載),2026-10-26,https://tw.sports.yahoo.com/news/%E5%91%B3%E5%85%A8%E9%BE%8D%E5%8F%B0%E7%81%A3%E5%A4%A7%E8%B3%BDg6%E6%89%93%E7%B7%9A%E5%9B%9E%E6%AD%B8%E5%88%9D%E5%BF%83-%E9%8B%BC%E9%BE%8D-%E4%BC%8D%E9%90%B8%E5%8F%AF%E5%87%BA%E8%B3%BD-051240803.html)</w:t>
      </w:r>
    </w:p>
    <w:p>
      <w:pPr>
        <w:pStyle w:val="ListBullet"/>
      </w:pPr>
      <w:r>
        <w:t>日本工具機展登場　94家台廠展現供應鏈實力</w:t>
      </w:r>
      <w:r>
        <w:rPr>
          <w:color w:val="666666"/>
          <w:sz w:val="18"/>
        </w:rPr>
        <w:t xml:space="preserve"> (經濟日報網,2026-10-26,https://money.udn.com/money/story/5612/9837471)</w:t>
      </w:r>
    </w:p>
    <w:p>
      <w:r>
        <w:rPr>
          <w:b/>
        </w:rPr>
        <w:t>【批發零售業】</w:t>
      </w:r>
    </w:p>
    <w:p>
      <w:pPr>
        <w:pStyle w:val="ListBullet"/>
      </w:pPr>
      <w:r>
        <w:t>屈臣氏亞洲首間 Watsons Plus 落地吉隆坡 打造沉浸式零售體驗</w:t>
      </w:r>
      <w:r>
        <w:rPr>
          <w:color w:val="666666"/>
          <w:sz w:val="18"/>
        </w:rPr>
        <w:t xml:space="preserve"> (經濟日報網,2026-10-26,https://money.udn.com/money/story/5612/9837523)</w:t>
      </w:r>
    </w:p>
    <w:p>
      <w:pPr>
        <w:pStyle w:val="ListBullet"/>
      </w:pPr>
      <w:r>
        <w:t>5萬股東別錯過！欣技10/29股東臨時會送7-11商品卡 電子投票今截止</w:t>
      </w:r>
      <w:r>
        <w:rPr>
          <w:color w:val="666666"/>
          <w:sz w:val="18"/>
        </w:rPr>
        <w:t xml:space="preserve"> (自由時報電子報,2026-10-26,https://ec.ltn.com.tw/article/breakingnews/5618845)</w:t>
      </w:r>
    </w:p>
    <w:p>
      <w:r>
        <w:rPr>
          <w:b/>
        </w:rPr>
        <w:t>【住宿及餐飲業】</w:t>
      </w:r>
    </w:p>
    <w:p>
      <w:pPr>
        <w:pStyle w:val="ListBullet"/>
      </w:pPr>
      <w:r>
        <w:t>富錦樹主廚屢爆偷吃！小三經理「把我腿關起來」　妻遭封口令</w:t>
      </w:r>
      <w:r>
        <w:rPr>
          <w:color w:val="666666"/>
          <w:sz w:val="18"/>
        </w:rPr>
        <w:t xml:space="preserve"> (壹蘋新聞網(Yahoo轉載),2026-10-26,https://tw.news.yahoo.com/%E5%AF%8C%E9%8C%A6%E6%A8%B9%E4%B8%BB%E5%BB%9A%E5%B1%A2%E7%88%86%E5%81%B7%E5%90%83-%E5%B0%8F%E4%B8%89%E7%B6%93%E7%90%86-%E6%8A%8A%E6%88%91%E8%85%BF%E9%97%9C%E8%B5%B7%E4%BE%86-%E5%A6%BB%E9%81%AD%E5%B0%81%E5%8F%A3%E4%BB%A4-052000374.html)</w:t>
      </w:r>
    </w:p>
    <w:p>
      <w:pPr>
        <w:pStyle w:val="ListBullet"/>
      </w:pPr>
      <w:r>
        <w:t>暗夜偷倒廚餘無所遁形　桃園環保局科技執法重罰中壢餐飲業者</w:t>
      </w:r>
      <w:r>
        <w:rPr>
          <w:color w:val="666666"/>
          <w:sz w:val="18"/>
        </w:rPr>
        <w:t xml:space="preserve"> (台灣好新聞(Yahoo轉載),2026-10-26,https://tw.news.yahoo.com/%E6%9A%97%E5%A4%9C%E5%81%B7%E5%80%92%E5%BB%9A%E9%A4%98%E7%84%A1%E6%89%80%E9%81%81%E5%BD%A2-%E6%A1%83%E5%9C%92%E7%92%B0%E4%BF%9D%E5%B1%80%E7%A7%91%E6%8A%80%E5%9F%B7%E6%B3%95%E9%87%8D%E7%BD%B0%E4%B8%AD%E5%A3%A2%E9%A4%90%E9%A3%B2%E6%A5%AD%E8%80%85-050545751.html)</w:t>
      </w:r>
    </w:p>
    <w:p>
      <w:r>
        <w:rPr>
          <w:b/>
        </w:rPr>
        <w:t>【資通訊業】</w:t>
      </w:r>
    </w:p>
    <w:p>
      <w:pPr>
        <w:pStyle w:val="ListBullet"/>
      </w:pPr>
      <w:r>
        <w:t>新北AI教育登上國際 張明文赴日分享「行政減量」經驗</w:t>
      </w:r>
      <w:r>
        <w:rPr>
          <w:color w:val="666666"/>
          <w:sz w:val="18"/>
        </w:rPr>
        <w:t xml:space="preserve"> (自由時報電子報,2026-10-26,https://news.ltn.com.tw/news/life/breakingnews/5618995)</w:t>
      </w:r>
    </w:p>
    <w:p>
      <w:pPr>
        <w:pStyle w:val="ListBullet"/>
      </w:pPr>
      <w:r>
        <w:t>新北AI教育成果登東京國際論壇　張明文分享讓教師專注教學與陪伴</w:t>
      </w:r>
      <w:r>
        <w:rPr>
          <w:color w:val="666666"/>
          <w:sz w:val="18"/>
        </w:rPr>
        <w:t xml:space="preserve"> (台灣好新聞(Yahoo轉載),2026-10-26,https://tw.news.yahoo.com/%E6%96%B0%E5%8C%97ai%E6%95%99%E8%82%B2%E6%88%90%E6%9E%9C%E7%99%BB%E6%9D%B1%E4%BA%AC%E5%9C%8B%E9%9A%9B%E8%AB%96%E5%A3%87-%E5%BC%B5%E6%98%8E%E6%96%87%E5%88%86%E4%BA%AB%E8%AE%93%E6%95%99%E5%B8%AB%E5%B0%88%E6%B3%A8%E6%95%99%E5%AD%B8%E8%88%87%E9%99%AA%E4%BC%B4-050149217.html)</w:t>
      </w:r>
    </w:p>
    <w:p>
      <w:r>
        <w:rPr>
          <w:b/>
        </w:rPr>
        <w:t>【金融業】</w:t>
      </w:r>
    </w:p>
    <w:p>
      <w:pPr>
        <w:pStyle w:val="ListBullet"/>
      </w:pPr>
      <w:r>
        <w:t>怕利率上升決定「砸積蓄提前還房貸」 他如今超後悔代價曝光了</w:t>
      </w:r>
      <w:r>
        <w:rPr>
          <w:color w:val="666666"/>
          <w:sz w:val="18"/>
        </w:rPr>
        <w:t xml:space="preserve"> (自由時報電子報,2026-10-26,https://ec.ltn.com.tw/article/breakingnews/5618959)</w:t>
      </w:r>
    </w:p>
    <w:p>
      <w:pPr>
        <w:pStyle w:val="ListBullet"/>
      </w:pPr>
      <w:r>
        <w:t>出大招！轟蘇巧慧家族「曠世智能」弊案　黃國昌宣布實名印傳單發遍新北：賴政府衝著我來就好</w:t>
      </w:r>
      <w:r>
        <w:rPr>
          <w:color w:val="666666"/>
          <w:sz w:val="18"/>
        </w:rPr>
        <w:t xml:space="preserve"> (風傳媒(Yahoo轉載),2026-10-26,https://tw.news.yahoo.com/%E5%87%BA%E5%A4%A7%E6%8B%9B-%E8%BD%9F%E8%98%87%E5%B7%A7%E6%85%A7%E5%AE%B6%E6%97%8F-%E6%9B%A0%E4%B8%96%E6%99%BA%E8%83%BD-%E5%BC%8A%E6%A1%88-%E9%BB%83%E5%9C%8B%E6%98%8C%E5%AE%A3%E5%B8%83%E5%AF%A6%E5%90%8D%E5%8D%B0%E5%82%B3%E5%96%AE%E7%99%BC%E9%81%8D%E6%96%B0%E5%8C%97-045635652.html)</w:t>
      </w:r>
    </w:p>
    <w:p>
      <w:r>
        <w:rPr>
          <w:b/>
        </w:rPr>
        <w:t>【保險業】</w:t>
      </w:r>
    </w:p>
    <w:p>
      <w:pPr>
        <w:pStyle w:val="ListBullet"/>
      </w:pPr>
      <w:r>
        <w:t>瑞士生活成本太高　免稅額調降不減跨境購物熱潮</w:t>
      </w:r>
      <w:r>
        <w:rPr>
          <w:color w:val="666666"/>
          <w:sz w:val="18"/>
        </w:rPr>
        <w:t xml:space="preserve"> (中央社,2026-10-26,https://www.cna.com.tw/news/aopl/202610260020.aspx)</w:t>
      </w:r>
    </w:p>
    <w:p>
      <w:pPr>
        <w:pStyle w:val="ListBullet"/>
      </w:pPr>
      <w:r>
        <w:t>12星座最強運勢｜天秤忌猶豫　雙子桃花活絡　天蠍財運豐收</w:t>
      </w:r>
      <w:r>
        <w:rPr>
          <w:color w:val="666666"/>
          <w:sz w:val="18"/>
        </w:rPr>
        <w:t xml:space="preserve"> (壹蘋新聞網,2026-10-24,https://news.nextapple.com/life/20261024/191269F11642FEC0A60B9C6EDDCF57F4)</w:t>
      </w:r>
    </w:p>
    <w:p>
      <w:r>
        <w:rPr>
          <w:b/>
        </w:rPr>
        <w:t>【專業科學及技術服務業】</w:t>
      </w:r>
    </w:p>
    <w:p>
      <w:pPr>
        <w:pStyle w:val="ListBullet"/>
      </w:pPr>
      <w:r>
        <w:t>批吳宗憲造勢抹黑 綠營邱嘉進轟面對民主浪潮只想到「限流」</w:t>
      </w:r>
      <w:r>
        <w:rPr>
          <w:color w:val="666666"/>
          <w:sz w:val="18"/>
        </w:rPr>
        <w:t xml:space="preserve"> (自由時報電子報,2026-10-26,https://news.ltn.com.tw/news/politics/breakingnews/5618970)</w:t>
      </w:r>
    </w:p>
    <w:p>
      <w:pPr>
        <w:pStyle w:val="ListBullet"/>
      </w:pPr>
      <w:r>
        <w:t>薔琵颱風過境　桃園環保局完成水質檢測為市民飲用水安全把關</w:t>
      </w:r>
      <w:r>
        <w:rPr>
          <w:color w:val="666666"/>
          <w:sz w:val="18"/>
        </w:rPr>
        <w:t xml:space="preserve"> (台灣好新聞(Yahoo轉載),2026-10-26,https://tw.news.yahoo.com/%E8%96%94%E7%90%B5%E9%A2%B1%E9%A2%A8%E9%81%8E%E5%A2%83-%E6%A1%83%E5%9C%92%E7%92%B0%E4%BF%9D%E5%B1%80%E5%AE%8C%E6%88%90%E6%B0%B4%E8%B3%AA%E6%AA%A2%E6%B8%AC%E7%82%BA%E5%B8%82%E6%B0%91%E9%A3%B2%E7%94%A8%E6%B0%B4%E5%AE%89%E5%85%A8%E6%8A%8A%E9%97%9C-045450985.html)</w:t>
      </w:r>
    </w:p>
    <w:p>
      <w:r>
        <w:rPr>
          <w:b/>
        </w:rPr>
        <w:t>【政府教育單位】</w:t>
      </w:r>
    </w:p>
    <w:p>
      <w:pPr>
        <w:pStyle w:val="ListBullet"/>
      </w:pPr>
      <w:r>
        <w:t>副總統：持續與民間攜手合作　打造健康永續台灣</w:t>
      </w:r>
      <w:r>
        <w:rPr>
          <w:color w:val="666666"/>
          <w:sz w:val="18"/>
        </w:rPr>
        <w:t xml:space="preserve"> (中央社(Yahoo轉載),2026-10-26,https://tw.news.yahoo.com/%E5%89%AF%E7%B8%BD%E7%B5%B1-%E6%8C%81%E7%BA%8C%E8%88%87%E6%B0%91%E9%96%93%E6%94%9C%E6%89%8B%E5%90%88%E4%BD%9C-%E6%89%93%E9%80%A0%E5%81%A5%E5%BA%B7%E6%B0%B8%E7%BA%8C%E5%8F%B0%E7%81%A3-051442769.html)</w:t>
      </w:r>
    </w:p>
    <w:p>
      <w:pPr>
        <w:pStyle w:val="ListBullet"/>
      </w:pPr>
      <w:r>
        <w:t>洋流助攻！「台中小水滴」自製政策島上線 詳列16島政策</w:t>
      </w:r>
      <w:r>
        <w:rPr>
          <w:color w:val="666666"/>
          <w:sz w:val="18"/>
        </w:rPr>
        <w:t xml:space="preserve"> (自由時報電子報,2026-10-26,https://news.ltn.com.tw/news/politics/breakingnews/5618980)</w:t>
      </w:r>
    </w:p>
    <w:p>
      <w:r>
        <w:rPr>
          <w:b/>
        </w:rPr>
        <w:t>【醫療保健業】</w:t>
      </w:r>
    </w:p>
    <w:p>
      <w:pPr>
        <w:pStyle w:val="ListBullet"/>
      </w:pPr>
      <w:r>
        <w:t>高雄長庚骨科名醫許傑程猝逝！享年40多歲留下幼子　院方協助治喪</w:t>
      </w:r>
      <w:r>
        <w:rPr>
          <w:color w:val="666666"/>
          <w:sz w:val="18"/>
        </w:rPr>
        <w:t xml:space="preserve"> (壹蘋新聞網,2026-10-26,https://news.nextapple.com/life/20261026/343F7E41570F9D04A1AB0A096380027E)</w:t>
      </w:r>
    </w:p>
    <w:p>
      <w:pPr>
        <w:pStyle w:val="ListBullet"/>
      </w:pPr>
      <w:r>
        <w:t>以為長骨刺竟是肺癌轉移！嘉義女雙腳突癱 醫搶黃金24小時</w:t>
      </w:r>
      <w:r>
        <w:rPr>
          <w:color w:val="666666"/>
          <w:sz w:val="18"/>
        </w:rPr>
        <w:t xml:space="preserve"> (聯合新聞網(Yahoo轉載),2026-10-26,https://tw.news.yahoo.com/%E4%BB%A5%E7%82%BA%E9%95%B7%E9%AA%A8%E5%88%BA%E7%AB%9F%E6%98%AF%E8%82%BA%E7%99%8C%E8%BD%89%E7%A7%BB-%E5%98%89%E7%BE%A9%E5%A5%B3%E9%9B%99%E8%85%B3%E7%AA%81%E7%99%B1-%E9%86%AB%E6%90%B6%E9%BB%83%E9%87%9124%E5%B0%8F%E6%99%82-050131162.html)</w:t>
      </w:r>
    </w:p>
    <w:p>
      <w:r>
        <w:rPr>
          <w:b/>
        </w:rPr>
        <w:t>【服務業】</w:t>
      </w:r>
    </w:p>
    <w:p>
      <w:pPr>
        <w:pStyle w:val="ListBullet"/>
      </w:pPr>
      <w:r>
        <w:t>威肯香港演唱會混音王菲經典　神級操作被粉絲大讚</w:t>
      </w:r>
      <w:r>
        <w:rPr>
          <w:color w:val="666666"/>
          <w:sz w:val="18"/>
        </w:rPr>
        <w:t xml:space="preserve"> (鏡週刊Mirror Media(Yahoo轉載),2026-10-26,https://tw.news.yahoo.com/%E5%A8%81%E8%82%AF%E9%A6%99%E6%B8%AF%E6%BC%94%E5%94%B1%E6%9C%83%E6%B7%B7%E9%9F%B3%E7%8E%8B%E8%8F%B2%E7%B6%93%E5%85%B8-%E7%A5%9E%E7%B4%9A%E6%93%8D%E4%BD%9C%E8%A2%AB%E7%B2%89%E7%B5%B2%E5%A4%A7%E8%AE%9A-051000385.html)</w:t>
      </w:r>
    </w:p>
    <w:p>
      <w:pPr>
        <w:pStyle w:val="ListBullet"/>
      </w:pPr>
      <w:r>
        <w:t>蔡一傑抗癌成功鼓勵病友　預告2027年1月來台開唱</w:t>
      </w:r>
      <w:r>
        <w:rPr>
          <w:color w:val="666666"/>
          <w:sz w:val="18"/>
        </w:rPr>
        <w:t xml:space="preserve"> (中央社(Yahoo轉載),2026-10-26,https://tw.news.yahoo.com/%E8%94%A1-%E5%82%91%E6%8A%97%E7%99%8C%E6%88%90%E5%8A%9F%E9%BC%93%E5%8B%B5%E7%97%85%E5%8F%8B-%E9%A0%90%E5%91%8A2027%E5%B9%B41%E6%9C%88%E4%BE%86%E5%8F%B0%E9%96%8B%E5%94%B1-045429615.html)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貳、統計總覽</w:t>
      </w:r>
    </w:p>
    <w:p>
      <w:pPr>
        <w:pStyle w:val="Heading2"/>
      </w:pPr>
      <w:r>
        <w:rPr>
          <w:color w:val="1F4E79"/>
        </w:rPr>
        <w:t>一、各產業報導篇數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產業</w:t>
            </w:r>
          </w:p>
        </w:tc>
        <w:tc>
          <w:tcPr>
            <w:tcW w:type="dxa" w:w="2880"/>
          </w:tcPr>
          <w:p>
            <w:r>
              <w:t>報導篇數</w:t>
            </w:r>
          </w:p>
        </w:tc>
        <w:tc>
          <w:tcPr>
            <w:tcW w:type="dxa" w:w="2880"/>
          </w:tcPr>
          <w:p>
            <w:r>
              <w:t>佔可歸類報導比例</w:t>
            </w:r>
          </w:p>
        </w:tc>
      </w:tr>
      <w:tr>
        <w:tc>
          <w:tcPr>
            <w:tcW w:type="dxa" w:w="2880"/>
          </w:tcPr>
          <w:p>
            <w:r>
              <w:t>高科技製造業</w:t>
            </w:r>
          </w:p>
        </w:tc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  <w:tr>
        <w:tc>
          <w:tcPr>
            <w:tcW w:type="dxa" w:w="2880"/>
          </w:tcPr>
          <w:p>
            <w:r>
              <w:t>傳統製造業</w:t>
            </w:r>
          </w:p>
        </w:tc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批發零售業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住宿及餐飲業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  <w:tr>
        <w:tc>
          <w:tcPr>
            <w:tcW w:type="dxa" w:w="2880"/>
          </w:tcPr>
          <w:p>
            <w:r>
              <w:t>資通訊業</w:t>
            </w:r>
          </w:p>
        </w:tc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9.0%</w:t>
            </w:r>
          </w:p>
        </w:tc>
      </w:tr>
      <w:tr>
        <w:tc>
          <w:tcPr>
            <w:tcW w:type="dxa" w:w="2880"/>
          </w:tcPr>
          <w:p>
            <w:r>
              <w:t>金融業</w:t>
            </w:r>
          </w:p>
        </w:tc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</w:tr>
      <w:tr>
        <w:tc>
          <w:tcPr>
            <w:tcW w:type="dxa" w:w="2880"/>
          </w:tcPr>
          <w:p>
            <w:r>
              <w:t>保險業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專業科學及技術服務業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>政府教育單位</w:t>
            </w:r>
          </w:p>
        </w:tc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16.2%</w:t>
            </w:r>
          </w:p>
        </w:tc>
      </w:tr>
      <w:tr>
        <w:tc>
          <w:tcPr>
            <w:tcW w:type="dxa" w:w="2880"/>
          </w:tcPr>
          <w:p>
            <w:r>
              <w:t>醫療保健業</w:t>
            </w:r>
          </w:p>
        </w:tc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服務業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6.3%</w:t>
            </w:r>
          </w:p>
        </w:tc>
      </w:tr>
    </w:tbl>
    <w:p>
      <w:pPr>
        <w:pStyle w:val="Heading2"/>
      </w:pPr>
      <w:r>
        <w:rPr>
          <w:color w:val="1F4E79"/>
        </w:rPr>
        <w:t>二、各產業公司聲量(前 10 大)</w:t>
      </w:r>
    </w:p>
    <w:p>
      <w:r>
        <w:t>統計方式:以上市櫃公司名錄+自訂品牌清單比對報導之標題/摘要/來源,計算各公司被提及之篇數(不限文章之產業分類;同名詞彙可能造成少量誤計)。</w:t>
      </w:r>
    </w:p>
    <w:p>
      <w:pPr>
        <w:pStyle w:val="ListBullet"/>
      </w:pPr>
      <w:r>
        <w:rPr>
          <w:b/>
        </w:rPr>
        <w:t>高科技製造業:</w:t>
      </w:r>
      <w:r>
        <w:t>台積電(202 篇)、輝達(149 篇)、蘋果(96 篇)、美光(72 篇)、鴻海(45 篇)、創意(41 篇)、超微(39 篇)、三星(33 篇)、力積電(32 篇)、臻鼎-KY(25 篇)</w:t>
      </w:r>
    </w:p>
    <w:p>
      <w:pPr>
        <w:pStyle w:val="ListBullet"/>
      </w:pPr>
      <w:r>
        <w:rPr>
          <w:b/>
        </w:rPr>
        <w:t>傳統製造業:</w:t>
      </w:r>
      <w:r>
        <w:t>味全(41 篇)、達新(33 篇)、大洋(33 篇)、東台(17 篇)、台玻(14 篇)、大同(13 篇)、台塑(12 篇)、東元(12 篇)、華新(12 篇)、和桐(11 篇)</w:t>
      </w:r>
    </w:p>
    <w:p>
      <w:pPr>
        <w:pStyle w:val="ListBullet"/>
      </w:pPr>
      <w:r>
        <w:rPr>
          <w:b/>
        </w:rPr>
        <w:t>批發零售業:</w:t>
      </w:r>
      <w:r>
        <w:t>至上(27 篇)、新光三越(26 篇)、SOGO(24 篇)、好市多(16 篇)、全聯(11 篇)、遠百(11 篇)、特力(8 篇)、櫻花(7 篇)、統一超(5 篇)、宏碁遊戲-創(5 篇)</w:t>
      </w:r>
    </w:p>
    <w:p>
      <w:pPr>
        <w:pStyle w:val="ListBullet"/>
      </w:pPr>
      <w:r>
        <w:rPr>
          <w:b/>
        </w:rPr>
        <w:t>住宿及餐飲業:</w:t>
      </w:r>
      <w:r>
        <w:t>鳳凰(14 篇)、星巴克(12 篇)、王品(8 篇)、晶華(6 篇)、國賓(5 篇)、麥當勞(5 篇)、寒舍(5 篇)、八方雲集(2 篇)、美食-KY(2 篇)、雄獅(1 篇)</w:t>
      </w:r>
    </w:p>
    <w:p>
      <w:pPr>
        <w:pStyle w:val="ListBullet"/>
      </w:pPr>
      <w:r>
        <w:rPr>
          <w:b/>
        </w:rPr>
        <w:t>資通訊業:</w:t>
      </w:r>
      <w:r>
        <w:t>Meta(172 篇)、台灣大(72 篇)、Google(53 篇)、傳奇(28 篇)、亞馬遜(24 篇)、OpenAI(23 篇)、微軟(22 篇)、中華電(19 篇)、中華電信(19 篇)、台灣大哥大(12 篇)</w:t>
      </w:r>
    </w:p>
    <w:p>
      <w:pPr>
        <w:pStyle w:val="ListBullet"/>
      </w:pPr>
      <w:r>
        <w:rPr>
          <w:b/>
        </w:rPr>
        <w:t>金融業:</w:t>
      </w:r>
      <w:r>
        <w:t>第一金(39 篇)、兆豐金(37 篇)、華南金(31 篇)、合庫金(28 篇)、富邦金(17 篇)、國泰金(14 篇)、新產(14 篇)、中信金(13 篇)、永豐金(12 篇)、元大金(11 篇)</w:t>
      </w:r>
    </w:p>
    <w:p>
      <w:pPr>
        <w:pStyle w:val="ListBullet"/>
      </w:pPr>
      <w:r>
        <w:rPr>
          <w:b/>
        </w:rPr>
        <w:t>保險業:</w:t>
      </w:r>
      <w:r>
        <w:t>國泰人壽(10 篇)、富邦人壽(5 篇)、台灣人壽(4 篇)、國泰產險(2 篇)、全球人壽(1 篇)、新光人壽(1 篇)、富邦產險(1 篇)</w:t>
      </w:r>
    </w:p>
    <w:p>
      <w:pPr>
        <w:pStyle w:val="ListBullet"/>
      </w:pPr>
      <w:r>
        <w:rPr>
          <w:b/>
        </w:rPr>
        <w:t>專業科學及技術服務業:</w:t>
      </w:r>
      <w:r>
        <w:t>工研院(9 篇)、資誠(2 篇)、勤業眾信(1 篇)、麥肯錫(1 篇)</w:t>
      </w:r>
    </w:p>
    <w:p>
      <w:pPr>
        <w:pStyle w:val="ListBullet"/>
      </w:pPr>
      <w:r>
        <w:rPr>
          <w:b/>
        </w:rPr>
        <w:t>政府教育單位:</w:t>
      </w:r>
      <w:r>
        <w:t>金管會(92 篇)、教育部(40 篇)、台大(24 篇)、成大(19 篇)、清大(17 篇)、國科會(7 篇)、中研院(6 篇)、陽明交大(5 篇)、政大(2 篇)</w:t>
      </w:r>
    </w:p>
    <w:p>
      <w:pPr>
        <w:pStyle w:val="ListBullet"/>
      </w:pPr>
      <w:r>
        <w:rPr>
          <w:b/>
        </w:rPr>
        <w:t>醫療保健業:</w:t>
      </w:r>
      <w:r>
        <w:t>長庚(10 篇)、台大醫院(8 篇)、沛爾生醫*-創(7 篇)、泰合(6 篇)、莫德納(6 篇)、榮總(5 篇)、藥華藥(3 篇)、美吾華(3 篇)、晶碩(3 篇)、馬偕(2 篇)</w:t>
      </w:r>
    </w:p>
    <w:p>
      <w:pPr>
        <w:pStyle w:val="ListBullet"/>
      </w:pPr>
      <w:r>
        <w:rPr>
          <w:b/>
        </w:rPr>
        <w:t>服務業:</w:t>
      </w:r>
      <w:r>
        <w:t>foodpanda(43 篇)、新建(42 篇)、信義(42 篇)、中台(42 篇)、中工(37 篇)、新興(27 篇)、長榮(25 篇)、星宇(23 篇)、星宇航空(18 篇)、建國(17 篇)</w:t>
      </w:r>
    </w:p>
    <w:p>
      <w:r>
        <w:drawing>
          <wp:inline xmlns:a="http://schemas.openxmlformats.org/drawingml/2006/main" xmlns:pic="http://schemas.openxmlformats.org/drawingml/2006/picture">
            <wp:extent cx="576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49d3mk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er64r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三、競品聲量對比(SOV)</w:t>
      </w:r>
    </w:p>
    <w:p>
      <w:r>
        <w:t>SOV(Share of Voice)= 該公司篇數 ÷ 對比組合計篇數。「變化」為相較等長前一期之篇數增減。</w:t>
      </w:r>
    </w:p>
    <w:p>
      <w:r>
        <w:rPr>
          <w:b/>
        </w:rPr>
        <w:t>【電腦品牌】合計 47 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本期篇數</w:t>
            </w:r>
          </w:p>
        </w:tc>
        <w:tc>
          <w:tcPr>
            <w:tcW w:type="dxa" w:w="2160"/>
          </w:tcPr>
          <w:p>
            <w:r>
              <w:t>SOV</w:t>
            </w:r>
          </w:p>
        </w:tc>
        <w:tc>
          <w:tcPr>
            <w:tcW w:type="dxa" w:w="2160"/>
          </w:tcPr>
          <w:p>
            <w:r>
              <w:t>較前期變化</w:t>
            </w:r>
          </w:p>
        </w:tc>
      </w:tr>
      <w:tr>
        <w:tc>
          <w:tcPr>
            <w:tcW w:type="dxa" w:w="2160"/>
          </w:tcPr>
          <w:p>
            <w:r>
              <w:t>宏碁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  <w:tc>
          <w:tcPr>
            <w:tcW w:type="dxa" w:w="2160"/>
          </w:tcPr>
          <w:p>
            <w:r>
              <w:t>▲3(前期 11)</w:t>
            </w:r>
          </w:p>
        </w:tc>
      </w:tr>
      <w:tr>
        <w:tc>
          <w:tcPr>
            <w:tcW w:type="dxa" w:w="2160"/>
          </w:tcPr>
          <w:p>
            <w:r>
              <w:t>聯想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25.5%</w:t>
            </w:r>
          </w:p>
        </w:tc>
        <w:tc>
          <w:tcPr>
            <w:tcW w:type="dxa" w:w="2160"/>
          </w:tcPr>
          <w:p>
            <w:r>
              <w:t>▲3(前期 9)</w:t>
            </w:r>
          </w:p>
        </w:tc>
      </w:tr>
      <w:tr>
        <w:tc>
          <w:tcPr>
            <w:tcW w:type="dxa" w:w="2160"/>
          </w:tcPr>
          <w:p>
            <w:r>
              <w:t>華碩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▼8(前期 18)</w:t>
            </w:r>
          </w:p>
        </w:tc>
      </w:tr>
      <w:tr>
        <w:tc>
          <w:tcPr>
            <w:tcW w:type="dxa" w:w="2160"/>
          </w:tcPr>
          <w:p>
            <w:r>
              <w:t>技嘉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  <w:tc>
          <w:tcPr>
            <w:tcW w:type="dxa" w:w="2160"/>
          </w:tcPr>
          <w:p>
            <w:r>
              <w:t>▼2(前期 10)</w:t>
            </w:r>
          </w:p>
        </w:tc>
      </w:tr>
      <w:tr>
        <w:tc>
          <w:tcPr>
            <w:tcW w:type="dxa" w:w="2160"/>
          </w:tcPr>
          <w:p>
            <w:r>
              <w:t>微星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▼9(前期 10)</w:t>
            </w:r>
          </w:p>
        </w:tc>
      </w:tr>
      <w:tr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▼3(前期 4)</w:t>
            </w:r>
          </w:p>
        </w:tc>
      </w:tr>
      <w:tr>
        <w:tc>
          <w:tcPr>
            <w:tcW w:type="dxa" w:w="2160"/>
          </w:tcPr>
          <w:p>
            <w:r>
              <w:t>戴爾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▼2(前期 3)</w:t>
            </w:r>
          </w:p>
        </w:tc>
      </w:tr>
    </w:tbl>
    <w:p>
      <w:r>
        <w:rPr>
          <w:b/>
        </w:rPr>
        <w:t>【半導體】合計 467 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本期篇數</w:t>
            </w:r>
          </w:p>
        </w:tc>
        <w:tc>
          <w:tcPr>
            <w:tcW w:type="dxa" w:w="2160"/>
          </w:tcPr>
          <w:p>
            <w:r>
              <w:t>SOV</w:t>
            </w:r>
          </w:p>
        </w:tc>
        <w:tc>
          <w:tcPr>
            <w:tcW w:type="dxa" w:w="2160"/>
          </w:tcPr>
          <w:p>
            <w:r>
              <w:t>較前期變化</w:t>
            </w:r>
          </w:p>
        </w:tc>
      </w:tr>
      <w:tr>
        <w:tc>
          <w:tcPr>
            <w:tcW w:type="dxa" w:w="2160"/>
          </w:tcPr>
          <w:p>
            <w:r>
              <w:t>台積電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▼104(前期 306)</w:t>
            </w:r>
          </w:p>
        </w:tc>
      </w:tr>
      <w:tr>
        <w:tc>
          <w:tcPr>
            <w:tcW w:type="dxa" w:w="2160"/>
          </w:tcPr>
          <w:p>
            <w:r>
              <w:t>輝達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  <w:tc>
          <w:tcPr>
            <w:tcW w:type="dxa" w:w="2160"/>
          </w:tcPr>
          <w:p>
            <w:r>
              <w:t>▼13(前期 162)</w:t>
            </w:r>
          </w:p>
        </w:tc>
      </w:tr>
      <w:tr>
        <w:tc>
          <w:tcPr>
            <w:tcW w:type="dxa" w:w="2160"/>
          </w:tcPr>
          <w:p>
            <w:r>
              <w:t>超微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▲11(前期 28)</w:t>
            </w:r>
          </w:p>
        </w:tc>
      </w:tr>
      <w:tr>
        <w:tc>
          <w:tcPr>
            <w:tcW w:type="dxa" w:w="2160"/>
          </w:tcPr>
          <w:p>
            <w:r>
              <w:t>三星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▼18(前期 51)</w:t>
            </w:r>
          </w:p>
        </w:tc>
      </w:tr>
      <w:tr>
        <w:tc>
          <w:tcPr>
            <w:tcW w:type="dxa" w:w="2160"/>
          </w:tcPr>
          <w:p>
            <w:r>
              <w:t>聯發科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▼16(前期 40)</w:t>
            </w:r>
          </w:p>
        </w:tc>
      </w:tr>
      <w:tr>
        <w:tc>
          <w:tcPr>
            <w:tcW w:type="dxa" w:w="2160"/>
          </w:tcPr>
          <w:p>
            <w:r>
              <w:t>英特爾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▼9(前期 29)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參、負面聲量警示</w:t>
      </w:r>
    </w:p>
    <w:p>
      <w:r>
        <w:rPr>
          <w:color w:val="666666"/>
          <w:sz w:val="18"/>
        </w:rPr>
        <w:t>以下為規則式偵測(觀察名單公司 × 負面關鍵詞同時命中),僅供初步示警,文章實際立場需人工確認(例:報導同業出事亦可能命中)。</w:t>
      </w:r>
    </w:p>
    <w:p>
      <w:r>
        <w:rPr>
          <w:b/>
        </w:rPr>
        <w:t>⚠ 美光(疑似負面 32 篇;命中詞:罷工)</w:t>
      </w:r>
    </w:p>
    <w:p>
      <w:pPr>
        <w:pStyle w:val="ListBullet"/>
      </w:pPr>
      <w:r>
        <w:t>一表看美光勞資協商！桃園工會99%投票會員反對方案　籲勿分化勞工</w:t>
      </w:r>
      <w:r>
        <w:rPr>
          <w:color w:val="666666"/>
          <w:sz w:val="18"/>
        </w:rPr>
        <w:t xml:space="preserve"> (壹蘋新聞網,2026-10-25,https://news.nextapple.com/finance/20261025/10AF05EC8E231A60D0AF7E8968E0F47E)</w:t>
      </w:r>
    </w:p>
    <w:p>
      <w:pPr>
        <w:pStyle w:val="ListBullet"/>
      </w:pPr>
      <w:r>
        <w:t>美光罷工危機解除、外銷訂單連20紅、公股投信四合一拍板 本周大事回顧</w:t>
      </w:r>
      <w:r>
        <w:rPr>
          <w:color w:val="666666"/>
          <w:sz w:val="18"/>
        </w:rPr>
        <w:t xml:space="preserve"> (Anue鉅亨網,2026-10-24,https://news.cnyes.com/news/id/6636820)</w:t>
      </w:r>
    </w:p>
    <w:p>
      <w:pPr>
        <w:pStyle w:val="ListBullet"/>
      </w:pPr>
      <w:r>
        <w:t>薔琵打亂步調！美光桃園工會罷工結束  勞資協商順延至27日</w:t>
      </w:r>
      <w:r>
        <w:rPr>
          <w:color w:val="666666"/>
          <w:sz w:val="18"/>
        </w:rPr>
        <w:t xml:space="preserve"> (自由時報電子報,2026-10-23,https://ec.ltn.com.tw/article/breakingnews/5616347)</w:t>
      </w:r>
    </w:p>
    <w:p>
      <w:r>
        <w:rPr>
          <w:b/>
        </w:rPr>
        <w:t>⚠ 台積電(疑似負面 32 篇;命中詞:停工、工安)</w:t>
      </w:r>
    </w:p>
    <w:p>
      <w:pPr>
        <w:pStyle w:val="ListBullet"/>
      </w:pPr>
      <w:r>
        <w:t>颱風攪局 台積電運動會取消 「小禮物」照發 員工特別獎金每人3萬</w:t>
      </w:r>
      <w:r>
        <w:rPr>
          <w:color w:val="666666"/>
          <w:sz w:val="18"/>
        </w:rPr>
        <w:t xml:space="preserve"> (經濟日報網,2026-10-24,https://money.udn.com/money/story/5612/9834162)</w:t>
      </w:r>
    </w:p>
    <w:p>
      <w:pPr>
        <w:pStyle w:val="ListBullet"/>
      </w:pPr>
      <w:r>
        <w:t>薔琵颱風攪局台積電運動會！活動取消紅包照發　加碼至3萬創新高</w:t>
      </w:r>
      <w:r>
        <w:rPr>
          <w:color w:val="666666"/>
          <w:sz w:val="18"/>
        </w:rPr>
        <w:t xml:space="preserve"> (壹蘋新聞網,2026-10-23,https://news.nextapple.com/finance/20261023/973DB9ECD08626B7B279469C1F3A830B)</w:t>
      </w:r>
    </w:p>
    <w:p>
      <w:pPr>
        <w:pStyle w:val="ListBullet"/>
      </w:pPr>
      <w:r>
        <w:t>台積電運動會取消 員工小禮物加碼每人3萬元創新高</w:t>
      </w:r>
      <w:r>
        <w:rPr>
          <w:color w:val="666666"/>
          <w:sz w:val="18"/>
        </w:rPr>
        <w:t xml:space="preserve"> (經濟日報網,2026-10-23,https://money.udn.com/money/story/5612/9833686)</w:t>
      </w:r>
    </w:p>
    <w:p>
      <w:r>
        <w:rPr>
          <w:b/>
        </w:rPr>
        <w:t>⚠ Meta(疑似負面 10 篇;命中詞:弊案、罰款、詐欺、詐騙、起訴、違規)</w:t>
      </w:r>
    </w:p>
    <w:p>
      <w:pPr>
        <w:pStyle w:val="ListBullet"/>
      </w:pPr>
      <w:r>
        <w:t>AI假影片賣八珍糕 譚敦慈怒：「我不吃甜食」 自曝有糖尿病家族史</w:t>
      </w:r>
      <w:r>
        <w:rPr>
          <w:color w:val="666666"/>
          <w:sz w:val="18"/>
        </w:rPr>
        <w:t xml:space="preserve"> (聯合新聞網(Yahoo轉載),2026-10-26,https://tw.news.yahoo.com/ai%E5%81%87%E5%BD%B1%E7%89%87%E8%B3%A3%E5%85%AB%E7%8F%8D%E7%B3%95-%E8%AD%9A%E6%95%A6%E6%85%88%E6%80%92-%E6%88%91%E4%B8%8D%E5%90%83%E7%94%9C%E9%A3%9F-%E8%87%AA%E6%9B%9D%E6%9C%89%E7%B3%96%E5%B0%BF%E7%97%85%E5%AE%B6%E6%97%8F%E5%8F%B2-050131296.html)</w:t>
      </w:r>
    </w:p>
    <w:p>
      <w:pPr>
        <w:pStyle w:val="ListBullet"/>
      </w:pPr>
      <w:r>
        <w:t>出大招！轟蘇巧慧家族「曠世智能」弊案　黃國昌宣布實名印傳單發遍新北：賴政府衝著我來就好</w:t>
      </w:r>
      <w:r>
        <w:rPr>
          <w:color w:val="666666"/>
          <w:sz w:val="18"/>
        </w:rPr>
        <w:t xml:space="preserve"> (風傳媒(Yahoo轉載),2026-10-26,https://tw.news.yahoo.com/%E5%87%BA%E5%A4%A7%E6%8B%9B-%E8%BD%9F%E8%98%87%E5%B7%A7%E6%85%A7%E5%AE%B6%E6%97%8F-%E6%9B%A0%E4%B8%96%E6%99%BA%E8%83%BD-%E5%BC%8A%E6%A1%88-%E9%BB%83%E5%9C%8B%E6%98%8C%E5%AE%A3%E5%B8%83%E5%AF%A6%E5%90%8D%E5%8D%B0%E5%82%B3%E5%96%AE%E7%99%BC%E9%81%8D%E6%96%B0%E5%8C%97-045635652.html)</w:t>
      </w:r>
    </w:p>
    <w:p>
      <w:pPr>
        <w:pStyle w:val="ListBullet"/>
      </w:pPr>
      <w:r>
        <w:t>數發部擬推3機制　促Meta等平台落實AI生成影像標示</w:t>
      </w:r>
      <w:r>
        <w:rPr>
          <w:color w:val="666666"/>
          <w:sz w:val="18"/>
        </w:rPr>
        <w:t xml:space="preserve"> (中央社,2026-10-25,https://www.cna.com.tw/news/afe/202610250026.aspx)</w:t>
      </w:r>
    </w:p>
    <w:p>
      <w:r>
        <w:rPr>
          <w:b/>
        </w:rPr>
        <w:t>⚠ Google(疑似負面 7 篇;命中詞:詐騙、違規)</w:t>
      </w:r>
    </w:p>
    <w:p>
      <w:pPr>
        <w:pStyle w:val="ListBullet"/>
      </w:pPr>
      <w:r>
        <w:t>數發部擬推3機制　促Meta等平台落實AI生成影像標示</w:t>
      </w:r>
      <w:r>
        <w:rPr>
          <w:color w:val="666666"/>
          <w:sz w:val="18"/>
        </w:rPr>
        <w:t xml:space="preserve"> (中央社,2026-10-25,https://www.cna.com.tw/news/afe/202610250026.aspx)</w:t>
      </w:r>
    </w:p>
    <w:p>
      <w:pPr>
        <w:pStyle w:val="ListBullet"/>
      </w:pPr>
      <w:r>
        <w:t>開雙重驗證也可能中招　Google揭3大詐騙陷阱</w:t>
      </w:r>
      <w:r>
        <w:rPr>
          <w:color w:val="666666"/>
          <w:sz w:val="18"/>
        </w:rPr>
        <w:t xml:space="preserve"> (壹蘋新聞網,2026-10-23,https://news.nextapple.com/aitech/20261023/D96715C556CF0C2C6B688D33612CEFDF)</w:t>
      </w:r>
    </w:p>
    <w:p>
      <w:pPr>
        <w:pStyle w:val="ListBullet"/>
      </w:pPr>
      <w:r>
        <w:t>不只騙匯款！投資詐騙手法翻新 Google示警假借新科技設局</w:t>
      </w:r>
      <w:r>
        <w:rPr>
          <w:color w:val="666666"/>
          <w:sz w:val="18"/>
        </w:rPr>
        <w:t xml:space="preserve"> (自由時報電子報,2026-10-23,https://ec.ltn.com.tw/article/breakingnews/5616456)</w:t>
      </w:r>
    </w:p>
    <w:p>
      <w:r>
        <w:rPr>
          <w:b/>
        </w:rPr>
        <w:t>⚠ 新光三越(疑似負面 6 篇;命中詞:工安、詐騙、駭客)</w:t>
      </w:r>
    </w:p>
    <w:p>
      <w:pPr>
        <w:pStyle w:val="ListBullet"/>
      </w:pPr>
      <w:r>
        <w:t>薔琵颱風來襲！全台多家百貨今停業 遠百、新光三越、微風等都休一天</w:t>
      </w:r>
      <w:r>
        <w:rPr>
          <w:color w:val="666666"/>
          <w:sz w:val="18"/>
        </w:rPr>
        <w:t xml:space="preserve"> (經濟日報網,2026-10-23,https://money.udn.com/money/story/5612/9833006)</w:t>
      </w:r>
    </w:p>
    <w:p>
      <w:pPr>
        <w:pStyle w:val="ListBullet"/>
      </w:pPr>
      <w:r>
        <w:t>薔琵颱風來襲！十大百貨業者調整營業時間 唯獨這家 Outlet 照常開門</w:t>
      </w:r>
      <w:r>
        <w:rPr>
          <w:color w:val="666666"/>
          <w:sz w:val="18"/>
        </w:rPr>
        <w:t xml:space="preserve"> (經濟日報網,2026-10-23,https://money.udn.com/money/story/5612/9832937)</w:t>
      </w:r>
    </w:p>
    <w:p>
      <w:pPr>
        <w:pStyle w:val="ListBullet"/>
      </w:pPr>
      <w:r>
        <w:t>新光三越爆資安異常　急通知消費者阻詐</w:t>
      </w:r>
      <w:r>
        <w:rPr>
          <w:color w:val="666666"/>
          <w:sz w:val="18"/>
        </w:rPr>
        <w:t xml:space="preserve"> (壹蘋新聞網,2026-10-22,https://news.nextapple.com/life/20261022/8124E2D804421B7DB9B678D8173F8F7E)</w:t>
      </w:r>
    </w:p>
    <w:p>
      <w:r>
        <w:rPr>
          <w:b/>
        </w:rPr>
        <w:t>⚠ 輝達(疑似負面 3 篇;命中詞:倒閉、罷工)</w:t>
      </w:r>
    </w:p>
    <w:p>
      <w:pPr>
        <w:pStyle w:val="ListBullet"/>
      </w:pPr>
      <w:r>
        <w:t>馬斯克1.3兆融資掃貨AI晶片　驚曝「這些廠商」將爆倒閉潮</w:t>
      </w:r>
      <w:r>
        <w:rPr>
          <w:color w:val="666666"/>
          <w:sz w:val="18"/>
        </w:rPr>
        <w:t xml:space="preserve"> (三立新聞網 setn.com(Yahoo轉載),2026-10-26,https://tw.news.yahoo.com/%E9%A6%AC%E6%96%AF%E5%85%8B1-3%E5%85%86%E8%9E%8D%E8%B3%87%E6%8E%83%E8%B2%A8ai%E6%99%B6%E7%89%87-%E9%A9%9A%E6%9B%9D-%E9%80%99%E4%BA%9B%E5%BB%A0%E5%95%86-%E5%B0%87%E7%88%86%E5%80%92%E9%96%89%E6%BD%AE-050900185.html)</w:t>
      </w:r>
    </w:p>
    <w:p>
      <w:pPr>
        <w:pStyle w:val="ListBullet"/>
      </w:pPr>
      <w:r>
        <w:t>SpaceX證實砸1.28兆搶輝達晶片！馬斯克示警：200家AI雲端廠恐倒閉</w:t>
      </w:r>
      <w:r>
        <w:rPr>
          <w:color w:val="666666"/>
          <w:sz w:val="18"/>
        </w:rPr>
        <w:t xml:space="preserve"> (FTNN新聞網(Yahoo轉載),2026-10-26,https://tw.stock.yahoo.com/news/spacex%E8%AD%89%E5%AF%A6%E7%A0%B81-28%E5%85%86%E6%90%B6%E8%BC%9D%E9%81%94%E6%99%B6%E7%89%87-%E9%A6%AC%E6%96%AF%E5%85%8B%E7%A4%BA%E8%AD%A6-200%E5%AE%B6ai%E9%9B%B2%E7%AB%AF%E5%BB%A0%E6%81%90%E5%80%92%E9%96%89-034500819.html)</w:t>
      </w:r>
    </w:p>
    <w:p>
      <w:pPr>
        <w:pStyle w:val="ListBullet"/>
      </w:pPr>
      <w:r>
        <w:t>快訊／美股開盤費半、那指又下挫　台指期夜盤堅守46K</w:t>
      </w:r>
      <w:r>
        <w:rPr>
          <w:color w:val="666666"/>
          <w:sz w:val="18"/>
        </w:rPr>
        <w:t xml:space="preserve"> (三立新聞網 setn.com(Yahoo轉載),2026-10-20,https://tw.news.yahoo.com/%E5%BF%AB%E8%A8%8A-%E7%BE%8E%E8%82%A1%E9%96%8B%E7%9B%A4%E8%B2%BB%E5%8D%8A-%E9%82%A3%E6%8C%87%E5%8F%88%E4%B8%8B%E6%8C%AB-%E5%8F%B0%E6%8C%87%E6%9C%9F%E5%A4%9C%E7%9B%A4%E5%A0%85%E5%AE%8846k-134600937.html)</w:t>
      </w:r>
    </w:p>
    <w:p>
      <w:r>
        <w:rPr>
          <w:b/>
        </w:rPr>
        <w:t>⚠ 兆豐金(疑似負面 3 篇;命中詞:罷工、詐騙)</w:t>
      </w:r>
    </w:p>
    <w:p>
      <w:pPr>
        <w:pStyle w:val="ListBullet"/>
      </w:pPr>
      <w:r>
        <w:t>美光罷工危機解除、外銷訂單連20紅、公股投信四合一拍板 本周大事回顧</w:t>
      </w:r>
      <w:r>
        <w:rPr>
          <w:color w:val="666666"/>
          <w:sz w:val="18"/>
        </w:rPr>
        <w:t xml:space="preserve"> (Anue鉅亨網,2026-10-24,https://news.cnyes.com/news/id/6636820)</w:t>
      </w:r>
    </w:p>
    <w:p>
      <w:pPr>
        <w:pStyle w:val="ListBullet"/>
      </w:pPr>
      <w:r>
        <w:t>長輩想投資美股、開寵物餐廳都遭詐！兆豐銀行員機警臨櫃阻詐達1.64億元</w:t>
      </w:r>
      <w:r>
        <w:rPr>
          <w:color w:val="666666"/>
          <w:sz w:val="18"/>
        </w:rPr>
        <w:t xml:space="preserve"> (自由時報電子報,2026-10-20,https://ec.ltn.com.tw/article/breakingnews/5612801)</w:t>
      </w:r>
    </w:p>
    <w:p>
      <w:pPr>
        <w:pStyle w:val="ListBullet"/>
      </w:pPr>
      <w:r>
        <w:t>匯款代碼露餡揪出詐騙　兆豐銀9月攔阻3436萬元</w:t>
      </w:r>
      <w:r>
        <w:rPr>
          <w:color w:val="666666"/>
          <w:sz w:val="18"/>
        </w:rPr>
        <w:t xml:space="preserve"> (壹蘋新聞網,2026-10-20,https://news.nextapple.com/finance/20261020/8178158736913B4589201E82F89136A8)</w:t>
      </w:r>
    </w:p>
    <w:p>
      <w:r>
        <w:rPr>
          <w:b/>
        </w:rPr>
        <w:t>⚠ 第一金(疑似負面 3 篇;命中詞:工安、罷工)</w:t>
      </w:r>
    </w:p>
    <w:p>
      <w:pPr>
        <w:pStyle w:val="ListBullet"/>
      </w:pPr>
      <w:r>
        <w:t>美光罷工危機解除、外銷訂單連20紅、公股投信四合一拍板 本周大事回顧</w:t>
      </w:r>
      <w:r>
        <w:rPr>
          <w:color w:val="666666"/>
          <w:sz w:val="18"/>
        </w:rPr>
        <w:t xml:space="preserve"> (Anue鉅亨網,2026-10-24,https://news.cnyes.com/news/id/6636820)</w:t>
      </w:r>
    </w:p>
    <w:p>
      <w:pPr>
        <w:pStyle w:val="ListBullet"/>
      </w:pPr>
      <w:r>
        <w:t>公股投信整併370名員工全數留任  保障工作權3年</w:t>
      </w:r>
      <w:r>
        <w:rPr>
          <w:color w:val="666666"/>
          <w:sz w:val="18"/>
        </w:rPr>
        <w:t xml:space="preserve"> (自由時報電子報,2026-10-22,https://ec.ltn.com.tw/article/breakingnews/5615366)</w:t>
      </w:r>
    </w:p>
    <w:p>
      <w:pPr>
        <w:pStyle w:val="ListBullet"/>
      </w:pPr>
      <w:r>
        <w:t>公股投信整併370名員工全數留任  保障工作權3年</w:t>
      </w:r>
      <w:r>
        <w:rPr>
          <w:color w:val="666666"/>
          <w:sz w:val="18"/>
        </w:rPr>
        <w:t xml:space="preserve"> (自由時報(Yahoo轉載),2026-10-22,https://tw.news.yahoo.com/%E5%85%AC%E8%82%A1%E6%8A%95%E4%BF%A1%E6%95%B4%E4%BD%B5370%E5%90%8D%E5%93%A1%E5%B7%A5%E5%85%A8%E6%95%B8%E7%95%99%E4%BB%BB-%E4%BF%9D%E9%9A%9C%E5%B7%A5%E4%BD%9C%E6%AC%8A3%E5%B9%B4-094449876.html)</w:t>
      </w:r>
    </w:p>
    <w:p>
      <w:r>
        <w:rPr>
          <w:b/>
        </w:rPr>
        <w:t>⚠ 微軟(疑似負面 3 篇;命中詞:駭客)</w:t>
      </w:r>
    </w:p>
    <w:p>
      <w:pPr>
        <w:pStyle w:val="ListBullet"/>
      </w:pPr>
      <w:r>
        <w:t>中國AI駭客攻擊全球擴散！吳靜怡示警：台灣恐成下一目標</w:t>
      </w:r>
      <w:r>
        <w:rPr>
          <w:color w:val="666666"/>
          <w:sz w:val="18"/>
        </w:rPr>
        <w:t xml:space="preserve"> (自由時報電子報,2026-10-22,https://news.ltn.com.tw/news/politics/breakingnews/5614501)</w:t>
      </w:r>
    </w:p>
    <w:p>
      <w:pPr>
        <w:pStyle w:val="ListBullet"/>
      </w:pPr>
      <w:r>
        <w:t>微軟：中國駭客入侵ConnectWise　全球數百機構遭鎖定</w:t>
      </w:r>
      <w:r>
        <w:rPr>
          <w:color w:val="666666"/>
          <w:sz w:val="18"/>
        </w:rPr>
        <w:t xml:space="preserve"> (中央社,2026-10-22,https://www.cna.com.tw/news/ait/202610220038.aspx)</w:t>
      </w:r>
    </w:p>
    <w:p>
      <w:pPr>
        <w:pStyle w:val="ListBullet"/>
      </w:pPr>
      <w:r>
        <w:t>AI助理也可能變內鬼　微軟示警企業資安風險</w:t>
      </w:r>
      <w:r>
        <w:rPr>
          <w:color w:val="666666"/>
          <w:sz w:val="18"/>
        </w:rPr>
        <w:t xml:space="preserve"> (壹蘋新聞網,2026-10-20,https://news.nextapple.com/aitech/20261020/69F3351C3B088CBB714B9136EB2375C8)</w:t>
      </w:r>
    </w:p>
    <w:p>
      <w:r>
        <w:rPr>
          <w:b/>
        </w:rPr>
        <w:t>⚠ 蘋果(疑似負面 2 篇;命中詞:下架、缺陷)</w:t>
      </w:r>
    </w:p>
    <w:p>
      <w:pPr>
        <w:pStyle w:val="ListBullet"/>
      </w:pPr>
      <w:r>
        <w:t>訊連部分產品遭蘋果下架 影響與後續發展將會是法人關注焦點</w:t>
      </w:r>
      <w:r>
        <w:rPr>
          <w:color w:val="666666"/>
          <w:sz w:val="18"/>
        </w:rPr>
        <w:t xml:space="preserve"> (經濟日報網,2026-10-25,https://money.udn.com/money/story/5612/9835503)</w:t>
      </w:r>
    </w:p>
    <w:p>
      <w:pPr>
        <w:pStyle w:val="ListBullet"/>
      </w:pPr>
      <w:r>
        <w:t>iPhone Duo設計缺陷？這樣擺竟會「歪一邊」！網傻眼</w:t>
      </w:r>
      <w:r>
        <w:rPr>
          <w:color w:val="666666"/>
          <w:sz w:val="18"/>
        </w:rPr>
        <w:t xml:space="preserve"> (壹蘋新聞網,2026-10-23,https://news.nextapple.com/international/20261023/5A7240549F2BE21605742D50A5E7346A)</w:t>
      </w:r>
    </w:p>
    <w:p>
      <w:pPr>
        <w:pStyle w:val="Heading1"/>
      </w:pPr>
      <w:r>
        <w:rPr>
          <w:color w:val="1F4E79"/>
        </w:rPr>
        <w:t>肆、商機訊號(業務拜訪線索)</w:t>
      </w:r>
    </w:p>
    <w:p>
      <w:r>
        <w:rPr>
          <w:color w:val="666666"/>
          <w:sz w:val="18"/>
        </w:rPr>
        <w:t>規則式偵測:觀察名單公司 × 正面事件詞(得標/擴廠/展店/導入AI 等)同時命中,代表該公司可能有預算與需求;僅供初步線索,請人工確認。</w:t>
      </w:r>
    </w:p>
    <w:p>
      <w:r>
        <w:rPr>
          <w:b/>
        </w:rPr>
        <w:t>💡 foodpanda(商機訊號 30 篇;命中詞:併購、訂單成長)</w:t>
      </w:r>
    </w:p>
    <w:p>
      <w:pPr>
        <w:pStyle w:val="ListBullet"/>
      </w:pPr>
      <w:r>
        <w:t>「這縣市」最愛素食外送！台中愛買素生鮮「年銷售額破3千萬」</w:t>
      </w:r>
      <w:r>
        <w:rPr>
          <w:color w:val="666666"/>
          <w:sz w:val="18"/>
        </w:rPr>
        <w:t xml:space="preserve"> (三立新聞網 setn.com(Yahoo轉載),2026-10-24,https://tw.news.yahoo.com/%E9%80%99%E7%B8%A3%E5%B8%82-%E6%9C%80%E6%84%9B%E7%B4%A0%E9%A3%9F%E5%A4%96%E9%80%81-%E5%8F%B0%E4%B8%AD%E6%84%9B%E8%B2%B7%E7%B4%A0%E7%94%9F%E9%AE%AE-%E5%B9%B4%E9%8A%B7%E5%94%AE%E9%A1%8D%E7%A0%B43%E5%8D%83%E8%90%AC-080900357.html)</w:t>
      </w:r>
    </w:p>
    <w:p>
      <w:pPr>
        <w:pStyle w:val="ListBullet"/>
      </w:pPr>
      <w:r>
        <w:t>Grab併購案「他支持有條件放行」　代理主委坦言：自己尚未被說服</w:t>
      </w:r>
      <w:r>
        <w:rPr>
          <w:color w:val="666666"/>
          <w:sz w:val="18"/>
        </w:rPr>
        <w:t xml:space="preserve"> (壹蘋新聞網,2026-10-22,https://news.nextapple.com/finance/20261022/75E02CBE565DBEB6C82E555A4015F61D)</w:t>
      </w:r>
    </w:p>
    <w:p>
      <w:r>
        <w:rPr>
          <w:b/>
        </w:rPr>
        <w:t>💡 台積電(商機訊號 26 篇;命中詞:大單、插旗、擴廠、擴產、新廠、營收創新高)</w:t>
      </w:r>
    </w:p>
    <w:p>
      <w:pPr>
        <w:pStyle w:val="ListBullet"/>
      </w:pPr>
      <w:r>
        <w:t>康寧黑科技插旗CPO！誰被取代、誰奪王座？「台股隱形剛需贏家全曝光」正達、聯亞、旺矽優勝劣敗全解析</w:t>
      </w:r>
      <w:r>
        <w:rPr>
          <w:color w:val="666666"/>
          <w:sz w:val="18"/>
        </w:rPr>
        <w:t xml:space="preserve"> (旺得富理財網(Yahoo轉載),2026-10-26,https://tw.stock.yahoo.com/news/%E5%BA%B7%E5%AF%A7%E9%BB%91%E7%A7%91%E6%8A%80%E6%8F%92%E6%97%97cpo-%E8%AA%B0%E8%A2%AB%E5%8F%96%E4%BB%A3-%E8%AA%B0%E5%A5%AA%E7%8E%8B%E5%BA%A7-%E5%8F%B0%E8%82%A1%E9%9A%B1%E5%BD%A2%E5%89%9B%E9%9C%80%E8%B4%8F%E5%AE%B6%E5%85%A8%E6%9B%9D%E5%85%89-%E6%AD%A3%E9%81%94-021519648.html)</w:t>
      </w:r>
    </w:p>
    <w:p>
      <w:pPr>
        <w:pStyle w:val="ListBullet"/>
      </w:pPr>
      <w:r>
        <w:t>台積工程師舉家赴美過什麼日子？孩子喊2科超輕鬆 家長傻眼憂1事</w:t>
      </w:r>
      <w:r>
        <w:rPr>
          <w:color w:val="666666"/>
          <w:sz w:val="18"/>
        </w:rPr>
        <w:t xml:space="preserve"> (自由時報電子報,2026-10-24,https://ec.ltn.com.tw/article/breakingnews/5617239)</w:t>
      </w:r>
    </w:p>
    <w:p>
      <w:r>
        <w:rPr>
          <w:b/>
        </w:rPr>
        <w:t>💡 輝達(商機訊號 14 篇;命中詞:大單、導入AI、接單、插旗、擴產、策略合作)</w:t>
      </w:r>
    </w:p>
    <w:p>
      <w:pPr>
        <w:pStyle w:val="ListBullet"/>
      </w:pPr>
      <w:r>
        <w:t>鴻海、NVIDIA 合作多點開花 五大成果秀硬實力</w:t>
      </w:r>
      <w:r>
        <w:rPr>
          <w:color w:val="666666"/>
          <w:sz w:val="18"/>
        </w:rPr>
        <w:t xml:space="preserve"> (經濟日報網,2026-10-26,https://money.udn.com/money/story/5612/9837257)</w:t>
      </w:r>
    </w:p>
    <w:p>
      <w:pPr>
        <w:pStyle w:val="ListBullet"/>
      </w:pPr>
      <w:r>
        <w:t>康寧黑科技插旗CPO！誰被取代、誰奪王座？「台股隱形剛需贏家全曝光」正達、聯亞、旺矽優勝劣敗全解析</w:t>
      </w:r>
      <w:r>
        <w:rPr>
          <w:color w:val="666666"/>
          <w:sz w:val="18"/>
        </w:rPr>
        <w:t xml:space="preserve"> (旺得富理財網(Yahoo轉載),2026-10-26,https://tw.stock.yahoo.com/news/%E5%BA%B7%E5%AF%A7%E9%BB%91%E7%A7%91%E6%8A%80%E6%8F%92%E6%97%97cpo-%E8%AA%B0%E8%A2%AB%E5%8F%96%E4%BB%A3-%E8%AA%B0%E5%A5%AA%E7%8E%8B%E5%BA%A7-%E5%8F%B0%E8%82%A1%E9%9A%B1%E5%BD%A2%E5%89%9B%E9%9C%80%E8%B4%8F%E5%AE%B6%E5%85%A8%E6%9B%9D%E5%85%89-%E6%AD%A3%E9%81%94-021519648.html)</w:t>
      </w:r>
    </w:p>
    <w:p>
      <w:r>
        <w:rPr>
          <w:b/>
        </w:rPr>
        <w:t>💡 Uber(商機訊號 10 篇;命中詞:併購)</w:t>
      </w:r>
    </w:p>
    <w:p>
      <w:pPr>
        <w:pStyle w:val="ListBullet"/>
      </w:pPr>
      <w:r>
        <w:t>Uber 若買下 foodpanda 母公司能繞過審查？公平會揭應對</w:t>
      </w:r>
      <w:r>
        <w:rPr>
          <w:color w:val="666666"/>
          <w:sz w:val="18"/>
        </w:rPr>
        <w:t xml:space="preserve"> (經濟日報網,2026-10-22,https://money.udn.com/money/story/5612/9830477)</w:t>
      </w:r>
    </w:p>
    <w:p>
      <w:pPr>
        <w:pStyle w:val="ListBullet"/>
      </w:pPr>
      <w:r>
        <w:t>foodpanda 二嫁失敗 台灣買家出手是風險大還是綜效大？</w:t>
      </w:r>
      <w:r>
        <w:rPr>
          <w:color w:val="666666"/>
          <w:sz w:val="18"/>
        </w:rPr>
        <w:t xml:space="preserve"> (經濟日報網,2026-10-21,https://money.udn.com/money/story/5612/9829540)</w:t>
      </w:r>
    </w:p>
    <w:p>
      <w:r>
        <w:rPr>
          <w:b/>
        </w:rPr>
        <w:t>💡 鴻海(商機訊號 7 篇;命中詞:增資、接單、擴產、營收創新高、結盟)</w:t>
      </w:r>
    </w:p>
    <w:p>
      <w:pPr>
        <w:pStyle w:val="ListBullet"/>
      </w:pPr>
      <w:r>
        <w:t>鴻海、NVIDIA 合作多點開花 五大成果秀硬實力</w:t>
      </w:r>
      <w:r>
        <w:rPr>
          <w:color w:val="666666"/>
          <w:sz w:val="18"/>
        </w:rPr>
        <w:t xml:space="preserve"> (經濟日報網,2026-10-26,https://money.udn.com/money/story/5612/9837257)</w:t>
      </w:r>
    </w:p>
    <w:p>
      <w:pPr>
        <w:pStyle w:val="ListBullet"/>
      </w:pPr>
      <w:r>
        <w:t>鴻海斥12.03億美元 增資新加坡、法國及捷克子公司</w:t>
      </w:r>
      <w:r>
        <w:rPr>
          <w:color w:val="666666"/>
          <w:sz w:val="18"/>
        </w:rPr>
        <w:t xml:space="preserve"> (Anue鉅亨網,2026-10-23,https://news.cnyes.com/news/id/6636818)</w:t>
      </w:r>
    </w:p>
    <w:p>
      <w:r>
        <w:rPr>
          <w:b/>
        </w:rPr>
        <w:t>💡 星宇(商機訊號 5 篇;命中詞:增資、新廠、設廠、進軍)</w:t>
      </w:r>
    </w:p>
    <w:p>
      <w:pPr>
        <w:pStyle w:val="ListBullet"/>
      </w:pPr>
      <w:r>
        <w:t>星宇航空(2646):公告本公司申請延長現金增資募集期間</w:t>
      </w:r>
      <w:r>
        <w:rPr>
          <w:color w:val="666666"/>
          <w:sz w:val="18"/>
        </w:rPr>
        <w:t xml:space="preserve"> (證交所重大訊息,2026-10-20,https://mops.twse.com.tw/mops/web/t05sr01_1#2646-1151020-135103)</w:t>
      </w:r>
    </w:p>
    <w:p>
      <w:pPr>
        <w:pStyle w:val="ListBullet"/>
      </w:pPr>
      <w:r>
        <w:t>〈星宇直飛布拉格〉搶啖歐洲半導體聚落新商機 成AI趨勢另類受惠者</w:t>
      </w:r>
      <w:r>
        <w:rPr>
          <w:color w:val="666666"/>
          <w:sz w:val="18"/>
        </w:rPr>
        <w:t xml:space="preserve"> (Anue鉅亨網,2026-10-20,https://news.cnyes.com/news/id/6634083)</w:t>
      </w:r>
    </w:p>
    <w:p>
      <w:r>
        <w:rPr>
          <w:b/>
        </w:rPr>
        <w:t>💡 緯創(商機訊號 4 篇;命中詞:接單、擴產、營收創新高)</w:t>
      </w:r>
    </w:p>
    <w:p>
      <w:pPr>
        <w:pStyle w:val="ListBullet"/>
      </w:pPr>
      <w:r>
        <w:t>AI 代理邁向自動化 大幅減少人工審核時間 廣達、緯創等接單添動能</w:t>
      </w:r>
      <w:r>
        <w:rPr>
          <w:color w:val="666666"/>
          <w:sz w:val="18"/>
        </w:rPr>
        <w:t xml:space="preserve"> (經濟日報網,2026-10-26,https://money.udn.com/money/story/5612/9836712)</w:t>
      </w:r>
    </w:p>
    <w:p>
      <w:pPr>
        <w:pStyle w:val="ListBullet"/>
      </w:pPr>
      <w:r>
        <w:t>Meta 調高資本支出下限 鴻海、廣達接單動能升溫</w:t>
      </w:r>
      <w:r>
        <w:rPr>
          <w:color w:val="666666"/>
          <w:sz w:val="18"/>
        </w:rPr>
        <w:t xml:space="preserve"> (經濟日報網,2026-10-23,https://money.udn.com/money/story/5612/9832478)</w:t>
      </w:r>
    </w:p>
    <w:p>
      <w:r>
        <w:rPr>
          <w:b/>
        </w:rPr>
        <w:t>💡 Meta(商機訊號 4 篇;命中詞:併購、接單、營收創新高)</w:t>
      </w:r>
    </w:p>
    <w:p>
      <w:pPr>
        <w:pStyle w:val="ListBullet"/>
      </w:pPr>
      <w:r>
        <w:t>Meta 調高資本支出下限 鴻海、廣達接單動能升溫</w:t>
      </w:r>
      <w:r>
        <w:rPr>
          <w:color w:val="666666"/>
          <w:sz w:val="18"/>
        </w:rPr>
        <w:t xml:space="preserve"> (經濟日報網,2026-10-23,https://money.udn.com/money/story/5612/9832478)</w:t>
      </w:r>
    </w:p>
    <w:p>
      <w:pPr>
        <w:pStyle w:val="ListBullet"/>
      </w:pPr>
      <w:r>
        <w:t>Meta 營收創新高 上調資本支出下限 台廠 AI 供應鏈有望受惠</w:t>
      </w:r>
      <w:r>
        <w:rPr>
          <w:color w:val="666666"/>
          <w:sz w:val="18"/>
        </w:rPr>
        <w:t xml:space="preserve"> (經濟日報網,2026-10-22,https://money.udn.com/money/story/5612/9830898)</w:t>
      </w:r>
    </w:p>
    <w:p>
      <w:r>
        <w:rPr>
          <w:b/>
        </w:rPr>
        <w:t>💡 宏碁(商機訊號 4 篇;命中詞:數位轉型、策略合作、簽約、結盟)</w:t>
      </w:r>
    </w:p>
    <w:p>
      <w:pPr>
        <w:pStyle w:val="ListBullet"/>
      </w:pPr>
      <w:r>
        <w:t>宏碁旗下安圖斯攻企業AI應用　結盟智菩科技、環球睿視</w:t>
      </w:r>
      <w:r>
        <w:rPr>
          <w:color w:val="666666"/>
          <w:sz w:val="18"/>
        </w:rPr>
        <w:t xml:space="preserve"> (經濟日報網,2026-10-22,https://money.udn.com/money/story/5612/9831753)</w:t>
      </w:r>
    </w:p>
    <w:p>
      <w:pPr>
        <w:pStyle w:val="ListBullet"/>
      </w:pPr>
      <w:r>
        <w:t>宏碁旗下安圖斯攻企業AI應用　結盟智菩科技、環球睿視</w:t>
      </w:r>
      <w:r>
        <w:rPr>
          <w:color w:val="666666"/>
          <w:sz w:val="18"/>
        </w:rPr>
        <w:t xml:space="preserve"> (中央社,2026-10-22,https://www.cna.com.tw/news/afe/202610220277.aspx)</w:t>
      </w:r>
    </w:p>
    <w:p>
      <w:r>
        <w:rPr>
          <w:b/>
        </w:rPr>
        <w:t>💡 OpenAI(商機訊號 3 篇;命中詞:募資、結盟)</w:t>
      </w:r>
    </w:p>
    <w:p>
      <w:pPr>
        <w:pStyle w:val="ListBullet"/>
      </w:pPr>
      <w:r>
        <w:t>OpenAI估值下修為1.25兆美元　AI熱潮降溫跡象?</w:t>
      </w:r>
      <w:r>
        <w:rPr>
          <w:color w:val="666666"/>
          <w:sz w:val="18"/>
        </w:rPr>
        <w:t xml:space="preserve"> (三立新聞網 setn.com(Yahoo轉載),2026-10-26,https://tw.news.yahoo.com/openai%E4%BC%B0%E5%80%BC%E4%B8%8B%E4%BF%AE%E7%82%BA1-25%E5%85%86%E7%BE%8E%E5%85%83-ai%E7%86%B1%E6%BD%AE%E9%99%8D%E6%BA%AB%E8%B7%A1%E8%B1%A1-043800490.html)</w:t>
      </w:r>
    </w:p>
    <w:p>
      <w:pPr>
        <w:pStyle w:val="ListBullet"/>
      </w:pPr>
      <w:r>
        <w:t>OpenAI募資協商進入尾聲　目標估值下調至1.25兆美元</w:t>
      </w:r>
      <w:r>
        <w:rPr>
          <w:color w:val="666666"/>
          <w:sz w:val="18"/>
        </w:rPr>
        <w:t xml:space="preserve"> (中央社,2026-10-23,https://www.cna.com.tw/news/afe/202610230072.aspx)</w:t>
      </w:r>
    </w:p>
    <w:p>
      <w:r>
        <w:rPr>
          <w:b/>
        </w:rPr>
        <w:t>💡 廣達(商機訊號 3 篇;命中詞:接單、營收創新高)</w:t>
      </w:r>
    </w:p>
    <w:p>
      <w:pPr>
        <w:pStyle w:val="ListBullet"/>
      </w:pPr>
      <w:r>
        <w:t>AI 代理邁向自動化 大幅減少人工審核時間 廣達、緯創等接單添動能</w:t>
      </w:r>
      <w:r>
        <w:rPr>
          <w:color w:val="666666"/>
          <w:sz w:val="18"/>
        </w:rPr>
        <w:t xml:space="preserve"> (經濟日報網,2026-10-26,https://money.udn.com/money/story/5612/9836712)</w:t>
      </w:r>
    </w:p>
    <w:p>
      <w:pPr>
        <w:pStyle w:val="ListBullet"/>
      </w:pPr>
      <w:r>
        <w:t>Meta 調高資本支出下限 鴻海、廣達接單動能升溫</w:t>
      </w:r>
      <w:r>
        <w:rPr>
          <w:color w:val="666666"/>
          <w:sz w:val="18"/>
        </w:rPr>
        <w:t xml:space="preserve"> (經濟日報網,2026-10-23,https://money.udn.com/money/story/5612/9832478)</w:t>
      </w:r>
    </w:p>
    <w:p>
      <w:r>
        <w:rPr>
          <w:b/>
        </w:rPr>
        <w:t>💡 富邦金(商機訊號 3 篇;命中詞:增資)</w:t>
      </w:r>
    </w:p>
    <w:p>
      <w:pPr>
        <w:pStyle w:val="ListBullet"/>
      </w:pPr>
      <w:r>
        <w:t>富邦金(2881):富邦金控代子公司富邦證券公告認購富邦期貨現金增資</w:t>
      </w:r>
      <w:r>
        <w:rPr>
          <w:color w:val="666666"/>
          <w:sz w:val="18"/>
        </w:rPr>
        <w:t xml:space="preserve"> (證交所重大訊息,2026-10-22,https://mops.twse.com.tw/mops/web/t05sr01_1#2881-1151022-180714)</w:t>
      </w:r>
    </w:p>
    <w:p>
      <w:pPr>
        <w:pStyle w:val="ListBullet"/>
      </w:pPr>
      <w:r>
        <w:t>富邦金(2881):富邦金控代子公司富邦證券公告 董事會代行股東會決議辦理私募 現金增資發行普通股</w:t>
      </w:r>
      <w:r>
        <w:rPr>
          <w:color w:val="666666"/>
          <w:sz w:val="18"/>
        </w:rPr>
        <w:t xml:space="preserve"> (證交所重大訊息,2026-10-22,https://mops.twse.com.tw/mops/web/t05sr01_1#2881-1151022-175647)</w:t>
      </w:r>
    </w:p>
    <w:p>
      <w:r>
        <w:br w:type="page"/>
      </w:r>
    </w:p>
    <w:p>
      <w:pPr>
        <w:pStyle w:val="Heading1"/>
      </w:pPr>
      <w:r>
        <w:rPr>
          <w:color w:val="1F4E79"/>
        </w:rPr>
        <w:t>伍、各產業動態摘要</w:t>
      </w:r>
    </w:p>
    <w:p>
      <w:pPr>
        <w:pStyle w:val="Heading2"/>
      </w:pPr>
      <w:r>
        <w:rPr>
          <w:color w:val="1F4E79"/>
        </w:rPr>
        <w:t>高科技製造業</w:t>
      </w:r>
    </w:p>
    <w:p>
      <w:r>
        <w:rPr>
          <w:color w:val="666666"/>
          <w:sz w:val="18"/>
        </w:rPr>
        <w:t>主計總處行業統計分類對照:C 製造業(26 電子零組件、27 電腦電子光學、28 電力設備等)</w:t>
      </w:r>
    </w:p>
    <w:p>
      <w:r>
        <w:rPr>
          <w:b/>
        </w:rPr>
        <w:t>本期共 903 篇報導</w:t>
      </w:r>
      <w:r>
        <w:t>;公司聲量前段:台積電(202 篇)、輝達(149 篇)、蘋果(96 篇)、美光(72 篇)、鴻海(45 篇)</w:t>
      </w:r>
      <w:r>
        <w:t>。重點報導如下:</w:t>
      </w:r>
    </w:p>
    <w:p>
      <w:pPr>
        <w:pStyle w:val="ListBullet"/>
      </w:pPr>
      <w:r>
        <w:t>HP 推 Star Book Air 14 輕薄筆電 OLED 螢幕、續航可達 42.5 小時</w:t>
      </w:r>
      <w:r>
        <w:rPr>
          <w:color w:val="666666"/>
          <w:sz w:val="18"/>
        </w:rPr>
        <w:t xml:space="preserve"> (商傳媒(Yahoo轉載),2026-10-26,https://tw.stock.yahoo.com/news/hp-%E6%8E%A8-star-book-air-051543007.html)</w:t>
      </w:r>
    </w:p>
    <w:p>
      <w:pPr>
        <w:pStyle w:val="ListBullet"/>
      </w:pPr>
      <w:r>
        <w:t>日本GMO外匯交易伺服器遭駭 股價重挫逾15％</w:t>
      </w:r>
      <w:r>
        <w:rPr>
          <w:color w:val="666666"/>
          <w:sz w:val="18"/>
        </w:rPr>
        <w:t xml:space="preserve"> (自由時報電子報,2026-10-26,https://ec.ltn.com.tw/article/breakingnews/5618952)</w:t>
      </w:r>
    </w:p>
    <w:p>
      <w:pPr>
        <w:pStyle w:val="ListBullet"/>
      </w:pPr>
      <w:r>
        <w:t>AI 不再只比誰敢燒錢！ASIC、先進製程...開始驗收「誰真的賺得到錢」</w:t>
      </w:r>
      <w:r>
        <w:rPr>
          <w:color w:val="666666"/>
          <w:sz w:val="18"/>
        </w:rPr>
        <w:t xml:space="preserve"> (經濟日報網,2026-10-26,https://money.udn.com/money/story/5612/9837555)</w:t>
      </w:r>
    </w:p>
    <w:p>
      <w:pPr>
        <w:pStyle w:val="ListBullet"/>
      </w:pPr>
      <w:r>
        <w:t>鴻海採用輝達AI技術　提升模型訓練和智慧工廠效率</w:t>
      </w:r>
      <w:r>
        <w:rPr>
          <w:color w:val="666666"/>
          <w:sz w:val="18"/>
        </w:rPr>
        <w:t xml:space="preserve"> (經濟日報網,2026-10-26,https://money.udn.com/money/story/5612/9837533)</w:t>
      </w:r>
    </w:p>
    <w:p>
      <w:pPr>
        <w:pStyle w:val="ListBullet"/>
      </w:pPr>
      <w:r>
        <w:t>輝達VR伺服器啟動出貨 法人點名6大受惠產業</w:t>
      </w:r>
      <w:r>
        <w:rPr>
          <w:color w:val="666666"/>
          <w:sz w:val="18"/>
        </w:rPr>
        <w:t xml:space="preserve"> (自由時報電子報,2026-10-26,https://ec.ltn.com.tw/article/breakingnews/5618971)</w:t>
      </w:r>
    </w:p>
    <w:p>
      <w:pPr>
        <w:pStyle w:val="ListBullet"/>
      </w:pPr>
      <w:r>
        <w:t>薔琵颱風打亂新股抽籤時程！尖點現增申購截止日延至10月27日</w:t>
      </w:r>
      <w:r>
        <w:rPr>
          <w:color w:val="666666"/>
          <w:sz w:val="18"/>
        </w:rPr>
        <w:t xml:space="preserve"> (自由時報電子報,2026-10-26,https://ec.ltn.com.tw/article/breakingnews/5618973)</w:t>
      </w:r>
    </w:p>
    <w:p>
      <w:pPr>
        <w:pStyle w:val="ListBullet"/>
      </w:pPr>
      <w:r>
        <w:t>欣興擴產加速度 法人看好2028年續擁優勢</w:t>
      </w:r>
      <w:r>
        <w:rPr>
          <w:color w:val="666666"/>
          <w:sz w:val="18"/>
        </w:rPr>
        <w:t xml:space="preserve"> (經濟日報網,2026-10-26,https://money.udn.com/money/story/5612/9837518)</w:t>
      </w:r>
    </w:p>
    <w:p>
      <w:pPr>
        <w:pStyle w:val="ListBullet"/>
      </w:pPr>
      <w:r>
        <w:t>鴻海採用輝達AI技術　提升模型訓練和智慧工廠效率</w:t>
      </w:r>
      <w:r>
        <w:rPr>
          <w:color w:val="666666"/>
          <w:sz w:val="18"/>
        </w:rPr>
        <w:t xml:space="preserve"> (中央社,2026-10-26,https://www.cna.com.tw/news/afe/202610260091.aspx)</w:t>
      </w:r>
    </w:p>
    <w:p>
      <w:pPr>
        <w:pStyle w:val="Heading2"/>
      </w:pPr>
      <w:r>
        <w:rPr>
          <w:color w:val="1F4E79"/>
        </w:rPr>
        <w:t>傳統製造業</w:t>
      </w:r>
    </w:p>
    <w:p>
      <w:r>
        <w:rPr>
          <w:color w:val="666666"/>
          <w:sz w:val="18"/>
        </w:rPr>
        <w:t>主計總處行業統計分類對照:C 製造業(11 紡織、17 石化、24 金屬、29 機械設備、30 汽車等)</w:t>
      </w:r>
    </w:p>
    <w:p>
      <w:r>
        <w:rPr>
          <w:b/>
        </w:rPr>
        <w:t>本期共 122 篇報導</w:t>
      </w:r>
      <w:r>
        <w:t>;公司聲量前段:味全(41 篇)、達新(33 篇)、大洋(33 篇)、東台(17 篇)、台玻(14 篇)</w:t>
      </w:r>
      <w:r>
        <w:t>。重點報導如下:</w:t>
      </w:r>
    </w:p>
    <w:p>
      <w:pPr>
        <w:pStyle w:val="ListBullet"/>
      </w:pPr>
      <w:r>
        <w:t>味全龍台灣大賽G6打線回歸初心　鋼龍、伍鐸可出賽</w:t>
      </w:r>
      <w:r>
        <w:rPr>
          <w:color w:val="666666"/>
          <w:sz w:val="18"/>
        </w:rPr>
        <w:t xml:space="preserve"> (中央社(Yahoo轉載),2026-10-26,https://tw.sports.yahoo.com/news/%E5%91%B3%E5%85%A8%E9%BE%8D%E5%8F%B0%E7%81%A3%E5%A4%A7%E8%B3%BDg6%E6%89%93%E7%B7%9A%E5%9B%9E%E6%AD%B8%E5%88%9D%E5%BF%83-%E9%8B%BC%E9%BE%8D-%E4%BC%8D%E9%90%B8%E5%8F%AF%E5%87%BA%E8%B3%BD-051240803.html)</w:t>
      </w:r>
    </w:p>
    <w:p>
      <w:pPr>
        <w:pStyle w:val="ListBullet"/>
      </w:pPr>
      <w:r>
        <w:t>日本工具機展登場　94家台廠展現供應鏈實力</w:t>
      </w:r>
      <w:r>
        <w:rPr>
          <w:color w:val="666666"/>
          <w:sz w:val="18"/>
        </w:rPr>
        <w:t xml:space="preserve"> (經濟日報網,2026-10-26,https://money.udn.com/money/story/5612/9837471)</w:t>
      </w:r>
    </w:p>
    <w:p>
      <w:pPr>
        <w:pStyle w:val="ListBullet"/>
      </w:pPr>
      <w:r>
        <w:t>日本工具機展登場　94家台廠展現供應鏈實力</w:t>
      </w:r>
      <w:r>
        <w:rPr>
          <w:color w:val="666666"/>
          <w:sz w:val="18"/>
        </w:rPr>
        <w:t xml:space="preserve"> (中央社,2026-10-26,https://www.cna.com.tw/news/afe/202610260082.aspx)</w:t>
      </w:r>
    </w:p>
    <w:p>
      <w:pPr>
        <w:pStyle w:val="ListBullet"/>
      </w:pPr>
      <w:r>
        <w:t>東京工具機展登場！94家台廠秀精密製造實力　搶AI自動化商機</w:t>
      </w:r>
      <w:r>
        <w:rPr>
          <w:color w:val="666666"/>
          <w:sz w:val="18"/>
        </w:rPr>
        <w:t xml:space="preserve"> (壹蘋新聞網,2026-10-26,https://news.nextapple.com/finance/20261026/C4FC6D83E845FA1B0603C2854A56A755)</w:t>
      </w:r>
    </w:p>
    <w:p>
      <w:pPr>
        <w:pStyle w:val="ListBullet"/>
      </w:pPr>
      <w:r>
        <w:t>告別「饅化」橡膠臉！從填充轉向「少量精準支撐」　反讓臉更小更立體</w:t>
      </w:r>
      <w:r>
        <w:rPr>
          <w:color w:val="666666"/>
          <w:sz w:val="18"/>
        </w:rPr>
        <w:t xml:space="preserve"> (壹蘋新聞網,2026-10-26,https://news.nextapple.com/aesthetic/20261026/47045A43B4E6DBD1DFDB7F35E84E41E0)</w:t>
      </w:r>
    </w:p>
    <w:p>
      <w:pPr>
        <w:pStyle w:val="ListBullet"/>
      </w:pPr>
      <w:r>
        <w:t>日本工具機展登場　94家台廠展現供應鏈實力</w:t>
      </w:r>
      <w:r>
        <w:rPr>
          <w:color w:val="666666"/>
          <w:sz w:val="18"/>
        </w:rPr>
        <w:t xml:space="preserve"> (中央社(Yahoo轉載),2026-10-26,https://tw.news.yahoo.com/%E6%97%A5%E6%9C%AC%E5%B7%A5%E5%85%B7%E6%A9%9F%E5%B1%95%E7%99%BB%E5%A0%B4-94%E5%AE%B6%E5%8F%B0%E5%BB%A0%E5%B1%95%E7%8F%BE%E4%BE%9B%E6%87%89%E9%8F%88%E5%AF%A6%E5%8A%9B-040354373.html)</w:t>
      </w:r>
    </w:p>
    <w:p>
      <w:pPr>
        <w:pStyle w:val="ListBullet"/>
      </w:pPr>
      <w:r>
        <w:t>金鐘颱風延期不減熱血！王識賢攜阿弟、阿跨面掀大型KTV</w:t>
      </w:r>
      <w:r>
        <w:rPr>
          <w:color w:val="666666"/>
          <w:sz w:val="18"/>
        </w:rPr>
        <w:t xml:space="preserve"> (壹蘋新聞網,2026-10-25,https://news.nextapple.com/entertainment/20261025/073A165CA24467BD14AA30E538C6B109)</w:t>
      </w:r>
    </w:p>
    <w:p>
      <w:pPr>
        <w:pStyle w:val="ListBullet"/>
      </w:pPr>
      <w:r>
        <w:t>台灣大賽G5關鍵戰！蔣銲對決羅戈數據藏玄機　味全龍拚第6冠</w:t>
      </w:r>
      <w:r>
        <w:rPr>
          <w:color w:val="666666"/>
          <w:sz w:val="18"/>
        </w:rPr>
        <w:t xml:space="preserve"> (民報(Yahoo轉載),2026-10-25,https://tw.news.yahoo.com/%E5%8F%B0%E7%81%A3%E5%A4%A7%E8%B3%BDg5%E9%97%9C%E9%8D%B5%E6%88%B0-%E8%94%A3%E9%8A%B2%E5%B0%8D%E6%B1%BA%E7%BE%85%E6%88%88%E6%95%B8%E6%93%9A%E8%97%8F%E7%8E%84%E6%A9%9F-%E5%91%B3%E5%85%A8%E9%BE%8D%E6%8B%9A%E7%AC%AC6%E5%86%A0-083540329.html)</w:t>
      </w:r>
    </w:p>
    <w:p>
      <w:pPr>
        <w:pStyle w:val="Heading2"/>
      </w:pPr>
      <w:r>
        <w:rPr>
          <w:color w:val="1F4E79"/>
        </w:rPr>
        <w:t>批發零售業</w:t>
      </w:r>
    </w:p>
    <w:p>
      <w:r>
        <w:rPr>
          <w:color w:val="666666"/>
          <w:sz w:val="18"/>
        </w:rPr>
        <w:t>主計總處行業統計分類對照:G 批發及零售業(45-48)</w:t>
      </w:r>
    </w:p>
    <w:p>
      <w:r>
        <w:rPr>
          <w:b/>
        </w:rPr>
        <w:t>本期共 164 篇報導</w:t>
      </w:r>
      <w:r>
        <w:t>;公司聲量前段:至上(27 篇)、新光三越(26 篇)、SOGO(24 篇)、好市多(16 篇)、全聯(11 篇)</w:t>
      </w:r>
      <w:r>
        <w:t>。重點報導如下:</w:t>
      </w:r>
    </w:p>
    <w:p>
      <w:pPr>
        <w:pStyle w:val="ListBullet"/>
      </w:pPr>
      <w:r>
        <w:t>屈臣氏亞洲首間 Watsons Plus 落地吉隆坡 打造沉浸式零售體驗</w:t>
      </w:r>
      <w:r>
        <w:rPr>
          <w:color w:val="666666"/>
          <w:sz w:val="18"/>
        </w:rPr>
        <w:t xml:space="preserve"> (經濟日報網,2026-10-26,https://money.udn.com/money/story/5612/9837523)</w:t>
      </w:r>
    </w:p>
    <w:p>
      <w:pPr>
        <w:pStyle w:val="ListBullet"/>
      </w:pPr>
      <w:r>
        <w:t>5萬股東別錯過！欣技10/29股東臨時會送7-11商品卡 電子投票今截止</w:t>
      </w:r>
      <w:r>
        <w:rPr>
          <w:color w:val="666666"/>
          <w:sz w:val="18"/>
        </w:rPr>
        <w:t xml:space="preserve"> (自由時報電子報,2026-10-26,https://ec.ltn.com.tw/article/breakingnews/5618845)</w:t>
      </w:r>
    </w:p>
    <w:p>
      <w:pPr>
        <w:pStyle w:val="ListBullet"/>
      </w:pPr>
      <w:r>
        <w:t>LTN投票箱》推娃娃車老是搭不上電梯  旁人該禮讓嗎？</w:t>
      </w:r>
      <w:r>
        <w:rPr>
          <w:color w:val="666666"/>
          <w:sz w:val="18"/>
        </w:rPr>
        <w:t xml:space="preserve"> (自由時報電子報,2026-10-26,https://news.ltn.com.tw/news/life/breakingnews/5614348)</w:t>
      </w:r>
    </w:p>
    <w:p>
      <w:pPr>
        <w:pStyle w:val="ListBullet"/>
      </w:pPr>
      <w:r>
        <w:t>別被騙！全聯董座林敏雄遭冒名開Threads　假聊創業、買房誘人上鉤</w:t>
      </w:r>
      <w:r>
        <w:rPr>
          <w:color w:val="666666"/>
          <w:sz w:val="18"/>
        </w:rPr>
        <w:t xml:space="preserve"> (壹蘋新聞網,2026-10-26,https://news.nextapple.com/life/20261026/462B7553E52055CF20B757B4C919B942)</w:t>
      </w:r>
    </w:p>
    <w:p>
      <w:pPr>
        <w:pStyle w:val="ListBullet"/>
      </w:pPr>
      <w:r>
        <w:t>全球超商版圖大公開！地表最強是它  墨西哥黑馬闖進前5成</w:t>
      </w:r>
      <w:r>
        <w:rPr>
          <w:color w:val="666666"/>
          <w:sz w:val="18"/>
        </w:rPr>
        <w:t xml:space="preserve"> (自由時報電子報,2026-10-25,https://ec.ltn.com.tw/article/breakingnews/5618354)</w:t>
      </w:r>
    </w:p>
    <w:p>
      <w:pPr>
        <w:pStyle w:val="ListBullet"/>
      </w:pPr>
      <w:r>
        <w:t>寶山農民直銷站週年慶登場 大推葡萄蜜柚與創新黑糖零食</w:t>
      </w:r>
      <w:r>
        <w:rPr>
          <w:color w:val="666666"/>
          <w:sz w:val="18"/>
        </w:rPr>
        <w:t xml:space="preserve"> (台灣新生報(Yahoo轉載),2026-10-25,https://tw.news.yahoo.com/%E5%AF%B6%E5%B1%B1%E8%BE%B2%E6%B0%91%E7%9B%B4%E9%8A%B7%E7%AB%99%E9%80%B1%E5%B9%B4%E6%85%B6%E7%99%BB%E5%A0%B4-%E5%A4%A7%E6%8E%A8%E8%91%A1%E8%90%84%E8%9C%9C%E6%9F%9A%E8%88%87%E5%89%B5%E6%96%B0%E9%BB%91%E7%B3%96%E9%9B%B6%E9%A3%9F-082229346.html)</w:t>
      </w:r>
    </w:p>
    <w:p>
      <w:pPr>
        <w:pStyle w:val="ListBullet"/>
      </w:pPr>
      <w:r>
        <w:t>聯電攜愛普搶AI供電商機！矽電容完成初步驗證　瞄準垂直供電整合</w:t>
      </w:r>
      <w:r>
        <w:rPr>
          <w:color w:val="666666"/>
          <w:sz w:val="18"/>
        </w:rPr>
        <w:t xml:space="preserve"> (壹蘋新聞網,2026-10-25,https://news.nextapple.com/finance/20261025/E6A42AD69149379B7A1B4B8364ED16B9)</w:t>
      </w:r>
    </w:p>
    <w:p>
      <w:pPr>
        <w:pStyle w:val="ListBullet"/>
      </w:pPr>
      <w:r>
        <w:t>桃機二航廈管制區將首度引進超商  價格與外面一致</w:t>
      </w:r>
      <w:r>
        <w:rPr>
          <w:color w:val="666666"/>
          <w:sz w:val="18"/>
        </w:rPr>
        <w:t xml:space="preserve"> (中央社,2026-10-25,https://www.cna.com.tw/news/ahel/202610250030.aspx)</w:t>
      </w:r>
    </w:p>
    <w:p>
      <w:pPr>
        <w:pStyle w:val="Heading2"/>
      </w:pPr>
      <w:r>
        <w:rPr>
          <w:color w:val="1F4E79"/>
        </w:rPr>
        <w:t>住宿及餐飲業</w:t>
      </w:r>
    </w:p>
    <w:p>
      <w:r>
        <w:rPr>
          <w:color w:val="666666"/>
          <w:sz w:val="18"/>
        </w:rPr>
        <w:t>主計總處行業統計分類對照:I 住宿及餐飲業(55-56)</w:t>
      </w:r>
    </w:p>
    <w:p>
      <w:r>
        <w:rPr>
          <w:b/>
        </w:rPr>
        <w:t>本期共 270 篇報導</w:t>
      </w:r>
      <w:r>
        <w:t>;公司聲量前段:鳳凰(14 篇)、星巴克(12 篇)、王品(8 篇)、晶華(6 篇)、國賓(5 篇)</w:t>
      </w:r>
      <w:r>
        <w:t>。重點報導如下:</w:t>
      </w:r>
    </w:p>
    <w:p>
      <w:pPr>
        <w:pStyle w:val="ListBullet"/>
      </w:pPr>
      <w:r>
        <w:t>富錦樹主廚屢爆偷吃！小三經理「把我腿關起來」　妻遭封口令</w:t>
      </w:r>
      <w:r>
        <w:rPr>
          <w:color w:val="666666"/>
          <w:sz w:val="18"/>
        </w:rPr>
        <w:t xml:space="preserve"> (壹蘋新聞網(Yahoo轉載),2026-10-26,https://tw.news.yahoo.com/%E5%AF%8C%E9%8C%A6%E6%A8%B9%E4%B8%BB%E5%BB%9A%E5%B1%A2%E7%88%86%E5%81%B7%E5%90%83-%E5%B0%8F%E4%B8%89%E7%B6%93%E7%90%86-%E6%8A%8A%E6%88%91%E8%85%BF%E9%97%9C%E8%B5%B7%E4%BE%86-%E5%A6%BB%E9%81%AD%E5%B0%81%E5%8F%A3%E4%BB%A4-052000374.html)</w:t>
      </w:r>
    </w:p>
    <w:p>
      <w:pPr>
        <w:pStyle w:val="ListBullet"/>
      </w:pPr>
      <w:r>
        <w:t>暗夜偷倒廚餘無所遁形　桃園環保局科技執法重罰中壢餐飲業者</w:t>
      </w:r>
      <w:r>
        <w:rPr>
          <w:color w:val="666666"/>
          <w:sz w:val="18"/>
        </w:rPr>
        <w:t xml:space="preserve"> (台灣好新聞(Yahoo轉載),2026-10-26,https://tw.news.yahoo.com/%E6%9A%97%E5%A4%9C%E5%81%B7%E5%80%92%E5%BB%9A%E9%A4%98%E7%84%A1%E6%89%80%E9%81%81%E5%BD%A2-%E6%A1%83%E5%9C%92%E7%92%B0%E4%BF%9D%E5%B1%80%E7%A7%91%E6%8A%80%E5%9F%B7%E6%B3%95%E9%87%8D%E7%BD%B0%E4%B8%AD%E5%A3%A2%E9%A4%90%E9%A3%B2%E6%A5%AD%E8%80%85-050545751.html)</w:t>
      </w:r>
    </w:p>
    <w:p>
      <w:pPr>
        <w:pStyle w:val="ListBullet"/>
      </w:pPr>
      <w:r>
        <w:t>不滿被颱風害到...台客在石垣島延住拒付錢！業者Threads發文　台灣網友發威「2小時成功逼他回來買單」</w:t>
      </w:r>
      <w:r>
        <w:rPr>
          <w:color w:val="666666"/>
          <w:sz w:val="18"/>
        </w:rPr>
        <w:t xml:space="preserve"> (鏡週刊Mirror Media(Yahoo轉載),2026-10-26,https://tw.news.yahoo.com/%E4%B8%8D%E6%BB%BF%E8%A2%AB%E9%A2%B1%E9%A2%A8%E5%AE%B3%E5%88%B0-%E5%8F%B0%E5%AE%A2%E5%9C%A8%E7%9F%B3%E5%9E%A3%E5%B3%B6%E5%BB%B6%E4%BD%8F%E6%8B%92%E4%BB%98%E9%8C%A2-%E6%A5%AD%E8%80%85threads%E7%99%BC%E6%96%87-%E5%8F%B0%E7%81%A3%E7%B6%B2%E5%8F%8B%E7%99%BC%E5%A8%81-2%E5%B0%8F%E6%99%82%E6%88%90%E5%8A%9F%E9%80%BC%E4%BB%96%E5%9B%9E%E4%BE%86%E8%B2%B7%E5%96%AE-050500305.html)</w:t>
      </w:r>
    </w:p>
    <w:p>
      <w:pPr>
        <w:pStyle w:val="ListBullet"/>
      </w:pPr>
      <w:r>
        <w:t>桃園中壢餐飲業廚餘倒水溝　環保局開罰2次限期改善</w:t>
      </w:r>
      <w:r>
        <w:rPr>
          <w:color w:val="666666"/>
          <w:sz w:val="18"/>
        </w:rPr>
        <w:t xml:space="preserve"> (中央社(Yahoo轉載),2026-10-26,https://tw.news.yahoo.com/%E6%A1%83%E5%9C%92%E4%B8%AD%E5%A3%A2%E9%A4%90%E9%A3%B2%E6%A5%AD%E5%BB%9A%E9%A4%98%E5%80%92%E6%B0%B4%E6%BA%9D-%E7%92%B0%E4%BF%9D%E5%B1%80%E9%96%8B%E7%BD%B02%E6%AC%A1%E9%99%90%E6%9C%9F%E6%94%B9%E5%96%84-045327052.html)</w:t>
      </w:r>
    </w:p>
    <w:p>
      <w:pPr>
        <w:pStyle w:val="ListBullet"/>
      </w:pPr>
      <w:r>
        <w:t>2026 ITF 倒數二周 觀光署「台灣起步走」四大亮點搶先看</w:t>
      </w:r>
      <w:r>
        <w:rPr>
          <w:color w:val="666666"/>
          <w:sz w:val="18"/>
        </w:rPr>
        <w:t xml:space="preserve"> (經濟日報網,2026-10-26,https://money.udn.com/money/story/5612/9837499)</w:t>
      </w:r>
    </w:p>
    <w:p>
      <w:pPr>
        <w:pStyle w:val="ListBullet"/>
      </w:pPr>
      <w:r>
        <w:t>台灣客延住不付錢　石垣島業者「發脆追討」2小時奏功</w:t>
      </w:r>
      <w:r>
        <w:rPr>
          <w:color w:val="666666"/>
          <w:sz w:val="18"/>
        </w:rPr>
        <w:t xml:space="preserve"> (壹蘋新聞網,2026-10-26,https://news.nextapple.com/life/20261026/73D28EA0F3C7AB43214958FC1C6F563F)</w:t>
      </w:r>
    </w:p>
    <w:p>
      <w:pPr>
        <w:pStyle w:val="ListBullet"/>
      </w:pPr>
      <w:r>
        <w:t>重慶麗晶摘米其林一星鑰　四天三夜奢遊8D魔幻山城</w:t>
      </w:r>
      <w:r>
        <w:rPr>
          <w:color w:val="666666"/>
          <w:sz w:val="18"/>
        </w:rPr>
        <w:t xml:space="preserve"> (壹蘋新聞網,2026-10-26,https://news.nextapple.com/eattravel/20261026/55763208681F50646568590C2C3F99FD)</w:t>
      </w:r>
    </w:p>
    <w:p>
      <w:pPr>
        <w:pStyle w:val="ListBullet"/>
      </w:pPr>
      <w:r>
        <w:t>台灣國際旅展11/6登場 觀光署推多元特色遊程</w:t>
      </w:r>
      <w:r>
        <w:rPr>
          <w:color w:val="666666"/>
          <w:sz w:val="18"/>
        </w:rPr>
        <w:t xml:space="preserve"> (自由時報電子報,2026-10-26,https://news.ltn.com.tw/news/life/breakingnews/5618927)</w:t>
      </w:r>
    </w:p>
    <w:p>
      <w:pPr>
        <w:pStyle w:val="Heading2"/>
      </w:pPr>
      <w:r>
        <w:rPr>
          <w:color w:val="1F4E79"/>
        </w:rPr>
        <w:t>資通訊業</w:t>
      </w:r>
    </w:p>
    <w:p>
      <w:r>
        <w:rPr>
          <w:color w:val="666666"/>
          <w:sz w:val="18"/>
        </w:rPr>
        <w:t>主計總處行業統計分類對照:J 出版影音及資通訊業(58-63:軟體、電信、資訊服務)</w:t>
      </w:r>
    </w:p>
    <w:p>
      <w:r>
        <w:rPr>
          <w:b/>
        </w:rPr>
        <w:t>本期共 368 篇報導</w:t>
      </w:r>
      <w:r>
        <w:t>;公司聲量前段:Meta(172 篇)、台灣大(72 篇)、Google(53 篇)、傳奇(28 篇)、亞馬遜(24 篇)</w:t>
      </w:r>
      <w:r>
        <w:t>。重點報導如下:</w:t>
      </w:r>
    </w:p>
    <w:p>
      <w:pPr>
        <w:pStyle w:val="ListBullet"/>
      </w:pPr>
      <w:r>
        <w:t>新北AI教育登上國際 張明文赴日分享「行政減量」經驗</w:t>
      </w:r>
      <w:r>
        <w:rPr>
          <w:color w:val="666666"/>
          <w:sz w:val="18"/>
        </w:rPr>
        <w:t xml:space="preserve"> (自由時報電子報,2026-10-26,https://news.ltn.com.tw/news/life/breakingnews/5618995)</w:t>
      </w:r>
    </w:p>
    <w:p>
      <w:pPr>
        <w:pStyle w:val="ListBullet"/>
      </w:pPr>
      <w:r>
        <w:t>新北AI教育成果登東京國際論壇　張明文分享讓教師專注教學與陪伴</w:t>
      </w:r>
      <w:r>
        <w:rPr>
          <w:color w:val="666666"/>
          <w:sz w:val="18"/>
        </w:rPr>
        <w:t xml:space="preserve"> (台灣好新聞(Yahoo轉載),2026-10-26,https://tw.news.yahoo.com/%E6%96%B0%E5%8C%97ai%E6%95%99%E8%82%B2%E6%88%90%E6%9E%9C%E7%99%BB%E6%9D%B1%E4%BA%AC%E5%9C%8B%E9%9A%9B%E8%AB%96%E5%A3%87-%E5%BC%B5%E6%98%8E%E6%96%87%E5%88%86%E4%BA%AB%E8%AE%93%E6%95%99%E5%B8%AB%E5%B0%88%E6%B3%A8%E6%95%99%E5%AD%B8%E8%88%87%E9%99%AA%E4%BC%B4-050149217.html)</w:t>
      </w:r>
    </w:p>
    <w:p>
      <w:pPr>
        <w:pStyle w:val="ListBullet"/>
      </w:pPr>
      <w:r>
        <w:t>蘇巧慧遭批照抄AI科技廊帶政見 李四川酸：歡迎按照他的政見跟進</w:t>
      </w:r>
      <w:r>
        <w:rPr>
          <w:color w:val="666666"/>
          <w:sz w:val="18"/>
        </w:rPr>
        <w:t xml:space="preserve"> (自由時報電子報,2026-10-26,https://news.ltn.com.tw/news/politics/breakingnews/5618920)</w:t>
      </w:r>
    </w:p>
    <w:p>
      <w:pPr>
        <w:pStyle w:val="ListBullet"/>
      </w:pPr>
      <w:r>
        <w:t>彰化31歲正妹候選人「這原因」害社區大跳電　她臉書道歉了</w:t>
      </w:r>
      <w:r>
        <w:rPr>
          <w:color w:val="666666"/>
          <w:sz w:val="18"/>
        </w:rPr>
        <w:t xml:space="preserve"> (壹蘋新聞網,2026-10-26,https://news.nextapple.com/politics/20261026/FCA408F7BF075A0E496E5FC017BB1A72)</w:t>
      </w:r>
    </w:p>
    <w:p>
      <w:pPr>
        <w:pStyle w:val="ListBullet"/>
      </w:pPr>
      <w:r>
        <w:t>假投資詐騙再索70萬！高雄警埋伏逮車手　背包搜出餌鈔當場破功</w:t>
      </w:r>
      <w:r>
        <w:rPr>
          <w:color w:val="666666"/>
          <w:sz w:val="18"/>
        </w:rPr>
        <w:t xml:space="preserve"> (壹蘋新聞網,2026-10-26,https://news.nextapple.com/local/20261026/BAECBD488CA7A8FA06BEC73BA9CDCFFB)</w:t>
      </w:r>
    </w:p>
    <w:p>
      <w:pPr>
        <w:pStyle w:val="ListBullet"/>
      </w:pPr>
      <w:r>
        <w:t>SRF能在觀音啟動？　張善政堅決說NO！曝鄉親攔車陳情</w:t>
      </w:r>
      <w:r>
        <w:rPr>
          <w:color w:val="666666"/>
          <w:sz w:val="18"/>
        </w:rPr>
        <w:t xml:space="preserve"> (壹蘋新聞網,2026-10-26,https://news.nextapple.com/politics/20261026/F7EF4C45FD9F31B13CFF33374DD9859F)</w:t>
      </w:r>
    </w:p>
    <w:p>
      <w:pPr>
        <w:pStyle w:val="ListBullet"/>
      </w:pPr>
      <w:r>
        <w:t>稱周春米沒小孩不知養兒苦　蘇清泉臉書發文致歉</w:t>
      </w:r>
      <w:r>
        <w:rPr>
          <w:color w:val="666666"/>
          <w:sz w:val="18"/>
        </w:rPr>
        <w:t xml:space="preserve"> (中央社,2026-10-26,https://www.cna.com.tw/news/aipl/202610260031.aspx)</w:t>
      </w:r>
    </w:p>
    <w:p>
      <w:pPr>
        <w:pStyle w:val="ListBullet"/>
      </w:pPr>
      <w:r>
        <w:t>英國率先成立生物安全AI實驗室　OpenAI等美企投資</w:t>
      </w:r>
      <w:r>
        <w:rPr>
          <w:color w:val="666666"/>
          <w:sz w:val="18"/>
        </w:rPr>
        <w:t xml:space="preserve"> (中央社,2026-10-26,https://www.cna.com.tw/news/aopl/202610260024.aspx)</w:t>
      </w:r>
    </w:p>
    <w:p>
      <w:pPr>
        <w:pStyle w:val="Heading2"/>
      </w:pPr>
      <w:r>
        <w:rPr>
          <w:color w:val="1F4E79"/>
        </w:rPr>
        <w:t>金融業</w:t>
      </w:r>
    </w:p>
    <w:p>
      <w:r>
        <w:rPr>
          <w:color w:val="666666"/>
          <w:sz w:val="18"/>
        </w:rPr>
        <w:t>主計總處行業統計分類對照:K 金融及保險業(64 金融中介、66 證券期貨及金融輔助)</w:t>
      </w:r>
    </w:p>
    <w:p>
      <w:r>
        <w:rPr>
          <w:b/>
        </w:rPr>
        <w:t>本期共 774 篇報導</w:t>
      </w:r>
      <w:r>
        <w:t>;公司聲量前段:第一金(39 篇)、兆豐金(37 篇)、華南金(31 篇)、合庫金(28 篇)、富邦金(17 篇)</w:t>
      </w:r>
      <w:r>
        <w:t>。重點報導如下:</w:t>
      </w:r>
    </w:p>
    <w:p>
      <w:pPr>
        <w:pStyle w:val="ListBullet"/>
      </w:pPr>
      <w:r>
        <w:t>怕利率上升決定「砸積蓄提前還房貸」 他如今超後悔代價曝光了</w:t>
      </w:r>
      <w:r>
        <w:rPr>
          <w:color w:val="666666"/>
          <w:sz w:val="18"/>
        </w:rPr>
        <w:t xml:space="preserve"> (自由時報電子報,2026-10-26,https://ec.ltn.com.tw/article/breakingnews/5618959)</w:t>
      </w:r>
    </w:p>
    <w:p>
      <w:pPr>
        <w:pStyle w:val="ListBullet"/>
      </w:pPr>
      <w:r>
        <w:t>出大招！轟蘇巧慧家族「曠世智能」弊案　黃國昌宣布實名印傳單發遍新北：賴政府衝著我來就好</w:t>
      </w:r>
      <w:r>
        <w:rPr>
          <w:color w:val="666666"/>
          <w:sz w:val="18"/>
        </w:rPr>
        <w:t xml:space="preserve"> (風傳媒(Yahoo轉載),2026-10-26,https://tw.news.yahoo.com/%E5%87%BA%E5%A4%A7%E6%8B%9B-%E8%BD%9F%E8%98%87%E5%B7%A7%E6%85%A7%E5%AE%B6%E6%97%8F-%E6%9B%A0%E4%B8%96%E6%99%BA%E8%83%BD-%E5%BC%8A%E6%A1%88-%E9%BB%83%E5%9C%8B%E6%98%8C%E5%AE%A3%E5%B8%83%E5%AF%A6%E5%90%8D%E5%8D%B0%E5%82%B3%E5%96%AE%E7%99%BC%E9%81%8D%E6%96%B0%E5%8C%97-045635652.html)</w:t>
      </w:r>
    </w:p>
    <w:p>
      <w:pPr>
        <w:pStyle w:val="ListBullet"/>
      </w:pPr>
      <w:r>
        <w:t>控國發基金獨厚蘇巧慧家族　黃國昌署名發送弊案傳單　嗆執政黨有事衝他來</w:t>
      </w:r>
      <w:r>
        <w:rPr>
          <w:color w:val="666666"/>
          <w:sz w:val="18"/>
        </w:rPr>
        <w:t xml:space="preserve"> (台灣好新聞(Yahoo轉載),2026-10-26,https://tw.news.yahoo.com/%E6%8E%A7%E5%9C%8B%E7%99%BC%E5%9F%BA%E9%87%91%E7%8D%A8%E5%8E%9A%E8%98%87%E5%B7%A7%E6%85%A7%E5%AE%B6%E6%97%8F-%E9%BB%83%E5%9C%8B%E6%98%8C%E7%BD%B2%E5%90%8D%E7%99%BC%E9%80%81%E5%BC%8A%E6%A1%88%E5%82%B3%E5%96%AE-%E5%97%86%E5%9F%B7%E6%94%BF%E9%BB%A8%E6%9C%89%E4%BA%8B%E8%A1%9D%E4%BB%96%E4%BE%86-045240761.html)</w:t>
      </w:r>
    </w:p>
    <w:p>
      <w:pPr>
        <w:pStyle w:val="ListBullet"/>
      </w:pPr>
      <w:r>
        <w:t>Securitize 將 12 檔美股帶入 Solana 1:1 掛鉤並開放美投資人</w:t>
      </w:r>
      <w:r>
        <w:rPr>
          <w:color w:val="666666"/>
          <w:sz w:val="18"/>
        </w:rPr>
        <w:t xml:space="preserve"> (商傳媒(Yahoo轉載),2026-10-26,https://tw.stock.yahoo.com/news/securitize-%E5%B0%87-12-%E6%AA%94%E7%BE%8E%E8%82%A1%E5%B8%B6%E5%85%A5-solana-045011766.html)</w:t>
      </w:r>
    </w:p>
    <w:p>
      <w:pPr>
        <w:pStyle w:val="ListBullet"/>
      </w:pPr>
      <w:r>
        <w:t>大韓民國投資人待命資金驟減51兆韓元 散戶轉向高風險投資</w:t>
      </w:r>
      <w:r>
        <w:rPr>
          <w:color w:val="666666"/>
          <w:sz w:val="18"/>
        </w:rPr>
        <w:t xml:space="preserve"> (商傳媒(Yahoo轉載),2026-10-26,https://tw.stock.yahoo.com/news/%E5%A4%A7%E9%9F%93%E6%B0%91%E5%9C%8B%E6%8A%95%E8%B3%87%E4%BA%BA%E5%BE%85%E5%91%BD%E8%B3%87%E9%87%91%E9%A9%9F%E6%B8%9B51%E5%85%86%E9%9F%93%E5%85%83-%E6%95%A3%E6%88%B6%E8%BD%89%E5%90%91%E9%AB%98%E9%A2%A8%E9%9A%AA%E6%8A%95%E8%B3%87-044622508.html)</w:t>
      </w:r>
    </w:p>
    <w:p>
      <w:pPr>
        <w:pStyle w:val="ListBullet"/>
      </w:pPr>
      <w:r>
        <w:t>海外股票基金績效出爐！亞股平均漲47.5%奪冠　台股飆逾6成</w:t>
      </w:r>
      <w:r>
        <w:rPr>
          <w:color w:val="666666"/>
          <w:sz w:val="18"/>
        </w:rPr>
        <w:t xml:space="preserve"> (壹蘋新聞網,2026-10-26,https://news.nextapple.com/finance/20261026/CF92365061F694D1D14FB5F3AAB6A5EA)</w:t>
      </w:r>
    </w:p>
    <w:p>
      <w:pPr>
        <w:pStyle w:val="ListBullet"/>
      </w:pPr>
      <w:r>
        <w:t>力積電真的翻身了？毛利率衝48% 分析師看成熟製程還要漲10%至20%</w:t>
      </w:r>
      <w:r>
        <w:rPr>
          <w:color w:val="666666"/>
          <w:sz w:val="18"/>
        </w:rPr>
        <w:t xml:space="preserve"> (經濟日報網,2026-10-26,https://money.udn.com/money/story/5612/9837516)</w:t>
      </w:r>
    </w:p>
    <w:p>
      <w:pPr>
        <w:pStyle w:val="ListBullet"/>
      </w:pPr>
      <w:r>
        <w:t>科技巨頭財報與Fed決策登場　美股漲勢面臨考驗</w:t>
      </w:r>
      <w:r>
        <w:rPr>
          <w:color w:val="666666"/>
          <w:sz w:val="18"/>
        </w:rPr>
        <w:t xml:space="preserve"> (中央社,2026-10-26,https://www.cna.com.tw/news/aopl/202610260062.aspx)</w:t>
      </w:r>
    </w:p>
    <w:p>
      <w:pPr>
        <w:pStyle w:val="Heading2"/>
      </w:pPr>
      <w:r>
        <w:rPr>
          <w:color w:val="1F4E79"/>
        </w:rPr>
        <w:t>保險業</w:t>
      </w:r>
    </w:p>
    <w:p>
      <w:r>
        <w:rPr>
          <w:color w:val="666666"/>
          <w:sz w:val="18"/>
        </w:rPr>
        <w:t>主計總處行業統計分類對照:K 金融及保險業(65 保險業)</w:t>
      </w:r>
    </w:p>
    <w:p>
      <w:r>
        <w:rPr>
          <w:b/>
        </w:rPr>
        <w:t>本期共 62 篇報導</w:t>
      </w:r>
      <w:r>
        <w:t>;公司聲量前段:國泰人壽(10 篇)、富邦人壽(5 篇)、台灣人壽(4 篇)、國泰產險(2 篇)、全球人壽(1 篇)</w:t>
      </w:r>
      <w:r>
        <w:t>。重點報導如下:</w:t>
      </w:r>
    </w:p>
    <w:p>
      <w:pPr>
        <w:pStyle w:val="ListBullet"/>
      </w:pPr>
      <w:r>
        <w:t>瑞士生活成本太高　免稅額調降不減跨境購物熱潮</w:t>
      </w:r>
      <w:r>
        <w:rPr>
          <w:color w:val="666666"/>
          <w:sz w:val="18"/>
        </w:rPr>
        <w:t xml:space="preserve"> (中央社,2026-10-26,https://www.cna.com.tw/news/aopl/202610260020.aspx)</w:t>
      </w:r>
    </w:p>
    <w:p>
      <w:pPr>
        <w:pStyle w:val="ListBullet"/>
      </w:pPr>
      <w:r>
        <w:t>12星座最強運勢｜天秤忌猶豫　雙子桃花活絡　天蠍財運豐收</w:t>
      </w:r>
      <w:r>
        <w:rPr>
          <w:color w:val="666666"/>
          <w:sz w:val="18"/>
        </w:rPr>
        <w:t xml:space="preserve"> (壹蘋新聞網,2026-10-24,https://news.nextapple.com/life/20261024/191269F11642FEC0A60B9C6EDDCF57F4)</w:t>
      </w:r>
    </w:p>
    <w:p>
      <w:pPr>
        <w:pStyle w:val="ListBullet"/>
      </w:pPr>
      <w:r>
        <w:t>出國熱潮帶動　民眾前9月網路投保保費收入年增近2成</w:t>
      </w:r>
      <w:r>
        <w:rPr>
          <w:color w:val="666666"/>
          <w:sz w:val="18"/>
        </w:rPr>
        <w:t xml:space="preserve"> (中央社,2026-10-23,https://www.cna.com.tw/news/afe/202610230219.aspx)</w:t>
      </w:r>
    </w:p>
    <w:p>
      <w:pPr>
        <w:pStyle w:val="ListBullet"/>
      </w:pPr>
      <w:r>
        <w:t>科技打詐、保險信託守護財富！臺灣企銀舉辦「2026公平待客講座」  積極守護客戶資產安全</w:t>
      </w:r>
      <w:r>
        <w:rPr>
          <w:color w:val="666666"/>
          <w:sz w:val="18"/>
        </w:rPr>
        <w:t xml:space="preserve"> (Yahoo奇摩新聞,2026-10-23,https://tw.news.yahoo.com/%E7%A7%91%E6%8A%80%E6%89%93%E8%A9%90-%E4%BF%9D%E9%9A%AA%E4%BF%A1%E8%A8%97%E5%AE%88%E8%AD%B7%E8%B2%A1%E5%AF%8C-%E8%87%BA%E7%81%A3%E4%BC%81%E9%8A%80%E8%88%89%E8%BE%A6-2026%E5%85%AC%E5%B9%B3%E5%BE%85%E5%AE%A2%E8%AC%9B%E5%BA%A7-%E7%A9%8D%E6%A5%B5%E5%AE%88%E8%AD%B7%E5%AE%A2%E6%88%B6%E8%B3%87%E7%94%A2%E5%AE%89%E5%85%A8-094040835.html)</w:t>
      </w:r>
    </w:p>
    <w:p>
      <w:pPr>
        <w:pStyle w:val="ListBullet"/>
      </w:pPr>
      <w:r>
        <w:t>AI助保險業風險管理升級 效益涵蓋預防與理賠</w:t>
      </w:r>
      <w:r>
        <w:rPr>
          <w:color w:val="666666"/>
          <w:sz w:val="18"/>
        </w:rPr>
        <w:t xml:space="preserve"> (商傳媒(Yahoo轉載),2026-10-23,https://tw.stock.yahoo.com/news/ai%E5%8A%A9%E4%BF%9D%E9%9A%AA%E6%A5%AD%E9%A2%A8%E9%9A%AA%E7%AE%A1%E7%90%86%E5%8D%87%E7%B4%9A-%E6%95%88%E7%9B%8A%E6%B6%B5%E8%93%8B%E9%A0%90%E9%98%B2%E8%88%87%E7%90%86%E8%B3%A0-085337127.html)</w:t>
      </w:r>
    </w:p>
    <w:p>
      <w:pPr>
        <w:pStyle w:val="ListBullet"/>
      </w:pPr>
      <w:r>
        <w:t>颱風襲！受災保戶保費、貸款緩繳措施一次看</w:t>
      </w:r>
      <w:r>
        <w:rPr>
          <w:color w:val="666666"/>
          <w:sz w:val="18"/>
        </w:rPr>
        <w:t xml:space="preserve"> (今日新聞NOWNEWS(Yahoo轉載),2026-10-23,https://tw.news.yahoo.com/%E9%A2%B1%E9%A2%A8%E8%A5%B2-%E5%8F%97%E7%81%BD%E4%BF%9D%E6%88%B6%E4%BF%9D%E8%B2%BB-%E8%B2%B8%E6%AC%BE%E7%B7%A9%E7%B9%B3%E6%8E%AA%E6%96%BD-%E6%AC%A1%E7%9C%8B-032224790.html)</w:t>
      </w:r>
    </w:p>
    <w:p>
      <w:pPr>
        <w:pStyle w:val="ListBullet"/>
      </w:pPr>
      <w:r>
        <w:t>颱風薔琵來襲　金管會促保險業加強服務依約儘速理賠</w:t>
      </w:r>
      <w:r>
        <w:rPr>
          <w:color w:val="666666"/>
          <w:sz w:val="18"/>
        </w:rPr>
        <w:t xml:space="preserve"> (經濟日報網,2026-10-22,https://money.udn.com/money/story/5612/9832294)</w:t>
      </w:r>
    </w:p>
    <w:p>
      <w:pPr>
        <w:pStyle w:val="ListBullet"/>
      </w:pPr>
      <w:r>
        <w:t>颱風薔琵來襲　金管會促保險業加強服務依約儘速理賠</w:t>
      </w:r>
      <w:r>
        <w:rPr>
          <w:color w:val="666666"/>
          <w:sz w:val="18"/>
        </w:rPr>
        <w:t xml:space="preserve"> (中央社,2026-10-22,https://www.cna.com.tw/news/afe/202610220420.aspx)</w:t>
      </w:r>
    </w:p>
    <w:p>
      <w:pPr>
        <w:pStyle w:val="Heading2"/>
      </w:pPr>
      <w:r>
        <w:rPr>
          <w:color w:val="1F4E79"/>
        </w:rPr>
        <w:t>專業科學及技術服務業</w:t>
      </w:r>
    </w:p>
    <w:p>
      <w:r>
        <w:rPr>
          <w:color w:val="666666"/>
          <w:sz w:val="18"/>
        </w:rPr>
        <w:t>主計總處行業統計分類對照:M 專業、科學及技術服務業(69-76:法律、會計、研發、設計、廣告、顧問)</w:t>
      </w:r>
    </w:p>
    <w:p>
      <w:r>
        <w:rPr>
          <w:b/>
        </w:rPr>
        <w:t>本期共 204 篇報導</w:t>
      </w:r>
      <w:r>
        <w:t>;公司聲量前段:工研院(9 篇)、資誠(2 篇)、勤業眾信(1 篇)、麥肯錫(1 篇)</w:t>
      </w:r>
      <w:r>
        <w:t>。重點報導如下:</w:t>
      </w:r>
    </w:p>
    <w:p>
      <w:pPr>
        <w:pStyle w:val="ListBullet"/>
      </w:pPr>
      <w:r>
        <w:t>批吳宗憲造勢抹黑 綠營邱嘉進轟面對民主浪潮只想到「限流」</w:t>
      </w:r>
      <w:r>
        <w:rPr>
          <w:color w:val="666666"/>
          <w:sz w:val="18"/>
        </w:rPr>
        <w:t xml:space="preserve"> (自由時報電子報,2026-10-26,https://news.ltn.com.tw/news/politics/breakingnews/5618970)</w:t>
      </w:r>
    </w:p>
    <w:p>
      <w:pPr>
        <w:pStyle w:val="ListBullet"/>
      </w:pPr>
      <w:r>
        <w:t>薔琵颱風過境　桃園環保局完成水質檢測為市民飲用水安全把關</w:t>
      </w:r>
      <w:r>
        <w:rPr>
          <w:color w:val="666666"/>
          <w:sz w:val="18"/>
        </w:rPr>
        <w:t xml:space="preserve"> (台灣好新聞(Yahoo轉載),2026-10-26,https://tw.news.yahoo.com/%E8%96%94%E7%90%B5%E9%A2%B1%E9%A2%A8%E9%81%8E%E5%A2%83-%E6%A1%83%E5%9C%92%E7%92%B0%E4%BF%9D%E5%B1%80%E5%AE%8C%E6%88%90%E6%B0%B4%E8%B3%AA%E6%AA%A2%E6%B8%AC%E7%82%BA%E5%B8%82%E6%B0%91%E9%A3%B2%E7%94%A8%E6%B0%B4%E5%AE%89%E5%85%A8%E6%8A%8A%E9%97%9C-045450985.html)</w:t>
      </w:r>
    </w:p>
    <w:p>
      <w:pPr>
        <w:pStyle w:val="ListBullet"/>
      </w:pPr>
      <w:r>
        <w:t>直擊/草蜢成軍41年獲頒「金氏世界紀錄」　古天樂突現身合體掀高潮</w:t>
      </w:r>
      <w:r>
        <w:rPr>
          <w:color w:val="666666"/>
          <w:sz w:val="18"/>
        </w:rPr>
        <w:t xml:space="preserve"> (中天新聞網(Yahoo轉載),2026-10-26,https://tw.news.yahoo.com/%E7%9B%B4%E6%93%8A-%E8%8D%89%E8%9C%A2%E6%88%90%E8%BB%8D41%E5%B9%B4%E7%8D%B2%E9%A0%92-%E9%87%91%E6%B0%8F%E4%B8%96%E7%95%8C%E7%B4%80%E9%8C%84-%E5%8F%A4%E5%A4%A9%E6%A8%82%E7%AA%81%E7%8F%BE%E8%BA%AB%E5%90%88%E9%AB%94%E6%8E%80%E9%AB%98%E6%BD%AE-040603630.html)</w:t>
      </w:r>
    </w:p>
    <w:p>
      <w:pPr>
        <w:pStyle w:val="ListBullet"/>
      </w:pPr>
      <w:r>
        <w:t>手機遭扣、住家被搜索　吳子嘉宣布選後將訴諸國際、要求政府回應</w:t>
      </w:r>
      <w:r>
        <w:rPr>
          <w:color w:val="666666"/>
          <w:sz w:val="18"/>
        </w:rPr>
        <w:t xml:space="preserve"> (鏡新聞(Yahoo轉載),2026-10-26,https://tw.news.yahoo.com/%E6%89%8B%E6%A9%9F%E9%81%AD%E6%89%A3-%E4%BD%8F%E5%AE%B6%E8%A2%AB%E6%90%9C%E7%B4%A2-%E5%90%B3%E5%AD%90%E5%98%89%E5%AE%A3%E5%B8%83%E9%81%B8%E5%BE%8C%E5%B0%87%E8%A8%B4%E8%AB%B8%E5%9C%8B%E9%9A%9B-%E8%A6%81%E6%B1%82%E6%94%BF%E5%BA%9C%E5%9B%9E%E6%87%89-045000737.html)</w:t>
      </w:r>
    </w:p>
    <w:p>
      <w:pPr>
        <w:pStyle w:val="ListBullet"/>
      </w:pPr>
      <w:r>
        <w:t>蔡康永「切割台獨」挨轟！律師曝背後用意力挺：他是道別，不是道歉</w:t>
      </w:r>
      <w:r>
        <w:rPr>
          <w:color w:val="666666"/>
          <w:sz w:val="18"/>
        </w:rPr>
        <w:t xml:space="preserve"> (Yahoo奇摩新聞,2026-10-26,https://tw.news.yahoo.com/%E8%94%A1%E5%BA%B7%E6%B0%B8-%E5%88%87%E5%89%B2%E5%8F%B0%E7%8D%A8-%E6%8C%A8%E8%BD%9F-%E5%BE%8B%E5%B8%AB%E6%9B%9D%E8%83%8C%E5%BE%8C%E7%94%A8%E6%84%8F%E5%8A%9B%E6%8C%BA-%E4%BB%96%E6%98%AF%E9%81%93%E5%88%A5-044200984.html)</w:t>
      </w:r>
    </w:p>
    <w:p>
      <w:pPr>
        <w:pStyle w:val="ListBullet"/>
      </w:pPr>
      <w:r>
        <w:t>遭爆競選旗違規插樹穴  林杏兒致歉自請開罰</w:t>
      </w:r>
      <w:r>
        <w:rPr>
          <w:color w:val="666666"/>
          <w:sz w:val="18"/>
        </w:rPr>
        <w:t xml:space="preserve"> (自由時報電子報,2026-10-26,https://news.ltn.com.tw/news/politics/breakingnews/5618941)</w:t>
      </w:r>
    </w:p>
    <w:p>
      <w:pPr>
        <w:pStyle w:val="ListBullet"/>
      </w:pPr>
      <w:r>
        <w:t>梅艷芳骨灰被盜走３個月　最疼愛男團掏心追憶天后大恩</w:t>
      </w:r>
      <w:r>
        <w:rPr>
          <w:color w:val="666666"/>
          <w:sz w:val="18"/>
        </w:rPr>
        <w:t xml:space="preserve"> (壹蘋新聞網,2026-10-26,https://news.nextapple.com/entertainment/20261026/4081AC9BFD4C67F8FA1F1DBA431CFC9C)</w:t>
      </w:r>
    </w:p>
    <w:p>
      <w:pPr>
        <w:pStyle w:val="ListBullet"/>
      </w:pPr>
      <w:r>
        <w:t>HomePod mini 2粉紅色開箱！聲波光暈超療癒 搭粉色iMac全套太夢幻</w:t>
      </w:r>
      <w:r>
        <w:rPr>
          <w:color w:val="666666"/>
          <w:sz w:val="18"/>
        </w:rPr>
        <w:t xml:space="preserve"> (經濟日報網,2026-10-26,https://money.udn.com/money/story/11162/9837009)</w:t>
      </w:r>
    </w:p>
    <w:p>
      <w:pPr>
        <w:pStyle w:val="Heading2"/>
      </w:pPr>
      <w:r>
        <w:rPr>
          <w:color w:val="1F4E79"/>
        </w:rPr>
        <w:t>政府教育單位</w:t>
      </w:r>
    </w:p>
    <w:p>
      <w:r>
        <w:rPr>
          <w:color w:val="666666"/>
          <w:sz w:val="18"/>
        </w:rPr>
        <w:t>主計總處行業統計分類對照:O 公共行政及國防(84);P 教育業(85)</w:t>
      </w:r>
    </w:p>
    <w:p>
      <w:r>
        <w:rPr>
          <w:b/>
        </w:rPr>
        <w:t>本期共 659 篇報導</w:t>
      </w:r>
      <w:r>
        <w:t>;公司聲量前段:金管會(92 篇)、教育部(40 篇)、台大(24 篇)、成大(19 篇)、清大(17 篇)</w:t>
      </w:r>
      <w:r>
        <w:t>。重點報導如下:</w:t>
      </w:r>
    </w:p>
    <w:p>
      <w:pPr>
        <w:pStyle w:val="ListBullet"/>
      </w:pPr>
      <w:r>
        <w:t>副總統：持續與民間攜手合作　打造健康永續台灣</w:t>
      </w:r>
      <w:r>
        <w:rPr>
          <w:color w:val="666666"/>
          <w:sz w:val="18"/>
        </w:rPr>
        <w:t xml:space="preserve"> (中央社(Yahoo轉載),2026-10-26,https://tw.news.yahoo.com/%E5%89%AF%E7%B8%BD%E7%B5%B1-%E6%8C%81%E7%BA%8C%E8%88%87%E6%B0%91%E9%96%93%E6%94%9C%E6%89%8B%E5%90%88%E4%BD%9C-%E6%89%93%E9%80%A0%E5%81%A5%E5%BA%B7%E6%B0%B8%E7%BA%8C%E5%8F%B0%E7%81%A3-051442769.html)</w:t>
      </w:r>
    </w:p>
    <w:p>
      <w:pPr>
        <w:pStyle w:val="ListBullet"/>
      </w:pPr>
      <w:r>
        <w:t>洋流助攻！「台中小水滴」自製政策島上線 詳列16島政策</w:t>
      </w:r>
      <w:r>
        <w:rPr>
          <w:color w:val="666666"/>
          <w:sz w:val="18"/>
        </w:rPr>
        <w:t xml:space="preserve"> (自由時報電子報,2026-10-26,https://news.ltn.com.tw/news/politics/breakingnews/5618980)</w:t>
      </w:r>
    </w:p>
    <w:p>
      <w:pPr>
        <w:pStyle w:val="ListBullet"/>
      </w:pPr>
      <w:r>
        <w:t>蘇清泉稱周春米「沒小孩可憐」惹議發文道歉 網友評價兩極</w:t>
      </w:r>
      <w:r>
        <w:rPr>
          <w:color w:val="666666"/>
          <w:sz w:val="18"/>
        </w:rPr>
        <w:t xml:space="preserve"> (中時新聞網(Yahoo轉載),2026-10-26,https://tw.news.yahoo.com/%E8%98%87%E6%B8%85%E6%B3%89%E7%A8%B1%E5%91%A8%E6%98%A5%E7%B1%B3-%E6%B2%92%E5%B0%8F%E5%AD%A9%E5%8F%AF%E6%86%90-%E6%83%B9%E8%AD%B0%E7%99%BC%E6%96%87%E9%81%93%E6%AD%89-%E7%B6%B2%E5%8F%8B%E8%A9%95%E5%83%B9%E5%85%A9%E6%A5%B5-050414358.html)</w:t>
      </w:r>
    </w:p>
    <w:p>
      <w:pPr>
        <w:pStyle w:val="ListBullet"/>
      </w:pPr>
      <w:r>
        <w:t>美國中選舉前夕，奧巴馬抨擊特朗普政府</w:t>
      </w:r>
      <w:r>
        <w:rPr>
          <w:color w:val="666666"/>
          <w:sz w:val="18"/>
        </w:rPr>
        <w:t xml:space="preserve"> (BBC NEWS 中文(Yahoo轉載),2026-10-26,https://tw.news.yahoo.com/%E7%BE%8E%E5%9C%8B%E4%B8%AD%E9%81%B8%E8%88%89%E5%89%8D%E5%A4%95-%E5%A5%A7%E5%B7%B4%E9%A6%AC%E6%8A%A8%E6%93%8A%E7%89%B9%E6%9C%97%E6%99%AE%E6%94%BF%E5%BA%9C-050248855.html)</w:t>
      </w:r>
    </w:p>
    <w:p>
      <w:pPr>
        <w:pStyle w:val="ListBullet"/>
      </w:pPr>
      <w:r>
        <w:t>「不到3公里」也要動員包車？ 四叉貓曝蔣萬安超狂造勢傳單</w:t>
      </w:r>
      <w:r>
        <w:rPr>
          <w:color w:val="666666"/>
          <w:sz w:val="18"/>
        </w:rPr>
        <w:t xml:space="preserve"> (自由時報電子報,2026-10-26,https://news.ltn.com.tw/news/politics/breakingnews/5618988)</w:t>
      </w:r>
    </w:p>
    <w:p>
      <w:pPr>
        <w:pStyle w:val="ListBullet"/>
      </w:pPr>
      <w:r>
        <w:t>花蓮宗泰食品董座余國基車禍驟逝 傅崐萁：痛失正直企業家</w:t>
      </w:r>
      <w:r>
        <w:rPr>
          <w:color w:val="666666"/>
          <w:sz w:val="18"/>
        </w:rPr>
        <w:t xml:space="preserve"> (聯合新聞網(Yahoo轉載),2026-10-26,https://tw.news.yahoo.com/%E8%8A%B1%E8%93%AE%E5%AE%97%E6%B3%B0%E9%A3%9F%E5%93%81%E8%91%A3%E5%BA%A7%E4%BD%99%E5%9C%8B%E5%9F%BA%E8%BB%8A%E7%A6%8D%E9%A9%9F%E9%80%9D-%E5%82%85%E5%B4%90%E8%90%81-%E7%97%9B%E5%A4%B1%E6%AD%A3%E7%9B%B4%E4%BC%81%E6%A5%AD%E5%AE%B6-050131025.html)</w:t>
      </w:r>
    </w:p>
    <w:p>
      <w:pPr>
        <w:pStyle w:val="ListBullet"/>
      </w:pPr>
      <w:r>
        <w:t>阿美麻糬董座「離奇墜橋身亡」　多年好友傅崐萁趕赴靈堂：花蓮的一大損失</w:t>
      </w:r>
      <w:r>
        <w:rPr>
          <w:color w:val="666666"/>
          <w:sz w:val="18"/>
        </w:rPr>
        <w:t xml:space="preserve"> (鏡週刊Mirror Media(Yahoo轉載),2026-10-26,https://tw.news.yahoo.com/%E9%98%BF%E7%BE%8E%E9%BA%BB%E7%B3%AC%E8%91%A3%E5%BA%A7-%E9%9B%A2%E5%A5%87%E5%A2%9C%E6%A9%8B%E8%BA%AB%E4%BA%A1-%E5%A4%9A%E5%B9%B4%E5%A5%BD%E5%8F%8B%E5%82%85%E5%B4%90%E8%90%81%E8%B6%95%E8%B5%B4%E9%9D%88%E5%A0%82-%E8%8A%B1%E8%93%AE%E7%9A%84-%E5%A4%A7%E6%90%8D%E5%A4%B1-050100434.html)</w:t>
      </w:r>
    </w:p>
    <w:p>
      <w:pPr>
        <w:pStyle w:val="ListBullet"/>
      </w:pPr>
      <w:r>
        <w:t>澎湖前議員陳慧玲涉詐助理費 二審再獲緩刑但要上4堂法治課</w:t>
      </w:r>
      <w:r>
        <w:rPr>
          <w:color w:val="666666"/>
          <w:sz w:val="18"/>
        </w:rPr>
        <w:t xml:space="preserve"> (中時新聞網(Yahoo轉載),2026-10-26,https://tw.news.yahoo.com/%E6%BE%8E%E6%B9%96%E5%89%8D%E8%AD%B0%E5%93%A1%E9%99%B3%E6%85%A7%E7%8E%B2%E6%B6%89%E8%A9%90%E5%8A%A9%E7%90%86%E8%B2%BB-%E4%BA%8C%E5%AF%A9%E5%86%8D%E7%8D%B2%E7%B7%A9%E5%88%91%E4%BD%86%E8%A6%81%E4%B8%8A4%E5%A0%82%E6%B3%95%E6%B2%BB%E8%AA%B2-045800456.html)</w:t>
      </w:r>
    </w:p>
    <w:p>
      <w:pPr>
        <w:pStyle w:val="Heading2"/>
      </w:pPr>
      <w:r>
        <w:rPr>
          <w:color w:val="1F4E79"/>
        </w:rPr>
        <w:t>醫療保健業</w:t>
      </w:r>
    </w:p>
    <w:p>
      <w:r>
        <w:rPr>
          <w:color w:val="666666"/>
          <w:sz w:val="18"/>
        </w:rPr>
        <w:t>主計總處行業統計分類對照:Q 醫療保健及社會工作服務業(86-87)</w:t>
      </w:r>
    </w:p>
    <w:p>
      <w:r>
        <w:rPr>
          <w:b/>
        </w:rPr>
        <w:t>本期共 293 篇報導</w:t>
      </w:r>
      <w:r>
        <w:t>;公司聲量前段:長庚(10 篇)、台大醫院(8 篇)、沛爾生醫*-創(7 篇)、泰合(6 篇)、莫德納(6 篇)</w:t>
      </w:r>
      <w:r>
        <w:t>。重點報導如下:</w:t>
      </w:r>
    </w:p>
    <w:p>
      <w:pPr>
        <w:pStyle w:val="ListBullet"/>
      </w:pPr>
      <w:r>
        <w:t>高雄長庚骨科名醫許傑程猝逝！享年40多歲留下幼子　院方協助治喪</w:t>
      </w:r>
      <w:r>
        <w:rPr>
          <w:color w:val="666666"/>
          <w:sz w:val="18"/>
        </w:rPr>
        <w:t xml:space="preserve"> (壹蘋新聞網,2026-10-26,https://news.nextapple.com/life/20261026/343F7E41570F9D04A1AB0A096380027E)</w:t>
      </w:r>
    </w:p>
    <w:p>
      <w:pPr>
        <w:pStyle w:val="ListBullet"/>
      </w:pPr>
      <w:r>
        <w:t>以為長骨刺竟是肺癌轉移！嘉義女雙腳突癱 醫搶黃金24小時</w:t>
      </w:r>
      <w:r>
        <w:rPr>
          <w:color w:val="666666"/>
          <w:sz w:val="18"/>
        </w:rPr>
        <w:t xml:space="preserve"> (聯合新聞網(Yahoo轉載),2026-10-26,https://tw.news.yahoo.com/%E4%BB%A5%E7%82%BA%E9%95%B7%E9%AA%A8%E5%88%BA%E7%AB%9F%E6%98%AF%E8%82%BA%E7%99%8C%E8%BD%89%E7%A7%BB-%E5%98%89%E7%BE%A9%E5%A5%B3%E9%9B%99%E8%85%B3%E7%AA%81%E7%99%B1-%E9%86%AB%E6%90%B6%E9%BB%83%E9%87%9124%E5%B0%8F%E6%99%82-050131162.html)</w:t>
      </w:r>
    </w:p>
    <w:p>
      <w:pPr>
        <w:pStyle w:val="ListBullet"/>
      </w:pPr>
      <w:r>
        <w:t>高雄老菸槍感冒狂咳竟是肺炎 醫師提醒「霜降」後日夜溫差變大</w:t>
      </w:r>
      <w:r>
        <w:rPr>
          <w:color w:val="666666"/>
          <w:sz w:val="18"/>
        </w:rPr>
        <w:t xml:space="preserve"> (聯合新聞網(Yahoo轉載),2026-10-26,https://tw.news.yahoo.com/%E9%AB%98%E9%9B%84%E8%80%81%E8%8F%B8%E6%A7%8D%E6%84%9F%E5%86%92%E7%8B%82%E5%92%B3%E7%AB%9F%E6%98%AF%E8%82%BA%E7%82%8E-%E9%86%AB%E5%B8%AB%E6%8F%90%E9%86%92-%E9%9C%9C%E9%99%8D-%E5%BE%8C%E6%97%A5%E5%A4%9C%E6%BA%AB%E5%B7%AE%E8%AE%8A%E5%A4%A7-050131529.html)</w:t>
      </w:r>
    </w:p>
    <w:p>
      <w:pPr>
        <w:pStyle w:val="ListBullet"/>
      </w:pPr>
      <w:r>
        <w:t>AI假影片賣八珍糕 譚敦慈怒：「我不吃甜食」 自曝有糖尿病家族史</w:t>
      </w:r>
      <w:r>
        <w:rPr>
          <w:color w:val="666666"/>
          <w:sz w:val="18"/>
        </w:rPr>
        <w:t xml:space="preserve"> (聯合新聞網(Yahoo轉載),2026-10-26,https://tw.news.yahoo.com/ai%E5%81%87%E5%BD%B1%E7%89%87%E8%B3%A3%E5%85%AB%E7%8F%8D%E7%B3%95-%E8%AD%9A%E6%95%A6%E6%85%88%E6%80%92-%E6%88%91%E4%B8%8D%E5%90%83%E7%94%9C%E9%A3%9F-%E8%87%AA%E6%9B%9D%E6%9C%89%E7%B3%96%E5%B0%BF%E7%97%85%E5%AE%B6%E6%97%8F%E5%8F%B2-050131296.html)</w:t>
      </w:r>
    </w:p>
    <w:p>
      <w:pPr>
        <w:pStyle w:val="ListBullet"/>
      </w:pPr>
      <w:r>
        <w:t>才40多歲！高雄長庚骨科醫許傑程工作中突倒地　裝葉克膜不治</w:t>
      </w:r>
      <w:r>
        <w:rPr>
          <w:color w:val="666666"/>
          <w:sz w:val="18"/>
        </w:rPr>
        <w:t xml:space="preserve"> (FTNN新聞網(Yahoo轉載),2026-10-26,https://tw.news.yahoo.com/%E6%89%8D40%E5%A4%9A%E6%AD%B2-%E9%AB%98%E9%9B%84%E9%95%B7%E5%BA%9A%E9%AA%A8%E7%A7%91%E9%86%AB%E8%A8%B1%E5%82%91%E7%A8%8B%E5%B7%A5%E4%BD%9C%E4%B8%AD%E7%AA%81%E5%80%92%E5%9C%B0-%E8%A3%9D%E8%91%89%E5%85%8B%E8%86%9C%E4%B8%8D%E6%B2%BB-044800126.html)</w:t>
      </w:r>
    </w:p>
    <w:p>
      <w:pPr>
        <w:pStyle w:val="ListBullet"/>
      </w:pPr>
      <w:r>
        <w:t>李四川、周韋翰聯合競總成立　加速推動板橋小巨蛋、醫療園區完善城市發展</w:t>
      </w:r>
      <w:r>
        <w:rPr>
          <w:color w:val="666666"/>
          <w:sz w:val="18"/>
        </w:rPr>
        <w:t xml:space="preserve"> (匯流新聞網(Yahoo轉載),2026-10-26,https://tw.news.yahoo.com/%E6%9D%8E%E5%9B%9B%E5%B7%9D-%E5%91%A8%E9%9F%8B%E7%BF%B0%E8%81%AF%E5%90%88%E7%AB%B6%E7%B8%BD%E6%88%90%E7%AB%8B-%E5%8A%A0%E9%80%9F%E6%8E%A8%E5%8B%95%E6%9D%BF%E6%A9%8B%E5%B0%8F%E5%B7%A8%E8%9B%8B-%E9%86%AB%E7%99%82%E5%9C%92%E5%8D%80%E5%AE%8C%E5%96%84%E5%9F%8E%E5%B8%82%E7%99%BC%E5%B1%95-045035977.html)</w:t>
      </w:r>
    </w:p>
    <w:p>
      <w:pPr>
        <w:pStyle w:val="ListBullet"/>
      </w:pPr>
      <w:r>
        <w:t>脂肪肝恐增肝癌風險！醫揭「咖啡、熟番茄醬汁」護肝研究</w:t>
      </w:r>
      <w:r>
        <w:rPr>
          <w:color w:val="666666"/>
          <w:sz w:val="18"/>
        </w:rPr>
        <w:t xml:space="preserve"> (Yahoo奇摩新聞,2026-10-26,https://tw.news.yahoo.com/%E8%84%82%E8%82%AA%E8%82%9D%E6%81%90%E5%A2%9E%E8%82%9D%E7%99%8C%E9%A2%A8%E9%9A%AA-%E9%86%AB%E6%8F%AD-%E5%92%96%E5%95%A1-%E7%86%9F%E7%95%AA%E8%8C%84%E9%86%AC%E6%B1%81-%E8%AD%B7%E8%82%9D%E7%A0%94%E7%A9%B6-044126251.html)</w:t>
      </w:r>
    </w:p>
    <w:p>
      <w:pPr>
        <w:pStyle w:val="ListBullet"/>
      </w:pPr>
      <w:r>
        <w:t>脂肪肝惡化會奪命！研究曝「2物」能改善：12週就有效</w:t>
      </w:r>
      <w:r>
        <w:rPr>
          <w:color w:val="666666"/>
          <w:sz w:val="18"/>
        </w:rPr>
        <w:t xml:space="preserve"> (Yahoo奇摩新聞,2026-10-26,https://tw.news.yahoo.com/%E8%84%82%E8%82%AA%E8%82%9D%E6%83%A1%E5%8C%96%E6%9C%83%E5%A5%AA%E5%91%BD-%E7%A0%94%E7%A9%B6%E6%9B%9D-2%E7%89%A9-%E8%83%BD%E6%94%B9%E5%96%84-12%E9%80%B1%E5%B0%B1%E6%9C%89%E6%95%88-043800309.html)</w:t>
      </w:r>
    </w:p>
    <w:p>
      <w:pPr>
        <w:pStyle w:val="Heading2"/>
      </w:pPr>
      <w:r>
        <w:rPr>
          <w:color w:val="1F4E79"/>
        </w:rPr>
        <w:t>服務業</w:t>
      </w:r>
    </w:p>
    <w:p>
      <w:r>
        <w:rPr>
          <w:color w:val="666666"/>
          <w:sz w:val="18"/>
        </w:rPr>
        <w:t>主計總處行業統計分類對照:H 運輸倉儲(49-53)、L 不動產(67-68)、N 支援服務(77-82)、R 藝術娛樂(90-93)、S 其他服務(94-96)</w:t>
      </w:r>
    </w:p>
    <w:p>
      <w:r>
        <w:rPr>
          <w:b/>
        </w:rPr>
        <w:t>本期共 257 篇報導</w:t>
      </w:r>
      <w:r>
        <w:t>;公司聲量前段:foodpanda(43 篇)、新建(42 篇)、信義(42 篇)、中台(42 篇)、中工(37 篇)</w:t>
      </w:r>
      <w:r>
        <w:t>。重點報導如下:</w:t>
      </w:r>
    </w:p>
    <w:p>
      <w:pPr>
        <w:pStyle w:val="ListBullet"/>
      </w:pPr>
      <w:r>
        <w:t>威肯香港演唱會混音王菲經典　神級操作被粉絲大讚</w:t>
      </w:r>
      <w:r>
        <w:rPr>
          <w:color w:val="666666"/>
          <w:sz w:val="18"/>
        </w:rPr>
        <w:t xml:space="preserve"> (鏡週刊Mirror Media(Yahoo轉載),2026-10-26,https://tw.news.yahoo.com/%E5%A8%81%E8%82%AF%E9%A6%99%E6%B8%AF%E6%BC%94%E5%94%B1%E6%9C%83%E6%B7%B7%E9%9F%B3%E7%8E%8B%E8%8F%B2%E7%B6%93%E5%85%B8-%E7%A5%9E%E7%B4%9A%E6%93%8D%E4%BD%9C%E8%A2%AB%E7%B2%89%E7%B5%B2%E5%A4%A7%E8%AE%9A-051000385.html)</w:t>
      </w:r>
    </w:p>
    <w:p>
      <w:pPr>
        <w:pStyle w:val="ListBullet"/>
      </w:pPr>
      <w:r>
        <w:t>蔡一傑抗癌成功鼓勵病友　預告2027年1月來台開唱</w:t>
      </w:r>
      <w:r>
        <w:rPr>
          <w:color w:val="666666"/>
          <w:sz w:val="18"/>
        </w:rPr>
        <w:t xml:space="preserve"> (中央社(Yahoo轉載),2026-10-26,https://tw.news.yahoo.com/%E8%94%A1-%E5%82%91%E6%8A%97%E7%99%8C%E6%88%90%E5%8A%9F%E9%BC%93%E5%8B%B5%E7%97%85%E5%8F%8B-%E9%A0%90%E5%91%8A2027%E5%B9%B41%E6%9C%88%E4%BE%86%E5%8F%B0%E9%96%8B%E5%94%B1-045429615.html)</w:t>
      </w:r>
    </w:p>
    <w:p>
      <w:pPr>
        <w:pStyle w:val="ListBullet"/>
      </w:pPr>
      <w:r>
        <w:t>5566經紀人吳權浩癌逝！愛女謝金鐘：驕傲他被記得　孫協志、許孟哲哭了</w:t>
      </w:r>
      <w:r>
        <w:rPr>
          <w:color w:val="666666"/>
          <w:sz w:val="18"/>
        </w:rPr>
        <w:t xml:space="preserve"> (三立新聞網 setn.com(Yahoo轉載),2026-10-26,https://tw.news.yahoo.com/5566%E7%B6%93%E7%B4%80%E4%BA%BA%E5%90%B3%E6%AC%8A%E6%B5%A9%E7%99%8C%E9%80%9D-%E6%84%9B%E5%A5%B3%E8%AC%9D%E9%87%91%E9%90%98-%E9%A9%95%E5%82%B2%E4%BB%96%E8%A2%AB%E8%A8%98%E5%BE%97-%E5%AD%AB%E5%8D%94%E5%BF%97-%E8%A8%B1%E5%AD%9F%E5%93%B2%E5%93%AD%E4%BA%86-045300692.html)</w:t>
      </w:r>
    </w:p>
    <w:p>
      <w:pPr>
        <w:pStyle w:val="ListBullet"/>
      </w:pPr>
      <w:r>
        <w:t>神級天團回來了！草蜢宣布明年1月登小巨蛋　蔡一傑戰勝病魔：快樂得來不易</w:t>
      </w:r>
      <w:r>
        <w:rPr>
          <w:color w:val="666666"/>
          <w:sz w:val="18"/>
        </w:rPr>
        <w:t xml:space="preserve"> (中天新聞網(Yahoo轉載),2026-10-26,https://tw.news.yahoo.com/%E7%A5%9E%E7%B4%9A%E5%A4%A9%E5%9C%98%E5%9B%9E%E4%BE%86%E4%BA%86-%E8%8D%89%E8%9C%A2%E5%AE%A3%E5%B8%83%E6%98%8E%E5%B9%B41%E6%9C%88%E7%99%BB%E5%B0%8F%E5%B7%A8%E8%9B%8B-%E8%94%A1-%E5%82%91%E6%88%B0%E5%8B%9D%E7%97%85%E9%AD%94-%E5%BF%AB%E6%A8%82%E5%BE%97%E4%BE%86%E4%B8%8D%E6%98%93-040202396.html)</w:t>
      </w:r>
    </w:p>
    <w:p>
      <w:pPr>
        <w:pStyle w:val="ListBullet"/>
      </w:pPr>
      <w:r>
        <w:t>草蜢演唱會驚喜連環爆！容祖兒被抓上台　古天樂戴墨鏡被虧「看到鬼」</w:t>
      </w:r>
      <w:r>
        <w:rPr>
          <w:color w:val="666666"/>
          <w:sz w:val="18"/>
        </w:rPr>
        <w:t xml:space="preserve"> (壹蘋新聞網,2026-10-26,https://news.nextapple.com/entertainment/20261026/F48A1F7F4DB8BCA3FE3621324A4AA9E3)</w:t>
      </w:r>
    </w:p>
    <w:p>
      <w:pPr>
        <w:pStyle w:val="ListBullet"/>
      </w:pPr>
      <w:r>
        <w:t>風雨無阻完成金鐘節目類頒獎  李遠：以影視人為榮</w:t>
      </w:r>
      <w:r>
        <w:rPr>
          <w:color w:val="666666"/>
          <w:sz w:val="18"/>
        </w:rPr>
        <w:t xml:space="preserve"> (中央社,2026-10-26,https://www.cna.com.tw/news/acul/202610260079.aspx)</w:t>
      </w:r>
    </w:p>
    <w:p>
      <w:pPr>
        <w:pStyle w:val="ListBullet"/>
      </w:pPr>
      <w:r>
        <w:t>周杰倫昔讚「很給力」影片被翻出 蔣萬安笑：哎唷！不錯喔</w:t>
      </w:r>
      <w:r>
        <w:rPr>
          <w:color w:val="666666"/>
          <w:sz w:val="18"/>
        </w:rPr>
        <w:t xml:space="preserve"> (自由時報電子報,2026-10-26,https://news.ltn.com.tw/news/politics/breakingnews/5618838)</w:t>
      </w:r>
    </w:p>
    <w:p>
      <w:pPr>
        <w:pStyle w:val="ListBullet"/>
      </w:pPr>
      <w:r>
        <w:t>薔琵颱風來襲！房屋毀損3成房屋稅減半、5成全免　財政部公布9大稅目減免懶人包</w:t>
      </w:r>
      <w:r>
        <w:rPr>
          <w:color w:val="666666"/>
          <w:sz w:val="18"/>
        </w:rPr>
        <w:t xml:space="preserve"> (賣厝阿明(Yahoo轉載),2026-10-26,https://tw.stock.yahoo.com/news/%E8%96%94%E7%90%B5%E9%A2%B1%E9%A2%A8%E4%BE%86%E8%A5%B2%EF%BC%81%E6%88%BF%E5%B1%8B%E6%AF%80%E6%90%8D3%E6%88%90%E6%88%BF%E5%B1%8B%E7%A8%85%E6%B8%9B%E5%8D%8A%E3%80%815%E6%88%90%E5%85%A8%E5%85%8D-%E8%B2%A1%E6%94%BF%E9%83%A8%E5%85%AC%E5%B8%839%E5%A4%A7%E7%A8%85%E7%9B%AE%E6%B8%9B%E5%85%8D%E6%87%B6%E4%BA%BA%E5%8C%85-035500870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陸、建議策略</w:t>
      </w:r>
    </w:p>
    <w:p>
      <w:r>
        <w:rPr>
          <w:color w:val="666666"/>
        </w:rPr>
        <w:t>以下為系統依據期間內報導之主題統計所產生之策略觀察,屬 AI 分析,僅供參考,不構成投資或經營建議;每項觀察附代表性報導出處。</w:t>
      </w:r>
    </w:p>
    <w:p>
      <w:pPr>
        <w:pStyle w:val="ListNumber"/>
      </w:pPr>
      <w:r>
        <w:rPr>
          <w:b/>
        </w:rPr>
        <w:t>AI 與自動化(本期相關報導 939 篇):</w:t>
      </w:r>
      <w:r>
        <w:t>AI 相關動態密集,建議評估 AI 於自身營運與產品線之導入機會,並關注算力、人才與資料治理布局。</w:t>
      </w:r>
    </w:p>
    <w:p>
      <w:pPr>
        <w:pStyle w:val="ListBullet2"/>
      </w:pPr>
      <w:r>
        <w:t>新北AI教育登上國際 張明文赴日分享「行政減量」經驗</w:t>
      </w:r>
      <w:r>
        <w:rPr>
          <w:color w:val="666666"/>
          <w:sz w:val="18"/>
        </w:rPr>
        <w:t xml:space="preserve"> (自由時報電子報,2026-10-26,https://news.ltn.com.tw/news/life/breakingnews/5618995)</w:t>
      </w:r>
    </w:p>
    <w:p>
      <w:pPr>
        <w:pStyle w:val="ListBullet2"/>
      </w:pPr>
      <w:r>
        <w:t>AI股先飆升後暴跌近5成！4大類股誰最值得撿便宜 美媒答案「令人意外」</w:t>
      </w:r>
      <w:r>
        <w:rPr>
          <w:color w:val="666666"/>
          <w:sz w:val="18"/>
        </w:rPr>
        <w:t xml:space="preserve"> (自由時報電子報,2026-10-26,https://ec.ltn.com.tw/article/breakingnews/5618739)</w:t>
      </w:r>
    </w:p>
    <w:p>
      <w:pPr>
        <w:pStyle w:val="ListBullet2"/>
      </w:pPr>
      <w:r>
        <w:t>新北AI教育成果登東京國際論壇　張明文分享讓教師專注教學與陪伴</w:t>
      </w:r>
      <w:r>
        <w:rPr>
          <w:color w:val="666666"/>
          <w:sz w:val="18"/>
        </w:rPr>
        <w:t xml:space="preserve"> (台灣好新聞(Yahoo轉載),2026-10-26,https://tw.news.yahoo.com/%E6%96%B0%E5%8C%97ai%E6%95%99%E8%82%B2%E6%88%90%E6%9E%9C%E7%99%BB%E6%9D%B1%E4%BA%AC%E5%9C%8B%E9%9A%9B%E8%AB%96%E5%A3%87-%E5%BC%B5%E6%98%8E%E6%96%87%E5%88%86%E4%BA%AB%E8%AE%93%E6%95%99%E5%B8%AB%E5%B0%88%E6%B3%A8%E6%95%99%E5%AD%B8%E8%88%87%E9%99%AA%E4%BC%B4-050149217.html)</w:t>
      </w:r>
    </w:p>
    <w:p>
      <w:pPr>
        <w:pStyle w:val="ListNumber"/>
      </w:pPr>
      <w:r>
        <w:rPr>
          <w:b/>
        </w:rPr>
        <w:t>利率與資金環境(本期相關報導 260 篇):</w:t>
      </w:r>
      <w:r>
        <w:t>利率與匯率變動訊號頻繁,建議加強財務避險與資金成本管理,留意央行政策走向。</w:t>
      </w:r>
    </w:p>
    <w:p>
      <w:pPr>
        <w:pStyle w:val="ListBullet2"/>
      </w:pPr>
      <w:r>
        <w:t>怕利率上升決定「砸積蓄提前還房貸」 他如今超後悔代價曝光了</w:t>
      </w:r>
      <w:r>
        <w:rPr>
          <w:color w:val="666666"/>
          <w:sz w:val="18"/>
        </w:rPr>
        <w:t xml:space="preserve"> (自由時報電子報,2026-10-26,https://ec.ltn.com.tw/article/breakingnews/5618959)</w:t>
      </w:r>
    </w:p>
    <w:p>
      <w:pPr>
        <w:pStyle w:val="ListBullet2"/>
      </w:pPr>
      <w:r>
        <w:t>科技股震盪整理、傳產股接棒？法人點名11檔績優股出籠</w:t>
      </w:r>
      <w:r>
        <w:rPr>
          <w:color w:val="666666"/>
          <w:sz w:val="18"/>
        </w:rPr>
        <w:t xml:space="preserve"> (自由時報電子報,2026-10-26,https://ec.ltn.com.tw/article/breakingnews/5618946)</w:t>
      </w:r>
    </w:p>
    <w:p>
      <w:pPr>
        <w:pStyle w:val="ListBullet2"/>
      </w:pPr>
      <w:r>
        <w:t>大韓民國投資人待命資金驟減51兆韓元 散戶轉向高風險投資</w:t>
      </w:r>
      <w:r>
        <w:rPr>
          <w:color w:val="666666"/>
          <w:sz w:val="18"/>
        </w:rPr>
        <w:t xml:space="preserve"> (商傳媒(Yahoo轉載),2026-10-26,https://tw.stock.yahoo.com/news/%E5%A4%A7%E9%9F%93%E6%B0%91%E5%9C%8B%E6%8A%95%E8%B3%87%E4%BA%BA%E5%BE%85%E5%91%BD%E8%B3%87%E9%87%91%E9%A9%9F%E6%B8%9B51%E5%85%86%E9%9F%93%E5%85%83-%E6%95%A3%E6%88%B6%E8%BD%89%E5%90%91%E9%AB%98%E9%A2%A8%E9%9A%AA%E6%8A%95%E8%B3%87-044622508.html)</w:t>
      </w:r>
    </w:p>
    <w:p>
      <w:pPr>
        <w:pStyle w:val="ListNumber"/>
      </w:pPr>
      <w:r>
        <w:rPr>
          <w:b/>
        </w:rPr>
        <w:t>地緣政治與供應鏈(本期相關報導 197 篇):</w:t>
      </w:r>
      <w:r>
        <w:t>地緣政治與供應鏈重組訊號明顯,建議檢視供應鏈集中度風險,評估多元布局與在地化策略。</w:t>
      </w:r>
    </w:p>
    <w:p>
      <w:pPr>
        <w:pStyle w:val="ListBullet2"/>
      </w:pPr>
      <w:r>
        <w:t>AI 不再只比誰敢燒錢！ASIC、先進製程...開始驗收「誰真的賺得到錢」</w:t>
      </w:r>
      <w:r>
        <w:rPr>
          <w:color w:val="666666"/>
          <w:sz w:val="18"/>
        </w:rPr>
        <w:t xml:space="preserve"> (經濟日報網,2026-10-26,https://money.udn.com/money/story/5612/9837555)</w:t>
      </w:r>
    </w:p>
    <w:p>
      <w:pPr>
        <w:pStyle w:val="ListBullet2"/>
      </w:pPr>
      <w:r>
        <w:t>科技股震盪整理、傳產股接棒？法人點名11檔績優股出籠</w:t>
      </w:r>
      <w:r>
        <w:rPr>
          <w:color w:val="666666"/>
          <w:sz w:val="18"/>
        </w:rPr>
        <w:t xml:space="preserve"> (自由時報電子報,2026-10-26,https://ec.ltn.com.tw/article/breakingnews/5618946)</w:t>
      </w:r>
    </w:p>
    <w:p>
      <w:pPr>
        <w:pStyle w:val="ListBullet2"/>
      </w:pPr>
      <w:r>
        <w:t>日本工具機展登場　94家台廠展現供應鏈實力</w:t>
      </w:r>
      <w:r>
        <w:rPr>
          <w:color w:val="666666"/>
          <w:sz w:val="18"/>
        </w:rPr>
        <w:t xml:space="preserve"> (經濟日報網,2026-10-26,https://money.udn.com/money/story/5612/9837471)</w:t>
      </w:r>
    </w:p>
    <w:p>
      <w:pPr>
        <w:pStyle w:val="ListNumber"/>
      </w:pPr>
      <w:r>
        <w:rPr>
          <w:b/>
        </w:rPr>
        <w:t>人力與人口結構(本期相關報導 142 篇):</w:t>
      </w:r>
      <w:r>
        <w:t>人力結構議題受關注,建議強化人才留任與自動化替代方案,評估高齡/少子化對需求端的影響。</w:t>
      </w:r>
    </w:p>
    <w:p>
      <w:pPr>
        <w:pStyle w:val="ListBullet2"/>
      </w:pPr>
      <w:r>
        <w:t>副總統：持續與民間攜手合作　打造健康永續台灣</w:t>
      </w:r>
      <w:r>
        <w:rPr>
          <w:color w:val="666666"/>
          <w:sz w:val="18"/>
        </w:rPr>
        <w:t xml:space="preserve"> (中央社(Yahoo轉載),2026-10-26,https://tw.news.yahoo.com/%E5%89%AF%E7%B8%BD%E7%B5%B1-%E6%8C%81%E7%BA%8C%E8%88%87%E6%B0%91%E9%96%93%E6%94%9C%E6%89%8B%E5%90%88%E4%BD%9C-%E6%89%93%E9%80%A0%E5%81%A5%E5%BA%B7%E6%B0%B8%E7%BA%8C%E5%8F%B0%E7%81%A3-051442769.html)</w:t>
      </w:r>
    </w:p>
    <w:p>
      <w:pPr>
        <w:pStyle w:val="ListBullet2"/>
      </w:pPr>
      <w:r>
        <w:t>心疼孫子每月硬擠1萬！7旬夫妻苦撐3年喊停 兒1句話讓老父心酸</w:t>
      </w:r>
      <w:r>
        <w:rPr>
          <w:color w:val="666666"/>
          <w:sz w:val="18"/>
        </w:rPr>
        <w:t xml:space="preserve"> (自由時報電子報,2026-10-26,https://ec.ltn.com.tw/article/breakingnews/5618785)</w:t>
      </w:r>
    </w:p>
    <w:p>
      <w:pPr>
        <w:pStyle w:val="ListBullet2"/>
      </w:pPr>
      <w:r>
        <w:t>電競主播「尼亞」授課  高雄4新秀直攻全國賽</w:t>
      </w:r>
      <w:r>
        <w:rPr>
          <w:color w:val="666666"/>
          <w:sz w:val="18"/>
        </w:rPr>
        <w:t xml:space="preserve"> (自由時報電子報,2026-10-26,https://news.ltn.com.tw/news/life/breakingnews/5618733)</w:t>
      </w:r>
    </w:p>
    <w:p>
      <w:pPr>
        <w:pStyle w:val="ListNumber"/>
      </w:pPr>
      <w:r>
        <w:rPr>
          <w:b/>
        </w:rPr>
        <w:t>資安與法遵(本期相關報導 104 篇):</w:t>
      </w:r>
      <w:r>
        <w:t>資安與法遵事件頻傳,建議檢視資安投資與法遵框架,降低營運中斷與裁罰風險。</w:t>
      </w:r>
    </w:p>
    <w:p>
      <w:pPr>
        <w:pStyle w:val="ListBullet2"/>
      </w:pPr>
      <w:r>
        <w:t>日本GMO外匯交易伺服器遭駭 股價重挫逾15％</w:t>
      </w:r>
      <w:r>
        <w:rPr>
          <w:color w:val="666666"/>
          <w:sz w:val="18"/>
        </w:rPr>
        <w:t xml:space="preserve"> (自由時報電子報,2026-10-26,https://ec.ltn.com.tw/article/breakingnews/5618952)</w:t>
      </w:r>
    </w:p>
    <w:p>
      <w:pPr>
        <w:pStyle w:val="ListBullet2"/>
      </w:pPr>
      <w:r>
        <w:t>跟說好的不一樣！美國擴大投資管制　中國怒批：歧視、違背共識</w:t>
      </w:r>
      <w:r>
        <w:rPr>
          <w:color w:val="666666"/>
          <w:sz w:val="18"/>
        </w:rPr>
        <w:t xml:space="preserve"> (三立新聞網 setn.com(Yahoo轉載),2026-10-26,https://tw.news.yahoo.com/%E8%B7%9F%E8%AA%AA%E5%A5%BD%E7%9A%84%E4%B8%8D-%E6%A8%A3-%E7%BE%8E%E5%9C%8B%E6%93%B4%E5%A4%A7%E6%8A%95%E8%B3%87%E7%AE%A1%E5%88%B6-%E4%B8%AD%E5%9C%8B%E6%80%92%E6%89%B9-%E6%AD%A7%E8%A6%96-035500774.html)</w:t>
      </w:r>
    </w:p>
    <w:p>
      <w:pPr>
        <w:pStyle w:val="ListBullet2"/>
      </w:pPr>
      <w:r>
        <w:t>大馬男來台觀光幹這事！手機藏「派工單」、背包搜出40萬</w:t>
      </w:r>
      <w:r>
        <w:rPr>
          <w:color w:val="666666"/>
          <w:sz w:val="18"/>
        </w:rPr>
        <w:t xml:space="preserve"> (壹蘋新聞網,2026-10-25,https://news.nextapple.com/local/20261025/AE2A22040C3C67A36C19BF69F78F3C12)</w:t>
      </w:r>
    </w:p>
    <w:p>
      <w:pPr>
        <w:pStyle w:val="ListNumber"/>
      </w:pPr>
      <w:r>
        <w:rPr>
          <w:b/>
        </w:rPr>
        <w:t>永續與能源(本期相關報導 87 篇):</w:t>
      </w:r>
      <w:r>
        <w:t>永續與能源議題持續升溫,建議盤點碳盤查與綠電採購進度,將 ESG 納入中期策略。</w:t>
      </w:r>
    </w:p>
    <w:p>
      <w:pPr>
        <w:pStyle w:val="ListBullet2"/>
      </w:pPr>
      <w:r>
        <w:t>副總統：持續與民間攜手合作　打造健康永續台灣</w:t>
      </w:r>
      <w:r>
        <w:rPr>
          <w:color w:val="666666"/>
          <w:sz w:val="18"/>
        </w:rPr>
        <w:t xml:space="preserve"> (中央社(Yahoo轉載),2026-10-26,https://tw.news.yahoo.com/%E5%89%AF%E7%B8%BD%E7%B5%B1-%E6%8C%81%E7%BA%8C%E8%88%87%E6%B0%91%E9%96%93%E6%94%9C%E6%89%8B%E5%90%88%E4%BD%9C-%E6%89%93%E9%80%A0%E5%81%A5%E5%BA%B7%E6%B0%B8%E7%BA%8C%E5%8F%B0%E7%81%A3-051442769.html)</w:t>
      </w:r>
    </w:p>
    <w:p>
      <w:pPr>
        <w:pStyle w:val="ListBullet2"/>
      </w:pPr>
      <w:r>
        <w:t>中市府助神岡寮福宮完成土地權問題 贈匾「保境安寮」祈願地方合境平安</w:t>
      </w:r>
      <w:r>
        <w:rPr>
          <w:color w:val="666666"/>
          <w:sz w:val="18"/>
        </w:rPr>
        <w:t xml:space="preserve"> (自由時報電子報,2026-10-26,https://news.ltn.com.tw/news/life/breakingnews/5618813)</w:t>
      </w:r>
    </w:p>
    <w:p>
      <w:pPr>
        <w:pStyle w:val="ListBullet2"/>
      </w:pPr>
      <w:r>
        <w:t>鴻海旗下Fii發布責任供應鏈戰略白皮書 提「RISE」藍圖未來5年聚焦四大面向</w:t>
      </w:r>
      <w:r>
        <w:rPr>
          <w:color w:val="666666"/>
          <w:sz w:val="18"/>
        </w:rPr>
        <w:t xml:space="preserve"> (Anue鉅亨網,2026-10-26,https://news.cnyes.com/news/id/6637504)</w:t>
      </w:r>
    </w:p>
    <w:p>
      <w:pPr>
        <w:pStyle w:val="Heading1"/>
      </w:pPr>
      <w:r>
        <w:rPr>
          <w:color w:val="1F4E79"/>
        </w:rPr>
        <w:t>資料缺口說明</w:t>
      </w:r>
    </w:p>
    <w:p>
      <w:r>
        <w:t>下列來源於本次更新未能成功抓取,相關產業之涵蓋度可能不足:</w:t>
      </w:r>
    </w:p>
    <w:p>
      <w:pPr>
        <w:pStyle w:val="ListBullet"/>
      </w:pPr>
      <w:r>
        <w:t>LINE Today:error(LINE Today 無公開 RSS 且 robots.txt 限制爬取;無法自動抓取,僅提供入口 https://today.line.me/tw,時間 2026-10-26T13:35:42+08:00)</w:t>
      </w:r>
    </w:p>
    <w:p>
      <w:pPr>
        <w:pStyle w:val="ListBullet"/>
      </w:pPr>
      <w:r>
        <w:t>MoneyDJ理財網:error(網站 TLS 憑證鏈缺少 Subject Key Identifier,Python 預設驗證失敗;暫無法自動抓取,時間 2026-10-26T13:35:52+08:00)</w:t>
      </w:r>
    </w:p>
    <w:p>
      <w:pPr>
        <w:pStyle w:val="ListBullet"/>
      </w:pPr>
      <w:r>
        <w:t>NOWnews:error(官網改版後已無公開 RSS(/feed 回應 404),2026-08 實測確認;無法自動抓取,時間 2026-10-26T13:30:31+08:00)</w:t>
      </w:r>
    </w:p>
    <w:p>
      <w:pPr>
        <w:pStyle w:val="ListBullet"/>
      </w:pPr>
      <w:r>
        <w:t>PTT:error(PTT 筆電板(nb-shopping) 頁面無法取得:https://www.ptt.cc/bbs/nb-shopping/index.html;PTT 電蝦板(PC_Shopping) 頁面無法取得:https://www.ptt.cc/bbs/PC_Shopping/index.html,時間 2026-10-26T13:36:38+08:00)</w:t>
      </w:r>
    </w:p>
    <w:p>
      <w:pPr>
        <w:pStyle w:val="ListBullet"/>
      </w:pPr>
      <w:r>
        <w:t>TVBS:error(RSS 路徑已移除(rss/money、rss/tech 均 404),無公開 RSS;無法自動抓取,時間 2026-10-26T13:30:34+08:00)</w:t>
      </w:r>
    </w:p>
    <w:p>
      <w:pPr>
        <w:pStyle w:val="ListBullet"/>
      </w:pPr>
      <w:r>
        <w:t>三立新聞網:error(rss.aspx 已改為一般網頁,無有效 RSS;無法自動抓取,時間 2026-10-26T13:30:34+08:00)</w:t>
      </w:r>
    </w:p>
    <w:p>
      <w:pPr>
        <w:pStyle w:val="ListBullet"/>
      </w:pPr>
      <w:r>
        <w:t>中時新聞網:error(網站 robots.txt 不允許程式抓取,依規範不抓取,時間 2026-10-26T13:30:31+08:00)</w:t>
      </w:r>
    </w:p>
    <w:p>
      <w:pPr>
        <w:pStyle w:val="ListBullet"/>
      </w:pPr>
      <w:r>
        <w:t>今周刊:error(官網無公開 RSS(/rss 回傳一般網頁),2026-08 實測確認;無法自動抓取,時間 2026-10-26T13:36:20+08:00)</w:t>
      </w:r>
    </w:p>
    <w:p>
      <w:pPr>
        <w:pStyle w:val="ListBullet"/>
      </w:pPr>
      <w:r>
        <w:t>商業周刊:error(feed 無法取得:https://www.businessweekly.com.tw/feedsec.aspx?feedid=2&amp;channelid=4;feed 無法取得:https://www.businessweekly.com.tw/feedsec.aspx?feedid=1&amp;channelid=4,時間 2026-10-26T13:36:20+08:00)</w:t>
      </w:r>
    </w:p>
    <w:p>
      <w:pPr>
        <w:pStyle w:val="ListBullet"/>
      </w:pPr>
      <w:r>
        <w:t>天下雜誌:error(網站 robots.txt 不允許程式抓取,依規範不抓取,時間 2026-10-26T13:36:20+08:00)</w:t>
      </w:r>
    </w:p>
    <w:p>
      <w:pPr>
        <w:pStyle w:val="ListBullet"/>
      </w:pPr>
      <w:r>
        <w:t>工商時報網:error(網站 robots.txt 不允許程式抓取,依規範不抓取,時間 2026-10-26T13:35:52+08:00)</w:t>
      </w:r>
    </w:p>
    <w:p>
      <w:pPr>
        <w:pStyle w:val="ListBullet"/>
      </w:pPr>
      <w:r>
        <w:t>數位時代:error(官網無公開 RSS(常見路徑均 404),2026-08 實測確認;無法自動抓取,時間 2026-10-26T13:36:22+08:00)</w:t>
      </w:r>
    </w:p>
    <w:p>
      <w:pPr>
        <w:pStyle w:val="ListBullet"/>
      </w:pPr>
      <w:r>
        <w:t>科技新報:error(網站 robots.txt 不允許程式抓取,依規範不抓取,時間 2026-10-26T13:36:22+08:00)</w:t>
      </w:r>
    </w:p>
    <w:p>
      <w:pPr>
        <w:pStyle w:val="ListBullet"/>
      </w:pPr>
      <w:r>
        <w:t>聯合新聞網:error(RSS 服務回傳空白項目(頻道疑已停用),2026-08 實測確認;財經內容由「經濟日報網」來源涵蓋,時間 2026-10-26T13:30:24+08:00)</w:t>
      </w:r>
    </w:p>
    <w:p>
      <w:pPr>
        <w:pStyle w:val="ListBullet"/>
      </w:pPr>
      <w:r>
        <w:t>風傳媒:error(RSS 為會員限定功能(需登入),無法自動抓取,時間 2026-10-26T13:30:31+08:00)</w:t>
      </w:r>
    </w:p>
    <w:p>
      <w:r>
        <w:br w:type="page"/>
      </w:r>
    </w:p>
    <w:p>
      <w:pPr>
        <w:pStyle w:val="Heading1"/>
      </w:pPr>
      <w:r>
        <w:rPr>
          <w:color w:val="1F4E79"/>
        </w:rPr>
        <w:t>附錄:引用來源總表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來源媒體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標題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發布日期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原文連結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ACCESS Newswire(Yahoo轉載)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Chervon 任命史蒂芬·薩諾辛斯基（Stephen Sarnocinski）為總裁——負責終端用戶研究、銷售及服務—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https://tw.stock.yahoo.com/news/chervon-%E4%BB%BB%E5%91%BD%E5%8F%B2%E8%92%82%E8%8A%AC-%E8%96%A9%E8%AB%BE%E8%BE%9B%E6%96%AF%E5%9F%BA-stephen-sarnocinski-140000078.html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破天荒！韓媒：三星將採台積電3奈米製程  為輝達生產下一代HBM基底裸片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https://news.cnyes.com/news/id/6633024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「不是債市太悲觀就是股市太樂觀！」 高盛警告背離近臨界點：AI股恐再跌15%  點名對沖台灣半導體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https://news.cnyes.com/news/id/6631994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〈台股盤前要聞〉經濟部擬赴德州設立產業園區、中經院三度上修今年GDP至12.16%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https://news.cnyes.com/news/id/6632466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台幣逼近32.5元還會貶？外銀看好強勁出口支撐 年底反攻31.5元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https://news.cnyes.com/news/id/6633090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〈台股開盤〉開低一度挫逾800點 台積電失守2400元、川湖跌破萬元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https://news.cnyes.com/news/id/6633217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光譜電工觀音二廠落成啟用有利海內外接單 擬發行5億元CB籌資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https://news.cnyes.com/news/id/6633144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一銀推出美元14天期6.8％高利吸金 歐元、澳幣5%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https://news.cnyes.com/news/id/6633218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Q4市場關注什麼？AI供應鏈、法人動向成焦點　元大「投資先生」助攻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https://news.cnyes.com/news/id/6630214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自動化設備廠穎漢科技擬辦現增 籌資3.1億元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https://news.cnyes.com/news/id/6633235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三顧營運報喜！雙引擎策略發威 全年力拚轉虧為盈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https://news.cnyes.com/news/id/6632063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安成生技泡泡龍新藥臨床主要數據未達標 授權時程調整至2027下半年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https://news.cnyes.com/news/id/6633252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高息ETF績效王是它！00939今年來報酬率逾79% 配息再攀新高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https://news.cnyes.com/news/id/6633289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最新調查：美利達(9914-TW)EPS預估下修至4.79元，預估目標價為95元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〈焦點股〉華安主力新藥持續推進、子公司明年登興櫃 一度飆漲停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https://news.cnyes.com/news/id/6630005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〈星宇直飛布拉格〉藝術機投入三大代表性航點有效挹注展客 淡季不淡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https://news.cnyes.com/news/id/6633074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連5黑！台幣單周急貶4.4角 央行急拋3點揭外資匯出與股市動盪對策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https://news.cnyes.com/news/id/6633281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〈財委會質詢〉台股巨震步入熊市？彭金隆：尊重市場機制 暫無限空令等措施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最新調查：富邦金(2881-TW)EPS預估上修至11.58元，預估目標價為145元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一次打包台積電、三星、SK海力士？00735台韓科技ETF和00935、009829差在哪？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〈焦點股〉光通訊AIDC需求強勁 聯亞、光環逆勢黑翻紅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黃金漲這麼多還能買嗎？央行瘋搶黃金、去美元化升溫，黃金ETF下一步怎麼看？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〈台股盤後〉台積電尾盤急拉 跌289點收46822點守住季線關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〈房產〉青安政策助攻效應 全台30歲以下青年購屋占比提升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〈房產〉台中移居熱區大洗牌 海線趨熱讓梧棲擠下北屯奪冠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〈財委會質詢〉公股投信四合一 彭金隆：勞資障礙已除 可預期半年內完成審查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https://news.cnyes.com/news/id/6633392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〈國票金法說〉證券成金雞母！前3季狂賺近37億元 精準置換債券迎戰美升息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〈國票金法說〉薪酬改革11月全面實施 樂天銀與實體銀並存「非不可能」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https://news.cnyes.com/news/id/6633496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外資再提款767億元連九賣 瞄準台積電與記憶體族群減碼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台積電熊本二廠2028年底生產3奈米 JASM設備投資總額將超過230億美元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https://news.cnyes.com/news/id/6633498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AI推升高階載板設備需求 志聖攜G2C+聯盟亮相TPCA展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https://news.cnyes.com/news/id/6633468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〈第一傳動登興櫃〉今年營收創高、明年再拚雙位數成長 10/21登興櫃參考價168元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https://news.cnyes.com/news/id/6633457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臻鼎攜大量、尖點等夥伴 與中央大學成立「前瞻PCB人才培育講座」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〈第一傳動登興櫃〉深耕歐美農機、機器人立柱小量交貨 明年工業應用營收占比衝2成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電子產業科技展明起登場 聚焦AI從雲端運算走向終端應用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https://news.cnyes.com/news/id/6633514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TLC-KY長效止痛新藥臨床三期解盲成功 力拚明年底至後年初在美上市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神達旗下神雲科技二度回台投資 斥126億元建楊梅新廠、擴增產線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https://news.cnyes.com/news/id/6633608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宜進近3個月買進廣達940張 每股均價320.4元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全球獨家主辦行 滙豐協助華碩完成首筆20億美元海外聯貸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https://news.cnyes.com/news/id/6633616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科普環島列車啟程 國科會：AI時代更需培育科研新秀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台玻T-glass獲認證、高階玻纖布持續出貨 法人給予投資建議點讚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AI成長股賣壓恐未結束 美債殖利率逾5%、融資成本成雙重壓力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https://news.cnyes.com/news/id/6633831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- 2026年10月20日台股大型公司9月營收一覽（新增12家）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https://news.cnyes.com/news/id/6633886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- 2026年10月20日台股中小型公司9月營收一覽（新增4家）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https://news.cnyes.com/news/id/6633887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最新調查：聯發科(2454-TW)EPS預估上修至69.4元，預估目標價為5922元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〈國泰金經濟調查〉10月景氣展望、薪資預期續升 台股樂觀指數同步刷新高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仁新子公司Belite獲准升板那斯達克全球精選市場 有望躋身生技指數NBI成分股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https://news.cnyes.com/news/id/6630276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玉晶光拓光通信版圖 攜手美商3M推進擴束光學技術開發生產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〈台股開盤〉台積電續挫力守2400元 大盤跌逾400點後V轉翻紅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美債殖利率飆20年新高！上櫃債券ETF連10周吸金 櫃買中心提醒留意3大風險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尖點亮相 TPCA Show 2026 聚焦AI伺服器高階PCB精密鑽孔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為保美本土晶片產能！英特爾向FCC申請豁免：換掉外國機器人需耗時數年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https://news.cnyes.com/news/id/6633985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結婚、生小孩、進修突然缺錢怎麼辦？人生6階段財務規劃，什麼情況才適合借？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AI下一波不是晶片？永豐全球戰略資源基金鎖定鈾礦、稀土、電網，誰會成為新贏家？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台灣美光罷工危機升溫！台中桃園兩廠工會同步動員 22日迎關鍵調解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安勤攜手Exein導入韌體漏洞分析 強化嵌入式資安與CRA合規準備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東台TPCA Show 2026展示無人化鑽孔方案 訂單能見度直達2027年底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〈星宇直飛布拉格〉樂看Q4、明年上半年成長均達4成 惟憂心油價變數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〈星宇直飛布拉格〉細談三大洲航網規劃方向 這些航點均有機會直航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〈星宇直飛布拉格〉搶啖歐洲半導體聚落新商機 成AI趨勢另類受惠者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綠基雲端AI與港口智慧視覺應用雙引擎 帶動業務衝新高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〈房產〉公寓爬越高越省錢 部分縣市多爬3層樓價差逾百萬元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https://news.cnyes.com/news/id/6634095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高盛再上調AI伺服器展望 點名鴻海、緯穎等供應鏈受惠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東元衝刺AIDC散熱與商用空調商機 明年業績比重拚超過6成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安成生技AC-203 解盲部分療效指標為正向，明年持續與FDA、EMA 溝通藥證申請可能性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臻鼎-KY加速布局硬板及HDI高階產品 2028年HDI營收比重將超越軟板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〈台股盤後〉量縮震盪挫529點再度下探季線 電子代工、散熱逆勢抗跌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〈星展經濟展望〉看好台灣AI供應鏈護城河 估全年GDP年增率達11.6%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證交所推「Power Up Plan 2.0」 29家優質上市公司開放揭露中長期預測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〈星展投資展望〉美國經濟強勁 陳昱嘉：估Fed再升息2碼 金價上看5300美元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是方中科虎尾AI資料中心挑戰預約率8至9成 目標2031年獲利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https://news.cnyes.com/news/id/6634197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〈房產〉台中十大熱門交易生活圈揭曉 太平新光特區年成交以638件奪冠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https://news.cnyes.com/news/id/6634242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〈外銷訂單〉連19紅！9月1142億美元年增62% 全年可望破兆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https://news.cnyes.com/news/id/6634243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聯茂中長期擴產腳步不停歇 高階產品產能持續提升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https://news.cnyes.com/news/id/6634255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金管會：全台逾1.2萬人約定防詐「指定聯絡人」 玉山、北富銀推廣最積極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https://news.cnyes.com/news/id/6634271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緯創攜手長庚科大簽署MOU 聚焦AI健康照護人才培育與研究合作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https://news.cnyes.com/news/id/6634302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中石化京華城聯貸案獲准展延1年 明年將分兩期償還10億元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https://news.cnyes.com/news/id/6634359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彰銀統籌主辦光洋科及創鉅百億聯貸案 9家銀行相挺超額認參逾170%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https://news.cnyes.com/news/id/6634305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賴清德：五金工具業應走向國際 提升台廠高階供應鏈競爭力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https://news.cnyes.com/news/id/6634314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安倉完成20億元聯貸案簽約 台北富邦銀行任統籌主辦銀行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https://news.cnyes.com/news/id/6634361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台股再探季線 外資續賣795億元連10賣 反手敲進電子代工股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國喬10年內擬砸14.85億元參與電特化基金 加速布局特化材料市場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https://news.cnyes.com/news/id/6634399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台積電高雄廠工安事故4人墜落送醫 相關工程已自主停工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AI神助攻中高齡！勞動部推「45+旅宿業指引」解鎖職涯第二春 紓解人力荒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蕭美琴：台灣PCB產業具兆元產值 政府續強化能源、人才協助產業升級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https://news.cnyes.com/news/id/6634462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先進封裝翹曲問題有解 大銀微系統參展TPCA四大亮點一次看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〈台股盤前要聞〉台灣美光罷工危機升溫、外銷訂單連19紅、股匯雙殺再現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https://news.cnyes.com/news/id/6634420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- 2026年10月21日台股大型公司9月營收一覽（新增11家）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- 2026年10月21日台股中小型公司9月營收一覽（新增6家）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https://news.cnyes.com/news/id/6634672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最新調查：保瑞(6472-TW)EPS預估下修至15.75元，預估目標價為507元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https://news.cnyes.com/news/id/6634681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最新調查：藥華藥(6446-TW)EPS預估下修至26.71元，預估目標價為1600元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https://news.cnyes.com/news/id/6634683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AI行情全面引爆！00888今年大漲87.68% 配息率衝17%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https://news.cnyes.com/news/id/6634261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馬斯克：Terafab目標2028年Q3量產 坦言時程「挑戰性極強」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https://news.cnyes.com/news/id/6634720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〈台股開盤〉權值軍團反彈引領大盤漲逾700點 慎防台指期結算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https://news.cnyes.com/news/id/6634787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AI需求擴大至整體半導體鏈 中信00891含積量近4成同受惠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阿拉斯加LNG專案 龔明鑫曝：最快2031年編列預算 確認後必取得股權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群翊手中訂單爆增 新廠規劃明年1月動工、2028年投產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〈房產〉全台人口連33月負成長 雙北這三區小宅成交量霸榜前三名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〈焦點股〉華新科出關後股價連日走強 奔漲停站回5日線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最新調查：台塑化(6505-TW)目標價調升至120元，幅度約4.35%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最新調查：台塑(1301-TW)目標價調升至80元，幅度約6.67%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https://news.cnyes.com/news/id/6634897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最新調查：台化(1326-TW)EPS預估上修至3.76元，預估目標價為84元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AI熱潮推升大立光等科技業布局台中 產業園區工業地產最搶手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〈焦點股〉CCL報價漲、外資調高目標價 南亞盤中奔漲停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鑫創電子新專案數量暴增5倍 三大核心市場布局擴大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最新調查：美利達(9914-TW)EPS預估下修至4.69元，預估目標價為94元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利率走高波及債市？櫃買：今年永續債發行檔數可望達標 金額規模仍需努力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〈台股盤後〉台指期結算甩尾漲594.84點 收46887.77點重新站回5日線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台股強彈站回5日線 外資終結連10賣、三大法人買超5.68億元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勞資爭議現曙光！台灣美光與台中工會簽署協議 撤回10/22調解程序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鑫創電子推液冷強固型邊緣AI電腦 獲美國軍工航太電子創新認可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https://news.cnyes.com/news/id/6634976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借鏡英國資安認證與AI政策 台英攜手助攻中小企數位及淨零轉型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https://news.cnyes.com/news/id/6635025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臻鼎總經理簡禎富：AI高階PCB競爭升級 決勝點在全球量產能力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https://news.cnyes.com/news/id/6635035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外資中止連10賣！台股期現貨齊翻多 買超友達、鴻海及南亞各逾2萬張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https://news.cnyes.com/news/id/6635076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松川上市後首度籌資擬發15億元CB 法人維持強力買進、目標價500元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https://news.cnyes.com/news/id/6635112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〈力積電法說〉Q3毛利率約48%創17季高點 純益季增近1倍EPS 1.38元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https://news.cnyes.com/news/id/6635124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〈力積電法說〉Q4營收估季增雙位數 明年成熟製程代工價格再漲10-20%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https://news.cnyes.com/news/id/6635175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從治癌到自駕車！黃仁勳赴歐洲推AI 欣興、京元電助攻擴產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https://news.cnyes.com/news/id/6635184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騏億鑫預計11月中旬掛牌上櫃 明年營收成長上看3成能見度達2030年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https://news.cnyes.com/news/id/6635223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德微旗下亞昕科技10/23登錄興櫃 參考價120元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https://news.cnyes.com/news/id/6635286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輝達發表DSX POD AI工廠 鴻海、台達電等6台廠入列合作夥伴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台越前三季雙邊互訪破113萬人次 觀光會議聚焦永續及智慧觀光合作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https://news.cnyes.com/news/id/6635226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三三會建議政府落實AI究責制度 呼籲正視潛在風險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外資連4點讚穩懋站回500元大關 10/23法說前先回補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https://news.cnyes.com/news/id/6635266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台積電產能太搶手！英特爾擴廠向前 能接住AI商機？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〈台股盤前要聞〉輝達DSX POD AI工廠6台廠入列合作夥伴、外資終止連十賣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https://news.cnyes.com/news/id/6635367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〈台股開盤〉外資翻多激勵大盤開高漲逾400點 CCL、PCB強勢噴出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https://news.cnyes.com/news/id/6635565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〈房產〉今年底前北台灣逾百億元指標建案推案 由愛山林與昇陽擔當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〈焦點股〉東捷資訊拓雲端、資安版圖 漲逾半根停板創近半年高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https://news.cnyes.com/news/id/6635594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研華參與NVIDIA GTC Berlin 2026展示AI工廠大腦 20條產線已導入運作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〈房產〉房價跌、租金漲 房東成本轉嫁及租屋需求增加成推升關鍵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盤中速報 - 櫃買市場加權指數下跌-7.91點至387.51點，跌幅2%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外資一個月大賣台股7000億元 主力低檔卡位這兩類ETF 最愛00403A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最新調查：技嘉(2376-TW)EPS預估上修至36.17元，預估目標價為500元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美期中選舉倒數 群益證：過去70年選後一年平均漲逾15%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叫車平台要納管了！交通部預告修法 計程車放寬「一車多車隊」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https://news.cnyes.com/news/id/6635744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〈台股盤後〉「薔琵」攪局震盪近1300點 跌846點收最低46041.43點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https://news.cnyes.com/news/id/6635756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連假前先跑！外資翻空提款816億 三大法人賣超1001.59億元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https://news.cnyes.com/news/id/6635785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黃仁勳柏林GTC開講 高盛總結三大重點、看輝達還有近四成漲幅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創新板2027年起取消風險預告書 證交所宣示打造健全創新生態系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https://news.cnyes.com/news/id/6635761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政院拍板TISA租稅優惠2.0！專戶可扣除2.4萬 滿60歲或持滿30年再免稅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https://news.cnyes.com/news/id/6635775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4大公股投信整併案拍板！第一金控持股50.3% 第一金投信存續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台股失守季線下探46K 外資砍816.56億元期貨同步轉空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響應臺灣週 國泰投信11/4舉辦「從矽谷到矽島 AI時代的投資地圖」論壇 台韓專家解析最新投資趨勢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https://news.cnyes.com/news/id/6635925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〈台幣〉央行力抗外資匯出 爆成交大量 僅小貶2分收32.508元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〈公股投信四合一〉最快下周送件暫定2028元旦正式合併 張傳章：股權分配相當合理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主動式ETF規模逼近兆元大關 83%緊抱台股、跨國債券型猛增近4成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〈公股投信四合一〉打造資產管理國家隊！合併後AUM近5000億元 目標闖進業界前八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https://news.cnyes.com/news/id/6635949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川普恐失國會優勢、台股AI多頭變天？ 鉅亨買基金：選舉未必利空、3類基金分散布局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信邦Q3純益年增24% EPS 3.79元創六季高點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https://news.cnyes.com/news/id/6635875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神盾結盟法國SiPearl展開國家級CPU策略合作 布局HPC、AI及資料中心市場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https://news.cnyes.com/news/id/6635934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慶豐富擬撤銷發行3億元CB市場籌資案 需求以自有資金支應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https://news.cnyes.com/news/id/6635950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國泰以客為尊提供暖心金融服務 榮獲「財訊金融獎」四大獎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宇田控制10/23登興櫃每股42.5元 全年營收可望創新高雙位數成長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智冠旗下智雲科技推資安「層層驗證」概念 三大面向建立防護機制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櫃買中心海外引資首發新加坡 領軍信驊等7家上櫃企業赴星國開法說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電子科技、AI暨物聯網展走入產業現場 3天共吸引7千位買主觀展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薔琵颱風逼近！北市23日停班停課 台北股匯休市一天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https://news.cnyes.com/news/id/6636138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路透：台積電尋求使用無稀土馬達 擺脫中國稀土壟斷控制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https://news.cnyes.com/news/id/6635999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國發基金海外融資翻倍至600億元 葉俊顯喊「台灣模式」助半導體出海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高雄食品展集結300家國內外企業 助本土業者拓展出口商機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https://news.cnyes.com/news/id/6636140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台股10/23因颱風休市！程曦、藍新掛牌順延 興櫃3新兵延至下周登場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4檔處置股因颱風順延10/27抓去關 PCB飆股金居處置到11/2止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〈房產〉9月五大銀行新承做房貸增逾百億元 央行這樣解讀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https://news.cnyes.com/news/id/6636097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金管會准了！永豐金證券併京城證 11/23合併基準日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https://news.cnyes.com/news/id/6636225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最新調查：長榮航(2618-TW)EPS預估上修至4.19元，預估目標價為47.75元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下周觀盤重點、個股機會、以及該留意提防的風險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https://news.cnyes.com/news/id/6635951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〈熱門股〉玉晶光攜手美商3M推進擴束光學技術生產 周漲6.91%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https://news.cnyes.com/news/id/6636400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美光台中工會協商成功！8成人員調薪近2.7倍 經部盼桃園廠跟進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〈熱門股〉東台PCB鑽孔機接單滿載直達2027年底 周漲2成創近4個月新高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https://news.cnyes.com/news/id/6636489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最新調查：中信金(2891-TW)EPS預估下修至4.28元，預估目標價為74元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https://news.cnyes.com/news/id/6636530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最新調查：玉山金(2884-TW)EPS預估下修至2.49元，預估目標價為40元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https://news.cnyes.com/news/id/6636531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Jay Goldberg：「英特爾+馬斯克」組合對台積電構成的威脅  可能大於Terafab單打獨鬥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https://news.cnyes.com/news/id/6636451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〈台經院看景氣〉9月製造業營業氣候續創4年高 惟對未來半年趨保守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〈台經院看景氣〉央行鬆綁+AI發展 不動產景氣可望逐步改善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https://news.cnyes.com/news/id/6636575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台新私人銀行亞灣旗艦店正式開幕 攜瑞聯銀行打造國際級私人銀行服務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https://news.cnyes.com/news/id/6636626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生合首次發行CB預計10/30上櫃交易 今年市場籌資將達5.4億元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https://news.cnyes.com/news/id/6636587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揚明光連三季獲利 前三季EPS 0.11元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https://news.cnyes.com/news/id/6636562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台積電運動會因颱風喊卡 「小禮物」特別獎金正常發放加碼到3萬元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https://news.cnyes.com/news/id/6636737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〈工業生產指數〉連31紅！工業與製造業生產指數雙創新高 估10月續紅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https://news.cnyes.com/news/id/6636748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鴻海斥12.03億美元 增資新加坡、法國及捷克子公司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美光罷工危機解除、外銷訂單連20紅、公股投信四合一拍板 本周大事回顧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https://news.cnyes.com/news/id/6636820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〈熱門股〉安克生醫安克呼止偵獲美國聯邦醫療保險支付 周漲近2成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https://news.cnyes.com/news/id/6636747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今年來台股基金最旺冠居亞股 中小、科技績效近翻倍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006208擬分割一拆八！12/18開受益人會議 入手一張只要3萬元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旅遊業衝刺線上旅展買氣 這些航點和機票都有優惠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https://news.cnyes.com/news/id/6637146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美期中選舉前大盤加速趕底 8檔台股搶手型ETF戰力猛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https://news.cnyes.com/news/id/6637255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鉅亨速報 - Factset 最新調查：國泰金(2882-TW)EPS預估上修至9.02元，預估目標價為127.1元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https://news.cnyes.com/news/id/6637551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主動式ETF規模逼近兆元！績效驗收差距拉開 00400A黑馬突圍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鴻海旗下Fii發布責任供應鏈戰略白皮書 提「RISE」藍圖未來5年聚焦四大面向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https://news.cnyes.com/news/id/6637504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BBC NEWS 中文(Yahoo轉載)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美國下令政府系統禁用DeepSeek：中美AI競爭繼續升溫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https://tw.news.yahoo.com/%E7%BE%8E%E5%9C%8B%E7%A6%81%E6%AD%A2%E6%94%BF%E5%BA%9C%E4%BD%BF%E7%94%A8deepseek-ai-%E4%B8%AD%E7%BE%8E%E7%A7%91%E6%8A%80%E7%B7%8A%E5%BC%B5%E5%B1%80%E5%8B%A2%E6%8C%81%E7%BA%8C-074252131.html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BBC NEWS 中文(Yahoo轉載)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康奈爾大學 Jane Doe 稱，校長質疑她遭多人輪姦的指控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https://tw.news.yahoo.com/%E5%BA%B7%E5%A5%88%E7%88%BE%E5%A4%A7%E5%AD%B8-jane-doe-%E7%A8%B1-%E6%A0%A1%E9%95%B7%E8%B3%AA%E7%96%91%E5%A5%B9%E9%81%AD%E5%A4%9A%E4%BA%BA%E8%BC%AA%E5%A7%A6%E7%9A%84%E6%8C%87%E6%8E%A7-050723860.html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BBC NEWS 中文(Yahoo轉載)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美國中選舉前夕，奧巴馬抨擊特朗普政府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https://tw.news.yahoo.com/%E7%BE%8E%E5%9C%8B%E4%B8%AD%E9%81%B8%E8%88%89%E5%89%8D%E5%A4%95-%E5%A5%A7%E5%B7%B4%E9%A6%AC%E6%8A%A8%E6%93%8A%E7%89%B9%E6%9C%97%E6%99%AE%E6%94%BF%E5%BA%9C-050248855.html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美半導體巨頭接連破底！陸行之憂：恐拖大家一起落水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https://tw.news.yahoo.com/%E7%BE%8E%E5%8D%8A%E5%B0%8E%E9%AB%94%E5%B7%A8%E9%A0%AD%E6%8E%A5%E9%80%A3%E7%A0%B4%E5%BA%95-%E9%99%B8%E8%A1%8C%E4%B9%8B%E6%86%82-%E6%81%90%E6%8B%96%E5%A4%A7%E5%AE%B6-%E8%B5%B7%E8%90%BD%E6%B0%B4-043349023.html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新台幣失守32.5元！台股一度暴跌逾900點　央行罕見急發3點說明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https://tw.news.yahoo.com/%E6%96%B0%E5%8F%B0%E5%B9%A3%E5%A4%B1%E5%AE%8832-5%E5%85%83-%E5%8F%B0%E8%82%A1-%E5%BA%A6%E6%9A%B4%E8%B7%8C%E9%80%BE900%E9%BB%9E-%E5%A4%AE%E8%A1%8C%E7%BD%95%E8%A6%8B%E6%80%A5%E7%99%BC3%E9%BB%9E%E8%AA%AA%E6%98%8E-051352928.html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台股跌ETF買氣旺！中信00406A成交量領先　群益00953B年化配息率逾8％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https://tw.news.yahoo.com/%E5%8F%B0%E8%82%A1%E8%B7%8Cetf%E8%B2%B7%E6%B0%A3%E6%97%BA-%E4%B8%AD%E4%BF%A100406a%E6%88%90%E4%BA%A4%E9%87%8F%E9%A0%98%E5%85%88-%E7%BE%A4%E7%9B%8A00953b%E5%B9%B4%E5%8C%96%E9%85%8D%E6%81%AF%E7%8E%87%E9%80%BE8-085614301.html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吃開心果有助睡眠？專家揭4大關鍵：富含天然褪黑激素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https://tw.news.yahoo.com/%E5%90%83%E9%96%8B%E5%BF%83%E6%9E%9C%E6%9C%89%E5%8A%A9%E7%9D%A1%E7%9C%A0-%E5%B0%88%E5%AE%B6%E6%8F%AD4%E5%A4%A7%E9%97%9C%E9%8D%B5-%E5%AF%8C%E5%90%AB%E5%A4%A9%E7%84%B6%E8%A4%AA%E9%BB%91%E6%BF%80%E7%B4%A0-044741835.html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林心如穿太辣被抓包？洗髮精廣告竟是AI變造　本人怒了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https://tw.news.yahoo.com/%E6%9E%97%E5%BF%83%E5%A6%82%E7%A9%BF%E5%A4%AA%E8%BE%A3%E8%A2%AB%E6%8A%93%E5%8C%85-%E6%B4%97%E9%AB%AE%E7%B2%BE%E5%BB%A3%E5%91%8A%E7%AB%9F%E6%98%AFai%E8%AE%8A%E9%80%A0-%E6%9C%AC%E4%BA%BA%E6%80%92%E4%BA%86-091127415.html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中華電信年薪164.6萬冠電信三雄　工會仍上凱道喊加薪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https://tw.news.yahoo.com/%E4%B8%AD%E8%8F%AF%E9%9B%BB%E4%BF%A1%E5%B9%B4%E8%96%AA164-6%E8%90%AC%E5%86%A0%E9%9B%BB%E4%BF%A1%E4%B8%89%E9%9B%84-%E5%B7%A5%E6%9C%83%E4%BB%8D%E4%B8%8A%E5%87%B1%E9%81%93%E5%96%8A%E5%8A%A0%E8%96%AA-091934703.html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柯文哲同學李文宗部分認罪　私挪眾望210萬付4黨工薪水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https://tw.news.yahoo.com/%E6%9F%AF%E6%96%87%E5%93%B2%E5%90%8C%E5%AD%B8%E6%9D%8E%E6%96%87%E5%AE%97%E9%83%A8%E5%88%86%E8%AA%8D%E7%BD%AA-%E7%A7%81%E6%8C%AA%E7%9C%BE%E6%9C%9B210%E8%90%AC%E4%BB%984%E9%BB%A8%E5%B7%A5%E8%96%AA%E6%B0%B4-092845852.html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文組也能進輝達？NVIDIA在台開出「1職缺」門檻曝光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https://tw.news.yahoo.com/%E6%96%87%E7%B5%84%E4%B9%9F%E8%83%BD%E9%80%B2%E8%BC%9D%E9%81%94-nvidia%E5%9C%A8%E5%8F%B0%E9%96%8B%E5%87%BA-1%E8%81%B7%E7%BC%BA-%E9%96%80%E6%AA%BB%E6%9B%9D%E5%85%89-044502935.html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借力「洋流」衝議員全壘打　綠北市黨部啟動配票作戰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https://tw.news.yahoo.com/%E5%80%9F%E5%8A%9B-%E6%B4%8B%E6%B5%81-%E8%A1%9D%E8%AD%B0%E5%93%A1%E5%85%A8%E5%A3%98%E6%89%93-%E7%B6%A0%E5%8C%97%E5%B8%82%E9%BB%A8%E9%83%A8%E5%95%9F%E5%8B%95%E9%85%8D%E7%A5%A8%E4%BD%9C%E6%88%B0-095933711.html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脫襪驚見腳踝深深一圈！　醫示警3症狀恐藏疾病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https://tw.news.yahoo.com/%E8%84%AB%E8%A5%AA%E9%A9%9A%E8%A6%8B%E8%85%B3%E8%B8%9D%E6%B7%B1%E6%B7%B1-%E5%9C%88-%E9%86%AB%E7%A4%BA%E8%AD%A63%E7%97%87%E7%8B%80%E6%81%90%E8%97%8F%E7%96%BE%E7%97%85-135423283.html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8大上市櫃科技業砸130億佈局台中　大立光占逾６成、「這裡」最搶手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https://tw.news.yahoo.com/8%E5%A4%A7%E4%B8%8A%E5%B8%82%E6%AB%83%E7%A7%91%E6%8A%80%E6%A5%AD%E7%A0%B8130%E5%84%84%E4%BD%88%E5%B1%80%E5%8F%B0%E4%B8%AD-%E5%A4%A7%E7%AB%8B%E5%85%89%E5%8D%A0%E9%80%BE-%E6%88%90-%E9%80%99%E8%A3%A1-%E6%9C%80%E6%90%B6%E6%89%8B-041514265.html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收購foodpanda遭公平會否決　Grab失望：無法帶來創新服務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https://tw.news.yahoo.com/%E6%94%B6%E8%B3%BCfoodpanda%E9%81%AD%E5%85%AC%E5%B9%B3%E6%9C%83%E5%90%A6%E6%B1%BA-grab%E5%A4%B1%E6%9C%9B-%E7%84%A1%E6%B3%95%E5%B8%B6%E4%BE%86%E5%89%B5%E6%96%B0%E6%9C%8D%E5%8B%99-100034930.html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台股大漲近千點　力拼站回4萬7千點　00415A ETF族群群飛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https://tw.news.yahoo.com/%E5%8F%B0%E8%82%A1%E5%A4%A7%E6%BC%B2%E8%BF%91%E5%8D%83%E9%BB%9E-%E5%8A%9B%E6%8B%BC%E7%AB%99%E5%9B%9E4%E8%90%AC7%E5%8D%83%E9%BB%9E-00415a-etf%E6%97%8F%E7%BE%A4%E7%BE%A4%E9%A3%9B-124237342.html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台股震盪ETF買氣愈旺　0050、00919、00927、0056受益人數同創新高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https://tw.news.yahoo.com/%E5%8F%B0%E8%82%A1%E9%9C%87%E7%9B%AAetf%E8%B2%B7%E6%B0%A3%E6%84%88%E6%97%BA-0050-00919-00927-0056%E5%8F%97%E7%9B%8A%E4%BA%BA%E6%95%B8%E5%90%8C%E5%89%B5%E6%96%B0%E9%AB%98-125144409.html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國泰00830擬分割！單張可望降至約2萬　持股輝達占比超過12％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https://tw.news.yahoo.com/%E5%9C%8B%E6%B3%B000830%E6%93%AC%E5%88%86%E5%89%B2-%E5%96%AE%E5%BC%B5%E5%8F%AF%E6%9C%9B%E9%99%8D%E8%87%B3%E7%B4%842%E8%90%AC-%E6%8C%81%E8%82%A1%E8%BC%9D%E9%81%94%E5%8D%A0%E6%AF%94%E8%B6%85%E9%81%8E12-130404126.html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快訊／海軍司令部餐廳火警　3廠商肢體燒燙傷急送醫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https://tw.news.yahoo.com/%E5%BF%AB%E8%A8%8A-%E6%B5%B7%E8%BB%8D%E5%8F%B8%E4%BB%A4%E9%83%A8%E9%A4%90%E5%BB%B3%E7%81%AB%E8%AD%A6-3%E5%BB%A0%E5%95%86%E8%82%A2%E9%AB%94%E7%87%92%E7%87%99%E5%82%B7%E6%80%A5%E9%80%81%E9%86%AB-085837405.html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台女陳屍河口湖飯店！她一看超有感　揭10年前旅行團「拼房內幕」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https://tw.news.yahoo.com/%E5%8F%B0%E5%A5%B3%E9%99%B3%E5%B1%8D%E6%B2%B3%E5%8F%A3%E6%B9%96%E9%A3%AF%E5%BA%97-%E5%A5%B9-%E7%9C%8B%E8%B6%85%E6%9C%89%E6%84%9F-%E6%8F%AD10%E5%B9%B4%E5%89%8D%E6%97%85%E8%A1%8C%E5%9C%98-%E6%8B%BC%E6%88%BF%E5%85%A7%E5%B9%95-140823706.html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付清潔費還要自己打掃？Airbnb出手了　新規11月20日上路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https://tw.news.yahoo.com/%E4%BB%98%E6%B8%85%E6%BD%94%E8%B2%BB%E9%82%84%E8%A6%81%E8%87%AA%E5%B7%B1%E6%89%93%E6%8E%83-airbnb%E5%87%BA%E6%89%8B%E4%BA%86-%E6%96%B0%E8%A6%8F11%E6%9C%8820%E6%97%A5%E4%B8%8A%E8%B7%AF-050025674.html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張榮發子女已獲700億！基金會討10億　打張國煒單獨繼承遺囑無效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https://tw.news.yahoo.com/%E5%BC%B5%E6%A6%AE%E7%99%BC%E5%AD%90%E5%A5%B3%E5%B7%B2%E7%8D%B2700%E5%84%84-%E5%9F%BA%E9%87%91%E6%9C%83%E8%A8%8E10%E5%84%84-%E6%89%93%E5%BC%B5%E5%9C%8B%E7%85%92%E5%96%AE%E7%8D%A8%E7%B9%BC%E6%89%BF%E9%81%BA%E5%9B%91%E7%84%A1%E6%95%88-050213501.html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林韋君記者會淚崩！　父親大腸癌復發上週病逝：腹腔全擴散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https://tw.news.yahoo.com/%E6%9E%97%E9%9F%8B%E5%90%9B%E8%A8%98%E8%80%85%E6%9C%83%E6%B7%9A%E5%B4%A9-%E7%88%B6%E8%A6%AA%E5%A4%A7%E8%85%B8%E7%99%8C%E5%BE%A9%E7%99%BC%E4%B8%8A%E9%80%B1%E7%97%85%E9%80%9D-%E8%85%B9%E8%85%94%E5%85%A8%E6%93%B4%E6%95%A3-085808257.html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與Gummy B有最萌身高差　陳嫺靜驚曝：我把他當勁敵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https://tw.news.yahoo.com/%E8%88%87gummy-b%E6%9C%89%E6%9C%80%E8%90%8C%E8%BA%AB%E9%AB%98%E5%B7%AE-%E9%99%B3%E5%AB%BA%E9%9D%9C%E9%A9%9A%E6%9B%9D-%E6%88%91%E6%8A%8A%E4%BB%96%E7%95%B6%E5%8B%81%E6%95%B5-050558029.html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快訊／北市自動停車塔爆意外！保全巡視不慎跌落B5　無生命跡象急送醫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5%8C%97%E5%B8%82%E8%87%AA%E5%8B%95%E5%81%9C%E8%BB%8A%E5%A1%94%E7%88%86%E6%84%8F%E5%A4%96-%E4%BF%9D%E5%85%A8%E5%B7%A1%E8%A6%96%E4%B8%8D%E6%85%8E%E8%B7%8C%E8%90%BDb5-%E7%84%A1%E7%94%9F%E5%91%BD%E8%B7%A1%E8%B1%A1%E6%80%A5%E9%80%81%E9%86%AB-051200596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F✦FOREVER驚喜出輯　劉宇寧助陣狂讚好聽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https://tw.news.yahoo.com/f-forever%E9%A9%9A%E5%96%9C%E5%87%BA%E8%BC%AF-%E5%8A%89%E5%AE%87%E5%AF%A7%E5%8A%A9%E9%99%A3%E7%8B%82%E8%AE%9A%E5%A5%BD%E8%81%BD-094224742.html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注意！全台ATM跨行服務「這天」凌晨4時起暫停　最長影響30分鐘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https://tw.news.yahoo.com/%E6%B3%A8%E6%84%8F-%E5%85%A8%E5%8F%B0atm%E8%B7%A8%E8%A1%8C%E6%9C%8D%E5%8B%99-%E9%80%99%E5%A4%A9-%E5%87%8C%E6%99%A84%E6%99%82%E8%B5%B7%E6%9A%AB%E5%81%9C-%E6%9C%80%E9%95%B7%E5%BD%B1%E9%9F%BF30%E5%88%86%E9%90%98-061100305.html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能吃能睡也可能罹癌！醫揭早期常見徵兆　身體1變化別輕忽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https://tw.news.yahoo.com/%E8%83%BD%E5%90%83%E8%83%BD%E7%9D%A1%E4%B9%9F%E5%8F%AF%E8%83%BD%E7%BD%B9%E7%99%8C-%E9%86%AB%E6%8F%AD%E6%97%A9%E6%9C%9F%E5%B8%B8%E8%A6%8B%E5%BE%B5%E5%85%86-%E8%BA%AB%E9%AB%941%E8%AE%8A%E5%8C%96%E5%88%A5%E8%BC%95%E5%BF%BD-081931081.html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舒華現身中壢夜市！打彈珠、吃臭豆腐超接地氣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https://tw.news.yahoo.com/%E8%88%92%E8%8F%AF%E7%8F%BE%E8%BA%AB%E4%B8%AD%E5%A3%A2%E5%A4%9C%E5%B8%82-%E6%89%93%E5%BD%88%E7%8F%A0-%E5%90%83%E8%87%AD%E8%B1%86%E8%85%90%E8%B6%85%E6%8E%A5%E5%9C%B0%E6%B0%A3-082620046.html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三星追不上！傳接受輝達要求晶片將採台積3奈米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https://tw.news.yahoo.com/%E4%B8%89%E6%98%9F%E8%BF%BD%E4%B8%8D%E4%B8%8A-%E5%82%B3%E6%8E%A5%E5%8F%97%E8%BC%9D%E9%81%94%E8%A6%81%E6%B1%82%E6%99%B6%E7%89%87%E5%B0%87%E6%8E%A1%E5%8F%B0%E7%A9%8D3%E5%A5%88%E7%B1%B3-102700847.html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台股盤中殺逾900點 專家：進場正2台股5萬點不變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https://tw.news.yahoo.com/%E5%8F%B0%E8%82%A1%E7%9B%A4%E4%B8%AD%E6%AE%BA%E9%80%BE900%E9%BB%9E-%E5%B0%88%E5%AE%B6-%E9%80%B2%E5%A0%B4%E6%AD%A32%E5%8F%B0%E8%82%A15%E8%90%AC%E9%BB%9E%E4%B8%8D%E8%AE%8A-103300436.html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美光桃園廠宣布10/22罷工1天 官方回應了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https://tw.news.yahoo.com/%E7%BE%8E%E5%85%89%E6%A1%83%E5%9C%92%E5%BB%A0%E5%AE%A3%E5%B8%8310-22%E7%BD%B7%E5%B7%A51%E5%A4%A9-%E5%AE%98%E6%96%B9%E5%9B%9E%E6%87%89%E4%BA%86-141200375.html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疑螺栓彈性疲乏斷！ 台積電F22廠鋼梁墜落4死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https://tw.news.yahoo.com/%E7%96%91%E8%9E%BA%E6%A0%93%E5%BD%88%E6%80%A7%E7%96%B2%E4%B9%8F%E6%96%B7-%E5%8F%B0%E7%A9%8D%E9%9B%BBf22%E5%BB%A0%E9%8B%BC%E6%A2%81%E5%A2%9C%E8%90%BD4%E6%AD%BB-085000701.html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獨家／烤肉飯店缺工「徵到賊」婦工作4小時 偷錢離職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https://tw.news.yahoo.com/%E7%8D%A8%E5%AE%B6-%E7%83%A4%E8%82%89%E9%A3%AF%E5%BA%97%E7%BC%BA%E5%B7%A5-%E5%BE%B5%E5%88%B0%E8%B3%8A-%E5%A9%A6%E5%B7%A5%E4%BD%9C4%E5%B0%8F%E6%99%82-%E5%81%B7%E9%8C%A2%E9%9B%A2%E8%81%B7-084500091.html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韓股崩跌40%「台股僅跌4%」！ 專家斷言：情況很明顯了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https://tw.news.yahoo.com/%E9%9F%93%E8%82%A1%E5%B4%A9%E8%B7%8C40-%E5%8F%B0%E8%82%A1%E5%83%85%E8%B7%8C4-%E5%B0%88%E5%AE%B6%E6%96%B7%E8%A8%80-%E6%83%85%E6%B3%81%E5%BE%88%E6%98%8E%E9%A1%AF%E4%BA%86-071300752.html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蔣沈都更掀「進出口之爭」！ 李同榮籲：先救急重症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https://tw.stock.yahoo.com/news/%E8%94%A3%E6%B2%88%E9%83%BD%E6%9B%B4%E6%8E%80-%E9%80%B2%E5%87%BA%E5%8F%A3%E4%B9%8B%E7%88%AD-%E6%9D%8E%E5%90%8C%E6%A6%AE%E7%B1%B2-%E5%85%88%E6%95%91%E6%80%A5%E9%87%8D%E7%97%87-044200430.html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巷弄被看光還「不用理國安」？ 王世堅氣炸：豈有此理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https://tw.stock.yahoo.com/news/%E5%B7%B7%E5%BC%84%E8%A2%AB%E7%9C%8B%E5%85%89%E9%82%84-%E4%B8%8D%E7%94%A8%E7%90%86%E5%9C%8B%E5%AE%89-%E7%8E%8B%E4%B8%96%E5%A0%85%E6%B0%A3%E7%82%B8-%E8%B1%88%E6%9C%89%E6%AD%A4%E7%90%86-050200451.html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外資賣超767億！ 網見「這檔」連2天買超居冠：是挖到礦喔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https://tw.stock.yahoo.com/news/%E5%A4%96%E8%B3%87%E8%B3%A3%E8%B6%85767%E5%84%84-%E7%B6%B2%E8%A6%8B-%E9%80%99%E6%AA%94-%E9%80%A32%E5%A4%A9%E8%B2%B7%E8%B6%85%E5%B1%85%E5%86%A0-%E6%98%AF%E6%8C%96%E5%88%B0%E7%A4%A6%E5%96%94-090200775.html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好市多熟食區新制「半個月就喊卡」 官方回應了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https://tw.stock.yahoo.com/news/%E5%A5%BD%E5%B8%82%E5%A4%9A%E7%86%9F%E9%A3%9F%E5%8D%80%E6%96%B0%E5%88%B6-%E5%8D%8A%E5%80%8B%E6%9C%88%E5%B0%B1%E5%96%8A%E5%8D%A1-%E5%AE%98%E6%96%B9%E5%9B%9E%E6%87%89%E4%BA%86-094000623.html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恐有15%回跌空間！ 高盛建議：放空台灣半導體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https://tw.stock.yahoo.com/news/%E6%81%90%E6%9C%8915-%E5%9B%9E%E8%B7%8C%E7%A9%BA%E9%96%93-%E9%AB%98%E7%9B%9B%E5%BB%BA%E8%AD%B0-%E6%94%BE%E7%A9%BA%E5%8F%B0%E7%81%A3%E5%8D%8A%E5%B0%8E%E9%AB%94-094100518.html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台彩刮刮樂新品來了！「這款」頭獎200萬　中獎率達35%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https://tw.stock.yahoo.com/news/%E5%8F%B0%E5%BD%A9%E5%88%AE%E5%88%AE%E6%A8%82%E6%96%B0%E5%93%81%E4%BE%86%E4%BA%86-%E9%80%99%E6%AC%BE-%E9%A0%AD%E7%8D%8E200%E8%90%AC-%E4%B8%AD%E7%8D%8E%E7%8E%87%E9%81%9435-042600764.html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抽中一張賺10萬！「這PCB股」開放申購 4檔抽籤股一次看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https://tw.stock.yahoo.com/news/%E6%8A%BD%E4%B8%AD-%E5%BC%B5%E8%B3%BA10%E8%90%AC-%E9%80%99pcb%E8%82%A1-%E9%96%8B%E6%94%BE%E7%94%B3%E8%B3%BC-4%E6%AA%94%E6%8A%BD%E7%B1%A4%E8%82%A1-092600064.html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外資又賣795億！「這檔ETF」被砍13萬張 敲進緯創、中鋼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https://tw.stock.yahoo.com/news/%E5%A4%96%E8%B3%87%E5%8F%88%E8%B3%A3795%E5%84%84-%E9%80%99%E6%AA%94etf-%E8%A2%AB%E7%A0%8D13%E8%90%AC%E5%BC%B5-%E6%95%B2%E9%80%B2%E7%B7%AF%E5%89%B5-%E4%B8%AD%E9%8B%BC-093300567.html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PTFE恐取代玻纖布？ 台光電董定宇：有看到我發抖嗎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https://tw.stock.yahoo.com/news/ptfe%E6%81%90%E5%8F%96%E4%BB%A3%E7%8E%BB%E7%BA%96%E5%B8%83-%E5%8F%B0%E5%85%89%E9%9B%BB%E8%91%A3%E5%AE%9A%E5%AE%87-%E6%9C%89%E7%9C%8B%E5%88%B0%E6%88%91%E7%99%BC%E6%8A%96%E5%97%8E-094300971.html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Grab併foodpanda遭駁回！公平會原因全說了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https://tw.stock.yahoo.com/news/grab%E4%BD%B5foodpanda%E9%81%AD%E9%A7%81%E5%9B%9E-%E5%85%AC%E5%B9%B3%E6%9C%83%E5%8E%9F%E5%9B%A0%E5%85%A8%E8%AA%AA%E4%BA%86-082300893.html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力積電法說會報喜！ Q4營收拚雙位數成長 明年代工喊漲2成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https://tw.stock.yahoo.com/news/%E5%8A%9B%E7%A9%8D%E9%9B%BB%E6%B3%95%E8%AA%AA%E6%9C%83%E5%A0%B1%E5%96%9C-q4%E7%87%9F%E6%94%B6%E6%8B%9A%E9%9B%99%E4%BD%8D%E6%95%B8%E6%88%90%E9%95%B7-%E6%98%8E%E5%B9%B4%E4%BB%A3%E5%B7%A5%E5%96%8A%E6%BC%B22%E6%88%90-092800432.html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終止連10賣！ 外資買超9.6億 掃貨友達、鴻海、南亞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https://tw.stock.yahoo.com/news/%E7%B5%82%E6%AD%A2%E9%80%A310%E8%B3%A3-%E5%A4%96%E8%B3%87%E8%B2%B7%E8%B6%859-6%E5%84%84-%E6%8E%83%E8%B2%A8%E5%8F%8B%E9%81%94-%E9%B4%BB%E6%B5%B7-093600865.html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股市該脫鉤颱風假？ 沈伯洋喊「值得討論」 蔣萬安也回應了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https://tw.stock.yahoo.com/news/%E8%82%A1%E5%B8%82%E8%A9%B2%E8%84%AB%E9%89%A4%E9%A2%B1%E9%A2%A8%E5%81%87-%E6%B2%88%E4%BC%AF%E6%B4%8B%E5%96%8A-%E5%80%BC%E5%BE%97%E8%A8%8E%E8%AB%96-%E8%94%A3%E8%90%AC%E5%AE%89%E4%B9%9F%E5%9B%9E%E6%87%89%E4%BA%86-041700613.html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預言明天不開盤！ 郭哲榮發祭品文「要送5000杯珍奶」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https://tw.stock.yahoo.com/news/%E9%A0%90%E8%A8%80%E6%98%8E%E5%A4%A9%E4%B8%8D%E9%96%8B%E7%9B%A4-%E9%83%AD%E5%93%B2%E6%A6%AE%E7%99%BC%E7%A5%AD%E5%93%81%E6%96%87-%E8%A6%81%E9%80%815000%E6%9D%AF%E7%8F%8D%E5%A5%B6-045100397.html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外資再砍816億！ 逆勢買台泥、台玻 「這檔最狠」10天進貨23萬張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https://tw.stock.yahoo.com/news/%E5%A4%96%E8%B3%87%E5%86%8D%E7%A0%8D816%E5%84%84-%E9%80%86%E5%8B%A2%E8%B2%B7%E5%8F%B0%E6%B3%A5-%E5%8F%B0%E7%8E%BB-%E9%80%99%E6%AA%94%E6%9C%80%E7%8B%A0-10%E5%A4%A9%E9%80%B2%E8%B2%A823%E8%90%AC%E5%BC%B5-093400212.html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南亞被列注意股！9月提前獲利曝光 超驚人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https://tw.stock.yahoo.com/news/%E5%8D%97%E4%BA%9E%E8%A2%AB%E5%88%97%E6%B3%A8%E6%84%8F%E8%82%A1-9%E6%9C%88%E6%8F%90%E5%89%8D%E7%8D%B2%E5%88%A9%E6%9B%9D%E5%85%89-%E8%B6%85%E9%A9%9A%E4%BA%BA-095000968.html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上櫃1個月重挫37%！ 漢測宣布買回庫藏股 再砸70億擴產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https://tw.stock.yahoo.com/news/%E4%B8%8A%E6%AB%831%E5%80%8B%E6%9C%88%E9%87%8D%E6%8C%AB37-%E6%BC%A2%E6%B8%AC%E5%AE%A3%E5%B8%83%E8%B2%B7%E5%9B%9E%E5%BA%AB%E8%97%8F%E8%82%A1-%E5%86%8D%E7%A0%B870%E5%84%84%E6%93%B4%E7%94%A2-043400933.html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颱風假咖啡優惠！萊爾富「買一送一」 7-11美式2杯66元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https://tw.stock.yahoo.com/news/%E9%A2%B1%E9%A2%A8%E5%81%87%E5%92%96%E5%95%A1%E5%84%AA%E6%83%A0-%E8%90%8A%E7%88%BE%E5%AF%8C-%E8%B2%B7-%E9%80%81-7-043900203.html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三重房價飆破7字頭「變有錢人聚集地」 他驚呆：到底都做什麼工作？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9%87%8D%E6%88%BF%E5%83%B9%E9%A3%86%E7%A0%B47%E5%AD%97%E9%A0%AD-%E8%AE%8A%E6%9C%89%E9%8C%A2%E4%BA%BA%E8%81%9A%E9%9B%86%E5%9C%B0-%E4%BB%96%E9%A9%9A%E5%91%86-%E5%88%B0%E5%BA%95%E9%83%BD%E5%81%9A%E4%BB%80%E9%BA%BC%E5%B7%A5%E4%BD%9C-080600449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台股逃過一劫？ 日股跌幅收斂、韓翻紅 「這巨頭」大漲逾4%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https://tw.stock.yahoo.com/news/%E5%8F%B0%E8%82%A1%E9%80%83%E9%81%8E-%E5%8A%AB-%E6%97%A5%E8%82%A1%E8%B7%8C%E5%B9%85%E6%94%B6%E6%96%82-%E9%9F%93%E7%BF%BB%E7%B4%85-%E9%80%99%E5%B7%A8%E9%A0%AD-081200418.html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台積電護城河有多深？ 英特爾技術長揭「難追關鍵」：不只比技術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https://tw.stock.yahoo.com/news/%E5%8F%B0%E7%A9%8D%E9%9B%BB%E8%AD%B7%E5%9F%8E%E6%B2%B3%E6%9C%89%E5%A4%9A%E6%B7%B1-%E8%8B%B1%E7%89%B9%E7%88%BE%E6%8A%80%E8%A1%93%E9%95%B7%E6%8F%AD-%E9%9B%A3%E8%BF%BD%E9%97%9C%E9%8D%B5-%E4%B8%8D%E5%8F%AA%E6%AF%94%E6%8A%80%E8%A1%93-082200501.html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700萬定存、300萬買股！ 他問家庭預備金留多少 網戰翻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https://tw.stock.yahoo.com/news/700%E8%90%AC%E5%AE%9A%E5%AD%98-300%E8%90%AC%E8%B2%B7%E8%82%A1-%E4%BB%96%E5%95%8F%E5%AE%B6%E5%BA%AD%E9%A0%90%E5%82%99%E9%87%91%E7%95%99%E5%A4%9A%E5%B0%91-%E7%B6%B2%E6%88%B0%E7%BF%BB-083600888.html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以為相對低點！ 新手小白「買完一路跌」 網見持股傻眼：也太碎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https://tw.stock.yahoo.com/news/%E4%BB%A5%E7%82%BA%E7%9B%B8%E5%B0%8D%E4%BD%8E%E9%BB%9E-%E6%96%B0%E6%89%8B%E5%B0%8F%E7%99%BD-%E8%B2%B7%E5%AE%8C-%E8%B7%AF%E8%B7%8C-%E7%B6%B2%E8%A6%8B%E6%8C%81%E8%82%A1%E5%82%BB%E7%9C%BC-084600599.html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今年賣超破2兆 他問「到底外資逃什麼」？ 網嘆：隔壁歐巴已5兆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https://tw.stock.yahoo.com/news/%E4%BB%8A%E5%B9%B4%E8%B3%A3%E8%B6%85%E7%A0%B42%E5%85%86-%E4%BB%96%E5%95%8F-%E5%88%B0%E5%BA%95%E5%A4%96%E8%B3%87%E9%80%83%E4%BB%80%E9%BA%BC-%E7%B6%B2%E5%98%86-%E9%9A%94%E5%A3%81%E6%AD%90%E5%B7%B4%E5%B7%B25%E5%85%86-092100917.html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台股下週慘了？ 陳重銘揭「3大利空」：先別想衝5萬點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https://tw.stock.yahoo.com/news/%E5%8F%B0%E8%82%A1%E4%B8%8B%E9%80%B1%E6%85%98%E4%BA%86-%E9%99%B3%E9%87%8D%E9%8A%98%E6%8F%AD-3%E5%A4%A7%E5%88%A9%E7%A9%BA-%E5%85%88%E5%88%A5%E6%83%B3%E8%A1%9D5%E8%90%AC%E9%BB%9E-092400675.html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費半慘跌別慌！ 阮慕驊拆解「背後3關鍵」：這類公司恐難過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https://tw.stock.yahoo.com/news/%E8%B2%BB%E5%8D%8A%E6%85%98%E8%B7%8C%E5%88%A5%E6%85%8C-%E9%98%AE%E6%85%95%E9%A9%8A%E6%8B%86%E8%A7%A3-%E8%83%8C%E5%BE%8C3%E9%97%9C%E9%8D%B5-%E9%80%99%E9%A1%9E%E5%85%AC%E5%8F%B8%E6%81%90%E9%9B%A3%E9%81%8E-092500678.html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1台電腦控百帳號！黃牛靠「毫秒級外掛」狂掃2萬張門票 單月爽撈485萬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1%E5%8F%B0%E9%9B%BB%E8%85%A6%E6%8E%A7%E7%99%BE%E5%B8%B3%E8%99%9F-%E9%BB%83%E7%89%9B%E9%9D%A0-%E6%AF%AB%E7%A7%92%E7%B4%9A%E5%A4%96%E6%8E%9B-%E7%8B%82%E6%8E%832%E8%90%AC%E5%BC%B5%E9%96%80%E7%A5%A8-%E5%96%AE%E6%9C%88%E7%88%BD%E6%92%88485%E8%90%AC-093500131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他靠「觀察情緒」抓高點放空 預言跌到16000 網搖頭：太悲觀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https://tw.stock.yahoo.com/news/%E4%BB%96%E9%9D%A0-%E8%A7%80%E5%AF%9F%E6%83%85%E7%B7%92-%E6%8A%93%E9%AB%98%E9%BB%9E%E6%94%BE%E7%A9%BA-%E9%A0%90%E8%A8%80%E8%B7%8C%E5%88%B016000-%E7%B6%B2%E6%90%96%E9%A0%AD-094800885.html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台股震盪新手嚇到！ 他抱2檔ETF憂問「會下殺到4萬」內行勸寬心：刪掉APP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9C%87%E7%9B%AA%E6%96%B0%E6%89%8B%E5%9A%87%E5%88%B0-%E4%BB%96%E6%8A%B12%E6%AA%94etf%E6%86%82%E5%95%8F-%E6%9C%83%E4%B8%8B%E6%AE%BA%E5%88%B04%E8%90%AC-%E5%85%A7%E8%A1%8C%E5%8B%B8%E5%AF%AC%E5%BF%83-%E5%88%AA%E6%8E%89app-132300039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台股破季線免驚？ 他喊「分批買到半年線」：拉回不買沒道理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https://tw.stock.yahoo.com/news/%E5%8F%B0%E8%82%A1%E7%A0%B4%E5%AD%A3%E7%B7%9A%E5%85%8D%E9%A9%9A-%E4%BB%96%E5%96%8A-%E5%88%86%E6%89%B9%E8%B2%B7%E5%88%B0%E5%8D%8A%E5%B9%B4%E7%B7%9A-%E6%8B%89%E5%9B%9E%E4%B8%8D%E8%B2%B7%E6%B2%92%E9%81%93%E7%90%86-133300283.html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只要台積電破月線「就買進這檔」？ 他喊全力做多：勝率逾6成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https://tw.stock.yahoo.com/news/%E5%8F%AA%E8%A6%81%E5%8F%B0%E7%A9%8D%E9%9B%BB%E7%A0%B4%E6%9C%88%E7%B7%9A-%E5%B0%B1%E8%B2%B7%E9%80%B2%E9%80%99%E6%AA%94-%E4%BB%96%E5%96%8A%E5%85%A8%E5%8A%9B%E5%81%9A%E5%A4%9A-%E5%8B%9D%E7%8E%87%E9%80%BE6%E6%88%90-141500926.html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聯發科TPU進度遭質疑！ 花旗法說前送暖：目標上看6800元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https://tw.stock.yahoo.com/news/%E8%81%AF%E7%99%BC%E7%A7%91tpu%E9%80%B2%E5%BA%A6%E9%81%AD%E8%B3%AA%E7%96%91-%E8%8A%B1%E6%97%97%E6%B3%95%E8%AA%AA%E5%89%8D%E9%80%81%E6%9A%96-%E7%9B%AE%E6%A8%99%E4%B8%8A%E7%9C%8B6800%E5%85%83-064700097.html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市場不缺錢只是不敢借！ 阮慕驊揭台美股命運：漲跌就看「3指標」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https://tw.stock.yahoo.com/news/%E5%B8%82%E5%A0%B4%E4%B8%8D%E7%BC%BA%E9%8C%A2%E5%8F%AA%E6%98%AF%E4%B8%8D%E6%95%A2%E5%80%9F-%E9%98%AE%E6%85%95%E9%A9%8A%E6%8F%AD%E5%8F%B0%E7%BE%8E%E8%82%A1%E5%91%BD%E9%81%8B-%E6%BC%B2%E8%B7%8C%E5%B0%B1%E7%9C%8B-3%E6%8C%87%E6%A8%99-064800903.html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不只賣DRAM！ 告別晶片電壓下陷的「護心鏡」 3台廠已悄悄布局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https://tw.stock.yahoo.com/news/%E4%B8%8D%E5%8F%AA%E8%B3%A3dram-%E5%91%8A%E5%88%A5%E6%99%B6%E7%89%87%E9%9B%BB%E5%A3%93%E4%B8%8B%E9%99%B7%E7%9A%84-%E8%AD%B7%E5%BF%83%E9%8F%A1-3%E5%8F%B0%E5%BB%A0%E5%B7%B2%E6%82%84%E6%82%84%E5%B8%83%E5%B1%80-064900848.html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Elle(Yahoo轉載)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肯德基蛋撻變黑了！「闇黑之吻」明天10/20開賣，萬聖限定桑葚流心、價格一次看 | ELLE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https://tw.news.yahoo.com/%E8%82%AF%E5%BE%B7%E5%9F%BA%E8%9B%8B%E6%92%BB%E8%AE%8A%E9%BB%91%E4%BA%86-%E9%97%87%E9%BB%91%E4%B9%8B%E5%90%BB-%E6%98%8E%E5%A4%A910-20%E9%96%8B%E8%B3%A3-%E8%90%AC%E8%81%96%E9%99%90%E5%AE%9A%E6%A1%91%E8%91%9A%E6%B5%81%E5%BF%83-153800075.html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Elle(Yahoo轉載)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肯德基黑蛋撻今天開賣！萬聖限定「闇黑之吻」桑葚血色流心、單顆57元限時吃 | ELLE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F%E5%BE%B7%E5%9F%BA%E9%BB%91%E8%9B%8B%E6%92%BB%E4%BB%8A%E5%A4%A9%E9%96%8B%E8%B3%A3-%E8%90%AC%E8%81%96%E9%99%90%E5%AE%9A-%E9%97%87%E9%BB%91%E4%B9%8B%E5%90%BB-%E6%A1%91%E8%91%9A%E8%A1%80%E8%89%B2%E6%B5%81%E5%BF%83-%E5%96%AE%E9%A1%8657%E5%85%83%E9%99%90%E6%99%82%E5%90%83-134100142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Elle(Yahoo轉載)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星巴克小熊維尼聯名今天10/20開賣！蜂蜜罐馬克杯、12款限定周邊價格一次看 | ELLE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9F%E5%B7%B4%E5%85%8B%E5%B0%8F%E7%86%8A%E7%B6%AD%E5%B0%BC%E8%81%AF%E5%90%8D%E4%BB%8A%E5%A4%A910-20%E9%96%8B%E8%B3%A3-%E8%9C%82%E8%9C%9C%E7%BD%90%E9%A6%AC%E5%85%8B%E6%9D%AF-12%E6%AC%BE%E9%99%90%E5%AE%9A%E5%91%A8%E9%82%8A%E5%83%B9%E6%A0%BC-%E6%AC%A1%E7%9C%8B-140800376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How to fix scaling and app size issues on your Samsung Galax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https://www.engadget.com/2286431/how-to-fix-scaling-app-size-issues-samsung-galaxy-z-fold-8/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Should you limit your FPS in games? Here's when it makes sen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https://www.engadget.com/2286478/limit-frames-per-second-gaming-when-makes-sense/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From the Royole FlexPai to the iPhone Duo: How the modern fo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https://www.engadget.com/2286505/how-modern-foldable-phone-evolved-from-royole-flexpai-to-iphone-duo/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What is Apple's Image Playground app for and how do you use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https://www.engadget.com/2286648/what-is-image-playground-app-how-to-use/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How to use Google's SynthID AI detection website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https://www.engadget.com/2286802/how-to-use-google-ai-detection-website-synthid/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does the orange dot on your Samsung Galaxy Watch mean?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https://www.engadget.com/2287060/samsung-galaxy-watch-orange-dot-meaning/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Gemini 4 agents just beat Minecraft with no human 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https://www.engadget.com/2289944/google-gemini-4-agents-just-beat-minecraft-with-no-human-intervention/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What's the point of the 2.5G Ethernet port on your router?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https://www.engadget.com/2287123/ethernet-2-5-g-port-router-what-it-does/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Don't throw away your old graphics card — here's what you 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https://www.engadget.com/2287482/dont-throw-away-old-graphics-card/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is set to hold another product event on October 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https://www.engadget.com/2290401/apple-pro-and-tell-event-october-28-announcement/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Meta tweaks its new terms of service after backlash against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https://www.engadget.com/2291188/meta-tweaks-its-new-terms-of-service-after-backlash-against-scraping/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Apple Store will only let you check out two iPhone Duos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https://www.engadget.com/2291389/apple-store-two-iphone-duo-limit/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 says its models can help banks migrate from old COBOL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https://www.engadget.com/2291457/openai-says-its-models-can-translate-cobol/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3+ useful features included with Google One that people igno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https://www.engadget.com/2288598/google-one-useful-features/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UK antitrust regulator wants Apple to open up iPhone NFC acc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https://www.engadget.com/2291486/uk-antitrust-regulartor-wants-apple-to-open-up-iphone-nfc-access/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Prime comes with an Alexa upgrade you should know abo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https://www.engadget.com/2288734/amazon-prime-alexa-upgrade-you-should-know-about/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How often should you restart your Apple Watch?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https://www.engadget.com/2288986/how-often-should-restart-apple-watch/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AMD is bringing its next-gen FSR 4.1 upscaling tech to Xbox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https://www.engadget.com/2292103/amd-is-bringing-its-next-gen-fsr-41-upscaling-tech-to-xbox/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brings Gemini Personal Intelligence to Android Auto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https://www.engadget.com/2292027/google-brings-gemini-personal-intelligence-to-android-auto/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suspends Muse chats sharing feature after it left priva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https://www.engadget.com/2292281/meta-suspends-muse-chats-sharing-feature-after-it-left-private-details-exposed/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Judge tosses sexual abuse lawsuit from Sam Altman's sister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https://www.engadget.com/2292346/judge-tosses-sexual-abuse-lawsuit-from-sam-altmans-sister/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ChatGPT now lets you lock sensitive chats behind a PIN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https://www.engadget.com/2292365/chatgpt-now-lets-you-lock-sensitive-chats-behind-a-pin/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to expect at Apple's 'Pro and Tell' event on October 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https://www.engadget.com/2292117/apple-pro-and-tell-event-october-28-what-to-expect/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next Xbox might cost $1,800, report says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https://www.engadget.com/2292408/the-next-xbox-might-cost-1800-report-says/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Fitbit Edge vs. Fitbit Inspire 3: How these Google fitness 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https://www.engadget.com/2289183/fitbit-edge-vs-inspire-3-google-fitness-tracker-comparison/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can you use your Apple Watch Ultra 4 action button for?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https://www.engadget.com/2289282/apple-watch-ultra-4-action-button-uses-explained/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OpenAI's agents disabled their own safety monitoring systems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https://www.engadget.com/2292644/openai-agents-disabled-own-safety-monitoring-systems/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iPhone Duo review: A first-class foldable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https://www.engadget.com/2292333/apple-iphone-duo-review/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Now you can chat with Gemini while using Google Maps through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https://www.engadget.com/2292912/now-you-can-chat-with-gemini-while-using-google-maps-through-carplay/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Supernatural's VR exercise app has relaunched on Meta VR hea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https://www.engadget.com/2293056/supernaturals-vr-exercise-app-has-relaunched-on-meta-vr-headsets/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There's a new Apple Music logo and it looks like ripples in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https://www.engadget.com/2293262/theres-a-new-apple-music-logo-and-it-looks-like-ripples-in-water/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ordered to cough up $25 billion in New Mexico privacy 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https://www.engadget.com/2293597/new-mexico-court-order-meta-pay-25-billion-privacy-case/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Claude Duet is Anthropic's answer to Meta Muse and OpenAI 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https://www.engadget.com/2293646/claude-duet-is-anthropics-answer-to-meta-muse-and-openai-dots/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 Zuckerberg says Meta is 'entering a new phase' with Mus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https://www.engadget.com/2293705/mark-zuckerberg-says-meta-is-entering-a-new-phase-with-muse/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Fortnite is back on Apple's Australian App Store following 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https://www.engadget.com/2293801/fortnite-is-back-on-apple-australian-app-store-following-court-ruling/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Roku's Pro Series LX OLED TVs are now available on Amazon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https://www.engadget.com/2293840/roku-pro-series-lx-oled-tvs-at-amazon/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iPhone Duo's next-gen prototypes are trying to cram in Face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https://www.engadget.com/2294041/iphone-duos-next-gen-prototypes-are-trying-to-cram-in-face-id/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Sundar Pichai (allegedly) draws the line at oceans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https://www.engadget.com/2294319/sundar-pichai-allegedly-draws-the-line-at-oceans/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rebrands Kindle Unlimited to Kindle+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https://www.engadget.com/2294533/amazon-rebrands-kindle-unlimited-to-kindle/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Rhode Island sues Meta over its approach to scam ads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https://www.engadget.com/2294778/rhode-island-sues-meta-over-its-approach-to-scam-ads/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ASUS ProArt P16 review: A sleek showcase for NVIDIA's RTX Sp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https://www.engadget.com/2294849/asus-proart-p16-rtx-spark-review/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Music has a fun Easter egg for the iPod's 25th anniver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https://www.engadget.com/2295392/apple-music-has-a-fun-easter-egg-for-the-ipods-25th-anniversary/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is charging government and nonprofit pages to post link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https://www.engadget.com/2295422/meta-is-charging-government-and-nonprofit-pages-to-post-links-on-facebook/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 says it's cutting off internet access for frontier 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https://www.engadget.com/2296019/openai-says-its-cutting-off-internet-access-for-frontier-model-training/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MacBook Neo uses an iPhone chip, and it's just good enou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https://www.engadget.com/2290733/macbook-neo-a18-pro-chip-performance/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is Theater Mode on your Apple Watch and when should you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https://www.engadget.com/2291533/what-is-theater-mode-on-apple-watch/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Xbox Game Pass could let you pick which features you pay for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https://www.engadget.com/2296222/xbox-game-pass-pick-which-features/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is quietly linking your phone number to other Android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https://www.engadget.com/2292018/google-quietly-linking-phone-number-to-android-accounts/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are the different types of digital wallets?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https://www.engadget.com/2292582/different-types-digital-wallet-explained/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How to extend the battery life of your Apple AirTags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https://www.engadget.com/2292921/how-to-extend-battery-life-apple-airtags/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Samsung probably isn't rebranding One UI as Galaxy 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https://www.engadget.com/2292973/samsung-probably-not-rebranding-one-ui-as-galaxy-os/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 Ray-Ban Meta privacy settings you should change before wea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https://www.engadget.com/2293112/meta-ray-ban-settings-change-before-wearing/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features do you lose if you use Apple AirPods with a Sa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https://www.engadget.com/2293387/features-lost-use-apple-airpods-with-samsung-galaxy-phone/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Engadget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Why Google chrome is always using so much RAM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https://www.engadget.com/2294261/why-google-chrome-using-so-much-ram/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CCL喊漲＋日東紡擴產！「玻纖布大廠」狂捲221億成交額　國巨崩跌6..53%、吸金181億居前五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https://tw.stock.yahoo.com/news/ccl%E5%96%8A%E6%BC%B2-%E6%97%A5%E6%9D%B1%E7%B4%A1%E6%93%B4%E7%94%A2-%E7%8E%BB%E7%BA%96%E5%B8%83%E5%A4%A7%E5%BB%A0-%E7%8B%82%E6%8D%B2221%E5%84%84%E6%88%90%E4%BA%A4%E9%A1%8D-%E5%9C%8B%E5%B7%A8%E5%B4%A9%E8%B7%8C6-043000496.html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光學元件綠光罩頂！中揚光摜跌停「2千張賣單排隊搶逃命」　「這2檔」逆勢走揚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89%E5%AD%B8%E5%85%83%E4%BB%B6%E7%B6%A0%E5%85%89%E7%BD%A9%E9%A0%82-%E4%B8%AD%E6%8F%9A%E5%85%89%E6%91%9C%E8%B7%8C%E5%81%9C-2%E5%8D%83%E5%BC%B5%E8%B3%A3%E5%96%AE%E6%8E%92%E9%9A%8A%E6%90%B6%E9%80%83%E5%91%BD-%E9%80%992%E6%AA%94-%E9%80%86%E5%8B%A2%E8%B5%B0%E6%8F%9A-044000524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機器人股飛不動！65檔齊下殺「工具機廠」亮燈漲停、千人排隊等進場　所羅門、上銀、亞德客-KY都輸它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9%9F%E5%99%A8%E4%BA%BA%E8%82%A1%E9%A3%9B%E4%B8%8D%E5%8B%95-65%E6%AA%94%E9%BD%8A%E4%B8%8B%E6%AE%BA-%E5%B7%A5%E5%85%B7%E6%A9%9F%E5%BB%A0-%E4%BA%AE%E7%87%88%E6%BC%B2%E5%81%9C-%E5%8D%83%E4%BA%BA%E6%8E%92%E9%9A%8A%E7%AD%89%E9%80%B2%E5%A0%B4-045000932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月薪4萬想投資0050！新手小白問報稅、二代健保　網點關鍵：金額小先不用擔心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C%88%E8%96%AA4%E8%90%AC%E6%83%B3%E6%8A%95%E8%B3%870050-%E6%96%B0%E6%89%8B%E5%B0%8F%E7%99%BD%E5%95%8F%E5%A0%B1%E7%A8%85-%E4%BA%8C%E4%BB%A3%E5%81%A5%E4%BF%9D-%E7%B6%B2%E9%BB%9E%E9%97%9C%E9%8D%B5-%E9%87%91%E9%A1%8D%E5%B0%8F%E5%85%88%E4%B8%8D%E7%94%A8%E6%93%94%E5%BF%83-050000550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功率半導體綠波蕩漾！「這檔」前3季營收首破百億、盤中下跌2.18%　世界下跌2.39%、嘉晶、漢磊皆挫半根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https://tw.stock.yahoo.com/news/%E5%8A%9F%E7%8E%87%E5%8D%8A%E5%B0%8E%E9%AB%94%E7%B6%A0%E6%B3%A2%E8%95%A9%E6%BC%BE-%E9%80%99%E6%AA%94-%E5%89%8D3%E5%AD%A3%E7%87%9F%E6%94%B6%E9%A6%96%E7%A0%B4%E7%99%BE%E5%84%84-%E7%9B%A4%E4%B8%AD%E4%B8%8B%E8%B7%8C2-18-052000728.html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快訊／TLC-KY長效止痛新藥解盲成功！最快明年底美國上市　公司親曝優勢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F%AB%E8%A8%8A-tlc-ky%E9%95%B7%E6%95%88%E6%AD%A2%E7%97%9B%E6%96%B0%E8%97%A5%E8%A7%A3%E7%9B%B2%E6%88%90%E5%8A%9F-%E6%9C%80%E5%BF%AB%E6%98%8E%E5%B9%B4%E5%BA%95%E7%BE%8E%E5%9C%8B%E4%B8%8A%E5%B8%82-%E5%85%AC%E5%8F%B8%E8%A6%AA%E6%9B%9D%E5%84%AA%E5%8B%A2-091700282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新台幣對美元12日到16日貶幅達1.37%　央行分析：外資賣台股淨匯出179.61億美元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5%8F%B0%E5%B9%A3%E5%B0%8D%E7%BE%8E%E5%85%8312%E6%97%A5%E5%88%B016%E6%97%A5%E8%B2%B6%E5%B9%85%E9%81%941-37-%E5%A4%AE%E8%A1%8C%E5%88%86%E6%9E%90-%E5%A4%96%E8%B3%87%E8%B3%A3%E5%8F%B0%E8%82%A1%E6%B7%A8%E5%8C%AF%E5%87%BA179-61%E5%84%84%E7%BE%8E%E5%85%83-092000221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美伊和談反覆！散裝船營運回溫　法人首選「2檔指標股」、目標價曝光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4%BC%8A%E5%92%8C%E8%AB%87%E5%8F%8D%E8%A6%86-%E6%95%A3%E8%A3%9D%E8%88%B9%E7%87%9F%E9%81%8B%E5%9B%9E%E6%BA%AB-%E6%B3%95%E4%BA%BA%E9%A6%96%E9%81%B8-2%E6%AA%94%E6%8C%87%E6%A8%99%E8%82%A1-%E7%9B%AE%E6%A8%99%E5%83%B9%E6%9B%9D%E5%85%89-100000006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00733成分股掀85檔大換血！南茂、全新、「聯發科金雞」全入列　這2檔「被動元件指標」卻被踢出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https://tw.stock.yahoo.com/news/00733%E6%88%90%E5%88%86%E8%82%A1%E6%8E%8085%E6%AA%94%E5%A4%A7%E6%8F%9B%E8%A1%80-%E5%8D%97%E8%8C%82-%E5%85%A8%E6%96%B0-%E8%81%AF%E7%99%BC%E7%A7%91%E9%87%91%E9%9B%9E-%E5%85%A8%E5%85%A5%E5%88%97-101500049.html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171萬股民嗨翻！「這國民ETF」最新配息大漲27%、外資不賞臉提款4.92億　再砍00403A超2.2萬張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https://tw.stock.yahoo.com/news/171%E8%90%AC%E8%82%A1%E6%B0%91%E5%97%A8%E7%BF%BB-%E9%80%99%E5%9C%8B%E6%B0%91etf-%E6%9C%80%E6%96%B0%E9%85%8D%E6%81%AF%E5%A4%A7%E6%BC%B227-%E5%A4%96%E8%B3%87%E4%B8%8D%E8%B3%9E%E8%87%89%E6%8F%90%E6%AC%BE4-92%E5%84%84-103000276.html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00701成分股洗牌增刪17檔！「這晶圓代工廠」、可成、聯詠都被踢下車　多檔傳產龍頭入選名單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00701%E6%88%90%E5%88%86%E8%82%A1%E6%B4%97%E7%89%8C%E5%A2%9E%E5%88%AA17%E6%AA%94-%E9%80%99%E6%99%B6%E5%9C%93%E4%BB%A3%E5%B7%A5%E5%BB%A0-%E5%8F%AF%E6%88%90-%E8%81%AF%E8%A9%A0%E9%83%BD%E8%A2%AB%E8%B8%A2%E4%B8%8B%E8%BB%8A-%E5%A4%9A%E6%AA%94%E5%82%B3%E7%94%A2%E9%BE%8D%E9%A0%AD%E5%85%A5%E9%81%B8%E5%90%8D%E5%96%AE-104500517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「地表最強戰車」M1A2T成軍1年已過保！預算遭凍結恐籌料不及　行政院說話了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B0%E8%A1%A8%E6%9C%80%E5%BC%B7%E6%88%B0%E8%BB%8A-m1a2t%E6%88%90%E8%BB%8D1%E5%B9%B4%E5%B7%B2%E9%81%8E%E4%BF%9D-%E9%A0%90%E7%AE%97%E9%81%AD%E5%87%8D%E7%B5%90%E6%81%90%E7%B1%8C%E6%96%99%E4%B8%8D%E5%8F%8A-%E8%A1%8C%E6%94%BF%E9%99%A2%E8%AA%AA%E8%A9%B1%E4%BA%86-045400116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北市抽查米其林、500碗餐廳！晶華軒白蘿蔔農藥殘留　韓貞味、嚼活也違規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6%9F%A5%E7%B1%B3%E5%85%B6%E6%9E%97-500%E7%A2%97%E9%A4%90%E5%BB%B3-%E6%99%B6%E8%8F%AF%E8%BB%92%E7%99%BD%E8%98%BF%E8%94%94%E8%BE%B2%E8%97%A5%E6%AE%98%E7%95%99-%E9%9F%93%E8%B2%9E%E5%91%B3-%E5%9A%BC%E6%B4%BB%E4%B9%9F%E9%81%95%E8%A6%8F-045800271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Micro LED光通訊引熱議！「這面板大廠」開低走高帶量漲逾2%　三大法人投近5.5億元補貨1.5萬張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micro-led%E5%85%89%E9%80%9A%E8%A8%8A%E5%BC%95%E7%86%B1%E8%AD%B0-%E9%80%99%E9%9D%A2%E6%9D%BF%E5%A4%A7%E5%BB%A0-%E9%96%8B%E4%BD%8E%E8%B5%B0%E9%AB%98%E5%B8%B6%E9%87%8F%E6%BC%B2%E9%80%BE2-%E4%B8%89%E5%A4%A7%E6%B3%95%E4%BA%BA%E6%8A%95%E8%BF%915-130000825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投信力挺也擋不住！力積電遭三大法人大砍3.5萬張成主要提款機　「這檔」入股日本三菱電機搶攻車用市場仍被賣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A%95%E4%BF%A1%E5%8A%9B%E6%8C%BA%E4%B9%9F%E6%93%8B%E4%B8%8D%E4%BD%8F-%E5%8A%9B%E7%A9%8D%E9%9B%BB%E9%81%AD%E4%B8%89%E5%A4%A7%E6%B3%95%E4%BA%BA%E5%A4%A7%E7%A0%8D3-5%E8%90%AC%E5%BC%B5%E6%88%90%E4%B8%BB%E8%A6%81%E6%8F%90%E6%AC%BE%E6%A9%9F-%E9%80%99%E6%AA%94-%E5%85%A5%E8%82%A1%E6%97%A5%E6%9C%AC%E4%B8%89%E8%8F%B1%E9%9B%BB%E6%A9%9F%E6%90%B6%E6%94%BB%E8%BB%8A%E7%94%A8%E5%B8%82%E5%A0%B4%E4%BB%8D%E8%A2%AB%E8%B3%A3-131500099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存股族注意！0056受益人逆轉奪冠、00919直逼150萬大關　這檔千億ETF竟然逆勢掉粉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D%98%E8%82%A1%E6%97%8F%E6%B3%A8%E6%84%8F-0056%E5%8F%97%E7%9B%8A%E4%BA%BA%E9%80%86%E8%BD%89%E5%A5%AA%E5%86%A0-00919%E7%9B%B4%E9%80%BC150%E8%90%AC%E5%A4%A7%E9%97%9C-%E9%80%99%E6%AA%94%E5%8D%83%E5%84%84etf%E7%AB%9F%E7%84%B6%E9%80%86%E5%8B%A2%E6%8E%89%E7%B2%89-133000057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賣超60億仍執意買誰？「這檔面板」迎擊Micro LED利空說獲自營商敲進1369張稱冠　台塑化Q4毛利率看俏受矚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3%A3%E8%B6%8560%E5%84%84%E4%BB%8D%E5%9F%B7%E6%84%8F%E8%B2%B7%E8%AA%B0-%E9%80%99%E6%AA%94%E9%9D%A2%E6%9D%BF-%E8%BF%8E%E6%93%8Amicro-led%E5%88%A9%E7%A9%BA%E8%AA%AA%E7%8D%B2%E8%87%AA%E7%87%9F%E5%95%86%E6%95%B2%E9%80%B21369%E5%BC%B5%E7%A8%B1%E5%86%A0-%E5%8F%B0%E5%A1%91%E5%8C%96q4%E6%AF%9B%E5%88%A9%E7%8E%87%E7%9C%8B%E4%BF%8F%E5%8F%97%E7%9F%9A-134500462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前9月EPS居公股金控之首！兆豐金遭長老調節逾5千張淪賣超王　「這檔面板」迎擊Micro LED利空也難逃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89%8D9%E6%9C%88eps%E5%B1%85%E5%85%AC%E8%82%A1%E9%87%91%E6%8E%A7%E4%B9%8B%E9%A6%96-%E5%85%86%E8%B1%90%E9%87%91%E9%81%AD%E9%95%B7%E8%80%81%E8%AA%BF%E7%AF%80%E9%80%BE5%E5%8D%83%E5%BC%B5%E6%B7%AA%E8%B3%A3%E8%B6%85%E7%8E%8B-%E9%80%99%E6%AA%94%E9%9D%A2%E6%9D%BF-%E8%BF%8E%E6%93%8Amicro-led%E5%88%A9%E7%A9%BA%E4%B9%9F%E9%9B%A3%E9%80%83-143000476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台股反彈訊號來了？美股科技股反攻、台積電ADR同步走高　台指期夜盤逼近47K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8F%8D%E5%BD%88%E8%A8%8A%E8%99%9F%E4%BE%86%E4%BA%86-%E7%BE%8E%E8%82%A1%E7%A7%91%E6%8A%80%E8%82%A1%E5%8F%8D%E6%94%BB-%E5%8F%B0%E7%A9%8D%E9%9B%BBadr%E5%90%8C%E6%AD%A5%E8%B5%B0%E9%AB%98-%E5%8F%B0%E6%8C%87%E6%9C%9F%E5%A4%9C%E7%9B%A4%E9%80%BC%E8%BF%9147k-143500458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死魚股還是隱藏護國神山？「它」股價逆勢5連噴、幾度改寫新高　 股民笑稱：超級反指標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D%BB%E9%AD%9A%E8%82%A1%E9%82%84%E6%98%AF%E9%9A%B1%E8%97%8F%E8%AD%B7%E5%9C%8B%E7%A5%9E%E5%B1%B1-%E5%AE%83-%E8%82%A1%E5%83%B9%E9%80%86%E5%8B%A25%E9%80%A3%E5%99%B4-%E5%B9%BE%E5%BA%A6%E6%94%B9%E5%AF%AB%E6%96%B0%E9%AB%98-%E8%82%A1%E6%B0%91%E7%AC%91%E7%A8%B1-144500105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PCB一起漲！「這檔」連3漲26.7%創高炸207億元　台虹一度漲停也噴152億元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https://tw.stock.yahoo.com/news/pcb-%E8%B5%B7%E6%BC%B2-%E9%80%99%E6%AA%94-%E9%80%A33%E6%BC%B226-7-044000478.html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台股昨盤中暴跌941點！PCB族群逆勢突圍　江國中點名「這2檔」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https://tw.stock.yahoo.com/news/%E5%8F%B0%E8%82%A1%E6%98%A8%E7%9B%A4%E4%B8%AD%E6%9A%B4%E8%B7%8C941%E9%BB%9E-pcb%E6%97%8F%E7%BE%A4%E9%80%86%E5%8B%A2%E7%AA%81%E5%9C%8D-%E6%B1%9F%E5%9C%8B%E4%B8%AD%E9%BB%9E%E5%90%8D-%E9%80%992%E6%AA%94-045000894.html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Q3營收大漲102%！「代工大廠」翻紅漲5.83%成交量衝破7萬張　台玻重返70元、僅次友達炸量17萬張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https://tw.stock.yahoo.com/news/q3%E7%87%9F%E6%94%B6%E5%A4%A7%E6%BC%B2102-%E4%BB%A3%E5%B7%A5%E5%A4%A7%E5%BB%A0-%E7%BF%BB%E7%B4%85%E6%BC%B25-83-%E6%88%90%E4%BA%A4%E9%87%8F%E8%A1%9D%E7%A0%B47%E8%90%AC%E5%BC%B5-045500582.html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三大法人出貨捲968億離場！台股黑翻紅後下挫529點　股民叫苦：小兒的貨賣不完啊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5%A4%A7%E6%B3%95%E4%BA%BA%E5%87%BA%E8%B2%A8%E6%8D%B2968%E5%84%84%E9%9B%A2%E5%A0%B4-%E5%8F%B0%E8%82%A1%E9%BB%91%E7%BF%BB%E7%B4%85%E5%BE%8C%E4%B8%8B%E6%8C%AB529%E9%BB%9E-%E8%82%A1%E6%B0%91%E5%8F%AB%E8%8B%A6-%E5%B0%8F%E5%85%92%E7%9A%84%E8%B2%A8%E8%B3%A3%E4%B8%8D%E5%AE%8C%E5%95%8A-082000511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PCB族群紅綠互見！「這玻纖布廠」攻漲停一字鎖、律勝連飆5根　台郡跟上攻頂、載板三雄卻遭重挫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https://tw.stock.yahoo.com/news/pcb%E6%97%8F%E7%BE%A4%E7%B4%85%E7%B6%A0%E4%BA%92%E8%A6%8B-%E9%80%99%E7%8E%BB%E7%BA%96%E5%B8%83%E5%BB%A0-%E6%94%BB%E6%BC%B2%E5%81%9C-%E5%AD%97%E9%8E%96-%E5%BE%8B%E5%8B%9D%E9%80%A3%E9%A3%865%E6%A0%B9-083500382.html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豪砸750萬買iPhone Duo送員工！哲哲遭蘋果延遲發貨　氣喊：信用被打折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https://tw.stock.yahoo.com/news/%E8%B1%AA%E7%A0%B8750%E8%90%AC%E8%B2%B7iphone-duo%E9%80%81%E5%93%A1%E5%B7%A5-%E5%93%B2%E5%93%B2%E9%81%AD%E8%98%8B%E6%9E%9C%E5%BB%B6%E9%81%B2%E7%99%BC%E8%B2%A8-%E6%B0%A3%E5%96%8A-%E4%BF%A1%E7%94%A8%E8%A2%AB%E6%89%93%E6%8A%98-085000199.html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台股跌跌不休！大戶卻連5周加碼「這5檔」　南電目標價喊上2500元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https://tw.stock.yahoo.com/news/%E5%8F%B0%E8%82%A1%E8%B7%8C%E8%B7%8C%E4%B8%8D%E4%BC%91-%E5%A4%A7%E6%88%B6%E5%8D%BB%E9%80%A35%E5%91%A8%E5%8A%A0%E7%A2%BC-%E9%80%995%E6%AA%94-%E5%8D%97%E9%9B%BB%E7%9B%AE%E6%A8%99%E5%83%B9%E5%96%8A%E4%B8%8A2500%E5%85%83-090500653.html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1000萬元閒錢怎麼投？他考慮雙北買房or台積電　網喊「可以都要」曝內行方法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1000%E8%90%AC%E5%85%83%E9%96%92%E9%8C%A2%E6%80%8E%E9%BA%BC%E6%8A%95-%E4%BB%96%E8%80%83%E6%85%AE%E9%9B%99%E5%8C%97%E8%B2%B7%E6%88%BFor%E5%8F%B0%E7%A9%8D%E9%9B%BB-%E7%B6%B2%E5%96%8A-%E5%8F%AF%E4%BB%A5%E9%83%BD%E8%A6%81-%E6%9B%9D%E5%85%A7%E8%A1%8C%E6%96%B9%E6%B3%95-092000579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面板走勢兩級！「面板三雄」全下挫、友達爆量37萬張領跌2.59%　富晶通、誠美材、久正漲停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https://tw.stock.yahoo.com/news/%E9%9D%A2%E6%9D%BF%E8%B5%B0%E5%8B%A2%E5%85%A9%E7%B4%9A-%E9%9D%A2%E6%9D%BF%E4%B8%89%E9%9B%84-%E5%85%A8%E4%B8%8B%E6%8C%AB-%E5%8F%8B%E9%81%94%E7%88%86%E9%87%8F37%E8%90%AC%E5%BC%B5%E9%A0%98%E8%B7%8C2-59-093500187.html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「1000萬有家庭」預備金該留多少？他700萬定存自認太保守　過來人建議：只能自己算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1000%E8%90%AC%E6%9C%89%E5%AE%B6%E5%BA%AD-%E9%A0%90%E5%82%99%E9%87%91%E8%A9%B2%E7%95%99%E5%A4%9A%E5%B0%91-%E4%BB%96700%E8%90%AC%E5%AE%9A%E5%AD%98%E8%87%AA%E8%AA%8D%E5%A4%AA%E4%BF%9D%E5%AE%88-%E9%81%8E%E4%BE%86%E4%BA%BA%E5%BB%BA%E8%AD%B0-%E5%8F%AA%E8%83%BD%E8%87%AA%E5%B7%B1%E7%AE%97-095000803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T-glass、Low Dk雙動能挹注！「玻纖布大廠」今一度站上7字頭股價　三大法人砸12.7億元狂掃1.86萬張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https://tw.stock.yahoo.com/news/t-glass-low-dk%E9%9B%99%E5%8B%95%E8%83%BD%E6%8C%B9%E6%B3%A8-%E7%8E%BB%E7%BA%96%E5%B8%83%E5%A4%A7%E5%BB%A0-130000981.html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鄉民監察院／不副署立院通過法案、罷免是撕裂社會？　沈伯洋強調是「憲法賦予權力」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89%E6%B0%91%E7%9B%A3%E5%AF%9F%E9%99%A2-%E4%B8%8D%E5%89%AF%E7%BD%B2%E7%AB%8B%E9%99%A2%E9%80%9A%E9%81%8E%E6%B3%95%E6%A1%88-%E7%BD%B7%E5%85%8D%E6%98%AF%E6%92%95%E8%A3%82%E7%A4%BE%E6%9C%83-%E6%B2%88%E4%BC%AF%E6%B4%8B%E5%BC%B7%E8%AA%BF%E6%98%AF-%E6%86%B2%E6%B3%95%E8%B3%A6%E4%BA%88%E6%AC%8A%E5%8A%9B-050600979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排名恐退前段班！「這檔金融」9月獲利月減36%遭賣　聯電布局矽光子、CPO仍被三大法人狂砍40億淪主要提款機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https://tw.stock.yahoo.com/news/%E6%8E%92%E5%90%8D%E6%81%90%E9%80%80%E5%89%8D%E6%AE%B5%E7%8F%AD-%E9%80%99%E6%AA%94%E9%87%91%E8%9E%8D-9%E6%9C%88%E7%8D%B2%E5%88%A9%E6%9C%88%E6%B8%9B36-%E9%81%AD%E8%B3%A3-%E8%81%AF%E9%9B%BB%E5%B8%83%E5%B1%80%E7%9F%BD%E5%85%89%E5%AD%90-133000208.html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連7月改寫單月營收記錄！這「CCL大廠」M10材料送樣　需求看旺至2029年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https://tw.stock.yahoo.com/news/%E9%80%A37%E6%9C%88%E6%94%B9%E5%AF%AB%E5%96%AE%E6%9C%88%E7%87%9F%E6%94%B6%E8%A8%98%E9%8C%84-%E9%80%99-ccl%E5%A4%A7%E5%BB%A0-m10%E6%9D%90%E6%96%99%E9%80%81%E6%A8%A3-%E9%9C%80%E6%B1%82%E7%9C%8B%E6%97%BA%E8%87%B32029%E5%B9%B4-140000041.html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陳冠廷赴美推動國防產業合作　盼結合AI、無人機提升台灣戰力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https://tw.news.yahoo.com/%E9%99%B3%E5%86%A0%E5%BB%B7%E8%B5%B4%E7%BE%8E%E6%8E%A8%E5%8B%95%E5%9C%8B%E9%98%B2%E7%94%A2%E6%A5%AD%E5%90%88%E4%BD%9C-%E7%9B%BC%E7%B5%90%E5%90%88ai-%E7%84%A1%E4%BA%BA%E6%A9%9F%E6%8F%90%E5%8D%87%E5%8F%B0%E7%81%A3%E6%88%B0%E5%8A%9B-085200052.html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國高中生也有望半價！台鐵擬推「12至18歲優惠票」折扣比照大學生　預計明年1月底上路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AB%98%E4%B8%AD%E7%94%9F%E4%B9%9F%E6%9C%89%E6%9C%9B%E5%8D%8A%E5%83%B9-%E5%8F%B0%E9%90%B5%E6%93%AC%E6%8E%A8-12%E8%87%B318%E6%AD%B2%E5%84%AA%E6%83%A0%E7%A5%A8-%E6%8A%98%E6%89%A3%E6%AF%94%E7%85%A7%E5%A4%A7%E5%AD%B8%E7%94%9F-%E9%A0%90%E8%A8%88%E6%98%8E%E5%B9%B41%E6%9C%88%E5%BA%95%E4%B8%8A%E8%B7%AF-100000921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是我樹林先看到的！蘇巧慧回選區樹林　新北大巨蛋如期如質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https://tw.news.yahoo.com/%E6%98%AF%E6%88%91%E6%A8%B9%E6%9E%97%E5%85%88%E7%9C%8B%E5%88%B0%E7%9A%84-%E8%98%87%E5%B7%A7%E6%85%A7%E5%9B%9E%E9%81%B8%E5%8D%80%E6%A8%B9%E6%9E%97-%E6%96%B0%E5%8C%97%E5%A4%A7%E5%B7%A8%E8%9B%8B%E5%A6%82%E6%9C%9F%E5%A6%82%E8%B3%AA-134100625.html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下殺訊號出現了？「這檔妖股」遭資深分析師打臉市場不理性：PTFE題材發動還很久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B%E6%AE%BA%E8%A8%8A%E8%99%9F%E5%87%BA%E7%8F%BE%E4%BA%86-%E9%80%99%E6%AA%94%E5%A6%96%E8%82%A1-%E9%81%AD%E8%B3%87%E6%B7%B1%E5%88%86%E6%9E%90%E5%B8%AB%E6%89%93%E8%87%89%E5%B8%82%E5%A0%B4%E4%B8%8D%E7%90%86%E6%80%A7-ptfe%E9%A1%8C%E6%9D%90%E7%99%BC%E5%8B%95%E9%82%84%E5%BE%88%E4%B9%85-041500393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年化配息17.8％也救不了？「這檔ETF」重挫6％反彈仍破發　內行示警：別急著撿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https://tw.stock.yahoo.com/news/%E5%B9%B4%E5%8C%96%E9%85%8D%E6%81%AF17-8-%E4%B9%9F%E6%95%91%E4%B8%8D%E4%BA%86-%E9%80%99%E6%AA%94etf-%E9%87%8D%E6%8C%AB6-043000182.html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台股4萬7大關得而復失！「瑤池金母師兄弟」止跌回升轟17萬 00406A上揚狂炸32.7萬張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14%E8%90%AC7%E5%A4%A7%E9%97%9C%E5%BE%97%E8%80%8C%E5%BE%A9%E5%A4%B1-%E7%91%A4%E6%B1%A0%E9%87%91%E6%AF%8D%E5%B8%AB%E5%85%84%E5%BC%9F-%E6%AD%A2%E8%B7%8C%E5%9B%9E%E5%8D%87%E8%BD%9F17%E8%90%AC-00406a%E4%B8%8A%E6%8F%9A%E7%8B%82%E7%82%B832-7%E8%90%AC%E5%BC%B5-043500753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玻纖布、CCL缺口擴大！「這檔」狂捲335億成交額居冠　景碩飆漲6.88%重返千金、吸190億躍居前五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https://tw.stock.yahoo.com/news/%E7%8E%BB%E7%BA%96%E5%B8%83-ccl%E7%BC%BA%E5%8F%A3%E6%93%B4%E5%A4%A7-%E9%80%99%E6%AA%94-%E7%8B%82%E6%8D%B2335%E5%84%84%E6%88%90%E4%BA%A4%E9%A1%8D%E5%B1%85%E5%86%A0-%E6%99%AF%E7%A2%A9%E9%A3%86%E6%BC%B26-045000221.html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韓媒認了台積電太強！再點名「3台廠」擴大半導體優勢　嘆三星、SK海力士恐難追上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https://tw.stock.yahoo.com/news/%E9%9F%93%E5%AA%92%E8%AA%8D%E4%BA%86%E5%8F%B0%E7%A9%8D%E9%9B%BB%E5%A4%AA%E5%BC%B7-%E5%86%8D%E9%BB%9E%E5%90%8D-3%E5%8F%B0%E5%BB%A0-%E6%93%B4%E5%A4%A7%E5%8D%8A%E5%B0%8E%E9%AB%94%E5%84%AA%E5%8B%A2-%E5%98%86%E4%B8%89%E6%98%9F-050000304.html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高通傳11月啟動全球裁員！今年股價僅漲1.5％　執行長坦言營運「未達預期」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9%80%9A%E5%82%B311%E6%9C%88%E5%95%9F%E5%8B%95%E5%85%A8%E7%90%83%E8%A3%81%E5%93%A1-%E4%BB%8A%E5%B9%B4%E8%82%A1%E5%83%B9%E5%83%85%E6%BC%B21-5-%E5%9F%B7%E8%A1%8C%E9%95%B7%E5%9D%A6%E8%A8%80%E7%87%9F%E9%81%8B-%E6%9C%AA%E9%81%94%E9%A0%90%E6%9C%9F-083000033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PCB族群行情點燃！「這2檔CCL」同步亮紅燈、律勝續攻第6根漲停板　景碩重返千金股、臻鼎噴逾半根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cb%E6%97%8F%E7%BE%A4%E8%A1%8C%E6%83%85%E9%BB%9E%E7%87%83-%E9%80%992%E6%AA%94ccl-%E5%90%8C%E6%AD%A5%E4%BA%AE%E7%B4%85%E7%87%88-%E5%BE%8B%E5%8B%9D%E7%BA%8C%E6%94%BB%E7%AC%AC6%E6%A0%B9%E6%BC%B2%E5%81%9C%E6%9D%BF-%E6%99%AF%E7%A2%A9%E9%87%8D%E8%BF%94%E5%8D%83%E9%87%91%E8%82%A1-084500855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光電股紅光熠熠！「這2檔」切光通訊飆漲停、冠西電亮燈衝天價　玉晶光也攻頂、面板三雄全收紅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89%E9%9B%BB%E8%82%A1%E7%B4%85%E5%85%89%E7%86%A0%E7%86%A0-%E9%80%992%E6%AA%94-%E5%88%87%E5%85%89%E9%80%9A%E8%A8%8A%E9%A3%86%E6%BC%B2%E5%81%9C-%E5%86%A0%E8%A5%BF%E9%9B%BB%E4%BA%AE%E7%87%88%E8%A1%9D%E5%A4%A9%E5%83%B9-%E7%8E%89%E6%99%B6%E5%85%89%E4%B9%9F%E6%94%BB%E9%A0%82-091500799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台股反攻誰最旺？買氣湧入「這檔面板」爆30萬張奪成交王　台玻受日廠產能吃緊、訂單外溢成焦點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8F%8D%E6%94%BB%E8%AA%B0%E6%9C%80%E6%97%BA-%E8%B2%B7%E6%B0%A3%E6%B9%A7%E5%85%A5-%E9%80%99%E6%AA%94%E9%9D%A2%E6%9D%BF-%E7%88%8630%E8%90%AC%E5%BC%B5%E5%A5%AA%E6%88%90%E4%BA%A4%E7%8E%8B-%E5%8F%B0%E7%8E%BB%E5%8F%97%E6%97%A5%E5%BB%A0%E7%94%A2%E8%83%BD%E5%90%83%E7%B7%8A-094500344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AI股重啟攻勢！「這檔」擴展AIDC市場布局漲3.37%　世芯漲近2%、京元電子、GOGOLOOK飆漲逾7%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https://tw.stock.yahoo.com/news/ai%E8%82%A1%E9%87%8D%E5%95%9F%E6%94%BB%E5%8B%A2-%E9%80%99%E6%AA%94-%E6%93%B4%E5%B1%95aidc%E5%B8%82%E5%A0%B4%E5%B8%83%E5%B1%80%E6%BC%B23-37-%E4%B8%96%E8%8A%AF%E6%BC%B2%E8%BF%912-100000499.html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財報亮眼也救不了！SpaceX 「這檔台廠供應鏈」擁利多遭砍　台玻迎玻纖布轉單題材仍遭小兒狠賣12億淪賣超王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2%A1%E5%A0%B1%E4%BA%AE%E7%9C%BC%E4%B9%9F%E6%95%91%E4%B8%8D%E4%BA%86-spacex-%E9%80%99%E6%AA%94%E5%8F%B0%E5%BB%A0%E4%BE%9B%E6%87%89%E9%8F%88-%E6%93%81%E5%88%A9%E5%A4%9A%E9%81%AD%E7%A0%8D-%E5%8F%B0%E7%8E%BB%E8%BF%8E%E7%8E%BB%E7%BA%96%E5%B8%83%E8%BD%89%E5%96%AE%E9%A1%8C%E6%9D%90%E4%BB%8D%E9%81%AD%E5%B0%8F%E5%85%92%E7%8B%A0%E8%B3%A312%E5%84%84%E6%B7%AA%E8%B3%A3%E8%B6%85%E7%8E%8B-123000856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買了輝達晶片卻沒電用！亞馬遜數十億美元設備閒置、AI算力卡關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2%B7%E4%BA%86%E8%BC%9D%E9%81%94%E6%99%B6%E7%89%87%E5%8D%BB%E6%B2%92%E9%9B%BB%E7%94%A8-%E4%BA%9E%E9%A6%AC%E9%81%9C%E6%95%B8%E5%8D%81%E5%84%84%E7%BE%8E%E5%85%83%E8%A8%AD%E5%82%99%E9%96%92%E7%BD%AE-ai%E7%AE%97%E5%8A%9B%E5%8D%A1%E9%97%9C-125000933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伺服器廠集體回神！「這3檔」獲三大法人力挺合計敲進逾6.6萬張　連2買鴻海加碼注資68.9億元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C%BA%E6%9C%8D%E5%99%A8%E5%BB%A0%E9%9B%86%E9%AB%94%E5%9B%9E%E7%A5%9E-%E9%80%993%E6%AA%94-%E7%8D%B2%E4%B8%89%E5%A4%A7%E6%B3%95%E4%BA%BA%E5%8A%9B%E6%8C%BA%E5%90%88%E8%A8%88%E6%95%B2%E9%80%B2%E9%80%BE6-6%E8%90%AC%E5%BC%B5-%E9%80%A32%E8%B2%B7%E9%B4%BB%E6%B5%B7%E5%8A%A0%E7%A2%BC%E6%B3%A8%E8%B3%8768-131000817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高階玻纖布利多無效！台玻迎溢單潮仍遭三大法人賣近2萬張　「這檔」布局光通訊有成獲法人上喊目標價155元也難逃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9%9A%8E%E7%8E%BB%E7%BA%96%E5%B8%83%E5%88%A9%E5%A4%9A%E7%84%A1%E6%95%88-%E5%8F%B0%E7%8E%BB%E8%BF%8E%E6%BA%A2%E5%96%AE%E6%BD%AE%E4%BB%8D%E9%81%AD%E4%B8%89%E5%A4%A7%E6%B3%95%E4%BA%BA%E8%B3%A3%E8%BF%912%E8%90%AC%E5%BC%B5-%E9%80%99%E6%AA%94-%E5%B8%83%E5%B1%80%E5%85%89%E9%80%9A%E8%A8%8A%E6%9C%89%E6%88%90%E7%8D%B2%E6%B3%95%E4%BA%BA%E4%B8%8A%E5%96%8A%E7%9B%AE%E6%A8%99%E5%83%B9155%E5%85%83%E4%B9%9F%E9%9B%A3%E9%80%83-133000480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不是釣魚！蝦皮店到店投幣機「驚見20萬現金」　他報警最後全拿走笑了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98%AF%E9%87%A3%E9%AD%9A-%E8%9D%A6%E7%9A%AE%E5%BA%97%E5%88%B0%E5%BA%97%E6%8A%95%E5%B9%A3%E6%A9%9F-%E9%A9%9A%E8%A6%8B20%E8%90%AC%E7%8F%BE%E9%87%91-%E4%BB%96%E5%A0%B1%E8%AD%A6%E6%9C%80%E5%BE%8C%E5%85%A8%E6%8B%BF%E8%B5%B0%E7%AC%91%E4%BA%86-095900971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永康崑大市地重劃完工　信義房屋：大灣、復國還有3字頭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https://tw.news.yahoo.com/%E6%B0%B8%E5%BA%B7%E5%B4%91%E5%A4%A7%E5%B8%82%E5%9C%B0%E9%87%8D%E5%8A%83%E5%AE%8C%E5%B7%A5-%E4%BF%A1%E7%BE%A9%E6%88%BF%E5%B1%8B-%E5%A4%A7%E7%81%A3-%E5%BE%A9%E5%9C%8B%E9%82%84%E6%9C%893%E5%AD%97%E9%A0%AD-095900527.html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CCL龍頭第8度漲價！南亞迎利多獲外資上調390元目標價　「這檔晶圓代工」攜Terafab合作題材巧奪成交王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cl%E9%BE%8D%E9%A0%AD%E7%AC%AC8%E5%BA%A6%E6%BC%B2%E5%83%B9-%E5%8D%97%E4%BA%9E%E8%BF%8E%E5%88%A9%E5%A4%9A%E7%8D%B2%E5%A4%96%E8%B3%87%E4%B8%8A%E8%AA%BF390%E5%85%83%E7%9B%AE%E6%A8%99%E5%83%B9-%E9%80%99%E6%AA%94%E6%99%B6%E5%9C%93%E4%BB%A3%E5%B7%A5-%E6%94%9Cterafab%E5%90%88%E4%BD%9C%E9%A1%8C%E6%9D%90%E5%B7%A7%E5%A5%AA%E6%88%90%E4%BA%A4%E7%8E%8B-101500706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日本河口湖台女命案新進展！38歲死者中文姓名曝光「不姓金」　日媒曝涉案楊女「身上沾血」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6%B2%B3%E5%8F%A3%E6%B9%96%E5%8F%B0%E5%A5%B3%E5%91%BD%E6%A1%88%E6%96%B0%E9%80%B2%E5%B1%95-38%E6%AD%B2%E6%AD%BB%E8%80%85%E4%B8%AD%E6%96%87%E5%A7%93%E5%90%8D%E6%9B%9D%E5%85%89-%E6%97%A5%E5%AA%92%E6%9B%9D%E6%B6%89%E6%A1%88%E6%A5%8A%E5%A5%B3-%E8%BA%AB%E4%B8%8A%E6%B2%BE%E8%A1%80-141000561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面板跌多漲少！「這檔」連3漲9.90%、今開平走低重挫6.79%　智晶、元創精密挫逾5%、誠美材續漲3.24%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https://tw.stock.yahoo.com/news/%E9%9D%A2%E6%9D%BF%E8%B7%8C%E5%A4%9A%E6%BC%B2%E5%B0%91-%E9%80%99%E6%AA%94-%E9%80%A33%E6%BC%B29-90-%E4%BB%8A%E9%96%8B%E5%B9%B3%E8%B5%B0%E4%BD%8E%E9%87%8D%E6%8C%AB6-043000960.html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DRAM與FLASH供不應求+Q3營收上揚！「晶圓三哥」上揚飆9.2萬　「玻纖布巨頭」兩度衝高炸23.7萬張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https://tw.stock.yahoo.com/news/dram%E8%88%87flash%E4%BE%9B%E4%B8%8D%E6%87%89%E6%B1%82-q3%E7%87%9F%E6%94%B6%E4%B8%8A%E6%8F%9A-%E6%99%B6%E5%9C%93%E4%B8%89%E5%93%A5-%E4%B8%8A%E6%8F%9A%E9%A3%869-2%E8%90%AC-045500518.html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颱風假祭品文再出招！哲哲預言「台股明天不開盤」　猜錯豪送5000杯珍奶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2%B1%E9%A2%A8%E5%81%87%E7%A5%AD%E5%93%81%E6%96%87%E5%86%8D%E5%87%BA%E6%8B%9B-%E5%93%B2%E5%93%B2%E9%A0%90%E8%A8%80-%E5%8F%B0%E8%82%A1%E6%98%8E%E5%A4%A9%E4%B8%8D%E9%96%8B%E7%9B%A4-%E7%8C%9C%E9%8C%AF%E8%B1%AA%E9%80%815000%E6%9D%AF%E7%8F%8D%E5%A5%B6-050500562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半導體全倒下！「這檔」訂單旺到明年Q2、盤中領跌3.42%　迅德跌3.73%、瑞耘重挫近5%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https://tw.stock.yahoo.com/news/%E5%8D%8A%E5%B0%8E%E9%AB%94%E5%85%A8%E5%80%92%E4%B8%8B-%E9%80%99%E6%AA%94-%E8%A8%82%E5%96%AE%E6%97%BA%E5%88%B0%E6%98%8E%E5%B9%B4q2-%E7%9B%A4%E4%B8%AD%E9%A0%98%E8%B7%8C3-42-051500912.html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玻纖布同步殺低！「這檔」噴漲9%後急墜炸量26.5萬張　富喬重摔5.44%也噴14.9萬張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https://tw.stock.yahoo.com/news/%E7%8E%BB%E7%BA%96%E5%B8%83%E5%90%8C%E6%AD%A5%E6%AE%BA%E4%BD%8E-%E9%80%99%E6%AA%94-%E5%99%B4%E6%BC%B29-%E5%BE%8C%E6%80%A5%E5%A2%9C%E7%82%B8%E9%87%8F26-5%E8%90%AC%E5%BC%B5-084500010.html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勞保局重手出擊！「3職業工會」欠費遭移送行政執行　自保方式一次看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B%9E%E4%BF%9D%E5%B1%80%E9%87%8D%E6%89%8B%E5%87%BA%E6%93%8A-3%E8%81%B7%E6%A5%AD%E5%B7%A5%E6%9C%83-%E6%AC%A0%E8%B2%BB%E9%81%AD%E7%A7%BB%E9%80%81%E8%A1%8C%E6%94%BF%E5%9F%B7%E8%A1%8C-%E8%87%AA%E4%BF%9D%E6%96%B9%E5%BC%8F-%E6%AC%A1%E7%9C%8B-090000395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光電股成一片綠海！「這檔」仍逆勢再刷天價、GIS連3漲攻上百元　台表科重挫8%、今國光摔到跌停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https://tw.stock.yahoo.com/news/%E5%85%89%E9%9B%BB%E8%82%A1%E6%88%90-%E7%89%87%E7%B6%A0%E6%B5%B7-%E9%80%99%E6%AA%94-%E4%BB%8D%E9%80%86%E5%8B%A2%E5%86%8D%E5%88%B7%E5%A4%A9%E5%83%B9-gis%E9%80%A33%E6%BC%B2%E6%94%BB%E4%B8%8A%E7%99%BE%E5%85%83-090000805.html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四公股巨頭推投信合一！拚10月底送件「這時」生效　第一金投信成存續公司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https://tw.stock.yahoo.com/news/%E5%9B%9B%E5%85%AC%E8%82%A1%E5%B7%A8%E9%A0%AD%E6%8E%A8%E6%8A%95%E4%BF%A1%E5%90%88-%E6%8B%9A10%E6%9C%88%E5%BA%95%E9%80%81%E4%BB%B6-%E9%80%99%E6%99%82-%E7%94%9F%E6%95%88-%E7%AC%AC-093000507.html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台股大跌800點不用慌！「5檔金控」逆勢飆天價　前9月大賺帶動股價創新高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A4%A7%E8%B7%8C800%E9%BB%9E%E4%B8%8D%E7%94%A8%E6%85%8C-5%E6%AA%94%E9%87%91%E6%8E%A7-%E9%80%86%E5%8B%A2%E9%A3%86%E5%A4%A9%E5%83%B9-%E5%89%8D9%E6%9C%88%E5%A4%A7%E8%B3%BA%E5%B8%B6%E5%8B%95%E8%82%A1%E5%83%B9%E5%89%B5%E6%96%B0%E9%AB%98-093000356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盧特尼克直言台灣太遠！川普砸15億美元拚晶片回流　網：沒那麼簡單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B%A7%E7%89%B9%E5%B0%BC%E5%85%8B%E7%9B%B4%E8%A8%80%E5%8F%B0%E7%81%A3%E5%A4%AA%E9%81%A0-%E5%B7%9D%E6%99%AE%E7%A0%B815%E5%84%84%E7%BE%8E%E5%85%83%E6%8B%9A%E6%99%B6%E7%89%87%E5%9B%9E%E6%B5%81-%E7%B6%B2-%E6%B2%92%E9%82%A3%E9%BA%BC%E7%B0%A1%E5%96%AE-094500317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低軌衛星飛不動！「這檔」一度跌停同昇達科等3檔慘跌7%　金像電、啟碁、華通、國巨掉6%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https://tw.stock.yahoo.com/news/%E4%BD%8E%E8%BB%8C%E8%A1%9B%E6%98%9F%E9%A3%9B%E4%B8%8D%E5%8B%95-%E9%80%99%E6%AA%94-%E5%BA%A6%E8%B7%8C%E5%81%9C%E5%90%8C%E6%98%87%E9%81%94%E7%A7%91%E7%AD%893%E6%AA%94%E6%85%98%E8%B7%8C7-%E9%87%91%E5%83%8F%E9%9B%BB-%E5%95%9F%E7%A2%81-100000158.html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護國神山擴張消防人力卻不足！徐欣瑩籲中央補強救災量能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https://tw.news.yahoo.com/%E8%AD%B7%E5%9C%8B%E7%A5%9E%E5%B1%B1%E6%93%B4%E5%BC%B5%E6%B6%88%E9%98%B2%E4%BA%BA%E5%8A%9B%E5%8D%BB%E4%B8%8D%E8%B6%B3-%E5%BE%90%E6%AC%A3%E7%91%A9%E7%B1%B2%E4%B8%AD%E5%A4%AE%E8%A3%9C%E5%BC%B7%E6%95%91%E7%81%BD%E9%87%8F%E8%83%BD-050300573.html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逾51萬股東要翻身了？三大法人猛掃「這檔」3.3萬張居冠　台玻、中鋼齊入補貨名單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https://tw.stock.yahoo.com/news/%E9%80%BE51%E8%90%AC%E8%82%A1%E6%9D%B1%E8%A6%81%E7%BF%BB%E8%BA%AB%E4%BA%86-%E4%B8%89%E5%A4%A7%E6%B3%95%E4%BA%BA%E7%8C%9B%E6%8E%83-%E9%80%99%E6%AA%94-3-3%E8%90%AC%E5%BC%B5%E5%B1%85%E5%86%A0-131500567.html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被動元件挨大刀！「這2檔指標股」遭三大法人大砍逾2.6萬張　全轉賣方從國巨抱回87.1億元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2%AB%E5%8B%95%E5%85%83%E4%BB%B6%E6%8C%A8%E5%A4%A7%E5%88%80-%E9%80%992%E6%AA%94%E6%8C%87%E6%A8%99%E8%82%A1-%E9%81%AD%E4%B8%89%E5%A4%A7%E6%B3%95%E4%BA%BA%E5%A4%A7%E7%A0%8D%E9%80%BE2-6%E8%90%AC%E5%BC%B5-%E5%85%A8%E8%BD%89%E8%B3%A3%E6%96%B9%E5%BE%9E%E5%9C%8B%E5%B7%A8%E6%8A%B1%E5%9B%9E87-133000263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每股有望賺0.18元！「這檔光學股」不敵賣壓下殺股價連崩　7日重挫逾18%登弱勢股王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F%8F%E8%82%A1%E6%9C%89%E6%9C%9B%E8%B3%BA0-18%E5%85%83-%E9%80%99%E6%AA%94%E5%85%89%E5%AD%B8%E8%82%A1-%E4%B8%8D%E6%95%B5%E8%B3%A3%E5%A3%93%E4%B8%8B%E6%AE%BA%E8%82%A1%E5%83%B9%E9%80%A3%E5%B4%A9-7%E6%97%A5%E9%87%8D%E6%8C%AB%E9%80%BE18-140000905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股價、營收齊嗨！這「銅箔基板廠」卻遭玻纖布缺貨卡住產能　法人再點「1隱憂」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https://tw.stock.yahoo.com/news/%E8%82%A1%E5%83%B9-%E7%87%9F%E6%94%B6%E9%BD%8A%E5%97%A8-%E9%80%99-%E9%8A%85%E7%AE%94%E5%9F%BA%E6%9D%BF%E5%BB%A0-%E5%8D%BB%E9%81%AD%E7%8E%BB%E7%BA%96%E5%B8%83%E7%BC%BA%E8%B2%A8%E5%8D%A1%E4%BD%8F%E7%94%A2%E8%83%BD-141500125.html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日本河口湖台女命案！38歲死者父為「現役空勤總隊長」退將井延淵　已請假赴日處理後事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6%B2%B3%E5%8F%A3%E6%B9%96%E5%8F%B0%E5%A5%B3%E5%91%BD%E6%A1%88-38%E6%AD%B2%E6%AD%BB%E8%80%85%E7%88%B6%E7%82%BA-%E7%8F%BE%E5%BD%B9%E7%A9%BA%E5%8B%A4%E7%B8%BD%E9%9A%8A%E9%95%B7-%E9%80%80%E5%B0%87%E4%BA%95%E5%BB%B6%E6%B7%B5-%E5%B7%B2%E8%AB%8B%E5%81%87%E8%B5%B4%E6%97%A5%E8%99%95%E7%90%86%E5%BE%8C%E4%BA%8B-085700993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台股要崩了？陳嘉偉示警：大盤恐下探22500點　曝「唯一獲利方法」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https://tw.stock.yahoo.com/news/%E5%8F%B0%E8%82%A1%E8%A6%81%E5%B4%A9%E4%BA%86-%E9%99%B3%E5%98%89%E5%81%89%E7%A4%BA%E8%AD%A6-%E5%A4%A7%E7%9B%A4%E6%81%90%E4%B8%8B%E6%8E%A222500%E9%BB%9E-%E6%9B%9D-%E5%94%AF-033500809.html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明年報價再漲20%！「記憶體廠」前三季EPS賺5.42元創高　稼動率衝97%營運看旺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https://tw.stock.yahoo.com/news/%E6%98%8E%E5%B9%B4%E5%A0%B1%E5%83%B9%E5%86%8D%E6%BC%B220-%E8%A8%98%E6%86%B6%E9%AB%94%E5%BB%A0-%E5%89%8D%E4%B8%89%E5%AD%A3eps%E8%B3%BA5-42%E5%85%83%E5%89%B5%E9%AB%98-%E7%A8%BC%E5%8B%95%E7%8E%87%E8%A1%9D97-035000459.html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Q3獲利大增97.5%！「晶圓代工廠」報價調漲、明年EPS估12.91元　投顧仍喊中立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https://tw.stock.yahoo.com/news/q3%E7%8D%B2%E5%88%A9%E5%A4%A7%E5%A2%9E97-5-%E6%99%B6%E5%9C%93%E4%BB%A3%E5%B7%A5%E5%BB%A0-%E5%A0%B1%E5%83%B9%E8%AA%BF%E6%BC%B2-%E6%98%8E%E5%B9%B4eps%E4%BC%B012-040500694.html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13家金控獲利大洗牌！「這檔」EPS稱王、中信金掉隊　達人曝背後原因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https://tw.stock.yahoo.com/news/13%E5%AE%B6%E9%87%91%E6%8E%A7%E7%8D%B2%E5%88%A9%E5%A4%A7%E6%B4%97%E7%89%8C-%E9%80%99%E6%AA%94-eps%E7%A8%B1%E7%8E%8B-%E4%B8%AD%E4%BF%A1%E9%87%91%E6%8E%89%E9%9A%8A-%E9%81%94%E4%BA%BA%E6%9B%9D%E8%83%8C%E5%BE%8C%E5%8E%9F%E5%9B%A0-044000419.html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記憶體2029年恐變紅海？黃仁勳親自回應：供過於求機率不大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https://tw.stock.yahoo.com/news/%E8%A8%98%E6%86%B6%E9%AB%942029%E5%B9%B4%E6%81%90%E8%AE%8A%E7%B4%85%E6%B5%B7-%E9%BB%83%E4%BB%81%E5%8B%B3%E8%A6%AA%E8%87%AA%E5%9B%9E%E6%87%89-%E4%BE%9B%E9%81%8E%E6%96%BC%E6%B1%82%E6%A9%9F%E7%8E%87%E4%B8%8D%E5%A4%A7-045500975.html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台股狂殺846點！台積電「供應鏈6檔」全收黑　背後擴產商機曝光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https://tw.stock.yahoo.com/news/%E5%8F%B0%E8%82%A1%E7%8B%82%E6%AE%BA846%E9%BB%9E-%E5%8F%B0%E7%A9%8D%E9%9B%BB-%E4%BE%9B%E6%87%89%E9%8F%886%E6%AA%94-%E5%85%A8%E6%94%B6%E9%BB%91-%E8%83%8C%E5%BE%8C%E6%93%B4%E7%94%A2%E5%95%86%E6%A9%9F%E6%9B%9D%E5%85%89-074000915.html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AI伺服器、載板帶飛！「PCB設備廠」漲停週漲20.4%炸8.6萬張　訂單能見度直逼2028年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https://tw.stock.yahoo.com/news/ai%E4%BC%BA%E6%9C%8D%E5%99%A8-%E8%BC%89%E6%9D%BF%E5%B8%B6%E9%A3%9B-pcb%E8%A8%AD%E5%82%99%E5%BB%A0-%E6%BC%B2%E5%81%9C%E9%80%B1%E6%BC%B220-4-075500245.html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前三季營收達21億元！「光學元件廠」Q3收破7.4億　AR眼鏡量產+車用需求帶起來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https://tw.stock.yahoo.com/news/%E5%89%8D%E4%B8%89%E5%AD%A3%E7%87%9F%E6%94%B6%E9%81%9421%E5%84%84%E5%85%83-%E5%85%89%E5%AD%B8%E5%85%83%E4%BB%B6%E5%BB%A0-q3%E6%94%B6%E7%A0%B47-4%E5%84%84-ar%E7%9C%BC%E9%8F%A1%E9%87%8F%E7%94%A2-083000885.html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美光薪酬福利大改革！輪班津貼調高、勞退提撥增至10%　年度激勵獎金最高500%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85%89%E8%96%AA%E9%85%AC%E7%A6%8F%E5%88%A9%E5%A4%A7%E6%94%B9%E9%9D%A9-%E8%BC%AA%E7%8F%AD%E6%B4%A5%E8%B2%BC%E8%AA%BF%E9%AB%98-%E5%8B%9E%E9%80%80%E6%8F%90%E6%92%A5%E5%A2%9E%E8%87%B310-%E5%B9%B4%E5%BA%A6%E6%BF%80%E5%8B%B5%E7%8D%8E%E9%87%91%E6%9C%80%E9%AB%98500-085000280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訂單能見度看2027年底！「這工具機大廠」在手訂單滿檔　PCB鑽孔機、IC載板需求火熱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82%E5%96%AE%E8%83%BD%E8%A6%8B%E5%BA%A6%E7%9C%8B2027%E5%B9%B4%E5%BA%95-%E9%80%99%E5%B7%A5%E5%85%B7%E6%A9%9F%E5%A4%A7%E5%BB%A0-%E5%9C%A8%E6%89%8B%E8%A8%82%E5%96%AE%E6%BB%BF%E6%AA%94-pcb%E9%91%BD%E5%AD%94%E6%A9%9F-ic%E8%BC%89%E6%9D%BF%E9%9C%80%E6%B1%82%E7%81%AB%E7%86%B1-092500916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台股殺到剩4萬6千點！郭哲榮突喊「4天後大逆轉」　點名這6檔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https://tw.stock.yahoo.com/news/%E5%8F%B0%E8%82%A1%E6%AE%BA%E5%88%B0%E5%89%A94%E8%90%AC6%E5%8D%83%E9%BB%9E-%E9%83%AD%E5%93%B2%E6%A6%AE%E7%AA%81%E5%96%8A-4%E5%A4%A9%E5%BE%8C%E5%A4%A7%E9%80%86%E8%BD%89-%E9%BB%9E%E5%90%8D%E9%80%996%E6%AA%94-094000219.html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Q3獲利暴增442%！「MCU大廠」營收、獲利及EPS齊創新高　機器人晶片明年出貨拚破百萬顆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q3%E7%8D%B2%E5%88%A9%E6%9A%B4%E5%A2%9E442-mcu%E5%A4%A7%E5%BB%A0-%E7%87%9F%E6%94%B6-%E7%8D%B2%E5%88%A9%E5%8F%8Aeps%E9%BD%8A%E5%89%B5%E6%96%B0%E9%AB%98-%E6%A9%9F%E5%99%A8%E4%BA%BA%E6%99%B6%E7%89%87%E6%98%8E%E5%B9%B4%E5%87%BA%E8%B2%A8%E6%8B%9A%E7%A0%B4%E7%99%BE%E8%90%AC%E9%A1%86-095600288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台股跌破季線原因找到了？陳龍喊「5萬點前最後洗盤」　預測下周報復性上漲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8%B7%8C%E7%A0%B4%E5%AD%A3%E7%B7%9A%E5%8E%9F%E5%9B%A0%E6%89%BE%E5%88%B0%E4%BA%86-%E9%99%B3%E9%BE%8D%E5%96%8A-5%E8%90%AC%E9%BB%9E%E5%89%8D%E6%9C%80%E5%BE%8C%E6%B4%97%E7%9B%A4-%E9%A0%90%E6%B8%AC%E4%B8%8B%E5%91%A8%E5%A0%B1%E5%BE%A9%E6%80%A7%E4%B8%8A%E6%BC%B2-123000775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高階MLCC訂單滿手！「被動元件廠」高階產能滿載、全年漲幅估達30%　法人看EPS上看6.5元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9%9A%8Emlcc%E8%A8%82%E5%96%AE%E6%BB%BF%E6%89%8B-%E8%A2%AB%E5%8B%95%E5%85%83%E4%BB%B6%E5%BB%A0-%E9%AB%98%E9%9A%8E%E7%94%A2%E8%83%BD%E6%BB%BF%E8%BC%89-%E5%85%A8%E5%B9%B4%E6%BC%B2%E5%B9%85%E4%BC%B0%E9%81%9430-%E6%B3%95%E4%BA%BA%E7%9C%8Beps%E4%B8%8A%E7%9C%8B6-123000795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搶攻M9、M10高階材料！「銅箔大廠」目標價喊570元　明年再拚雙位數成長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https://tw.stock.yahoo.com/news/%E6%90%B6%E6%94%BBm9-m10%E9%AB%98%E9%9A%8E%E6%9D%90%E6%96%99-%E9%8A%85%E7%AE%94%E5%A4%A7%E5%BB%A0-%E7%9B%AE%E6%A8%99%E5%83%B9%E5%96%8A570%E5%85%83-%E6%98%8E%E5%B9%B4%E5%86%8D%E6%8B%9A%E9%9B%99%E4%BD%8D%E6%95%B8%E6%88%90%E9%95%B7-130000096.html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「茶餐廳小哥」本尊竟是大咖男神！他認了上3個月粵語課　老師超嚴格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C%B6%E9%A4%90%E5%BB%B3%E5%B0%8F%E5%93%A5-%E6%9C%AC%E5%B0%8A%E7%AB%9F%E6%98%AF%E5%A4%A7%E5%92%96%E7%94%B7%E7%A5%9E-%E4%BB%96%E8%AA%8D%E4%BA%86%E4%B8%8A3%E5%80%8B%E6%9C%88%E7%B2%B5%E8%AA%9E%E8%AA%B2-%E8%80%81%E5%B8%AB%E8%B6%85%E5%9A%B4%E6%A0%BC-051000408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快訊／颱風日驚魂！信義區60歲大樓保全驚傳摔落B4　OHCA送醫搶命中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https://tw.news.yahoo.com/%E5%BF%AB%E8%A8%8A-%E9%A2%B1%E9%A2%A8%E6%97%A5%E9%A9%9A%E9%AD%82-%E4%BF%A1%E7%BE%A9%E5%8D%8060%E6%AD%B2%E5%A4%A7%E6%A8%93%E4%BF%9D%E5%85%A8%E9%A9%9A%E5%82%B3%E6%91%94%E8%90%BDb4-ohca%E9%80%81%E9%86%AB%E6%90%B6%E5%91%BD%E4%B8%AD-051600530.html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沈伯洋提股市與颱風假脫鉤　蔣萬安回應：應清楚權責單位是誰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https://tw.news.yahoo.com/%E6%B2%88%E4%BC%AF%E6%B4%8B%E6%8F%90%E8%82%A1%E5%B8%82%E8%88%87%E9%A2%B1%E9%A2%A8%E5%81%87%E8%84%AB%E9%89%A4-%E8%94%A3%E8%90%AC%E5%AE%89%E5%9B%9E%E6%87%89-%E6%87%89%E6%B8%85%E6%A5%9A%E6%AC%8A%E8%B2%AC%E5%96%AE%E4%BD%8D%E6%98%AF%E8%AA%B0-051600794.html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高階CCL需求看旺至2030年！「銅箔基板大廠」9月營收年增近169%、前三季翻倍　M9、M10、M11新品接力登場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9%9A%8Eccl%E9%9C%80%E6%B1%82%E7%9C%8B%E6%97%BA%E8%87%B32030%E5%B9%B4-%E9%8A%85%E7%AE%94%E5%9F%BA%E6%9D%BF%E5%A4%A7%E5%BB%A0-9%E6%9C%88%E7%87%9F%E6%94%B6%E5%B9%B4%E5%A2%9E%E8%BF%91169-%E5%89%8D%E4%B8%89%E5%AD%A3%E7%BF%BB%E5%80%8D-m9-133500289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這波到底跌什麼？阮慕驊曝費半逼近年線「這3件事」連環炸　揭半導體真正風險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99%E6%B3%A2%E5%88%B0%E5%BA%95%E8%B7%8C%E4%BB%80%E9%BA%BC-%E9%98%AE%E6%85%95%E9%A9%8A%E6%9B%9D%E8%B2%BB%E5%8D%8A%E9%80%BC%E8%BF%91%E5%B9%B4%E7%B7%9A-%E9%80%993%E4%BB%B6%E4%BA%8B-%E9%80%A3%E7%92%B0%E7%82%B8-%E6%8F%AD%E5%8D%8A%E5%B0%8E%E9%AB%94%E7%9C%9F%E6%AD%A3%E9%A2%A8%E9%9A%AA-140500282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台股跌到不想看！他打算刪App等2年再看賺賠　網曝真實經驗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https://tw.stock.yahoo.com/news/%E5%8F%B0%E8%82%A1%E8%B7%8C%E5%88%B0%E4%B8%8D%E6%83%B3%E7%9C%8B-%E4%BB%96%E6%89%93%E7%AE%97%E5%88%AAapp%E7%AD%892%E5%B9%B4%E5%86%8D%E7%9C%8B%E8%B3%BA%E8%B3%A0-%E7%B6%B2%E6%9B%9D%E7%9C%9F%E5%AF%A6%E7%B6%93%E9%A9%97-060500556.html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AI概念股要崩了？應材、科林、科磊連跌數週　花旗警告最壞恐再砍30%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6%A6%82%E5%BF%B5%E8%82%A1%E8%A6%81%E5%B4%A9%E4%BA%86-%E6%87%89%E6%9D%90-%E7%A7%91%E6%9E%97-%E7%A7%91%E7%A3%8A%E9%80%A3%E8%B7%8C%E6%95%B8%E9%80%B1-%E8%8A%B1%E6%97%97%E8%AD%A6%E5%91%8A%E6%9C%80%E5%A3%9E%E6%81%90%E5%86%8D%E7%A0%8D30-063500657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AI狂潮爆財務警訊！黃仁勳坦言資金供不應求　新型雲端業者陷考驗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7%8B%82%E6%BD%AE%E7%88%86%E8%B2%A1%E5%8B%99%E8%AD%A6%E8%A8%8A-%E9%BB%83%E4%BB%81%E5%8B%B3%E5%9D%A6%E8%A8%80%E8%B3%87%E9%87%91%E4%BE%9B%E4%B8%8D%E6%87%89%E6%B1%82-%E6%96%B0%E5%9E%8B%E9%9B%B2%E7%AB%AF%E6%A5%AD%E8%80%85%E9%99%B7%E8%80%83%E9%A9%97-065500692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馬斯克野心炸裂！SpaceX傳狂租8萬座基地台、明年再射6000顆衛星　台廠7雄搶大單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6%AC%E6%96%AF%E5%85%8B%E9%87%8E%E5%BF%83%E7%82%B8%E8%A3%82-spacex%E5%82%B3%E7%8B%82%E7%A7%9F8%E8%90%AC%E5%BA%A7%E5%9F%BA%E5%9C%B0%E5%8F%B0-%E6%98%8E%E5%B9%B4%E5%86%8D%E5%B0%846000%E9%A1%86%E8%A1%9B%E6%98%9F-%E5%8F%B0%E5%BB%A07%E9%9B%84%E6%90%B6%E5%A4%A7%E5%96%AE-071500940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in正二、0050時機來了？他問「現在貸款就財富自由嗎」　鄉民齊搖頭：大的還沒來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https://tw.stock.yahoo.com/news/in%E6%AD%A3%E4%BA%8C-0050%E6%99%82%E6%A9%9F%E4%BE%86%E4%BA%86-%E4%BB%96%E5%95%8F-%E7%8F%BE%E5%9C%A8%E8%B2%B8%E6%AC%BE%E5%B0%B1%E8%B2%A1%E5%AF%8C%E8%87%AA%E7%94%B1%E5%97%8E-%E9%84%89%E6%B0%91%E9%BD%8A%E6%90%96%E9%A0%AD-073500594.html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哈佛校務基金狂押AI！75％持股集中5大企業　台積電、SpaceX都入列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https://tw.stock.yahoo.com/news/%E5%93%88%E4%BD%9B%E6%A0%A1%E5%8B%99%E5%9F%BA%E9%87%91%E7%8B%82%E6%8A%BCai-75-%E6%8C%81%E8%82%A1%E9%9B%86%E4%B8%AD5%E5%A4%A7%E4%BC%81%E6%A5%AD-%E5%8F%B0%E7%A9%8D%E9%9B%BB-spacex%E9%83%BD%E5%85%A5%E5%88%97-075000877.html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訊連科技爆平台變數！占去年營收近15％部分產品遭Apple停下載　公司已提申訴盼解套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8A%E9%80%A3%E7%A7%91%E6%8A%80%E7%88%86%E5%B9%B3%E5%8F%B0%E8%AE%8A%E6%95%B8-%E5%8D%A0%E5%8E%BB%E5%B9%B4%E7%87%9F%E6%94%B6%E8%BF%9115-%E9%83%A8%E5%88%86%E7%94%A2%E5%93%81%E9%81%ADapple%E5%81%9C%E4%B8%8B%E8%BC%89-%E5%85%AC%E5%8F%B8%E5%B7%B2%E6%8F%90%E7%94%B3%E8%A8%B4%E7%9B%BC%E8%A7%A3%E5%A5%97-075000472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河口湖命案女嫌恐預謀殺人！「入境當晚就買刀」2天後找死者最後夜聊　完整時序曝疑點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B3%E5%8F%A3%E6%B9%96%E5%91%BD%E6%A1%88%E5%A5%B3%E5%AB%8C%E6%81%90%E9%A0%90%E8%AC%80%E6%AE%BA%E4%BA%BA-%E5%85%A5%E5%A2%83%E7%95%B6%E6%99%9A%E5%B0%B1%E8%B2%B7%E5%88%80-2%E5%A4%A9%E5%BE%8C%E6%89%BE%E6%AD%BB%E8%80%85%E6%9C%80%E5%BE%8C%E5%A4%9C%E8%81%8A-%E5%AE%8C%E6%95%B4%E6%99%82%E5%BA%8F%E6%9B%9D%E7%96%91%E9%BB%9E-080600074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台積電財報亮眼股價卻回檔！股民領息7.7萬嘆價差縮水　網酸：只是把錢還給你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8%B2%A1%E5%A0%B1%E4%BA%AE%E7%9C%BC%E8%82%A1%E5%83%B9%E5%8D%BB%E5%9B%9E%E6%AA%94-%E8%82%A1%E6%B0%91%E9%A0%98%E6%81%AF7-7%E8%90%AC%E5%98%86%E5%83%B9%E5%B7%AE%E7%B8%AE%E6%B0%B4-%E7%B6%B2%E9%85%B8-%E5%8F%AA%E6%98%AF%E6%8A%8A%E9%8C%A2%E9%82%84%E7%B5%A6%E4%BD%A0-053000899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Q3獲利季增近10倍！「系統整合廠」前三季EPS超越去年全年　搶攻5G與低軌衛星商機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q3%E7%8D%B2%E5%88%A9%E5%AD%A3%E5%A2%9E%E8%BF%9110%E5%80%8D-%E7%B3%BB%E7%B5%B1%E6%95%B4%E5%90%88%E5%BB%A0-%E5%89%8D%E4%B8%89%E5%AD%A3eps%E8%B6%85%E8%B6%8A%E5%8E%BB%E5%B9%B4%E5%85%A8%E5%B9%B4-%E6%90%B6%E6%94%BB5g%E8%88%87%E4%BD%8E%E8%BB%8C%E8%A1%9B%E6%98%9F%E5%95%86%E6%A9%9F-054500833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台股回檔帳面少60萬！他獲利回吐崩潰問「該停利嗎」　過來人：長期投資就放著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9B%9E%E6%AA%94%E5%B8%B3%E9%9D%A2%E5%B0%9160%E8%90%AC-%E4%BB%96%E7%8D%B2%E5%88%A9%E5%9B%9E%E5%90%90%E5%B4%A9%E6%BD%B0%E5%95%8F-%E8%A9%B2%E5%81%9C%E5%88%A9%E5%97%8E-%E9%81%8E%E4%BE%86%E4%BA%BA-%E9%95%B7%E6%9C%9F%E6%8A%95%E8%B3%87%E5%B0%B1%E6%94%BE%E8%91%97-055500482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AI電源需求暢旺！「功率半導體廠」產能滿到2027年　年底拼擴增至2000萬顆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9%9B%BB%E6%BA%90%E9%9C%80%E6%B1%82%E6%9A%A2%E6%97%BA-%E5%8A%9F%E7%8E%87%E5%8D%8A%E5%B0%8E%E9%AB%94%E5%BB%A0-%E7%94%A2%E8%83%BD%E6%BB%BF%E5%88%B02027%E5%B9%B4-%E5%B9%B4%E5%BA%95%E6%8B%BC%E6%93%B4%E5%A2%9E%E8%87%B32000%E8%90%AC%E9%A1%86-062000811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美股複委託質押買正二？他算盤打響想「股匯雙賺」　鄉民曝關鍵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https://tw.stock.yahoo.com/news/%E7%BE%8E%E8%82%A1%E8%A4%87%E5%A7%94%E8%A8%97%E8%B3%AA%E6%8A%BC%E8%B2%B7%E6%AD%A3%E4%BA%8C-%E4%BB%96%E7%AE%97%E7%9B%A4%E6%89%93%E9%9F%BF%E6%83%B3-%E8%82%A1%E5%8C%AF%E9%9B%99%E8%B3%BA-%E9%84%89%E6%B0%91%E6%9B%9D%E9%97%9C%E9%8D%B5-063500165.html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00415A掛牌首日即破發！22日再崩逾3%　理財粉專：踢館00403A？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https://tw.stock.yahoo.com/news/00415a%E6%8E%9B%E7%89%8C%E9%A6%96%E6%97%A5%E5%8D%B3%E7%A0%B4%E7%99%BC-22%E6%97%A5%E5%86%8D%E5%B4%A9%E9%80%BE3-%E7%90%86%E8%B2%A1%E7%B2%89%E5%B0%88-%E8%B8%A2%E9%A4%A800403a-065000367.html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台塑四寶開盤會噴？市場點名「2寶」要小心先別碰　赤裸剖析南亞、台塑化看法曝光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https://tw.stock.yahoo.com/news/%E5%8F%B0%E5%A1%91%E5%9B%9B%E5%AF%B6%E9%96%8B%E7%9B%A4%E6%9C%83%E5%99%B4-%E5%B8%82%E5%A0%B4%E9%BB%9E%E5%90%8D-2%E5%AF%B6-%E8%A6%81%E5%B0%8F%E5%BF%83%E5%85%88%E5%88%A5%E7%A2%B0-%E8%B5%A4%E8%A3%B8%E5%89%96%E6%9E%90%E5%8D%97%E4%BA%9E-070500761.html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電信費調漲賭氣存股！他靠「對抗中華電信」近20年　滾出新竹買房頭期款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B%BB%E4%BF%A1%E8%B2%BB%E8%AA%BF%E6%BC%B2%E8%B3%AD%E6%B0%A3%E5%AD%98%E8%82%A1-%E4%BB%96%E9%9D%A0-%E5%B0%8D%E6%8A%97%E4%B8%AD%E8%8F%AF%E9%9B%BB%E4%BF%A1-%E8%BF%9120%E5%B9%B4-%E6%BB%BE%E5%87%BA%E6%96%B0%E7%AB%B9%E8%B2%B7%E6%88%BF%E9%A0%AD%E6%9C%9F%E6%AC%BE-072000542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3259元麥克風起家！他輟學打造知名Podcast「年營收拚19.5億」　為自由創作拒高價廣告合約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3259%E5%85%83%E9%BA%A5%E5%85%8B%E9%A2%A8%E8%B5%B7%E5%AE%B6-%E4%BB%96%E8%BC%9F%E5%AD%B8%E6%89%93%E9%80%A0%E7%9F%A5%E5%90%8Dpodcast-%E5%B9%B4%E7%87%9F%E6%94%B6%E6%8B%9A19-5%E5%84%84-%E7%82%BA%E8%87%AA%E7%94%B1%E5%89%B5%E4%BD%9C%E6%8B%92%E9%AB%98%E5%83%B9%E5%BB%A3%E5%91%8A%E5%90%88%E7%B4%84-073500195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國巨重挫35元逼近500元！680元進場慘套牢　股民哀號：腸子悔青了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https://tw.stock.yahoo.com/news/%E5%9C%8B%E5%B7%A8%E9%87%8D%E6%8C%AB35%E5%85%83%E9%80%BC%E8%BF%91500%E5%85%83-680%E5%85%83%E9%80%B2%E5%A0%B4%E6%85%98%E5%A5%97%E7%89%A2-%E8%82%A1%E6%B0%91%E5%93%80%E8%99%9F-%E8%85%B8%E5%AD%90%E6%82%94%E9%9D%92%E4%BA%86-075000331.html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台股重挫近3800點！「財經作家」罕見不敢逢低買　點出「這訊號」最令人不安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https://tw.stock.yahoo.com/news/%E5%8F%B0%E8%82%A1%E9%87%8D%E6%8C%AB%E8%BF%913800%E9%BB%9E-%E8%B2%A1%E7%B6%93%E4%BD%9C%E5%AE%B6-%E7%BD%95%E8%A6%8B%E4%B8%8D%E6%95%A2%E9%80%A2%E4%BD%8E%E8%B2%B7-%E9%BB%9E%E5%87%BA-%E9%80%99%E8%A8%8A%E8%99%9F-082000694.html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財經界傳噩耗！香港股市名嘴「沈大師」街頭昏厥送醫不治　享壽66歲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2%A1%E7%B6%93%E7%95%8C%E5%82%B3%E5%99%A9%E8%80%97-%E9%A6%99%E6%B8%AF%E8%82%A1%E5%B8%82%E5%90%8D%E5%98%B4-%E6%B2%88%E5%A4%A7%E5%B8%AB-%E8%A1%97%E9%A0%AD%E6%98%8F%E5%8E%A5%E9%80%81%E9%86%AB%E4%B8%8D%E6%B2%BB-%E4%BA%AB%E5%A3%BD66%E6%AD%B2-083600939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俄烏開戰後第一次！台灣民航機「飛越俄羅斯領空」　華航CI75改道原因曝光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F%84%E7%83%8F%E9%96%8B%E6%88%B0%E5%BE%8C%E7%AC%AC-%E6%AC%A1-%E5%8F%B0%E7%81%A3%E6%B0%91%E8%88%AA%E6%A9%9F-%E9%A3%9B%E8%B6%8A%E4%BF%84%E7%BE%85%E6%96%AF%E9%A0%98%E7%A9%BA-%E8%8F%AF%E8%88%AAci75%E6%94%B9%E9%81%93%E5%8E%9F%E5%9B%A0%E6%9B%9D%E5%85%89-082500284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股價跌破萬元！「這檔伺服器導軌大廠」營收失速嚇壞市場　法人看好Q4動能回溫、力挺15000萬元目標價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82%A1%E5%83%B9%E8%B7%8C%E7%A0%B4%E8%90%AC%E5%85%83-%E9%80%99%E6%AA%94%E4%BC%BA%E6%9C%8D%E5%99%A8%E5%B0%8E%E8%BB%8C%E5%A4%A7%E5%BB%A0-%E7%87%9F%E6%94%B6%E5%A4%B1%E9%80%9F%E5%9A%87%E5%A3%9E%E5%B8%82%E5%A0%B4-%E6%B3%95%E4%BA%BA%E7%9C%8B%E5%A5%BDq4%E5%8B%95%E8%83%BD%E5%9B%9E%E6%BA%AB-%E5%8A%9B%E6%8C%BA15000%E8%90%AC%E5%85%83%E7%9B%AE%E6%A8%99%E5%83%B9-024500204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目標價4字頭！「AI伺服器大廠」ASIC、GPU雙引擎齊發　高盛點名4大成長動能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https://tw.stock.yahoo.com/news/%E7%9B%AE%E6%A8%99%E5%83%B94%E5%AD%97%E9%A0%AD-ai%E4%BC%BA%E6%9C%8D%E5%99%A8%E5%A4%A7%E5%BB%A0-asic-gpu%E9%9B%99%E5%BC%95%E6%93%8E%E9%BD%8A%E7%99%BC-%E9%AB%98%E7%9B%9B%E9%BB%9E%E5%90%8D4%E5%A4%A7%E6%88%90%E9%95%B7%E5%8B%95%E8%83%BD-030000301.html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私募獲3M參與！「光學大廠」9月每股賺3.85元、年減15%　近5個交易日股價逆勢漲逾4%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https://tw.stock.yahoo.com/news/%E7%A7%81%E5%8B%9F%E7%8D%B23m%E5%8F%83%E8%88%87-%E5%85%89%E5%AD%B8%E5%A4%A7%E5%BB%A0-9%E6%9C%88%E6%AF%8F%E8%82%A1%E8%B3%BA3-85%E5%85%83-%E5%B9%B4%E6%B8%9B15-031500592.html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SpaceX證實砸1.28兆搶輝達晶片！馬斯克示警：200家AI雲端廠恐倒閉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https://tw.stock.yahoo.com/news/spacex%E8%AD%89%E5%AF%A6%E7%A0%B81-28%E5%85%86%E6%90%B6%E8%BC%9D%E9%81%94%E6%99%B6%E7%89%87-%E9%A6%AC%E6%96%AF%E5%85%8B%E7%A4%BA%E8%AD%A6-200%E5%AE%B6ai%E9%9B%B2%E7%AB%AF%E5%BB%A0%E6%81%90%E5%80%92%E9%96%89-034500819.html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投顧喊強力買進！「銅箔大廠」GP 999產品拚2027年放量出貨　高階銅箔產能逐年增加、HVLP 5陸續送樣驗證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A%95%E9%A1%A7%E5%96%8A%E5%BC%B7%E5%8A%9B%E8%B2%B7%E9%80%B2-%E9%8A%85%E7%AE%94%E5%A4%A7%E5%BB%A0-gp-999%E7%94%A2%E5%93%81%E6%8B%9A2027%E5%B9%B4%E6%94%BE%E9%87%8F%E5%87%BA%E8%B2%A8-%E9%AB%98%E9%9A%8E%E9%8A%85%E7%AE%94%E7%94%A2%E8%83%BD%E9%80%90%E5%B9%B4%E5%A2%9E%E5%8A%A0-041000216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MLCC、鉭質電容迎漲價潮！「被動元件通路廠」前三季EPS挑戰7元　全年拼賺1股本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mlcc-%E9%89%AD%E8%B3%AA%E9%9B%BB%E5%AE%B9%E8%BF%8E%E6%BC%B2%E5%83%B9%E6%BD%AE-%E8%A2%AB%E5%8B%95%E5%85%83%E4%BB%B6%E9%80%9A%E8%B7%AF%E5%BB%A0-%E5%89%8D%E4%B8%89%E5%AD%A3eps%E6%8C%91%E6%88%B07%E5%85%83-%E5%85%A8%E5%B9%B4%E6%8B%BC%E8%B3%BA1%E8%82%A1%E6%9C%AC-042500756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光模塊帶動需求！「PCB大廠」鎖定ABF載板、mSAP製程　同時布局伺服器厚板、邊緣AI應用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https://tw.stock.yahoo.com/news/%E5%85%89%E6%A8%A1%E5%A1%8A%E5%B8%B6%E5%8B%95%E9%9C%80%E6%B1%82-pcb%E5%A4%A7%E5%BB%A0-%E9%8E%96%E5%AE%9Aabf%E8%BC%89%E6%9D%BF-msap%E8%A3%BD%E7%A8%8B-%E5%90%8C%E6%99%82%E5%B8%83%E5%B1%80%E4%BC%BA%E6%9C%8D%E5%99%A8%E5%8E%9A%E6%9D%BF-051000662.html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白營小雞不挺蔣萬安　黃國昌參與蔣競總成立但白小雞「共識不出席」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7%87%9F%E5%B0%8F%E9%9B%9E%E4%B8%8D%E6%8C%BA%E8%94%A3%E8%90%AC%E5%AE%89-%E9%BB%83%E5%9C%8B%E6%98%8C%E5%8F%83%E8%88%87%E8%94%A3%E7%AB%B6%E7%B8%BD%E6%88%90%E7%AB%8B%E4%BD%86%E7%99%BD%E5%B0%8F%E9%9B%9E-%E5%85%B1%E8%AD%98%E4%B8%8D%E5%87%BA%E5%B8%AD-044200886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再端政策牛肉　沈伯洋拋5大水治理政見、盼打造「台北水文化復興運動」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86%8D%E7%AB%AF%E6%94%BF%E7%AD%96%E7%89%9B%E8%82%89-%E6%B2%88%E4%BC%AF%E6%B4%8B%E6%8B%8B5%E5%A4%A7%E6%B0%B4%E6%B2%BB%E7%90%86%E6%94%BF%E8%A6%8B-%E7%9B%BC%E6%89%93%E9%80%A0-%E5%8F%B0%E5%8C%97%E6%B0%B4%E6%96%87%E5%8C%96%E5%BE%A9%E8%88%88%E9%81%8B%E5%8B%95-045500420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才40多歲！高雄長庚骨科醫許傑程工作中突倒地　裝葉克膜不治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https://tw.news.yahoo.com/%E6%89%8D40%E5%A4%9A%E6%AD%B2-%E9%AB%98%E9%9B%84%E9%95%B7%E5%BA%9A%E9%AA%A8%E7%A7%91%E9%86%AB%E8%A8%B1%E5%82%91%E7%A8%8B%E5%B7%A5%E4%BD%9C%E4%B8%AD%E7%AA%81%E5%80%92%E5%9C%B0-%E8%A3%9D%E8%91%89%E5%85%8B%E8%86%9C%E4%B8%8D%E6%B2%BB-044800126.html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FTV Sports(Yahoo轉載)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鄭宗哲上大聯盟先去飯店不能去球場　談到辛酸處哽咽落淚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https://tw.sports.yahoo.com/news/%E9%84%AD%E5%AE%97%E5%93%B2%E4%B8%8A%E5%A4%A7%E8%81%AF%E7%9B%9F%E5%85%88%E5%8E%BB%E9%A3%AF%E5%BA%97%E4%B8%8D%E8%83%BD%E5%8E%BB%E7%90%83%E5%A0%B4-%E8%AB%87%E5%88%B0%E8%BE%9B%E9%85%B8%E8%99%95%E5%93%BD%E5%92%BD%E8%90%BD%E6%B7%9A-072139650.html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FTV Sports(Yahoo轉載)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不斷更新／台灣大賽G4戰膠著4：4戰成平手進入延長賽！10局打完仍未能分出勝負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4%B8%8D%E6%96%B7%E6%9B%B4%E6%96%B0-%E5%8F%B0%E7%81%A3%E5%A4%A7%E8%B3%BDg4%E9%A9%9F%E6%AD%BB%E6%88%B0%E6%99%9A%E9%96%93%E7%99%BB%E5%A0%B4-%E5%91%B3%E5%85%A8%E9%BE%8D%E6%8B%9A%E6%A9%AB%E6%8E%83%E5%B0%81%E7%8E%8B%E6%8B%8B%E5%BD%A9%E5%B8%B6-%E5%85%88%E7%99%BC%E6%89%93%E7%B7%9A%E8%AE%8A%E9%99%A3%E5%87%BA%E7%88%90%E4%BA%86-080558500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FTV Sports(Yahoo轉載)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性騷飯店清潔員事情大條！前世界第一泳將火速被遣返最重將終身禁賽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6%80%A7%E9%A8%B7%E9%A3%AF%E5%BA%97%E6%B8%85%E6%BD%94%E5%93%A1%E4%BA%8B%E6%83%85%E5%A4%A7%E6%A2%9D-%E5%89%8D%E4%B8%96%E7%95%8C%E7%AC%AC-%E6%B3%B3%E5%B0%87%E7%81%AB%E9%80%9F%E8%A2%AB%E9%81%A3%E8%BF%94%E6%9C%80%E9%87%8D%E5%B0%87%E7%B5%82%E8%BA%AB%E7%A6%81%E8%B3%BD-081201419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NOW健康(Yahoo轉載)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流感上週增44死仍居高點 公費抗病毒藥放寬延至11/15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https://tw.news.yahoo.com/%E6%B5%81%E6%84%9F%E4%B8%8A%E9%80%B1%E5%A2%9E44%E6%AD%BB%E4%BB%8D%E5%B1%85%E9%AB%98%E9%BB%9E-%E5%85%AC%E8%B2%BB%E6%8A%97%E7%97%85%E6%AF%92%E8%97%A5%E6%94%BE%E5%AF%AC%E5%BB%B6%E8%87%B311-15-085736441.html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(影)法國示威失控! 電玩店老闆霸氣死守遭飛踢、總統府旁台灣餐廳不敢開門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6%B3%95%E5%9C%8B%E7%A4%BA%E5%A8%81%E5%A4%B1%E6%8E%A7-%E9%9B%BB%E7%8E%A9%E5%BA%97%E8%80%81%E9%97%86%E9%9C%B8%E6%B0%A3%E6%AD%BB%E5%AE%88%E9%81%AD%E9%A3%9B%E8%B8%A2-%E7%B8%BD%E7%B5%B1%E5%BA%9C%E6%97%81%E5%8F%B0%E7%81%A3%E9%A4%90%E5%BB%B3%E4%B8%8D%E6%95%A2%E9%96%8B%E9%96%80-044922735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蘇姿丰父蘇春槐「不要權貴市長」　蔣萬安：不屬於我的標籤貼不了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https://tw.news.yahoo.com/%E8%98%87%E5%A7%BF%E4%B8%B0%E7%88%B6%E8%98%87%E6%98%A5%E6%A7%90-%E4%B8%8D%E8%A6%81%E6%AC%8A%E8%B2%B4%E5%B8%82%E9%95%B7-%E8%94%A3%E8%90%AC%E5%AE%89-%E4%B8%8D%E5%B1%AC%E6%96%BC%E6%88%91%E7%9A%84%E6%A8%99%E7%B1%A4%E8%B2%BC%E4%B8%8D%E4%BA%86-045534692.html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詐團盯上7-11交貨便！刑事局揭3大漏洞　車手免驗身分取贓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https://tw.news.yahoo.com/%E8%A9%90%E5%9C%98%E7%9B%AF%E4%B8%8A7-11%E4%BA%A4%E8%B2%A8%E4%BE%BF-%E5%88%91%E4%BA%8B%E5%B1%80%E6%8F%AD3%E5%A4%A7%E6%BC%8F%E6%B4%9E-%E8%BB%8A%E6%89%8B%E5%85%8D%E9%A9%97%E8%BA%AB%E5%88%86%E5%8F%96%E8%B4%93-090840190.html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菲律賓外長緊急召見中國大使 主張動武言論「挑釁」且「不可被接受」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B2%E5%BE%8B%E8%B3%93%E5%A4%96%E9%95%B7%E7%B7%8A%E6%80%A5%E5%8F%AC%E8%A6%8B%E4%B8%AD%E5%9C%8B%E5%A4%A7%E4%BD%BF-%E4%B8%BB%E5%BC%B5%E5%8B%95%E6%AD%A6%E8%A8%80%E8%AB%96-%E6%8C%91%E9%87%81-%E4%B8%94-%E4%B8%8D%E5%8F%AF%E8%A2%AB%E6%8E%A5%E5%8F%97-092455523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大立光、玉晶光等13檔列注意股！ 大量第二度「被關」、明起每2分鐘撮合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7%AB%8B%E5%85%89-%E7%8E%89%E6%99%B6%E5%85%89%E7%AD%8913%E6%AA%94%E5%88%97%E6%B3%A8%E6%84%8F%E8%82%A1-%E5%A4%A7%E9%87%8F%E7%AC%AC%E4%BA%8C%E5%BA%A6-%E8%A2%AB%E9%97%9C-%E6%98%8E%E8%B5%B7%E6%AF%8F2%E5%88%86%E9%90%98%E6%92%AE%E5%90%88-102223727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國軍引進AI衛星影像自動辨識系統  分析百平方公里機艦動態只要「幾分鐘」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8%BB%8D%E5%BC%95%E9%80%B2ai%E8%A1%9B%E6%98%9F%E5%BD%B1%E5%83%8F%E8%87%AA%E5%8B%95%E8%BE%A8%E8%AD%98%E7%B3%BB%E7%B5%B1-%E5%88%86%E6%9E%90%E7%99%BE%E5%B9%B3%E6%96%B9%E5%85%AC%E9%87%8C%E6%A9%9F%E8%89%A6%E5%8B%95%E6%85%8B%E5%8F%AA%E8%A6%81-%E5%B9%BE%E5%88%86%E9%90%98-104016268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台灣女遊客陳屍日本河口湖飯店房內！在場27歲台籍女子持12公分菜刀被捕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5%B3%E9%81%8A%E5%AE%A2%E9%99%B3%E5%B1%8D%E6%97%A5%E6%9C%AC%E6%B2%B3%E5%8F%A3%E6%B9%96%E9%A3%AF%E5%BA%97%E6%88%BF%E5%85%A7-%E5%9C%A8%E5%A0%B427%E6%AD%B2%E5%8F%B0%E7%B1%8D%E5%A5%B3%E5%AD%90%E6%8C%8112%E5%85%AC%E5%88%86%E8%8F%9C%E5%88%80%E8%A2%AB%E6%8D%95-152553502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美光台中工會22日啟動二次調解 桃園美光將罷工聲援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https://tw.news.yahoo.com/%E7%BE%8E%E5%85%89%E5%8F%B0%E4%B8%AD%E5%B7%A5%E6%9C%8322%E6%97%A5%E5%95%9F%E5%8B%95%E4%BA%8C%E6%AC%A1%E8%AA%BF%E8%A7%A3-%E6%A1%83%E5%9C%92%E7%BE%8E%E5%85%89%E5%B0%87%E7%BD%B7%E5%B7%A5%E8%81%B2%E6%8F%B4-153449491.html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藥師揭4類原廠藥換了有風險？食藥署回應：學名藥療效有保障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https://tw.news.yahoo.com/%E8%97%A5%E5%B8%AB%E6%8F%AD4%E9%A1%9E%E5%8E%9F%E5%BB%A0%E8%97%A5%E6%8F%9B%E4%BA%86%E6%9C%89%E9%A2%A8%E9%9A%AA-%E9%A3%9F%E8%97%A5%E7%BD%B2%E5%9B%9E%E6%87%89-%E5%AD%B8%E5%90%8D%E8%97%A5%E7%99%82%E6%95%88%E6%9C%89%E4%BF%9D%E9%9A%9C-045001680.html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北市幼師虐3童！捏耳踢打致傷 士林地檢起訴建請加重刑度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https://tw.news.yahoo.com/%E5%8C%97%E5%B8%82%E5%B9%BC%E5%B8%AB%E8%99%903%E7%AB%A5-%E6%8D%8F%E8%80%B3%E8%B8%A2%E6%89%93%E8%87%B4%E5%82%B7-%E5%A3%AB%E6%9E%97%E5%9C%B0%E6%AA%A2%E8%B5%B7%E8%A8%B4%E5%BB%BA%E8%AB%8B%E5%8A%A0%E9%87%8D%E5%88%91%E5%BA%A6-045133598.html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你演習他偷看！美日「利劍」飛彈部署  解放軍無人機、直升機窺探10小時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https://tw.news.yahoo.com/%E4%BD%A0%E6%BC%94%E7%BF%92%E4%BB%96%E5%81%B7%E7%9C%8B-%E7%BE%8E%E6%97%A5-%E5%88%A9%E5%8A%8D-%E9%A3%9B%E5%BD%88%E9%83%A8%E7%BD%B2-%E8%A7%A3%E6%94%BE%E8%BB%8D%E7%84%A1%E4%BA%BA%E6%A9%9F-045213384.html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松機遷建「綠色通道」是什麼？蔣萬安：桃機到醫院可做交通管制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https://tw.news.yahoo.com/%E6%9D%BE%E6%A9%9F%E9%81%B7%E5%BB%BA-%E7%B6%A0%E8%89%B2%E9%80%9A%E9%81%93-%E6%98%AF%E4%BB%80%E9%BA%BC-%E8%94%A3%E8%90%AC%E5%AE%89-%E6%A1%83%E6%A9%9F%E5%88%B0%E9%86%AB%E9%99%A2%E5%8F%AF%E5%81%9A%E4%BA%A4%E9%80%9A%E7%AE%A1%E5%88%B6-050056061.html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謝和弦嗆貪婪老人投給蔣萬安 沈伯洋：不贊成有這樣的言語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https://tw.news.yahoo.com/%E8%AC%9D%E5%92%8C%E5%BC%A6%E5%97%86%E8%B2%AA%E5%A9%AA%E8%80%81%E4%BA%BA%E6%8A%95%E7%B5%A6%E8%94%A3%E8%90%AC%E5%AE%89-%E6%B2%88%E4%BC%AF%E6%B4%8B-%E4%B8%8D%E8%B4%8A%E6%88%90%E6%9C%89%E9%80%99%E6%A8%A3%E7%9A%84%E8%A8%80%E8%AA%9E-050601340.html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中壢武和宮8＋9少年霸凌案延燒！宮廟被爆也是違建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https://tw.news.yahoo.com/%E4%B8%AD%E5%A3%A2%E6%AD%A6%E5%92%8C%E5%AE%AE8-9%E5%B0%91%E5%B9%B4%E9%9C%B8%E5%87%8C%E6%A1%88%E5%BB%B6%E7%87%92-%E5%AE%AE%E5%BB%9F%E8%A2%AB%E7%88%86%E4%B9%9F%E6%98%AF%E9%81%95%E5%BB%BA-050624352.html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盧秀燕出訪團員有藍委 綠營質疑：個人蜜月經驗不能當隨行理由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7%E7%A7%80%E7%87%95%E5%87%BA%E8%A8%AA%E5%9C%98%E5%93%A1%E6%9C%89%E8%97%8D%E5%A7%94-%E7%B6%A0%E7%87%9F%E8%B3%AA%E7%96%91-%E5%80%8B%E4%BA%BA%E8%9C%9C%E6%9C%88%E7%B6%93%E9%A9%97%E4%B8%8D%E8%83%BD%E7%95%B6%E9%9A%A8%E8%A1%8C%E7%90%86%E7%94%B1-050732136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五角大廈全面禁打莫德納mRNA流感疫苗？疾管署揭真相：根本不是禁令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94%E8%A7%92%E5%A4%A7%E5%BB%88%E5%85%A8%E9%9D%A2%E7%A6%81%E6%89%93%E8%8E%AB%E5%BE%B7%E7%B4%8Dmrna%E6%B5%81%E6%84%9F%E7%96%AB%E8%8B%97-%E7%96%BE%E7%AE%A1%E7%BD%B2%E6%8F%AD%E7%9C%9F%E7%9B%B8-%E6%A0%B9%E6%9C%AC%E4%B8%8D%E6%98%AF%E7%A6%81%E4%BB%A4-050913138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0056配息拍板1.72元！單季殖利率近3%　持有「這張數」才須繳二代健保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https://tw.news.yahoo.com/0056%E9%85%8D%E6%81%AF%E6%8B%8D%E6%9D%BF1-72%E5%85%83-%E5%96%AE%E5%AD%A3%E6%AE%96%E5%88%A9%E7%8E%87%E8%BF%913-%E6%8C%81%E6%9C%89-%E9%80%99%E5%BC%B5%E6%95%B8-084757876.html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巧合？蔣萬安剛喊遷松機「輝達突徵政治人才」 網笑：黃仁勳不想搭機捷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7%A7%E5%90%88-%E8%94%A3%E8%90%AC%E5%AE%89%E5%89%9B%E5%96%8A%E9%81%B7%E6%9D%BE%E6%A9%9F-%E8%BC%9D%E9%81%94%E7%AA%81%E5%BE%B5%E6%94%BF%E6%B2%BB%E4%BA%BA%E6%89%8D-%E7%B6%B2%E7%AC%91-%E9%BB%83%E4%BB%81%E5%8B%B3%E4%B8%8D%E6%83%B3%E6%90%AD%E6%A9%9F%E6%8D%B7-084829052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00400A最新月配息出爐！每股擬發0.12元、年化預估息率近10%　11/6日除息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https://tw.news.yahoo.com/00400a%E6%9C%80%E6%96%B0%E6%9C%88%E9%85%8D%E6%81%AF%E5%87%BA%E7%88%90-%E6%AF%8F%E8%82%A1%E6%93%AC%E7%99%BC0-12%E5%85%83-%E5%B9%B4%E5%8C%96%E9%A0%90%E4%BC%B0%E6%81%AF%E7%8E%87%E8%BF%9110-11-095146951.html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樹林出市長！蘇巧慧博愛夜市掃街人氣爆棚 民眾排隊搶合影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https://tw.news.yahoo.com/%E6%A8%B9%E6%9E%97%E5%87%BA%E5%B8%82%E9%95%B7-%E8%98%87%E5%B7%A7%E6%85%A7%E5%8D%9A%E6%84%9B%E5%A4%9C%E5%B8%82%E6%8E%83%E8%A1%97%E4%BA%BA%E6%B0%A3%E7%88%86%E6%A3%9A-%E6%B0%91%E7%9C%BE%E6%8E%92%E9%9A%8A%E6%90%B6%E5%90%88%E5%BD%B1-140057215.html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蔣萬安把松機遷移當連任大絕？ 黃暐瀚：我真的很想知道是哪個幕僚建議的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8A%8A%E6%9D%BE%E6%A9%9F%E9%81%B7%E7%A7%BB%E7%95%B6%E9%80%A3%E4%BB%BB%E5%A4%A7%E7%B5%95-%E9%BB%83%E6%9A%90%E7%80%9A-%E6%88%91%E7%9C%9F%E7%9A%84%E5%BE%88%E6%83%B3%E7%9F%A5%E9%81%93%E6%98%AF%E5%93%AA%E5%80%8B%E5%B9%95%E5%83%9A%E5%BB%BA%E8%AD%B0%E7%9A%84-044900637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朱敬一質疑Grab併foodpanda　公平會審查進入倒數、10/27前揭曉結果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https://tw.news.yahoo.com/%E6%9C%B1%E6%95%AC-%E8%B3%AA%E7%96%91grab%E4%BD%B5foodpanda-%E5%85%AC%E5%B9%B3%E6%9C%83%E5%AF%A9%E6%9F%A5%E9%80%B2%E5%85%A5%E5%80%92%E6%95%B8-10-27%E5%89%8D%E6%8F%AD%E6%9B%89%E7%B5%90%E6%9E%9C-045723851.html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美債殖利率飆破5%不怕？非投等債ETF吸金277億　11檔績效一次看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https://tw.news.yahoo.com/%E7%BE%8E%E5%82%B5%E6%AE%96%E5%88%A9%E7%8E%87%E7%A0%B45-%E6%8E%80%E6%81%90%E6%85%8C-%E9%9D%9E%E6%8A%95%E7%AD%89%E5%82%B5etf%E9%80%86%E5%8B%A2%E5%90%B8%E9%87%91277%E5%84%84-11%E6%AA%94%E7%B8%BE%E6%95%88%E6%8E%92%E8%A1%8C-%E6%AC%A1%E7%9C%8B-080359988.html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18.8萬受益人注意！00830分割案10/30日進入表決  單張門檻有望降至2萬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https://tw.news.yahoo.com/18-8%E8%90%AC%E5%8F%97%E7%9B%8A%E4%BA%BA%E6%B3%A8%E6%84%8F-%E6%93%AC-1%E6%8B%865-%E6%88%96-083028095.html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蔣萬安人設崩盤！她曝：看破擺拍與無能！「棄蔣」風暴延燒國民黨內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https://tw.news.yahoo.com/%E8%94%A3%E8%90%AC%E5%AE%89%E4%BA%BA%E8%A8%AD%E5%B4%A9%E7%9B%A4-%E5%A5%B9%E6%9B%9D-%E7%9C%8B%E7%A0%B4%E6%93%BA%E6%8B%8D%E8%88%87%E7%84%A1%E8%83%BD-%E6%A3%84%E8%94%A3-%E9%A2%A8%E6%9A%B4%E5%BB%B6%E7%87%92%E5%9C%8B%E6%B0%91%E9%BB%A8%E5%85%A7-100156711.html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快訊》不滿資方遲遲不提具體分潤方案 桃園美光明日照常罷工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https://tw.news.yahoo.com/%E5%BF%AB%E8%A8%8A-%E4%B8%8D%E6%BB%BF%E8%B3%87%E6%96%B9%E9%81%B2%E9%81%B2%E4%B8%8D%E6%8F%90%E5%85%B7%E9%AB%94%E5%88%86%E6%BD%A4%E6%96%B9%E6%A1%88-%E6%A1%83%E5%9C%92%E7%BE%8E%E5%85%89%E6%98%8E%E6%97%A5%E7%85%A7%E5%B8%B8%E7%BD%B7%E5%B7%A5-140148338.html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謝步智觀點》新「雅爾達密約」現世? 美中俄APEC峰會除了烏克蘭 台灣也要小心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https://tw.news.yahoo.com/%E8%AC%9D%E6%AD%A5%E6%99%BA%E8%A7%80%E9%BB%9E-%E6%96%B0-%E9%9B%85%E7%88%BE%E9%81%94%E5%AF%86%E7%B4%84-%E7%8F%BE%E4%B8%96-%E7%BE%8E%E4%B8%AD%E4%BF%84apec%E5%B3%B0%E6%9C%83%E9%99%A4%E4%BA%86%E7%83%8F%E5%85%8B%E8%98%AD-050128067.html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河口湖飯店台女殺人事件疑點重重！日媒公布死者姓名　三大謎團待解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B3%E5%8F%A3%E6%B9%96%E9%A3%AF%E5%BA%97%E5%8F%B0%E5%A5%B3%E6%AE%BA%E4%BA%BA%E4%BA%8B%E4%BB%B6%E7%96%91%E9%BB%9E%E9%87%8D%E9%87%8D-%E6%97%A5%E5%AA%92%E5%85%AC%E5%B8%83%E6%AD%BB%E8%80%85%E5%A7%93%E5%90%8D-%E4%B8%89%E5%A4%A7%E8%AC%8E%E5%9C%98%E5%BE%85%E8%A7%A3-050219173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美光罷工3》台中工會批桃園罷工「殺雞取卵」  桃園員工不滿情緒發言、新機制仍有黑箱空間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7%BD%B7%E5%B7%A53-%E5%8F%B0%E4%B8%AD%E5%B7%A5%E6%9C%83%E6%89%B9%E6%A1%83%E5%9C%92%E7%BD%B7%E5%B7%A5-%E6%AE%BA%E9%9B%9E%E5%8F%96%E5%8D%B5-%E6%A1%83%E5%9C%92%E5%93%A1%E5%B7%A5%E4%B8%8D%E6%BB%BF%E6%83%85%E7%B7%92%E7%99%BC%E8%A8%80-%E6%96%B0%E6%A9%9F%E5%88%B6%E4%BB%8D%E6%9C%89%E9%BB%91%E7%AE%B1%E7%A9%BA%E9%96%93-050649737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外食族荷包又要縮水！石二鍋、梁社漢接力漲價　網酸：聽說CPI只有2%？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https://tw.news.yahoo.com/%E5%A4%96%E9%A3%9F%E6%97%8F%E8%8D%B7%E5%8C%85%E5%8F%88%E8%A6%81%E7%B8%AE%E6%B0%B4-%E7%9F%B3%E4%BA%8C%E9%8D%8B-%E6%A2%81%E7%A4%BE%E6%BC%A2%E6%8E%A5%E5%8A%9B%E6%BC%B2%E5%83%B9-%E7%B6%B2%E9%85%B8-%E8%81%BD%E8%AA%AAcpi%E5%8F%AA%E6%9C%892-051203564.html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黃逸豪戳破傅崐萁！譴責暴力卻不敢提中國 律師轟：國民黨逢中腿軟、擺明舔共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80%B8%E8%B1%AA%E6%88%B3%E7%A0%B4%E5%82%85%E5%B4%90%E8%90%81-%E8%AD%B4%E8%B2%AC%E6%9A%B4%E5%8A%9B%E5%8D%BB%E4%B8%8D%E6%95%A2%E6%8F%90%E4%B8%AD%E5%9C%8B-%E5%BE%8B%E5%B8%AB%E8%BD%9F-%E5%9C%8B%E6%B0%91%E9%BB%A8%E9%80%A2%E4%B8%AD%E8%85%BF%E8%BB%9F-%E6%93%BA%E6%98%8E%E8%88%94%E5%85%B1-084758959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河口湖命案！台灣女遊客生前最後貼文曝光 網友湧入盼真相釐清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B3%E5%8F%A3%E6%B9%96%E5%91%BD%E6%A1%88-%E5%8F%B0%E7%81%A3%E5%A5%B3%E9%81%8A%E5%AE%A2%E7%94%9F%E5%89%8D%E6%9C%80%E5%BE%8C%E8%B2%BC%E6%96%87%E6%9B%9D%E5%85%89-%E7%B6%B2%E5%8F%8B%E6%B9%A7%E5%85%A5%E7%9B%BC%E7%9C%9F%E7%9B%B8%E9%87%90%E6%B8%85-095050540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柯志恩引進Coachella音樂節？ 尹立批藍營長期對在地文化缺乏自信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https://tw.news.yahoo.com/%E6%9F%AF%E5%BF%97%E6%81%A9%E5%BC%95%E9%80%B2coachella%E9%9F%B3%E6%A8%82%E7%AF%80-%E5%B0%B9%E7%AB%8B%E6%89%B9%E8%97%8D%E7%87%9F%E9%95%B7%E6%9C%9F%E5%B0%8D%E5%9C%A8%E5%9C%B0%E6%96%87%E5%8C%96%E7%BC%BA%E4%B9%8F%E8%87%AA%E4%BF%A1-095217699.html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伊朗任命「飛彈之父」掌國防部 嗆川普美軍若轟炸恐付出慘痛代價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C%8A%E6%9C%97%E4%BB%BB%E5%91%BD-%E9%A3%9B%E5%BD%88%E4%B9%8B%E7%88%B6-%E6%8E%8C%E5%9C%8B%E9%98%B2%E9%83%A8-%E5%97%86%E5%B7%9D%E6%99%AE%E7%BE%8E%E8%BB%8D%E8%8B%A5%E8%BD%9F%E7%82%B8%E6%81%90%E4%BB%98%E5%87%BA%E6%85%98%E7%97%9B%E4%BB%A3%E5%83%B9-100013163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市值型006208要分割投票了！ 每股淨值有望回到30多元「甜甜價」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https://tw.news.yahoo.com/%E5%B8%82%E5%80%BC%E5%9E%8B006208%E8%A6%81%E5%88%86%E5%89%B2%E6%8A%95%E7%A5%A8%E4%BA%86-%E6%AF%8F%E8%82%A1%E6%B7%A8%E5%80%BC%E6%9C%89%E6%9C%9B%E5%9B%9E%E5%88%B030%E5%A4%9A%E5%85%83-%E7%94%9C%E7%94%9C%E5%83%B9-100212204.html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轟黃國昌還在硬拗！賴中強揭《老福法》修法兩大漏洞：是故意刪？還是沒看法條？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https://tw.news.yahoo.com/%E8%BD%9F%E9%BB%83%E5%9C%8B%E6%98%8C%E9%82%84%E5%9C%A8%E7%A1%AC%E6%8B%97-%E8%B3%B4%E4%B8%AD%E5%BC%B7%E6%8F%AD-%E8%80%81%E7%A6%8F%E6%B3%95-%E4%BF%AE%E6%B3%95%E5%85%A9%E5%A4%A7%E6%BC%8F%E6%B4%9E-%E6%98%AF%E6%95%85%E6%84%8F%E5%88%AA-140337097.html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(影) 北韓變金與正掌權了? 網瘋傳金正恩死訊 最新影像再掀「替身疑雲」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5%8C%97%E9%9F%93%E8%AE%8A%E9%87%91%E8%88%87%E6%AD%A3%E6%8E%8C%E6%AC%8A%E4%BA%86-%E7%B6%B2%E7%98%8B%E5%82%B3%E9%87%91%E6%AD%A3%E6%81%A9%E6%AD%BB%E8%A8%8A-%E6%9C%80%E6%96%B0%E5%BD%B1%E5%83%8F%E5%86%8D%E6%8E%80-%E6%9B%BF%E8%BA%AB%E7%96%91%E9%9B%B2-044829323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拖走馬德雷山號視同戰爭行為! 菲防長嗆狠話 中對菲失耐性 擬「十項反制」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B%96%E8%B5%B0%E9%A6%AC%E5%BE%B7%E9%9B%B7%E5%B1%B1%E8%99%9F%E8%A6%96%E5%90%8C%E6%88%B0%E7%88%AD%E8%A1%8C%E7%82%BA-%E8%8F%B2%E9%98%B2%E9%95%B7%E5%97%86%E7%8B%A0%E8%A9%B1-%E4%B8%AD%E5%B0%8D%E8%8F%B2%E5%A4%B1%E8%80%90%E6%80%A7-%E6%93%AC-%E5%8D%81%E9%A0%85%E5%8F%8D%E5%88%B6-094736718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賴士葆轟沈伯洋颱風跑行程 黃帝穎引李四川、江啟臣打臉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https://tw.news.yahoo.com/%E8%B3%B4%E5%A3%AB%E8%91%86%E8%BD%9F%E6%B2%88%E4%BC%AF%E6%B4%8B%E9%A2%B1%E9%A2%A8%E8%B7%91%E8%A1%8C%E7%A8%8B-%E9%BB%83%E5%B8%9D%E7%A9%8E%E5%BC%95%E6%9D%8E%E5%9B%9B%E5%B7%9D-%E6%B1%9F%E5%95%9F%E8%87%A3%E6%89%93%E8%87%89-080843519.html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深藍社區拒掛苗博雅布條！作家揭一年半協助內幕 40年藍營夫妻決定破例投給「她」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B1%E8%97%8D%E7%A4%BE%E5%8D%80%E6%8B%92%E6%8E%9B%E8%8B%97%E5%8D%9A%E9%9B%85%E5%B8%83%E6%A2%9D-%E4%BD%9C%E5%AE%B6%E6%8F%AD-%E5%B9%B4%E5%8D%8A%E5%8D%94%E5%8A%A9%E5%85%A7%E5%B9%95-40%E5%B9%B4%E8%97%8D%E7%87%9F%E5%A4%AB%E5%A6%BB%E6%B1%BA%E5%AE%9A%E7%A0%B4%E4%BE%8B%E6%8A%95%E7%B5%A6-%E5%A5%B9-081020334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包圓山飯店歡送徐佳青還慶生 國民黨團：僑委會已經爛到根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https://tw.news.yahoo.com/%E5%8C%85%E5%9C%93%E5%B1%B1%E9%A3%AF%E5%BA%97%E6%AD%A1%E9%80%81%E5%BE%90%E4%BD%B3%E9%9D%92%E9%82%84%E6%85%B6%E7%94%9F-%E5%9C%8B%E6%B0%91%E9%BB%A8%E5%9C%98-%E5%83%91%E5%A7%94%E6%9C%83%E5%B7%B2%E7%B6%93%E7%88%9B%E5%88%B0%E6%A0%B9-081620741.html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TCnews慈善新聞網(Yahoo轉載)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慈濟捐贈16台檢測儀 助南投升級智慧健康照護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https://tw.news.yahoo.com/%E6%85%88%E6%BF%9F%E6%8D%90%E8%B4%8816%E5%8F%B0%E6%AA%A2%E6%B8%AC%E5%84%80-%E5%8A%A9%E5%8D%97%E6%8A%95%E5%8D%87%E7%B4%9A%E6%99%BA%E6%85%A7%E5%81%A5%E5%BA%B7%E7%85%A7%E8%AD%B7-084907476.html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woman was arrested in Philly for blocking a delivery robot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https://www.theverge.com/ai-artificial-intelligence/1013541/a-woman-was-arrested-in-philly-for-blocking-a-delivery-robot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Apple’s last-gen Mac Mini with the M4 is $150 off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https://www.theverge.com/gadgets/1013645/apple-mac-mini-m4-lg-c6-oled-deal-sale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is funding a new nuclear plant in Indiana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https://www.theverge.com/tech/1013735/amazon-x-energy-aep-nuclear-indiana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teases MacBook Pro event next week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https://www.theverge.com/tech/1013028/apple-second-october-product-launch-announcement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Some Google Home Speakers caught downloading hundreds of gig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https://www.theverge.com/tech/1014209/google-home-speaker-bug-continuous-download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Netflix is telling investors not to worry, even though you’r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https://www.theverge.com/streaming/1014826/netflix-earnings-q3-2026-viewing-time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Google’s more personalized Gemini AI is heading to your car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https://www.theverge.com/tech/1014999/google-gemini-ai-cars-android-auto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Judge dismisses Sam Altman’s sister’s sexual abuse lawsuit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https://www.theverge.com/ai-artificial-intelligence/1014976/sam-altman-ann-altman-lawsuit-dismissed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YouTube might be testing hiding the dislike button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https://www.theverge.com/streaming/1015099/youtube-dislike-button-hide-menu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iPhone Duo is a messy, expensive, good 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https://www.theverge.com/tech/1015028/iphone-duo-review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 can’t get enough of the iPhone Duo’s matte inner display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https://www.theverge.com/tech/1014709/iphone-duo-inner-screen-nano-texture-matte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Spotify is busting free of CarPlay with the launch of its fi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https://www.theverge.com/entertainment/1014261/spotify-native-car-app-audi-android-automotive-carplay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Nvidia’s latest GPU driver brings a new way to speed up PC 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https://www.theverge.com/news/1015299/nvidia-driver-microsoft-advanced-shader-delivery-support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 says an AI agent lied about disabling its safety moni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https://www.theverge.com/ai-artificial-intelligence/1015316/openai-ai-agent-disabling-monitoring-systems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Blink brings 4K to its low-cost security camera lineup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https://www.theverge.com/tech/1015238/amazon-blink-4k-trail-security-camera-launch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says it only has ‘limited’ iPhone Duo units for in-sto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https://www.theverge.com/tech/1015372/apple-says-it-only-has-limited-iphone-duo-units-for-in-store-sales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says it would’ve made over $22 billion if it didn’t hav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https://www.theverge.com/tech/1015877/meta-q3-2026-earnings-child-safety-settlement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to create a new class of shares to fund AI push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https://www.theverge.com/tech/1015799/meta-shares-class-ai-q3-2026-earnings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Googlebooks just aren’t ready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https://www.theverge.com/tech/1015749/googlebook-hp-acer-lenovo-dell-asus-collective-laptop-review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will label apps that are ‘Made for iPhone Duo’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https://www.theverge.com/tech/1016526/apple-made-for-iphone-duo-badge-app-store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Bill Gates says to prepare for 20 years of ‘tumultuous’ AI 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https://www.theverge.com/podcast/1015408/bill-gates-ai-interview-microsoft-openai-anthropic-risk-policy-regulation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Coolpad’s new $150 Android phone has a wider screen like the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https://www.theverge.com/tech/1016544/coolpad-cool-x-wide-widescreen-android-16-smartphone-china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Sure, let’s smoosh SpaceX and Tesla together, who cares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https://www.theverge.com/ai-artificial-intelligence/1016879/spacex-tesla-cursed-katamari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FCC is beginning to block gadgets with ‘foreign surveill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https://www.theverge.com/policy/1017016/fcc-block-foreign-surveillance-chips-hivision-huawei-loophole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turns Muse sharing back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https://www.theverge.com/tech/1017066/meta-muse-sharing-back-on-artifiacts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Meta’s AI could still scrape news sites, legal experts say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https://www.theverge.com/tech/1017082/meta-terms-update-ai-training-concerns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Canva’s first AI image model plans designs before generating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https://www.theverge.com/ai-artificial-intelligence/1017151/canva-craft-in-house-ai-model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next-gen Xbox won’t cost you $1,800. It can’t. Can it?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https://www.theverge.com/games/1016134/xbox-helix-price-1800-isnt-affordable-editorial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revives the original iPod as an Apple Music easter egg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https://www.theverge.com/entertainment/1017413/apple-music-ipod-404-page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Now Google says it might use your Gmail and Google Photos 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https://www.theverge.com/tech/1017600/google-personal-intelligence-privacy-policy-ads-update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Soundcore’s latest noise-crushing headphones are on sale for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https://www.theverge.com/gadgets/1017667/anker-soundcore-space-2-noise-canceling-headphones-deal-sale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 now trains its frontier AI models with no internet 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https://www.theverge.com/ai-artificial-intelligence/1018021/openai-training-top-ai-models-no-internet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Xbox’s first chief operating officer is out after just a few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https://www.theverge.com/news/1018037/xbox-chief-operating-officer-helen-chiang-departure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 hope Apple’s touchscreen MacBook takes some lessons from 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https://www.theverge.com/report/1018131/apple-macbook-touchscreen-stylus-pencil-lenovo-laptop-analysis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What to expect from Apple’s ‘Pro and tell’ event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https://www.theverge.com/tech/1018169/what-to-expect-apple-pro-and-tell-event-touchscreen-macbook-pro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Google’s AI search changes upended online publishing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https://www.theverge.com/column/1017983/google-ai-search-online-publishing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Now you can watch Instagram Reels on your Apple TV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https://www.theverge.com/tech/1018253/now-you-can-watch-instagram-reels-on-your-apple-tv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YouTuber dissected an iPhone Duo and thinks he found the 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https://www.theverge.com/tech/1018290/dissected-iphone-duo-crackgate-hinge-screen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Verge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iFixit’s look inside the iPhone Duo may explain those broken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https://www.theverge.com/tech/1018233/ifixit-iphone-duo-teardown-repairability-hinge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Modder brings full Nvidia DLSS 5 suite to three generations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https://www.tomshardware.com/pc-components/gpus/amd-cards-now-run-all-dlss-features-thanks-to-one-developers-project-plans-to-match-native-nvidia-gpu-performance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 $500 on this 1440p gaming PC with an RTX 5070, now unde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https://www.tomshardware.com/desktops/gaming-pcs/save-usd500-on-this-1440p-gaming-pc-with-an-rtx-5070-now-under-usd1-800-abs-flux-ii-aqua-rig-ships-with-a-20-core-intel-cpu-32gb-ddr5-and-a-1tb-ssd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Arm says its AGI CPU delivers nearly 2X the performance per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https://www.tomshardware.com/pc-components/cpus/arm-claims-agi-cpu-delivers-double-the-performance-per-rack-of-amd-epyc-9755-in-independent-analysis-new-cpu-evaluation-methodology-developed-by-arm-evaluates-agentic-ai-performance-across-seven-workloads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You can now modify the vBIOS on Nvidia gaming GPUs without 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https://www.tomshardware.com/pc-components/gpu-drivers/vbios-on-rtx-cards-can-be-modified-without-flashing-thanks-to-a-solo-developers-project-provides-a-ui-for-quick-vbios-configuration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DeepMind claims four AI agents beat Minecraft in 27 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https://www.tomshardware.com/tech-industry/artificial-intelligence/google-deepmind-claims-four-gemini-4-agents-beat-minecraft-in-27-hours-by-writing-2-783-programs-of-their-own-the-ai-team-died-605-times-on-easy-difficulty-and-ran-up-an-estimated-usd520-in-tokens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 $60 on this TP-Link wireless router with ultra-fast Wi-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https://www.tomshardware.com/networking/routers/save-usd60-on-this-tp-link-wireless-router-with-ultra-fast-wi-fi-7-support-now-usd189-98-archer-be9700-ships-with-six-antennas-and-class-leading-6-ghz-performance-to-upgrade-your-home-network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Electronics hobbyist converts $120 DDR5 SODIMM kit into ‘$10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https://www.tomshardware.com/pc-components/ddr5/electronics-hobbyist-converts-usd120-ddr5-sodimm-kit-into-usd1000-desktop-kit-to-fight-ram-crisis-ics-from-sk-hynix-ddr5-5600-16gb-modules-used-to-create-ddr5-7800-desktop-sticks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 asks FCC for waiver to buy foreign robots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https://www.tomshardware.com/tech-industry/semiconductors/intel-asks-fcc-for-waiver-to-buy-foreign-robots-chipmakers-automated-guided-vehicles-could-run-afoul-of-agencys-sweeping-robot-ban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Modal taps Nvidia Vera CPUs after firm's internal tests show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https://www.tomshardware.com/pc-components/cpus/nvidia-vera-cpu-deployed-at-ai-startup-modal-alongside-existing-x86-fleet-internal-testing-showed-2x-throughput-compared-to-amd-and-intel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China’s tech giants drop $35 billion on export-compliant Nvi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s/chinas-tech-giants-drop-usd35-billion-on-export-compliant-nvidia-rtx-pro-5500-workstation-gpu-orders-to-power-ai-ambitions-according-to-reports-bytedance-alibaba-and-tencent-order-3-million-cards-despite-warnings-that-only-10-percent-of-orders-are-fulfill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Mysterious AMD Zen 6 APU with 24GB of LPDDR5 memory appears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https://www.tomshardware.com/pc-components/cpus/mysterious-amd-zen-6-apu-with-24gb-of-lpddr5-memory-appears-in-benchmarks-chip-may-be-for-next-gen-steam-deck-or-gaming-handhelds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AMD's FSR 4.1 now works on Radeon RX 6000 cards, Xbox Series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https://www.tomshardware.com/pc-components/gpu-drivers/amds-fsr-4-1-now-works-on-radeon-rx-6000-gpus-xbox-series-x-and-s-and-ryzen-ai-max-ai-9-and-z2-socs-new-release-brings-cutting-edge-tech-to-older-hardware-with-a-small-performance-cost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Jensen Huang Nvidia GTC keynote disrupted by Greenpeace 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https://www.tomshardware.com/tech-industry/jensen-huang-nvidia-gtc-keynote-disrupted-by-greenpeace-protest-over-chips-in-russian-drones-what-are-you-doing-about-that-heckler-demands-before-being-thrown-out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Three workers killed, one in intensive care after fall at 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https://www.tomshardware.com/tech-industry/semiconductors/three-workers-killed-one-in-intensive-care-after-fall-at-tsmcs-2nm-fab-construction-site-in-kaohsiung-broken-bolt-on-a-steel-connection-plate-suspected-as-cause-behind-tragic-accident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Score a 1440p-ready gaming PC with an RTX 5060 Ti 16GB for 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https://www.tomshardware.com/desktops/gaming-pcs/score-a-1440p-ready-gaming-pc-with-an-rtx-5060-ti-16gb-for-under-usd1-500-right-now-saving-you-usd200-abs-cyclone-aqua-rig-ships-with-16gb-ddr5-1tb-ssd-and-a-20-core-intel-cpu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 a massive $850 on Lenovo's Legion 5i gaming laptop with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https://www.tomshardware.com/laptops/gaming-laptops/save-a-massive-usd850-on-lenovos-legion-5i-gaming-laptop-with-this-32-percent-best-buy-discount-featuring-powerful-rtx-5070-graphics-and-a-3k-display-with-a-240hz-refresh-rate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Micron's Taiwan union will launch a one-day strike this week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https://www.tomshardware.com/pc-components/dram/microns-taiwan-union-will-launch-a-one-day-strike-this-week-threatening-round-the-clock-fab-operations-workers-demand-concrete-terms-for-2026-bonus-and-clearer-profit-sharing-arrangements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Samsung and SK Hynix are upgrading Chinese factories to prod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https://www.tomshardware.com/pc-components/dram/samsung-and-sk-hynix-are-upgrading-chinese-factories-to-produce-advanced-ram-chips-as-ai-data-center-competition-ramps-up-big-players-move-to-fight-off-the-threat-from-cxmt-and-co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AMD and Intel will work together to create a single PyTorch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https://www.tomshardware.com/pc-components/cpus/amd-and-intel-will-work-together-to-create-a-single-pytorch-code-path-for-ai-inference-on-cpus-amd-zendnn-library-gets-folded-into-intel-onednn-to-make-cpu-ai-simpler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FADU puts the filesystem inside the SSD's flash to bypass ho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https://www.tomshardware.com/pc-components/ssds/fadu-puts-the-filesystem-inside-the-ssds-flash-to-bypass-host-cpus-file-semantic-pcie-6-0-ssd-delivers-460-000-ops-s-to-gpus-and-dpus-samples-due-by-q3-2027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Qualcomm to cut jobs globally in "performance-based" layoffs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https://www.tomshardware.com/tech-industry/big-tech/qualcomm-to-cut-jobs-globally-in-performance-based-layoffs-ceo-says-move-will-build-stronger-performance-culture-as-company-pivots-to-ai-data-center-and-edge-products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AMD brings official Ryzen overclocking to Linux with AOD dri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https://www.tomshardware.com/software/linux/amd-brings-official-ryzen-overclocking-to-linux-with-aod-driver-support-no-official-app-but-third-party-options-should-arrive-soon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ASML and other critical semiconductor equipment suppliers 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https://www.tomshardware.com/tech-industry/semiconductors/elon-musk-says-asml-and-other-critical-semiconductor-equipment-suppliers-will-expedite-shipments-to-terafab-facility-targets-volume-chip-production-by-q3-q4-2028-in-highly-aspirational-timeline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4TB Samsung 990 Pro M.2 SSD falls 27%, hits 20 cents per gig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https://www.tomshardware.com/pc-components/ssds/4tb-samsung-990-pro-m-2-ssd-falls-27-percent-hits-20-cents-per-gigabyte-our-favorite-high-capacity-pcie-gen-4-drive-is-the-ultimate-storage-for-your-game-library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 installs production tools at Fab 62 in Arizona, provid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https://www.tomshardware.com/tech-industry/semiconductors/intel-installs-production-tools-at-fab-62-in-arizona-provides-updates-on-ohio-chip-fab-confirms-high-na-euv-for-high-volume-manufacturing-in-2028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Google’s TPUs for AI workloads now run in Meta's data center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https://www.tomshardware.com/tech-industry/artificial-intelligence/googles-tpus-for-ai-workloads-now-run-in-at-metas-data-centers-tpus-sold-to-external-customers-for-the-first-time-threaten-nvidias-market-dominance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 says ChatGPT Sol helped uncover critical PHP flaws 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https://www.tomshardware.com/tech-industry/cyber-security/openai-says-gpt-5-6-sol-helped-uncover-critical-php-flaws-that-could-affect-70-percent-of-websites-ai-assisted-researchers-turned-two-year-old-bug-that-stumped-human-developers-into-working-exploits-in-two-weeks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 $238 on this 9800X3D combo deal with 32GB DDR5 that let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https://www.tomshardware.com/pc-components/save-usd238-on-this-9800x3d-combo-deal-with-32gb-ddr5-that-lets-you-start-a-4k-gaming-pc-build-for-just-over-usd1-000-newegg-bundle-ships-this-powerhouse-amd-cpu-with-a-gigabyte-x870e-am5-motherboard-and-a-free-240mm-aio-cooler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Best Buy has slashed $950 off this gorgeous Alienware 16X Au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https://www.tomshardware.com/pc-components/ssds/best-buy-has-slashed-usd950-off-this-gorgeous-alienware-16x-aurora-gaming-laptop-with-oled-display-33-percent-price-reduction-on-arrow-lake-laptop-with-rtx-5070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Retro Atari VCS platform will end with the closure of its so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https://www.tomshardware.com/video-games/retro-gaming/retro-atari-vcs-platform-will-end-with-the-closure-of-its-software-store-in-february-2027-os-update-will-be-released-removing-reliance-on-atari-servers-and-opening-up-homebrew-development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Micron pulls the plug on future 4F² DRAM after two decades 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dram/micron-pulls-the-plug-on-future-4f2-dram-after-two-decades-of-research-in-dramatic-shift-company-says-architecture-offers-no-meaningful-density-advantages-increases-manufacturing-complexity-and-costs-and-has-fundamental-scaling-limita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AMD Ryzen 5 5500F review: Vermeer rides again for budget gam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https://www.tomshardware.com/pc-components/cpus/amd-ryzen-5-5500f-review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One easy change makes Microsoft's Surface Laptop Ultra with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https://www.tomshardware.com/video-games/pc-gaming/one-easy-change-makes-microsofts-surface-laptop-ultra-with-rtx-spark-a-better-gaming-system-custom-resolutions-make-dlss-easier-on-the-device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TSMC is seeking chipmaking equipment that doesn't contain 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https://www.tomshardware.com/tech-industry/semiconductors/tsmc-is-seeking-chipmaking-equipment-that-doesnt-contain-chinese-rare-earth-magnets-asks-suppliers-to-provide-alternative-motors-as-export-controls-threaten-fab-operations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GPUs from stolen $470,000 Nvidia RTX 5090 shipment at Brazil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https://www.tomshardware.com/pc-components/gpus/gpus-from-nvidia-rtx-5090-stolen-usd470-000-shipment-from-brazil-airport-appear-for-sale-online-identified-by-serial-numbers-three-employees-identified-by-police-helped-steal-equipment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original Apple iPod debuted 25 years ago today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https://www.tomshardware.com/tech-industry/the-original-apple-ipod-debuted-25-years-ago-today-steve-jobs-usd399-device-fit-1-000-songs-into-a-package-the-size-of-a-deck-of-cards-with-5-gigabytes-of-storage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Wolves roam into Finnish villages after Google destroys 1,30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https://www.tomshardware.com/tech-industry/data-centers/wolves-roam-into-finnish-villages-after-google-destroys-1-300-acres-of-forest-for-ai-data-centers-forest-where-wolf-packs-used-to-live-are-now-an-expanse-of-mud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 $450 on this 4K gaming PC with an RTX 5070 Ti and 9800X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https://www.tomshardware.com/desktops/gaming-pcs/save-usd450-on-this-4k-gaming-pc-with-an-rtx-5070-ti-and-9800x3d-now-usd2-549-99-liquid-cooled-abs-stratos-ii-ruby-rig-comes-with-32gb-ddr5-and-a-2tb-ssd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China-aligned hackers deploy AI agents in massive ConnectWis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cyber-security/microsoft-says-china-aligned-hackers-used-ai-agents-in-connectwise-supply-chain-attack-agents-attempted-sign-ins-at-more-than-2-250-microsoft-365-tenants-with-some-of-the-groups-attacks-reaching-privileged-access-in-under-three-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FCC issues first bans under new chip-level rule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https://www.tomshardware.com/tech-industry/cyber-security/fcc-bans-first-two-devices-from-the-us-under-new-chip-level-rule-huawei-subsidiary-chip-boasts-face-detection-algorithm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Illegal Nvidia Blackwell Ultra B300 GPUs found inside state-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https://www.tomshardware.com/tech-industry/data-centers/illegal-nvidia-blackwell-ultra-b300-gpus-found-inside-state-owned-china-telecoms-network-nvidia-says-chip-smuggling-a-drop-in-the-bucket-insists-smuggling-remains-a-nonfactor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China can make advanced chips without EUV, but the bill keep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https://www.tomshardware.com/tech-industry/semiconductors/china-can-make-advanced-chips-without-euv-but-the-bill-keeps-growing-duv-multiple-patterning-means-bigger-dies-lower-yields-and-longer-manufacturing-times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bows to local backlash over AI data centers, scraps 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https://www.tomshardware.com/tech-industry/data-centers/amazon-bows-to-local-backlash-over-ai-data-centers-scraps-plans-to-build-four-new-facilities-in-northern-virginia-site-to-be-repurposed-for-mixed-use-and-residential-development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OLED on a budget, save $50 now on the Acer Predator XB27OU 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https://www.tomshardware.com/monitors/gaming-monitors/oled-on-a-budget-save-usd50-now-on-the-acer-predator-xb27ou-at-best-buy-only-usd329-for-a-stunning-qd-oled-gaming-monitor-with-a-superfast-240hz-refresh-rate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Gigabyte Z890M Aorus Elite WiFi7 Motherboard Review: Icy-whi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https://www.tomshardware.com/pc-components/motherboards/gigabyte-z890m-aorus-elite-wifi7-motherboard-review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Micron's next-generation 3D NAND to double bit density with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https://www.tomshardware.com/pc-components/ssds/microns-next-generation-3d-nand-to-double-bit-density-with-over-400-layers-offering-extreme-performance-g11-3d-nand-promises-42-gb-mm2-and-5-400-mt-s-interface-speed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Razer Basilisk V4 Pro Review: Tried and true and now with 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https://www.tomshardware.com/peripherals/gaming-mice/razer-basilisk-v4-pro-review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Leaked video exposes how industrial-scale Chinese factories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https://www.tomshardware.com/pc-components/gpus/leaked-video-exposes-how-chinese-factories-are-stripping-rtx-5090s-to-fuel-ai-custom-partner-cards-to-nvidia-founders-editions-on-the-chopping-block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 up to $800 on Acer’s ultra-slim RTX 5070 Ti gaming lapt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https://www.tomshardware.com/laptops/gaming-laptops/save-up-to-usd800-on-acers-ultra-slim-rtx-5070-ti-gaming-laptop-pay-usd2225-for-the-16gb-ram-model-or-upgrade-to-32gb-for-usd2400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Cybersecurity bounty hunter says Samsung TVs use AI to recor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https://www.tomshardware.com/tech-industry/cyber-security/hacker-finds-own-samsung-tv-collecting-scary-amounts-of-user-information-and-gets-banned-by-openai-for-cyber-abuse-tv-runs-an-ai-model-that-collects-audio-screenshots-and-plenty-of-other-user-data-for-ad-targeting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Nvidia eyes converting old nuclear plants into massive AI 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https://www.tomshardware.com/tech-industry/data-centers/nvidia-eyes-converting-old-nuclear-plants-into-massive-ai-data-centers-reusing-shut-down-german-energy-sites-could-reduce-the-cost-and-timeline-of-building-from-scratch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AMD CEO Lisa Su proposed bringing back the Ryzen 7 5800X3D,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https://www.tomshardware.com/pc-components/cpus/amd-ceo-lisa-su-proposed-bringing-back-the-ryzen-7-5800x3d-set-plan-in-motion-before-ddr5-shortages-am4-cpu-considered-a-final-gift-to-loyal-fans-of-the-decade-old-socket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OpenAI's isolated red-team agents built a hidden CPU cache 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https://www.tomshardware.com/tech-industry/artificial-intelligence/openais-isolated-red-team-ai-agents-built-a-hidden-cpu-cache-channel-to-talk-with-no-network-or-shared-files-exploited-cpu-cache-timing-to-bypass-microvm-sandboxes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Nvidia discusses $2,000-per-GPU annual fee for software that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https://www.tomshardware.com/pc-components/gpus/nvidia-discusses-usd2-000-per-gpu-annual-software-fee-for-running-agents-on-ai-infrastructure-firm-already-charges-more-than-twice-that-amount-for-its-ai-enterprise-software-platform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Tom's Hardware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Samsung's new 2TB 990 SSD is 38% off at Amazon today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https://www.tomshardware.com/pc-components/ssds/samsungs-new-2tb-990-ssd-is-38-percent-off-at-amazon-today-get-usd200-off-this-pcie-4-0-all-rounder-drive-for-a-limited-time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【國旅回來了？1】15億元國旅補助已用26% 花蓮旅宿業者憂「只能救急」：光復節連假訂房僅3成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5%9C%8B%E6%97%85%E5%9B%9E%E4%BE%86%E4%BA%86%EF%BC%9F1%E3%80%9115%E5%84%84%E5%85%83%E5%9C%8B%E6%97%85%E8%A3%9C%E5%8A%A9%E5%B7%B2%E7%94%A826-%E8%8A%B1%E8%93%AE%E6%97%85%E5%AE%BF%E6%A5%AD%E8%80%85%E6%86%82%E3%80%8C%E5%8F%AA%E8%83%BD%E6%95%91%E6%80%A5%E3%80%8D%EF%BC%9A%E5%85%89%E5%BE%A9%E7%AF%80%E9%80%A3%E5%81%87%E8%A8%82%E6%88%BF%E5%83%853%E6%88%90-043812357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【國旅回來了？2】花蓮熱鬧商圈變空城「三步就見出租」 伴手禮業者歎：30年來最慘澹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5%9C%8B%E6%97%85%E5%9B%9E%E4%BE%86%E4%BA%86%EF%BC%9F2%E3%80%91%E8%8A%B1%E8%93%AE%E7%86%B1%E9%AC%A7%E5%95%86%E5%9C%88%E8%AE%8A%E7%A9%BA%E5%9F%8E%E3%80%8C%E4%B8%89%E6%AD%A5%E5%B0%B1%E8%A6%8B%E5%87%BA%E7%A7%9F%E3%80%8D-%E4%BC%B4%E6%89%8B%E7%A6%AE%E6%A5%AD%E8%80%85%E6%AD%8E%EF%BC%9A30%E5%B9%B4%E4%BE%86%E6%9C%80%E6%85%98%E6%BE%B9-043913771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費半罕見連8跌台股逼季線...中信曝「四大止跌指標」：分批布局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2%BB%E5%8D%8A%E7%BD%95%E8%A6%8B%E9%80%A38%E8%B7%8C%E5%8F%B0%E8%82%A1%E9%80%BC%E5%AD%A3%E7%B7%9A%E4%B8%AD%E4%BF%A1%E6%9B%9D%E3%80%8C%E5%9B%9B%E5%A4%A7%E6%AD%A2%E8%B7%8C%E6%8C%87%E6%A8%99%E3%80%8D%EF%BC%9A%E5%88%86%E6%89%B9%E5%B8%83%E5%B1%80-045404492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國票金法說2》總經理吳瑛談「公公併」：積極評估各種可行方案 曝樂天銀後續安排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C%8B%E7%A5%A8%E9%87%91%E6%B3%95%E8%AA%AA2%E3%80%8B%E7%B8%BD%E7%B6%93%E7%90%86%E5%90%B3%E7%91%9B%E8%AB%87%E3%80%8C%E5%85%AC%E5%85%AC%E4%BD%B5%E3%80%8D%EF%BC%9A%E7%A9%8D%E6%A5%B5%E8%A9%95%E4%BC%B0%E5%90%84%E7%A8%AE%E5%8F%AF%E8%A1%8C%E6%96%B9%E6%A1%88-%E6%9B%9D%E6%A8%82%E5%A4%A9%E9%8A%80%E5%BE%8C%E7%BA%8C%E5%AE%89%E6%8E%92-091417414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外資連九賣續砍767億台股尾盤拉回仍失47K！富喬漲停衝天價領玻纖布撐起「抗跌網」｜Yahoo財經掃描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9%80%A3%E4%B9%9D%E8%B3%A3%E7%BA%8C%E7%A0%8D767%E5%84%84%E5%8F%B0%E8%82%A1%E5%B0%BE%E7%9B%A4%E6%8B%89%E5%9B%9E%E4%BB%8D%E5%A4%B147k%EF%BC%81%E5%AF%8C%E5%96%AC%E6%BC%B2%E5%81%9C%E8%A1%9D%E5%A4%A9%E5%83%B9%E9%A0%98%E7%8E%BB%E7%BA%96%E5%B8%83%E6%92%90%E8%B5%B7%E3%80%8C%E6%8A%97%E8%B7%8C%E7%B6%B2%E3%80%8D%EF%BD%9Cyahoo%E8%B2%A1%E7%B6%93%E6%8E%83%E6%8F%8F-093420852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64萬多人注意！5檔台股ETF換股 國巨、富邦金、國泰金等被踢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https://tw.stock.yahoo.com/news/64%E8%90%AC%E5%A4%9A%E4%BA%BA%E6%B3%A8%E6%84%8F%EF%BC%815%E6%AA%94%E5%8F%B0%E8%82%A1etf%E6%8F%9B%E8%82%A1-%E5%9C%8B%E5%B7%A8%E3%80%81%E5%AF%8C%E9%82%A6%E9%87%91%E3%80%81%E5%9C%8B%E6%B3%B0%E9%87%91%E7%AD%89%E8%A2%AB%E8%B8%A2-100421858.html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沈伯洋爆冷逆襲蔣萬安？學者用哈佛模型預測六都藍綠勝率　「這縣市」成關鍵變數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7%88%86%E5%86%B7%E9%80%86%E8%A5%B2%E8%94%A3%E8%90%AC%E5%AE%89-%E5%AD%B8%E8%80%85%E7%94%A8%E5%93%88%E4%BD%9B%E6%A8%A1%E5%9E%8B%E9%A0%90%E6%B8%AC%E5%85%AD%E9%83%BD%E8%97%8D%E7%B6%A0%E5%8B%9D%E7%8E%87-%E9%80%99%E7%B8%A3%E5%B8%82-%E6%88%90%E9%97%9C%E9%8D%B5%E8%AE%8A%E6%95%B8-044412753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離家2.4公里卻寸步難行！白內障翁夜困超商急壞　暖警一舉動神救援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A2%E5%AE%B62-4%E5%85%AC%E9%87%8C%E5%8D%BB%E5%AF%B8%E6%AD%A5%E9%9B%A3%E8%A1%8C-%E7%99%BD%E5%85%A7%E9%9A%9C%E7%BF%81%E5%A4%9C%E5%9B%B0%E8%B6%85%E5%95%86%E6%80%A5%E5%A3%9E-%E6%9A%96%E8%AD%A6-%E8%88%89%E5%8B%95%E7%A5%9E%E6%95%91%E6%8F%B4-044433111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星宇闖歐洲2》華航、星宇都押寶布拉格　看上的不只是台灣客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https://tw.news.yahoo.com/%E6%98%9F%E5%AE%87%E9%97%96%E6%AD%90%E6%B4%B22-%E8%8F%AF%E8%88%AA-%E6%98%9F%E5%AE%87%E9%83%BD%E6%8A%BC%E5%AF%B6%E5%B8%83%E6%8B%89%E6%A0%BC-%E7%9C%8B%E4%B8%8A%E7%9A%84%E4%B8%8D%E5%8F%AA%E6%98%AF%E5%8F%B0%E7%81%A3%E5%AE%A2-044607949.html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光復連假訂房率飆破6成！連江縣衝78%　台南、台北擠進前3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https://tw.news.yahoo.com/%E5%85%89%E5%BE%A9%E9%80%A3%E5%81%87%E8%A8%82%E6%88%BF%E7%8E%87%E9%A3%86%E7%A0%B46%E6%88%90-%E9%80%A3%E6%B1%9F%E7%B8%A3%E8%A1%9D78-%E5%8F%B0%E5%8D%97-%E5%8F%B0%E5%8C%97%E6%93%A0%E9%80%B2%E5%89%8D3-044633972.html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評沈伯洋小班制政見 游淑慧揪出盲點酸：只講漂亮願景誰不會？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https://tw.news.yahoo.com/%E8%A9%95%E6%B2%88%E4%BC%AF%E6%B4%8B%E5%B0%8F%E7%8F%AD%E5%88%B6%E6%94%BF%E8%A6%8B-%E6%B8%B8%E6%B7%91%E6%85%A7%E6%8F%AA%E5%87%BA%E7%9B%B2%E9%BB%9E%E9%85%B8-%E5%8F%AA%E8%AC%9B%E6%BC%82%E4%BA%AE%E9%A1%98%E6%99%AF%E8%AA%B0%E4%B8%8D%E6%9C%83-044705291.html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歐洲抗議浪潮失控 觀光署：未有團體旅客受影響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https://tw.news.yahoo.com/%E6%AD%90%E6%B4%B2%E6%8A%97%E8%AD%B0%E6%B5%AA%E6%BD%AE%E5%A4%B1%E6%8E%A7-%E8%A7%80%E5%85%89%E7%BD%B2-%E6%9C%AA%E6%9C%89%E5%9C%98%E9%AB%94%E6%97%85%E5%AE%A2%E5%8F%97%E5%BD%B1%E9%9F%BF-044710063.html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沈伯洋遭酸「旁有人抽大麻」　蔣萬安這樣說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https://tw.news.yahoo.com/%E6%B2%88%E4%BC%AF%E6%B4%8B%E9%81%AD%E9%85%B8-%E6%97%81%E6%9C%89%E4%BA%BA%E6%8A%BD%E5%A4%A7%E9%BA%BB-%E8%94%A3%E8%90%AC%E5%AE%89%E9%80%99%E6%A8%A3%E8%AA%AA-090522859.html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搶救戰場大兵　陸軍評估引進無人地面載具執行戰場救護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https://tw.news.yahoo.com/%E6%90%B6%E6%95%91%E6%88%B0%E5%A0%B4%E5%A4%A7%E5%85%B5-%E9%99%B8%E8%BB%8D%E8%A9%95%E4%BC%B0%E5%BC%95%E9%80%B2%E7%84%A1%E4%BA%BA%E5%9C%B0%E9%9D%A2%E8%BC%89%E5%85%B7%E5%9F%B7%E8%A1%8C%E6%88%B0%E5%A0%B4%E6%95%91%E8%AD%B7-090545919.html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33歲金曲新人「11分鐘庭訊內幕」曝光！曝法官回應　親吐心聲：終於被聽見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https://tw.news.yahoo.com/33%E6%AD%B2%E9%87%91%E6%9B%B2%E6%96%B0%E4%BA%BA-11%E5%88%86%E9%90%98%E5%BA%AD%E8%A8%8A%E5%85%A7%E5%B9%95-%E6%9B%9D%E5%85%89-%E6%9B%9D%E6%B3%95%E5%AE%98%E5%9B%9E%E6%87%89-%E8%A6%AA%E5%90%90%E5%BF%83%E8%81%B2-101900209.html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柯文哲二審不認罪　李文宗背信案部分認罪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https://tw.news.yahoo.com/%E6%9F%AF%E6%96%87%E5%93%B2%E4%BA%8C%E5%AF%A9%E4%B8%8D%E8%AA%8D%E7%BD%AA-%E6%9D%8E%E6%96%87%E5%AE%97%E8%83%8C%E4%BF%A1%E6%A1%88%E9%83%A8%E5%88%86%E8%AA%8D%E7%BD%AA-101942525.html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黎明技術學院57周年慶　教育部技職司長肯定多元辦學成果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https://tw.news.yahoo.com/%E9%BB%8E%E6%98%8E%E6%8A%80%E8%A1%93%E5%AD%B8%E9%99%A257%E5%91%A8%E5%B9%B4%E6%85%B6-%E6%95%99%E8%82%B2%E9%83%A8%E6%8A%80%E8%81%B7%E5%8F%B8%E9%95%B7%E8%82%AF%E5%AE%9A%E5%A4%9A%E5%85%83%E8%BE%A6%E5%AD%B8%E6%88%90%E6%9E%9C-102018952.html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外資連9賣、續砍767億元　TPCA展明登場PCB抗跌　法人：逢低布局切記控槓桿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9%80%A39%E8%B3%A3-%E7%BA%8C%E7%A0%8D767%E5%84%84%E5%85%83-tpca%E5%B1%95%E6%98%8E%E7%99%BB%E5%A0%B4pcb%E6%8A%97%E8%B7%8C-%E6%B3%95%E4%BA%BA-%E9%80%A2%E4%BD%8E%E5%B8%83%E5%B1%80%E5%88%87%E8%A8%98%E6%8E%A7%E6%A7%93%E6%A1%BF-102053842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璞玉指數大換血！「129進66出」 亞泥、遠東新、統一遭踢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https://tw.stock.yahoo.com/news/%E7%92%9E%E7%8E%89%E6%8C%87%E6%95%B8%E5%A4%A7%E6%8F%9B%E8%A1%80%EF%BC%81%E3%80%8C129%E9%80%B266%E5%87%BA%E3%80%8D-%E4%BA%9E%E6%B3%A5%E3%80%81%E9%81%A0%E6%9D%B1%E6%96%B0%E3%80%81%E7%B5%B1%E4%B8%80%E9%81%AD%E8%B8%A2-105618843.html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【星宇現增1】24萬股東再等等！星宇現增何時辦？ 梁文龍：延長3個月「現在是低價」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6%98%9F%E5%AE%87%E7%8F%BE%E5%A2%9E1%E3%80%9124%E8%90%AC%E8%82%A1%E6%9D%B1%E5%86%8D%E7%AD%89%E7%AD%89%EF%BC%81%E6%98%9F%E5%AE%87%E7%8F%BE%E5%A2%9E%E4%BD%95%E6%99%82%E8%BE%A6%EF%BC%9F-%E6%A2%81%E6%96%87%E9%BE%8D%EF%BC%9A%E5%BB%B6%E9%95%B73%E5%80%8B%E6%9C%88%E3%80%8C%E7%8F%BE%E5%9C%A8%E6%98%AF%E4%BD%8E%E5%83%B9%E3%80%8D-105858653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英國恐淪AI消費者　專家籲加速自主研發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https://tw.news.yahoo.com/%E8%8B%B1%E5%9C%8B%E6%81%90%E6%B7%AAai%E6%B6%88%E8%B2%BB%E8%80%85-%E5%B0%88%E5%AE%B6%E7%B1%B2%E5%8A%A0%E9%80%9F%E8%87%AA%E4%B8%BB%E7%A0%94%E7%99%BC-144748751.html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1公升咖啡喝得完嗎？台北京站巨無霸瓶裝咖啡回歸，280元有3種口味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1%E5%85%AC%E5%8D%87%E5%92%96%E5%95%A1%E5%96%9D%E5%BE%97%E5%AE%8C%E5%97%8E%EF%BC%9F%E5%8F%B0%E5%8C%97%E4%BA%AC%E7%AB%99%E5%B7%A8%E7%84%A1%E9%9C%B8%E7%93%B6%E8%A3%9D%E5%92%96%E5%95%A1%E5%9B%9E%E6%AD%B8%EF%BC%8C280%E5%85%83%E6%9C%893%E7%A8%AE%E5%8F%A3%E5%91%B3-151131649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黑蒜拉麵裡竟有柳橙！台中日本主廚創意玩湯頭，雞白湯濃郁不死鹹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91%E8%92%9C%E6%8B%89%E9%BA%B5%E8%A3%A1%E7%AB%9F%E6%9C%89%E6%9F%B3%E6%A9%99%EF%BC%81%E5%8F%B0%E4%B8%AD%E6%97%A5%E6%9C%AC%E4%B8%BB%E5%BB%9A%E5%89%B5%E6%84%8F%E7%8E%A9%E6%B9%AF%E9%A0%AD%EF%BC%8C%E9%9B%9E%E7%99%BD%E6%B9%AF%E6%BF%83%E9%83%81%E4%B8%8D%E6%AD%BB%E9%B9%B9-153108912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迪士尼控瘋掉！星巴克x小熊維尼100週年爆萌開賣，搶購攻略懶人包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F%AA%E5%A3%AB%E5%B0%BC%E6%8E%A7%E7%98%8B%E6%8E%89%EF%BC%81%E6%98%9F%E5%B7%B4%E5%85%8Bx%E5%B0%8F%E7%86%8A%E7%B6%AD%E5%B0%BC100%E9%80%B1%E5%B9%B4%E7%88%86%E8%90%8C%E9%96%8B%E8%B3%A3%EF%BC%8C%E6%90%B6%E8%B3%BC%E6%94%BB%E7%95%A5%E6%87%B6%E4%BA%BA%E5%8C%85-160000973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3年內月產能估增6成！聯茂執行長蔡馨暳：高階銅箔基板看旺至2029年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3%E5%B9%B4%E5%85%A7%E6%9C%88%E7%94%A2%E8%83%BD%E4%BC%B0%E5%A2%9E6%E6%88%90%EF%BC%81%E8%81%AF%E8%8C%82%E5%9F%B7%E8%A1%8C%E9%95%B7%E8%94%A1%E9%A6%A8%E6%9A%B3%EF%BC%9A%E9%AB%98%E9%9A%8E%E9%8A%85%E7%AE%94%E5%9F%BA%E6%9D%BF%E7%9C%8B%E6%97%BA%E8%87%B32029%E5%B9%B4-082855438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你的身家安全嗎？我國28家金融業使用「中港資系統」 金管會：有嚴格把關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A0%E7%9A%84%E8%BA%AB%E5%AE%B6%E5%AE%89%E5%85%A8%E5%97%8E%EF%BC%9F%E6%88%91%E5%9C%8B28%E5%AE%B6%E9%87%91%E8%9E%8D%E6%A5%AD%E4%BD%BF%E7%94%A8%E3%80%8C%E4%B8%AD%E6%B8%AF%E8%B3%87%E7%B3%BB%E7%B5%B1%E3%80%8D-%E9%87%91%E7%AE%A1%E6%9C%83%EF%BC%9A%E6%9C%89%E5%9A%B4%E6%A0%BC%E6%8A%8A%E9%97%9C-085711888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外資十連砍台股V轉沒力摔529點！緯創拉半根漲停「光學雙雄」亮燈放閃領族群開趴｜Yahoo財經掃描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5%8D%81%E9%80%A3%E7%A0%8D%E5%8F%B0%E8%82%A1v%E8%BD%89%E6%B2%92%E5%8A%9B%E6%91%94529%E9%BB%9E%EF%BC%81%E7%B7%AF%E5%89%B5%E6%8B%89%E5%8D%8A%E6%A0%B9%E6%BC%B2%E5%81%9C%E3%80%8C%E5%85%89%E5%AD%B8%E9%9B%99%E9%9B%84%E3%80%8D%E4%BA%AE%E7%87%88%E6%94%BE%E9%96%83%E9%A0%98%E6%97%8F%E7%BE%A4%E9%96%8B%E8%B6%B4%EF%BD%9Cyahoo%E8%B2%A1%E7%B6%93%E6%8E%83%E6%8F%8F-091248471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台泥、亞泥連續配息43年⋯昔日的存股資優生現在還能存嗎？水泥族群的美麗與哀愁 各家拚轉型各顯神通！｜盤點概念股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6%B3%A5%E3%80%81%E4%BA%9E%E6%B3%A5%E9%80%A3%E7%BA%8C%E9%85%8D%E6%81%AF43%E5%B9%B4%E2%8B%AF%E6%98%94%E6%97%A5%E7%9A%84%E5%AD%98%E8%82%A1%E8%B3%87%E5%84%AA%E7%94%9F%E7%8F%BE%E5%9C%A8%E9%82%84%E8%83%BD%E5%AD%98%E5%97%8E%EF%BC%9F%E6%B0%B4%E6%B3%A5%E6%97%8F%E7%BE%A4%E7%9A%84%E7%BE%8E%E9%BA%97%E8%88%87%E5%93%80%E6%84%81-%E5%90%84%E5%AE%B6%E6%8B%9A%E8%BD%89%E5%9E%8B%E5%90%84%E9%A1%AF%E7%A5%9E%E9%80%9A%EF%BC%81%EF%BD%9C%E7%9B%A4%E9%BB%9E%E6%A6%82%E5%BF%B5%E8%82%A1-100000179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松機遷建醫療後送引3中央部會疑慮 蔣萬安：願意坐下來溝通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https://tw.news.yahoo.com/%E6%9D%BE%E6%A9%9F%E9%81%B7%E5%BB%BA%E9%86%AB%E7%99%82%E5%BE%8C%E9%80%81%E5%BC%953%E4%B8%AD%E5%A4%AE%E9%83%A8%E6%9C%83%E7%96%91%E6%85%AE-%E8%94%A3%E8%90%AC%E5%AE%89-%E9%A1%98%E6%84%8F%E5%9D%90%E4%B8%8B%E4%BE%86%E6%BA%9D%E9%80%9A-044737898.html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從電容、網通到PCB！法人押寶2027 台股成長股搶先看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https://tw.news.yahoo.com/%E5%BE%9E%E9%9B%BB%E5%AE%B9-%E7%B6%B2%E9%80%9A%E5%88%B0pcb-%E6%B3%95%E4%BA%BA%E6%8A%BC%E5%AF%B62027-%E5%8F%B0%E8%82%A1%E6%88%90%E9%95%B7%E8%82%A1%E6%90%B6%E5%85%88%E7%9C%8B-044824550.html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金智媛新劇「變態醫師真實存在」！病患肝臟上刻名字縮寫　名醫下場曝光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6%99%BA%E5%AA%9B%E6%96%B0%E5%8A%87-%E8%AE%8A%E6%85%8B%E9%86%AB%E5%B8%AB%E7%9C%9F%E5%AF%A6%E5%AD%98%E5%9C%A8-%E7%97%85%E6%82%A3%E8%82%9D%E8%87%9F%E4%B8%8A%E5%88%BB%E5%90%8D%E5%AD%97%E7%B8%AE%E5%AF%AB-%E5%90%8D%E9%86%AB%E4%B8%8B%E5%A0%B4%E6%9B%9D%E5%85%89-084200132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正面對決！王淺秋追問沈伯洋「社區發毒品」質疑以前寫的不算嗎？　他重申反毒回應關鍵爭議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D%A3%E9%9D%A2%E5%B0%8D%E6%B1%BA-%E7%8E%8B%E6%B7%BA%E7%A7%8B%E8%BF%BD%E5%95%8F%E6%B2%88%E4%BC%AF%E6%B4%8B-%E7%A4%BE%E5%8D%80%E7%99%BC%E6%AF%92%E5%93%81-%E8%B3%AA%E7%96%91%E4%BB%A5%E5%89%8D%E5%AF%AB%E7%9A%84%E4%B8%8D%E7%AE%97%E5%97%8E-%E4%BB%96%E9%87%8D%E7%94%B3%E5%8F%8D%E6%AF%92%E5%9B%9E%E6%87%89%E9%97%9C%E9%8D%B5%E7%88%AD%E8%AD%B0-084200553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曾待衛環委員會！蔣萬安稱後送不全是急重症　陳培瑜轟：別站在台北看天下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B%BE%E5%BE%85%E8%A1%9B%E7%92%B0%E5%A7%94%E5%93%A1%E6%9C%83-%E8%94%A3%E8%90%AC%E5%AE%89%E7%A8%B1%E5%BE%8C%E9%80%81%E4%B8%8D%E5%85%A8%E6%98%AF%E6%80%A5%E9%87%8D%E7%97%87-%E9%99%B3%E5%9F%B9%E7%91%9C%E8%BD%9F-%E5%88%A5%E7%AB%99%E5%9C%A8%E5%8F%B0%E5%8C%97%E7%9C%8B%E5%A4%A9%E4%B8%8B-084228707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創見家族確定收下宜蘭「阿拉伯皇宮」　昔喊33億砍到10億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https://tw.news.yahoo.com/%E5%89%B5%E8%A6%8B%E5%AE%B6%E6%97%8F%E7%A2%BA%E5%AE%9A%E6%94%B6%E4%B8%8B%E5%AE%9C%E8%98%AD-%E9%98%BF%E6%8B%89%E4%BC%AF%E7%9A%87%E5%AE%AE-%E6%98%94%E5%96%8A33%E5%84%84%E7%A0%8D%E5%88%B010%E5%84%84-084251042.html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M痘10月增18例創單月新高 多數檢出變種Ib型 疾管署籲盡速打疫苗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https://tw.news.yahoo.com/m%E7%97%9810%E6%9C%88%E5%A2%9E18%E4%BE%8B%E5%89%B5%E5%96%AE%E6%9C%88%E6%96%B0%E9%AB%98-%E5%A4%9A%E6%95%B8%E6%AA%A2%E5%87%BA%E8%AE%8A%E7%A8%AEib%E5%9E%8B-%E7%96%BE%E7%AE%A1%E7%BD%B2%E7%B1%B2%E7%9B%A1%E9%80%9F%E6%89%93%E7%96%AB%E8%8B%97-085621276.html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台灣大賽》「他的底標是一般人頂尖」 張政禹中斷江坤宇連霸卻仍佩服他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4%BB%96%E7%9A%84%E5%BA%95%E6%A8%99%E6%98%AF-%E8%88%AC%E4%BA%BA%E9%A0%82%E5%B0%96-%E5%BC%B5%E6%94%BF%E7%A6%B9%E4%B8%AD%E6%96%B7%E6%B1%9F%E5%9D%A4%E5%AE%87%E9%80%A3%E9%9C%B8%E5%8D%BB%E4%BB%8D%E4%BD%A9%E6%9C%8D%E4%BB%96-094139658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光復節連假影響，PAYUNi撥款及執行提款轉出&amp;身份資訊認證將順延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89%E5%BE%A9%E7%AF%80%E9%80%A3%E5%81%87%E5%BD%B1%E9%9F%BF%EF%BC%8Cpayuni%E6%92%A5%E6%AC%BE%E5%8F%8A%E5%9F%B7%E8%A1%8C%E6%8F%90%E6%AC%BE%E8%BD%89%E5%87%BA%E8%BA%AB%E4%BB%BD%E8%B3%87%E8%A8%8A%E8%AA%8D%E8%AD%89%E5%B0%87%E9%A0%86%E5%BB%B6-095804919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重申不是為選舉才拋松機遷移　蔣萬安自信喊：相信民眾會站我這邊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8D%E7%94%B3%E4%B8%8D%E6%98%AF%E7%82%BA%E9%81%B8%E8%88%89%E6%89%8D%E6%8B%8B%E6%9D%BE%E6%A9%9F%E9%81%B7%E7%A7%BB-%E8%94%A3%E8%90%AC%E5%AE%89%E8%87%AA%E4%BF%A1%E5%96%8A-%E7%9B%B8%E4%BF%A1%E6%B0%91%E7%9C%BE%E6%9C%83%E7%AB%99%E6%88%91%E9%80%99%E9%82%8A-132600198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打造海線餐飲新選擇 台中港酒店「PIER 88餐酒館」重新亮相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https://tw.news.yahoo.com/%E6%89%93%E9%80%A0%E6%B5%B7%E7%B7%9A%E9%A4%90%E9%A3%B2%E6%96%B0%E9%81%B8%E6%93%87-%E5%8F%B0%E4%B8%AD%E6%B8%AF%E9%85%92%E5%BA%97-pier-88%E9%A4%90%E9%85%92%E9%A4%A8-%E9%87%8D%E6%96%B0%E4%BA%AE%E7%9B%B8-132627792.html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台灣大賽》張政禹超神「閃身撲」！味全龍聽牌封王機率100％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https://tw.sports.yahoo.com/news/%E5%8F%B0%E7%81%A3%E5%A4%A7%E8%B3%BD-%E5%BC%B5%E6%94%BF%E7%A6%B9%E8%B6%85%E7%A5%9E-%E9%96%83%E8%BA%AB%E6%92%B2-%E5%91%B3%E5%85%A8%E9%BE%8D%E8%81%BD%E7%89%8C%E5%B0%81%E7%8E%8B%E6%A9%9F%E7%8E%87100-132738801.html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台積電高雄廠工安事故釀3死　鋼構吊裝作業停工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https://tw.news.yahoo.com/%E5%8F%B0%E7%A9%8D%E9%9B%BB%E9%AB%98%E9%9B%84%E5%BB%A0%E5%B7%A5%E5%AE%89%E4%BA%8B%E6%95%85%E9%87%803%E6%AD%BB-%E9%8B%BC%E6%A7%8B%E5%90%8A%E8%A3%9D%E4%BD%9C%E6%A5%AD%E5%81%9C%E5%B7%A5-132823182.html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高市警少年隊揭「假電商扣款」新騙局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https://tw.news.yahoo.com/%E9%AB%98%E5%B8%82%E8%AD%A6%E5%B0%91%E5%B9%B4%E9%9A%8A%E6%8F%AD-%E5%81%87%E9%9B%BB%E5%95%86%E6%89%A3%E6%AC%BE-%E6%96%B0%E9%A8%99%E5%B1%80-132900912.html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後車燈未亮　23歲駕駛疑是販毒小蜜蜂起獲152毒品咖啡包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https://tw.news.yahoo.com/%E5%BE%8C%E8%BB%8A%E7%87%88%E6%9C%AA%E4%BA%AE-23%E6%AD%B2%E9%A7%95%E9%A7%9B%E7%96%91%E6%98%AF%E8%B2%A9%E6%AF%92%E5%B0%8F%E8%9C%9C%E8%9C%82%E8%B5%B7%E7%8D%B2152%E6%AF%92%E5%93%81%E5%92%96%E5%95%A1%E5%8C%85-132901523.html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「手上沒AI、生活真悲哀」立委羅明才喊普發2萬元 主計長：得舉債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8C%E6%89%8B%E4%B8%8A%E6%B2%92ai%E3%80%81%E7%94%9F%E6%B4%BB%E7%9C%9F%E6%82%B2%E5%93%80%E3%80%8D%E7%AB%8B%E5%A7%94%E7%BE%85%E6%98%8E%E6%89%8D%E5%96%8A%E6%99%AE%E7%99%BC2%E8%90%AC%E5%85%83-%E4%B8%BB%E8%A8%88%E9%95%B7%EF%BC%9A%E5%BE%97%E8%88%89%E5%82%B5-040824688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公平會正式否決！Grab 194億元收購foodpanda破局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https://tw.stock.yahoo.com/news/%E5%85%AC%E5%B9%B3%E6%9C%83%E6%AD%A3%E5%BC%8F%E5%90%A6%E6%B1%BA%EF%BC%81grab-194%E5%84%84%E5%85%83%E6%94%B6%E8%B3%BCfoodpanda%E7%A0%B4%E5%B1%80-083722782.html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訂單看到2030年！半導體廠務新兵騏億鑫11月中旬掛牌上櫃 董座洪國庭樂看營運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82%E5%96%AE%E7%9C%8B%E5%88%B02030%E5%B9%B4%EF%BC%81%E5%8D%8A%E5%B0%8E%E9%AB%94%E5%BB%A0%E5%8B%99%E6%96%B0%E5%85%B5%E9%A8%8F%E5%84%84%E9%91%AB11%E6%9C%88%E4%B8%AD%E6%97%AC%E6%8E%9B%E7%89%8C%E4%B8%8A%E6%AB%83-%E8%91%A3%E5%BA%A7%E6%B4%AA%E5%9C%8B%E5%BA%AD%E6%A8%82%E7%9C%8B%E7%87%9F%E9%81%8B-085258678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薔琵颱風來襲！萬家福、愛買搶備民生物資 蔬菜量增至2倍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https://tw.stock.yahoo.com/news/%E8%96%94%E7%90%B5%E9%A2%B1%E9%A2%A8%E4%BE%86%E8%A5%B2%EF%BC%81%E8%90%AC%E5%AE%B6%E7%A6%8F%E3%80%81%E6%84%9B%E8%B2%B7%E6%90%B6%E5%82%99%E6%B0%91%E7%94%9F%E7%89%A9%E8%B3%87-%E8%94%AC%E8%8F%9C%E9%87%8F%E5%A2%9E%E8%87%B32%E5%80%8D-085741118.html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6天飆50%列注意股！「輝達概念股」台郡自結8月每股虧0.01元 年減98%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6%E5%A4%A9%E9%A3%865%E6%88%90%E5%88%97%E6%B3%A8%E6%84%8F%E8%82%A1%EF%BC%81%E3%80%8C%E8%BC%9D%E9%81%94%E6%A6%82%E5%BF%B5%E8%82%A1%E3%80%8D%E5%8F%B0%E9%83%A1%E8%87%AA%E7%B5%908%E6%9C%88%E6%AF%8F%E8%82%A1%E8%99%A7001%E5%85%83-%E5%B9%B4%E6%B8%9B98-085911152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外資終於轉買五日線搶回、4萬7沒守住！台股漲594點「電金」聯手放紅色煙火｜Yahoo財經掃描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7%B5%82%E6%96%BC%E8%BD%89%E8%B2%B7%E4%BA%94%E6%97%A5%E7%B7%9A%E6%90%B6%E5%9B%9E%E3%80%814%E8%90%AC7%E6%B2%92%E5%AE%88%E4%BD%8F%EF%BC%81%E5%8F%B0%E8%82%A1%E6%BC%B2594%E9%BB%9E%E3%80%8C%E9%9B%BB%E9%87%91%E3%80%8D%E8%81%AF%E6%89%8B%E6%94%BE%E7%B4%85%E8%89%B2%E7%85%99%E7%81%AB%EF%BD%9Cyahoo%E8%B2%A1%E7%B6%93%E6%8E%83%E6%8F%8F-094330511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AI吃電怪獸，800伏特電源革命開跑！光寶科、台達電...雙雄領軍34家台廠搶攻新賽局「愈早就位，機會就是你的」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5%90%83%E9%9B%BB%E6%80%AA%E7%8D%B8%EF%BC%8C800%E4%BC%8F%E7%89%B9%E9%9B%BB%E6%BA%90%E9%9D%A9%E5%91%BD%E9%96%8B%E8%B7%91%EF%BC%81%E5%85%89%E5%AF%B6%E7%A7%91%E3%80%81%E5%8F%B0%E9%81%94%E9%9B%BB%E9%9B%99%E9%9B%84%E9%A0%98%E8%BB%8D34%E5%AE%B6%E5%8F%B0%E5%BB%A0%E6%90%B6%E6%94%BB%E6%96%B0%E8%B3%BD%E5%B1%80%E3%80%8C%E6%84%88%E6%97%A9%E5%B0%B1%E4%BD%8D%EF%BC%8C%E6%A9%9F%E6%9C%83%E5%B0%B1%E6%98%AF%E4%BD%A0%E7%9A%84%E3%80%8D-044715182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租廣告車在馬路上被洋流支持者擋到不敢再開　羅智強：民進黨政治人物鼓勵支持者極化、兇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F%E5%BB%A3%E5%91%8A%E8%BB%8A%E5%9C%A8%E9%A6%AC%E8%B7%AF%E4%B8%8A%E8%A2%AB%E6%B4%8B%E6%B5%81%E6%94%AF%E6%8C%81%E8%80%85%E6%93%8B%E5%88%B0%E4%B8%8D%E6%95%A2%E5%86%8D%E9%96%8B-%E7%BE%85%E6%99%BA%E5%BC%B7-%E6%B0%91%E9%80%B2%E9%BB%A8%E6%94%BF%E6%B2%BB%E4%BA%BA%E7%89%A9%E9%BC%93%E5%8B%B5%E6%94%AF%E6%8C%81%E8%80%85%E6%A5%B5%E5%8C%96-%E5%85%87-044800061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剪粘傳祝福　華山蘇澳站建站15周年感恩茶會登場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https://tw.news.yahoo.com/%E5%89%AA%E7%B2%98%E5%82%B3%E7%A5%9D%E7%A6%8F-%E8%8F%AF%E5%B1%B1%E8%98%87%E6%BE%B3%E7%AB%99%E5%BB%BA%E7%AB%9915%E5%91%A8%E5%B9%B4%E6%84%9F%E6%81%A9%E8%8C%B6%E6%9C%83%E7%99%BB%E5%A0%B4-084445894.html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光復連假車潮將至  花警提前部署守護用路安全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https://tw.news.yahoo.com/%E5%85%89%E5%BE%A9%E9%80%A3%E5%81%87%E8%BB%8A%E6%BD%AE%E5%B0%87%E8%87%B3-%E8%8A%B1%E8%AD%A6%E6%8F%90%E5%89%8D%E9%83%A8%E7%BD%B2%E5%AE%88%E8%AD%B7%E7%94%A8%E8%B7%AF%E5%AE%89%E5%85%A8-084555336.html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蔣師王世堅出招！PO哏圖諷蔣萬安「沒在聽」　本人出面說明了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https://tw.news.yahoo.com/%E8%94%A3%E5%B8%AB%E7%8E%8B%E4%B8%96%E5%A0%85%E5%87%BA%E6%8B%9B-po%E5%93%8F%E5%9C%96%E8%AB%B7%E8%94%A3%E8%90%AC%E5%AE%89-%E6%B2%92%E5%9C%A8%E8%81%BD-%E6%9C%AC%E4%BA%BA%E5%87%BA%E9%9D%A2%E8%AA%AA%E6%98%8E%E4%BA%86-065715239.html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240Hz飆速刷新＋UWQHD高畫質！「Acer Nitro XZ340CUR W0」34吋超寬曲面電競螢幕 解鎖全景沉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240hz%E9%A3%86%E9%80%9F%E5%88%B7%E6%96%B0%EF%BC%8Buwqhd%E9%AB%98%E7%95%AB%E8%B3%AA%EF%BC%81%E3%80%8Cacer-nitro-xz340cur-w0%E3%80%8D34%E5%90%8B%E8%B6%85%E5%AF%AC%E6%9B%B2%E9%9D%A2%E9%9B%BB%E7%AB%B6%E8%9E%A2%E5%B9%95-%E8%A7%A3%E9%8E%96%E5%85%A8%E6%99%AF%E6%B2%89%E6%B5%B8%E9%81%8A%E6%88%B2%E9%AB%94%E9%A9%97-085009007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6天飆50%列注意股！「輝達概念股」台郡自結8月每股虧0.01元 年減98%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6%E5%A4%A9%E9%A3%8650%E5%88%97%E6%B3%A8%E6%84%8F%E8%82%A1%EF%BC%81%E3%80%8C%E8%BC%9D%E9%81%94%E6%A6%82%E5%BF%B5%E8%82%A1%E3%80%8D%E5%8F%B0%E9%83%A1%E8%87%AA%E7%B5%908%E6%9C%88%E6%AF%8F%E8%82%A1%E8%99%A7001%E5%85%83-%E5%B9%B4%E6%B8%9B98-085844037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新竹關埔首座空橋啟用 慈雲空橋11月接力登場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https://tw.news.yahoo.com/%E6%96%B0%E7%AB%B9%E9%97%9C%E5%9F%94%E9%A6%96%E5%BA%A7%E7%A9%BA%E6%A9%8B%E5%95%9F%E7%94%A8-%E6%85%88%E9%9B%B2%E7%A9%BA%E6%A9%8B11%E6%9C%88%E6%8E%A5%E5%8A%9B%E7%99%BB%E5%A0%B4-095136280.html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台積電高雄F22廠工安意外釀4死！2包商負責人涉過失致死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https://tw.news.yahoo.com/%E5%8F%B0%E7%A9%8D%E9%9B%BB%E9%AB%98%E9%9B%84f22%E5%BB%A0%E5%B7%A5%E5%AE%89%E6%84%8F%E5%A4%96%E9%87%804%E6%AD%BB-2%E5%8C%85%E5%95%86%E8%B2%A0%E8%B2%AC%E4%BA%BA%E6%B6%89%E9%81%8E%E5%A4%B1%E8%87%B4%E6%AD%BB-095141061.html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黃逸豪嘲諷習近平遭跨境鎮壓！呱吉重提「館長遭開槍」：他才是第一人？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80%B8%E8%B1%AA%E5%98%B2%E8%AB%B7%E7%BF%92%E8%BF%91%E5%B9%B3%E9%81%AD%E8%B7%A8%E5%A2%83%E9%8E%AE%E5%A3%93-%E5%91%B1%E5%90%89%E9%87%8D%E6%8F%90-%E9%A4%A8%E9%95%B7%E9%81%AD%E9%96%8B%E6%A7%8D-%E4%BB%96%E6%89%8D%E6%98%AF%E7%AC%AC-%E4%BA%BA-095200886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黃逸豪「辱習」遭中共跨境鎮壓　行政院：將修法嚇阻在地協力者配合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80%B8%E8%B1%AA-%E8%BE%B1%E7%BF%92-%E9%81%AD%E4%B8%AD%E5%85%B1%E8%B7%A8%E5%A2%83%E9%8E%AE%E5%A3%93-%E8%A1%8C%E6%94%BF%E9%99%A2-%E5%B0%87%E4%BF%AE%E6%B3%95%E5%9A%87%E9%98%BB%E5%9C%A8%E5%9C%B0%E5%8D%94%E5%8A%9B%E8%80%85%E9%85%8D%E5%90%88-095200817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就連《Minecraft》都難不倒了！Google研究宣布AI「自主合作」成功通關 花27小時擊殺終界龍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B1%E9%80%A3%E3%80%8Aminecraft%E3%80%8B%E9%83%BD%E9%9B%A3%E4%B8%8D%E5%80%92%E4%BA%86%EF%BC%81google%E7%A0%94%E7%A9%B6%E5%AE%A3%E5%B8%83ai%E3%80%8C%E8%87%AA%E4%B8%BB%E5%90%88%E4%BD%9C%E3%80%8D%E6%88%90%E5%8A%9F%E9%80%9A%E9%97%9C-%E8%8A%B127%E5%B0%8F%E6%99%82%E6%93%8A%E6%AE%BA%E7%B5%82%E7%95%8C%E9%BE%8D-101840020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法人提款千億台股颳大風！重挫846點險守4萬6 資安揪金融當抗跌靠山｜Yahoo財經掃描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3%95%E4%BA%BA%E6%8F%90%E6%AC%BE%E5%8D%83%E5%84%84%E5%8F%B0%E8%82%A1%E9%A2%B3%E5%A4%A7%E9%A2%A8%EF%BC%81%E9%87%8D%E6%8C%AB846%E9%BB%9E%E9%9A%AA%E5%AE%884%E8%90%AC6-%E8%B3%87%E5%AE%89%E6%8F%AA%E9%87%91%E8%9E%8D%E7%95%B6%E6%8A%97%E8%B7%8C%E9%9D%A0%E5%B1%B1%EF%BD%9Cyahoo%E8%B2%A1%E7%B6%93%E6%8E%83%E6%8F%8F-090939291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12月電價要再漲？累虧上看4200億元 台電：外銷產業多負擔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https://tw.stock.yahoo.com/news/12%E6%9C%88%E9%9B%BB%E5%83%B9%E8%A6%81%E5%86%8D%E6%BC%B2%EF%BC%9F%E7%B4%AF%E8%99%A7%E4%B8%8A%E7%9C%8B4200%E5%84%84%E5%85%83-%E5%8F%B0%E9%9B%BB%EF%BC%9A%E5%A4%96%E9%8A%B7%E7%94%A2%E6%A5%AD%E5%A4%9A%E8%B2%A0%E6%93%94-095000064.html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新光三越疑遭駭客入侵！約2萬名顧客個資受影響 姓名、電話恐外流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5%85%89%E4%B8%89%E8%B6%8A%E7%96%91%E9%81%AD%E9%A7%AD%E5%AE%A2%E5%85%A5%E4%BE%B5%EF%BC%81%E7%B4%842%E8%90%AC%E5%90%8D%E9%A1%A7%E5%AE%A2%E5%80%8B%E8%B3%87%E5%8F%97%E5%BD%B1%E9%9F%BF-%E5%A7%93%E5%90%8D%E3%80%81%E9%9B%BB%E8%A9%B1%E6%81%90%E5%A4%96%E6%B5%81-095012527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公股投信四合一拚2028年元旦完成整併 第一金投信存續不更名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https://tw.stock.yahoo.com/news/%E5%85%AC%E8%82%A1%E6%8A%95%E4%BF%A1%E5%9B%9B%E5%90%88%E4%B8%80%E6%8B%9A2028%E5%B9%B4%E5%85%83%E6%97%A6%E5%AE%8C%E6%88%90%E6%95%B4%E4%BD%B5-%E7%AC%AC%E4%B8%80%E9%87%91%E6%8A%95%E4%BF%A1%E5%AD%98%E7%BA%8C%E4%B8%8D%E6%9B%B4%E5%90%8D-095655053.html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71萬人開心！富邦「小0050」要1拆8 一張只要3萬多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https://tw.stock.yahoo.com/news/71%E8%90%AC%E4%BA%BA%E9%96%8B%E5%BF%83%EF%BC%81%E5%AF%8C%E9%82%A6%E3%80%8C%E5%B0%8F0050%E3%80%8D%E8%A6%811%E6%8B%868-%E4%B8%80%E5%BC%B5%E5%8F%AA%E8%A6%813%E8%90%AC%E5%A4%9A-101033379.html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強颱「薔琵」進逼北市週五放颱風假？行政院、氣象署回樣了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https://tw.news.yahoo.com/%E5%BC%B7%E9%A2%B1-%E8%96%94%E7%90%B5-%E9%80%B2%E9%80%BC%E5%8C%97%E5%B8%82%E9%80%B1%E4%BA%94%E6%94%BE%E9%A2%B1%E9%A2%A8%E5%81%87-%E8%A1%8C%E6%94%BF%E9%99%A2-%E6%B0%A3%E8%B1%A1%E7%BD%B2%E5%9B%9E%E6%A8%A3%E4%BA%86-045800389.html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九合一大選倒數  卓揆：請檢警調專案保護各候選人及相關人士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https://tw.news.yahoo.com/%E4%B9%9D%E5%90%88-%E5%A4%A7%E9%81%B8%E5%80%92%E6%95%B8-%E5%8D%93%E6%8F%86-%E8%AB%8B%E6%AA%A2%E8%AD%A6%E8%AA%BF%E5%B0%88%E6%A1%88%E4%BF%9D%E8%AD%B7%E5%90%84%E5%80%99%E9%81%B8%E4%BA%BA%E5%8F%8A%E7%9B%B8%E9%97%9C%E4%BA%BA%E5%A3%AB-045817900.html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喜劇演員遭車衝涉跨境鎮壓　林楚茵喊話傅崐萁勿擋國安修法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https://tw.news.yahoo.com/%E5%96%9C%E5%8A%87%E6%BC%94%E5%93%A1%E9%81%AD%E8%BB%8A%E8%A1%9D%E6%B6%89%E8%B7%A8%E5%A2%83%E9%8E%AE%E5%A3%93-%E6%9E%97%E6%A5%9A%E8%8C%B5%E5%96%8A%E8%A9%B1%E5%82%85%E5%B4%90%E8%90%81%E5%8B%BF%E6%93%8B%E5%9C%8B%E5%AE%89%E4%BF%AE%E6%B3%95-045904314.html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好市多、萬家福明天照常開！颱風假4大量販超市營業一次看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5%BD%E5%B8%82%E5%A4%9A%E3%80%81%E8%90%AC%E5%AE%B6%E7%A6%8F%E6%98%8E%E5%A4%A9%E7%85%A7%E5%B8%B8%E9%96%8B%EF%BC%81%E9%A2%B1%E9%A2%A8%E5%81%874%E5%A4%A7%E9%87%8F%E8%B2%A9%E8%B6%85%E5%B8%82%E7%87%9F%E6%A5%AD%E4%B8%80%E6%AC%A1%E7%9C%8B-134940653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AI電源AI晶片雙法說！台達電聯發展望連發 AI三巨頭財報周！微軟、Alphabet和亞馬遜同期出爐 聯準會升息機率不到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9%9B%BB%E6%BA%90ai%E6%99%B6%E7%89%87%E9%9B%99%E6%B3%95%E8%AA%AA%EF%BC%81%E5%8F%B0%E9%81%94%E9%9B%BB%E8%81%AF%E7%99%BC%E5%B1%95%E6%9C%9B%E9%80%A3%E7%99%BC-ai%E4%B8%89%E5%B7%A8%E9%A0%AD%E8%B2%A1%E5%A0%B1%E5%91%A8%EF%BC%81%E5%BE%AE%E8%BB%9F%E3%80%81alphabet%E5%92%8C%E4%BA%9E%E9%A6%AC%E9%81%9C%E5%90%8C%E6%9C%9F%E5%87%BA%E7%88%90-%E8%81%AF%E6%BA%96%E6%9C%83%E5%8D%87%E6%81%AF%E6%A9%9F%E7%8E%87%E4%B8%8D%E5%88%B0%E5%85%A9%E6%88%90%EF%BC%81-%E5%8F%B0%E7%81%A3%E6%8A%95%E8%B3%87%E4%BA%BA%E8%A6%81%E6%B3%A8%E6%84%8F%E4%BB%80%E9%BA%BC%EF%BC%9F%EF%BD%9C%E6%8A%95%E8%B3%87%E6%97%A9%E7%9F%A5%E9%81%93-141107347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國軍成功嶺操演! 天候影響"神龍小組跳傘"取消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https://tw.news.yahoo.com/%E5%9C%8B%E8%BB%8D%E6%88%90%E5%8A%9F%E5%B6%BA%E6%93%8D%E6%BC%94-%E5%A4%A9%E5%80%99%E5%BD%B1%E9%9F%BF-%E7%A5%9E%E9%BE%8D%E5%B0%8F%E7%B5%84%E8%B7%B3%E5%82%98-%E5%8F%96%E6%B6%88-084546682.html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薔琵颱風來襲三商壽啟動五大保戶關懷機制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https://tw.news.yahoo.com/%E8%96%94%E7%90%B5%E9%A2%B1%E9%A2%A8%E4%BE%86%E8%A5%B2%E4%B8%89%E5%95%86%E5%A3%BD%E5%95%9F%E5%8B%95%E4%BA%94%E5%A4%A7%E4%BF%9D%E6%88%B6%E9%97%9C%E6%87%B7%E6%A9%9F%E5%88%B6-084646455.html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興大首份社會影響力評估報告揭流浪動物絕育效益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https://tw.news.yahoo.com/%E8%88%88%E5%A4%A7%E9%A6%96%E4%BB%BD%E7%A4%BE%E6%9C%83%E5%BD%B1%E9%9F%BF%E5%8A%9B%E8%A9%95%E4%BC%B0%E5%A0%B1%E5%91%8A%E6%8F%AD%E6%B5%81%E6%B5%AA%E5%8B%95%E7%89%A9%E7%B5%95%E8%82%B2%E6%95%88%E7%9B%8A-084648840.html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長者齊聚展活力！115年長青才藝成果發表會熱鬧登場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https://tw.news.yahoo.com/%E9%95%B7%E8%80%85%E9%BD%8A%E8%81%9A%E5%B1%95%E6%B4%BB%E5%8A%9B-115%E5%B9%B4%E9%95%B7%E9%9D%92%E6%89%8D%E8%97%9D%E6%88%90%E6%9E%9C%E7%99%BC%E8%A1%A8%E6%9C%83%E7%86%B1%E9%AC%A7%E7%99%BB%E5%A0%B4-094927052.html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官員跑公務行程 幫林國漳拉票？吳宗憲：公帑非競選工具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https://tw.news.yahoo.com/%E5%AE%98%E5%93%A1%E8%B7%91%E5%85%AC%E5%8B%99%E8%A1%8C%E7%A8%8B-%E5%B9%AB%E6%9E%97%E5%9C%8B%E6%BC%B3%E6%8B%89%E7%A5%A8-%E5%90%B3%E5%AE%97%E6%86%B2-%E5%85%AC%E5%B8%91%E9%9D%9E%E7%AB%B6%E9%81%B8%E5%B7%A5%E5%85%B7-094935956.html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柯志恩邀請「科切拉音樂節」來高雄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https://tw.news.yahoo.com/%E6%9F%AF%E5%BF%97%E6%81%A9%E9%82%80%E8%AB%8B-%E7%A7%91%E5%88%87%E6%8B%89%E9%9F%B3%E6%A8%82%E7%AF%80-%E4%BE%86%E9%AB%98%E9%9B%84-094937078.html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生活即復健！草療職能治療師陪伴病友重拾生活能力，邁向復元之路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9F%E6%B4%BB%E5%8D%B3%E5%BE%A9%E5%81%A5-%E8%8D%89%E7%99%82%E8%81%B7%E8%83%BD%E6%B2%BB%E7%99%82%E5%B8%AB%E9%99%AA%E4%BC%B4%E7%97%85%E5%8F%8B%E9%87%8D%E6%8B%BE%E7%94%9F%E6%B4%BB%E8%83%BD%E5%8A%9B-%E9%82%81%E5%90%91%E5%BE%A9%E5%85%83%E4%B9%8B%E8%B7%AF-094948955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當AI替駭客按下執行鍵：PHP十年舊傷引爆全球停機潮！我們的數位公共財為何如此脆弱？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6ai%E6%9B%BF%E9%A7%AD%E5%AE%A2%E6%8C%89%E4%B8%8B%E5%9F%B7%E8%A1%8C%E9%8D%B5-php%E5%8D%81%E5%B9%B4%E8%88%8A%E5%82%B7%E5%BC%95%E7%88%86%E5%85%A8%E7%90%83%E5%81%9C%E6%A9%9F%E6%BD%AE-%E6%88%91%E5%80%91%E7%9A%84%E6%95%B8%E4%BD%8D%E5%85%AC%E5%85%B1%E8%B2%A1%E7%82%BA%E4%BD%95%E5%A6%82%E6%AD%A4%E8%84%86%E5%BC%B1-095000810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日本免費小遊戲蓋台灣建案爆紅！附「鹹酥雞攤」宵夜不用愁網笑翻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5%85%8D%E8%B2%BB%E5%B0%8F%E9%81%8A%E6%88%B2%E8%93%8B%E5%8F%B0%E7%81%A3%E5%BB%BA%E6%A1%88%E7%88%86%E7%B4%85%EF%BC%81%E9%99%84%E3%80%8C%E9%B9%B9%E9%85%A5%E9%9B%9E%E6%94%A4%E3%80%8D%E5%AE%B5%E5%A4%9C%E4%B8%8D%E7%94%A8%E6%84%81%E7%B6%B2%E7%AC%91%E7%BF%BB-095704540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4萬有找輕旗艦手機推薦！Google、三星、小米、vivo 這4支最值得入手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https://tw.news.yahoo.com/4%E8%90%AC%E6%9C%89%E6%89%BE%E8%BC%95%E6%97%97%E8%89%A6%E6%89%8B%E6%A9%9F%E6%8E%A8%E8%96%A6%EF%BC%81google%E3%80%81%E4%B8%89%E6%98%9F%E3%80%81%E5%B0%8F%E7%B1%B3%E3%80%81vivo-%E9%80%994%E6%94%AF%E6%9C%80%E5%80%BC%E5%BE%97%E5%85%A5%E6%89%8B-100929787.html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78歲吳敦義坐輪椅現身! 昔記憶力絕佳 如今因病隱退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https://tw.news.yahoo.com/78%E6%AD%B2%E5%90%B3%E6%95%A6%E7%BE%A9%E5%9D%90%E8%BC%AA%E6%A4%85%E7%8F%BE%E8%BA%AB-%E6%98%94%E8%A8%98%E6%86%B6%E5%8A%9B%E7%B5%95%E4%BD%B3-%E5%A6%82%E4%BB%8A%E5%9B%A0%E7%97%85%E9%9A%B1%E9%80%80-134825930.html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跨國鎮壓事件頻傳 卓榮泰指示檢警"專案保護"參選人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https://tw.news.yahoo.com/%E8%B7%A8%E5%9C%8B%E9%8E%AE%E5%A3%93%E4%BA%8B%E4%BB%B6%E9%A0%BB%E5%82%B3-%E5%8D%93%E6%A6%AE%E6%B3%B0%E6%8C%87%E7%A4%BA%E6%AA%A2%E8%AD%A6-%E5%B0%88%E6%A1%88%E4%BF%9D%E8%AD%B7-%E5%8F%83%E9%81%B8%E4%BA%BA-134833787.html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美光罷工5》現場直擊！桃園24小時罷工不畏風雨 非工會成員也簽名不滿新方案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7%BD%B7%E5%B7%A55-%E7%8F%BE%E5%A0%B4%E7%9B%B4%E6%93%8A-%E6%A1%83%E5%9C%9224%E5%B0%8F%E6%99%82%E7%BD%B7%E5%B7%A5%E4%B8%8D%E7%95%8F%E9%A2%A8%E9%9B%A8-%E9%9D%9E%E5%B7%A5%E6%9C%83%E6%88%90%E5%93%A1%E4%B9%9F%E7%B0%BD%E5%90%8D%E4%B8%8D%E6%BB%BF%E6%96%B0%E6%96%B9%E6%A1%88-134852975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受薔琵颱風停班及光復節連假影響，PAYUNi撥款、執行提款轉出及拍賣身份資訊認證交易將順延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97%E8%96%94%E7%90%B5%E9%A2%B1%E9%A2%A8%E5%81%9C%E7%8F%AD%E5%8F%8A%E5%85%89%E5%BE%A9%E7%AF%80%E9%80%A3%E5%81%87%E5%BD%B1%E9%9F%BF%EF%BC%8Cpayuni%E6%92%A5%E6%AC%BE%E3%80%81%E5%9F%B7%E8%A1%8C%E6%8F%90%E6%AC%BE%E8%BD%89%E5%87%BA%E5%8F%8A%E6%8B%8D%E8%B3%A3%E8%BA%AB%E4%BB%BD%E8%B3%87%E8%A8%8A%E8%AA%8D%E8%AD%89%E4%BA%A4%E6%98%93%E5%B0%87%E9%A0%86%E5%BB%B6-135855421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颱風假打亂新股抽籤！尖點逾9萬元紅包申購延至下周二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https://tw.stock.yahoo.com/news/%E9%A2%B1%E9%A2%A8%E5%81%87%E6%89%93%E4%BA%82%E6%96%B0%E8%82%A1%E6%8A%BD%E7%B1%A4%EF%BC%81%E5%B0%96%E9%BB%9E%E9%80%BE9%E8%90%AC%E5%85%83%E7%B4%85%E5%8C%85%E7%94%B3%E8%B3%BC%E5%BB%B6%E8%87%B3%E4%B8%8B%E5%91%A8%E4%BA%8C-033530488.html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好在有颱風？台股多休2天能躲股災？分析師：可緩衝但補跌難免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5%BD%E5%9C%A8%E6%9C%89%E9%A2%B1%E9%A2%A8%EF%BC%9F%E5%8F%B0%E8%82%A1%E5%A4%9A%E4%BC%912%E5%A4%A9%E8%83%BD%E8%BA%B2%E8%82%A1%E7%81%BD%EF%BC%9F%E5%88%86%E6%9E%90%E5%B8%AB%EF%BC%9A%E5%8F%AF%E7%B7%A9%E8%A1%9D%E4%BD%86%E8%A3%9C%E8%B7%8C%E9%9B%A3%E5%85%8D-033932136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銀行放假還有央行撐著！颱風天照常加班 拋190億元當神隊友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https://tw.stock.yahoo.com/news/%E9%8A%80%E8%A1%8C%E6%94%BE%E5%81%87%E9%82%84%E6%9C%89%E5%A4%AE%E8%A1%8C%E6%92%90%E8%91%97%EF%BC%81%E9%A2%B1%E9%A2%A8%E5%A4%A9%E7%85%A7%E5%B8%B8%E5%8A%A0%E7%8F%AD-%E6%8B%8B190%E5%84%84%E5%85%83%E7%95%B6%E7%A5%9E%E9%9A%8A%E5%8F%8B-040634342.html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人手一杯手搖喝出新高？9月飲料店營業額129億元寫同期新紀錄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A%BA%E6%89%8B%E4%B8%80%E6%9D%AF%E6%89%8B%E6%90%96%E5%96%9D%E5%87%BA%E6%96%B0%E9%AB%98%EF%BC%9F9%E6%9C%88%E9%A3%B2%E6%96%99%E5%BA%97%E7%87%9F%E6%A5%AD%E9%A1%8D129%E5%84%84%E5%85%83%E5%AF%AB%E5%90%8C%E6%9C%9F%E6%96%B0%E7%B4%80%E9%8C%84-083835693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【高股息不香了？1】00929、00939賺七成還被甩！75萬人落跑 分析師揭3原因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9%AB%98%E8%82%A1%E6%81%AF%E4%B8%8D%E9%A6%99%E4%BA%86%EF%BC%9F1%E3%80%9100929%E3%80%8100939%E8%B3%BA%E4%B8%83%E6%88%90%E9%82%84%E8%A2%AB%E7%94%A9%EF%BC%8175%E8%90%AC%E4%BA%BA%E8%90%BD%E8%B7%91-%E5%88%86%E6%9E%90%E5%B8%AB%E6%8F%AD3%E5%8E%9F%E5%9B%A0-090800665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【高股息不香了？2】薑還是老的辣！0056獲171萬人青睞穩居二哥 00919連14季10%保證再添22萬人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90%E9%AB%98%E8%82%A1%E6%81%AF%E4%B8%8D%E9%A6%99%E4%BA%86%EF%BC%9F2%E3%80%91%E8%96%91%E9%82%84%E6%98%AF%E8%80%81%E7%9A%84%E8%BE%A3%EF%BC%810056%E7%8D%B2171%E8%90%AC%E4%BA%BA%E9%9D%92%E7%9D%9E%E7%A9%A9%E5%B1%85%E4%BA%8C%E5%93%A5-00919%E9%80%A314%E5%AD%A310%E4%BF%9D%E8%AD%89%E5%86%8D%E6%B7%BB22%E8%90%AC%E4%BA%BA-090831575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史上最大包！台積電「員工運動會大紅包」每人平均領3萬元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2%E4%B8%8A%E6%9C%80%E5%A4%A7%E5%8C%85%EF%BC%81%E5%8F%B0%E7%A9%8D%E9%9B%BB%E3%80%8C%E5%93%A1%E5%B7%A5%E9%81%8B%E5%8B%95%E6%9C%83%E5%A4%A7%E7%B4%85%E5%8C%85%E3%80%8D%E6%AF%8F%E4%BA%BA%E5%B9%B3%E5%9D%87%E9%A0%983%E8%90%AC%E5%85%83-100803253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台影《進行曲》熱血登日本26家戲院　日小說家讚「如此激烈、如此美麗」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https://tw.news.yahoo.com/%E5%8F%B0%E5%BD%B1-%E9%80%B2%E8%A1%8C%E6%9B%B2-%E7%86%B1%E8%A1%80%E7%99%BB%E6%97%A5%E6%9C%AC26%E5%AE%B6%E6%88%B2%E9%99%A2-%E6%97%A5%E5%B0%8F%E8%AA%AA%E5%AE%B6%E8%AE%9A-%E5%A6%82%E6%AD%A4%E6%BF%80%E7%83%88-045200943.html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教育部校園防災評選 台南7所學校及1校長獲獎肯定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https://tw.news.yahoo.com/%E6%95%99%E8%82%B2%E9%83%A8%E6%A0%A1%E5%9C%92%E9%98%B2%E7%81%BD%E8%A9%95%E9%81%B8-%E5%8F%B0%E5%8D%977%E6%89%80%E5%AD%B8%E6%A0%A1%E5%8F%8A1%E6%A0%A1%E9%95%B7%E7%8D%B2%E7%8D%8E%E8%82%AF%E5%AE%9A-045201316.html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颱風假脫鉤股市掀攻防！蔣萬安又扯「中央權責」　要沈伯洋說清楚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https://tw.news.yahoo.com/%E9%A2%B1%E9%A2%A8%E5%81%87%E8%84%AB%E9%89%A4%E8%82%A1%E5%B8%82%E6%8E%80%E6%94%BB%E9%98%B2-%E8%94%A3%E8%90%AC%E5%AE%89%E5%8F%88%E6%89%AF-%E4%B8%AD%E5%A4%AE%E6%AC%8A%E8%B2%AC-%E8%A6%81%E6%B2%88%E4%BC%AF%E6%B4%8B%E8%AA%AA%E6%B8%85%E6%A5%9A-045214511.html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拉亞漢堡《真三國無雙》貓咪頭套爆紅！開賣秒缺貨　補貨時間、價格、購買攻略一次看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B%89%E4%BA%9E%E6%BC%A2%E5%A0%A1%E3%80%8A%E7%9C%9F%E4%B8%89%E5%9C%8B%E7%84%A1%E9%9B%99%E3%80%8B%E8%B2%93%E5%92%AA%E9%A0%AD%E5%A5%97%E7%88%86%E7%B4%85%EF%BC%81%E9%96%8B%E8%B3%A3%E7%A7%92%E7%BC%BA%E8%B2%A8-%E8%A3%9C%E8%B2%A8%E6%99%82%E9%96%93%E3%80%81%E5%83%B9%E6%A0%BC%E3%80%81%E8%B3%BC%E8%B2%B7%E6%94%BB%E7%95%A5%E4%B8%80%E6%AC%A1%E7%9C%8B-051304933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破4300萬玩家神作《Stick Run》創作者驚傳尋短還公開直播！引玩家悼念：「再跑一場吧」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0%B44300%E8%90%AC%E7%8E%A9%E5%AE%B6%E7%A5%9E%E4%BD%9C%E3%80%8Astick-run%E3%80%8B%E5%89%B5%E4%BD%9C%E8%80%85%E9%A9%9A%E5%82%B3%E5%B0%8B%E7%9F%AD%E9%82%84%E5%85%AC%E9%96%8B%E7%9B%B4%E6%92%AD%EF%BC%81%E5%BC%95%E7%8E%A9%E5%AE%B6%E6%82%BC%E5%BF%B5%EF%BC%9A%E3%80%8C%E5%86%8D%E8%B7%91%E4%B8%80%E5%A0%B4%E5%90%A7%E3%80%8D-051832320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科技打詐、保險信託守護財富！臺灣企銀舉辦「2026公平待客講座」  積極守護客戶資產安全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6%89%93%E8%A9%90-%E4%BF%9D%E9%9A%AA%E4%BF%A1%E8%A8%97%E5%AE%88%E8%AD%B7%E8%B2%A1%E5%AF%8C-%E8%87%BA%E7%81%A3%E4%BC%81%E9%8A%80%E8%88%89%E8%BE%A6-2026%E5%85%AC%E5%B9%B3%E5%BE%85%E5%AE%A2%E8%AC%9B%E5%BA%A7-%E7%A9%8D%E6%A5%B5%E5%AE%88%E8%AD%B7%E5%AE%A2%E6%88%B6%E8%B3%87%E7%94%A2%E5%AE%89%E5%85%A8-094040835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薔琵風太大！北捷文湖線、高運量高架平面路段今晚6時起暫停營運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A8%E5%A4%AA%E5%A4%A7-%E5%8C%97%E6%8D%B7%E6%96%87%E6%B9%96%E7%B7%9A-%E9%AB%98%E9%81%8B%E9%87%8F%E9%AB%98%E6%9E%B6%E5%B9%B3%E9%9D%A2%E8%B7%AF%E6%AE%B5%E4%BB%8A%E6%99%9A6%E6%99%82%E8%B5%B7%E6%9A%AB%E5%81%9C%E7%87%9F%E9%81%8B-094100642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美光台中勞資達成共識！台灣待遇福利同步升級，員工總薪酬試算最高增至3.5倍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5%8F%B0%E4%B8%AD%E5%8B%9E%E8%B3%87%E9%81%94%E6%88%90%E5%85%B1%E8%AD%98%EF%BC%81%E5%8F%B0%E7%81%A3%E5%BE%85%E9%81%87%E7%A6%8F%E5%88%A9%E5%90%8C%E6%AD%A5%E5%8D%87%E7%B4%9A%EF%BC%8C%E5%93%A1%E5%B7%A5%E7%B8%BD%E8%96%AA%E9%85%AC%E8%A9%A6%E7%AE%97%E6%9C%80%E9%AB%98%E5%A2%9E%E8%87%B335%E5%80%8D-100847784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薔琵颱風襲台！13縣市連2天停班停課　超市員工見搶購潮嘆：跟世界末日一樣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8%A5%B2%E5%8F%B0-13%E7%B8%A3%E5%B8%82%E9%80%A32%E5%A4%A9%E5%81%9C%E7%8F%AD%E5%81%9C%E8%AA%B2-%E8%B6%85%E5%B8%82%E5%93%A1%E5%B7%A5%E8%A6%8B%E6%90%B6%E8%B3%BC%E6%BD%AE%E5%98%86-%E8%B7%9F%E4%B8%96%E7%95%8C%E6%9C%AB%E6%97%A5-%E6%A8%A3-134800864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紐約逾160年觀光馬車 市議會宣告2028年停駛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https://tw.news.yahoo.com/%E7%B4%90%E7%B4%84%E9%80%BE160%E5%B9%B4%E8%A7%80%E5%85%89%E9%A6%AC%E8%BB%8A-%E5%B8%82%E8%AD%B0%E6%9C%83%E5%AE%A3%E5%91%8A2028%E5%B9%B4%E5%81%9C%E9%A7%9B-134948943.html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黃逸豪遭買兇撞傷　律師提醒查緝斷點、籲朝野修法補漏洞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https://tw.news.yahoo.com/%E9%BB%83%E9%80%B8%E8%B1%AA%E9%81%AD%E8%B2%B7%E5%85%87%E6%92%9E%E5%82%B7-%E5%BE%8B%E5%B8%AB%E6%8F%90%E9%86%92%E6%9F%A5%E7%B7%9D%E6%96%B7%E9%BB%9E-%E7%B1%B2%E6%9C%9D%E9%87%8E%E4%BF%AE%E6%B3%95%E8%A3%9C%E6%BC%8F%E6%B4%9E-135000777.html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亞大聽語系探討兒童聆聽費力 關注隱性負擔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https://tw.news.yahoo.com/%E4%BA%9E%E5%A4%A7%E8%81%BD%E8%AA%9E%E7%B3%BB%E6%8E%A2%E8%A8%8E%E5%85%92%E7%AB%A5%E8%81%86%E8%81%BD%E8%B2%BB%E5%8A%9B-%E9%97%9C%E6%B3%A8%E9%9A%B1%E6%80%A7%E8%B2%A0%E6%93%94-080335621.html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僑委會駁徐佳青歡送爭議喊提告！陳智菡：遭舉報後繼續狡辯激起更大民怨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83%91%E5%A7%94%E6%9C%83%E9%A7%81%E5%BE%90%E4%BD%B3%E9%9D%92%E6%AD%A1%E9%80%81%E7%88%AD%E8%AD%B0%E5%96%8A%E6%8F%90%E5%91%8A-%E9%99%B3%E6%99%BA%E8%8F%A1-%E9%81%AD%E8%88%89%E5%A0%B1%E5%BE%8C%E7%B9%BC%E7%BA%8C%E7%8B%A1%E8%BE%AF%E6%BF%80%E8%B5%B7%E6%9B%B4%E5%A4%A7%E6%B0%91%E6%80%A8-080500040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沈伯洋民調領先蔣萬安？葉元之引王金平的話給建議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https://tw.news.yahoo.com/%E6%B2%88%E4%BC%AF%E6%B4%8B%E6%B0%91%E8%AA%BF%E9%A0%98%E5%85%88%E8%94%A3%E8%90%AC%E5%AE%89-%E8%91%89%E5%85%83%E4%B9%8B%E5%BC%95%E7%8E%8B%E9%87%91%E5%B9%B3%E7%9A%84%E8%A9%B1%E7%B5%A6%E5%BB%BA%E8%AD%B0-080507915.html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苗栗巨蛋唱響山釀青春 跨世代金曲連嗨兩夜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https://tw.news.yahoo.com/%E8%8B%97%E6%A0%97%E5%B7%A8%E8%9B%8B%E5%94%B1%E9%9F%BF%E5%B1%B1%E9%87%80%E9%9D%92%E6%98%A5-%E8%B7%A8%E4%B8%96%E4%BB%A3%E9%87%91%E6%9B%B2%E9%80%A3%E5%97%A8%E5%85%A9%E5%A4%9C-080522835.html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高油價吃掉獲利 長榮航空總座孫嘉明自嘲「幫油公司打工」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6%B2%B9%E5%83%B9%E5%90%83%E6%8E%89%E7%8D%B2%E5%88%A9-%E9%95%B7%E6%A6%AE%E8%88%AA%E7%A9%BA%E7%B8%BD%E5%BA%A7%E5%AD%AB%E5%98%89%E6%98%8E%E8%87%AA%E5%98%B2%E3%80%8C%E5%B9%AB%E6%B2%B9%E5%85%AC%E5%8F%B8%E6%89%93%E5%B7%A5%E3%80%8D-062440904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新婚5天爆婚變！男星遭妻取關　唱情歌「回到我身邊」惹議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https://tw.news.yahoo.com/%E6%96%B0%E5%A9%9A5%E5%A4%A9%E7%88%86%E5%A9%9A%E8%AE%8A-%E7%94%B7%E6%98%9F%E9%81%AD%E5%A6%BB%E5%8F%96%E9%97%9C-%E5%94%B1%E6%83%85%E6%AD%8C-%E5%9B%9E%E5%88%B0%E6%88%91%E8%BA%AB%E9%82%8A-%E6%83%B9%E8%AD%B0-081600117.html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國民黨掛蛋！執政黨力推修法反制中共跨境鎮壓   民眾黨提1案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https://tw.news.yahoo.com/%E5%9C%8B%E6%B0%91%E9%BB%A8%E6%8E%9B%E8%9B%8B-%E5%9F%B7%E6%94%BF%E9%BB%A8%E5%8A%9B%E6%8E%A8%E4%BF%AE%E6%B3%95%E5%8F%8D%E5%88%B6%E4%B8%AD%E5%85%B1%E8%B7%A8%E5%A2%83%E9%8E%AE%E5%A3%93-%E6%B0%91%E7%9C%BE%E9%BB%A8%E6%8F%901%E6%A1%88-081624080.html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颱風後首場運動賽事彰化市長盃羽球公開賽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https://tw.news.yahoo.com/%E9%A2%B1%E9%A2%A8%E5%BE%8C%E9%A6%96%E5%A0%B4%E9%81%8B%E5%8B%95%E8%B3%BD%E4%BA%8B%E5%BD%B0%E5%8C%96%E5%B8%82%E9%95%B7%E7%9B%83%E7%BE%BD%E7%90%83%E5%85%AC%E9%96%8B%E8%B3%BD-081657758.html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先加投資群再派助理教操作女子陷套路差點設約轉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https://tw.news.yahoo.com/%E5%85%88%E5%8A%A0%E6%8A%95%E8%B3%87%E7%BE%A4%E5%86%8D%E6%B4%BE%E5%8A%A9%E7%90%86%E6%95%99%E6%93%8D%E4%BD%9C%E5%A5%B3%E5%AD%90%E9%99%B7%E5%A5%97%E8%B7%AF%E5%B7%AE%E9%BB%9E%E8%A8%AD%E7%B4%84%E8%BD%89-081746012.html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嘆台灣民主「腎虛」！韓國瑜批不副署、大罷免：該吃六味地黃丸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https://tw.news.yahoo.com/%E5%98%86%E5%8F%B0%E7%81%A3%E6%B0%91%E4%B8%BB-%E8%85%8E%E8%99%9B-%E9%9F%93%E5%9C%8B%E7%91%9C%E6%89%B9%E4%B8%8D%E5%89%AF%E7%BD%B2-%E5%A4%A7%E7%BD%B7%E5%85%8D-%E8%A9%B2%E5%90%83%E5%85%AD%E5%91%B3%E5%9C%B0%E9%BB%83%E4%B8%B8-081800125.html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脂肪肝惡化會奪命！研究曝「2物」能改善：12週就有效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https://tw.news.yahoo.com/%E8%84%82%E8%82%AA%E8%82%9D%E6%83%A1%E5%8C%96%E6%9C%83%E5%A5%AA%E5%91%BD-%E7%A0%94%E7%A9%B6%E6%9B%9D-2%E7%89%A9-%E8%83%BD%E6%94%B9%E5%96%84-12%E9%80%B1%E5%B0%B1%E6%9C%89%E6%95%88-043800309.html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脂肪肝恐增肝癌風險！醫揭「咖啡、熟番茄醬汁」護肝研究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https://tw.news.yahoo.com/%E8%84%82%E8%82%AA%E8%82%9D%E6%81%90%E5%A2%9E%E8%82%9D%E7%99%8C%E9%A2%A8%E9%9A%AA-%E9%86%AB%E6%8F%AD-%E5%92%96%E5%95%A1-%E7%86%9F%E7%95%AA%E8%8C%84%E9%86%AC%E6%B1%81-%E8%AD%B7%E8%82%9D%E7%A0%94%E7%A9%B6-044126251.html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蔡康永「切割台獨」挨轟！律師曝背後用意力挺：他是道別，不是道歉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https://tw.news.yahoo.com/%E8%94%A1%E5%BA%B7%E6%B0%B8-%E5%88%87%E5%89%B2%E5%8F%B0%E7%8D%A8-%E6%8C%A8%E8%BD%9F-%E5%BE%8B%E5%B8%AB%E6%9B%9D%E8%83%8C%E5%BE%8C%E7%94%A8%E6%84%8F%E5%8A%9B%E6%8C%BA-%E4%BB%96%E6%98%AF%E9%81%93%E5%88%A5-044200984.html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marie claire 美麗佳人(Yahoo轉載)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席琳狄翁重返舞台從巴黎開唱！Dior、Schiaparelli高訂禮服輪番上陣，用最高規格見證天后重生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8%AD%E7%90%B3%E7%8B%84%E7%BF%81%E9%87%8D%E8%BF%94%E8%88%9E%E5%8F%B0%E5%BE%9E%E5%B7%B4%E9%BB%8E%E9%96%8B%E5%94%B1-dior-schiaparelli%E9%AB%98%E8%A8%82%E7%A6%AE%E6%9C%8D%E8%BC%AA%E7%95%AA%E4%B8%8A%E9%99%A3-%E7%94%A8%E6%9C%80%E9%AB%98%E8%A6%8F%E6%A0%BC%E8%A6%8B%E8%AD%89%E5%A4%A9%E5%90%8E%E9%87%8D%E7%94%9F-160000669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styletc(Yahoo轉載)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低調熱賣突爆紅！萊爾富「北斗Q肉圓」社群瘋搶，內行再曝解膩神級日本飲品搭配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8E%E8%AA%BF%E7%86%B1%E8%B3%A3%E7%AA%81%E7%88%86%E7%B4%85-%E8%90%8A%E7%88%BE%E5%AF%8C-%E5%8C%97%E6%96%97q%E8%82%89%E5%9C%93-%E7%A4%BE%E7%BE%A4%E7%98%8B%E6%90%B6-%E5%85%A7%E8%A1%8C%E5%86%8D%E6%9B%9D%E8%A7%A3%E8%86%A9%E7%A5%9E%E7%B4%9A%E6%97%A5%E6%9C%AC%E9%A3%B2%E5%93%81%E6%90%AD%E9%85%8D-050200222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會呼吸的痛！被動元件族群漂浮在綠海　剛恢復交易的「它」慘吞跌停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83%E5%91%BC%E5%90%B8%E7%9A%84%E7%97%9B-%E8%A2%AB%E5%8B%95%E5%85%83%E4%BB%B6%E6%97%8F%E7%BE%A4%E6%BC%82%E6%B5%AE%E5%9C%A8%E7%B6%A0%E6%B5%B7-%E5%89%9B%E6%81%A2%E5%BE%A9%E4%BA%A4%E6%98%93%E7%9A%84-%E5%AE%83-%E6%85%98%E5%90%9E%E8%B7%8C%E5%81%9C-043800541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Mercedes-Benz與NVIDIA擴大合作　推進高度自動駕駛技術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https://tw.news.yahoo.com/mercedes-benz%E8%88%87nvidia%E6%93%B4%E5%A4%A7%E5%90%88%E4%BD%9C-%E6%8E%A8%E9%80%B2%E9%AB%98%E5%BA%A6%E8%87%AA%E5%8B%95%E9%A7%95%E9%A7%9B%E6%8A%80%E8%A1%93-045700601.html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外資屠殺「這檔」4.6萬張　它反擊壓制！69萬股東捂臉搖頭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https://tw.news.yahoo.com/%E5%A4%96%E8%B3%87%E5%B1%A0%E6%AE%BA-%E9%80%99%E6%AA%94-4-6%E8%90%AC%E5%BC%B5-%E5%AE%83%E5%8F%8D%E6%93%8A%E5%A3%93%E5%88%B6-084000881.html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台股殺聲隆隆別急抄底！專家籲做3件事：恐不只跌1天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https://tw.news.yahoo.com/%E5%8F%B0%E8%82%A1%E6%AE%BA%E8%81%B2%E9%9A%86%E9%9A%86%E5%88%A5%E6%80%A5%E6%8A%84%E5%BA%95-%E5%B0%88%E5%AE%B6%E7%B1%B2%E5%81%9A3%E4%BB%B6%E4%BA%8B-%E6%81%90%E4%B8%8D%E5%8F%AA%E8%B7%8C1%E5%A4%A9-084000073.html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131萬人傻眼！外資賣超767億獨寵「這檔」　股價不漲反跌0.26%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https://tw.news.yahoo.com/131%E8%90%AC%E4%BA%BA%E5%82%BB%E7%9C%BC-%E5%A4%96%E8%B3%87%E8%B3%A3%E8%B6%85767%E5%84%84%E7%8D%A8%E5%AF%B5-%E9%80%99%E6%AA%94-%E8%82%A1%E5%83%B9%E4%B8%8D%E6%BC%B2%E5%8F%8D%E8%B7%8C0-26-084700777.html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預言台股年底5萬點！郭哲榮發祭品文：沒破發雞排5千份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https://tw.news.yahoo.com/%E9%A0%90%E8%A8%80%E5%8F%B0%E8%82%A1%E5%B9%B4%E5%BA%955%E8%90%AC%E9%BB%9E-%E9%83%AD%E5%93%B2%E6%A6%AE%E7%99%BC%E7%A5%AD%E5%93%81%E6%96%87-%E6%B2%92%E7%A0%B4%E7%99%BC%E9%9B%9E%E6%8E%925%E5%8D%83%E4%BB%BD-102700709.html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當沖11個月慘賠1.8億！他曾握50張台積電全沒了　股人阿勳揭投資3警訊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6%E6%B2%9611%E5%80%8B%E6%9C%88%E6%85%98%E8%B3%A01-8%E5%84%84-%E4%BB%96%E6%9B%BE%E6%8F%A150%E5%BC%B5%E5%8F%B0%E7%A9%8D%E9%9B%BB%E5%85%A8%E6%B2%92%E4%BA%86-%E8%82%A1%E4%BA%BA%E9%98%BF%E5%8B%B3%E6%8F%AD%E6%8A%95%E8%B3%873%E8%AD%A6%E8%A8%8A-105100967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才結婚一天！知名男星新婚告白提「這一句」　遭批：不尊重妻子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https://tw.news.yahoo.com/%E6%89%8D%E7%B5%90%E5%A9%9A-%E5%A4%A9-%E7%9F%A5%E5%90%8D%E7%94%B7%E6%98%9F%E6%96%B0%E5%A9%9A%E5%91%8A%E7%99%BD%E6%8F%90-%E9%80%99-%E5%8F%A5-045400062.html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蔡康永刪文鎖帳號！資深媒體人疑開酸　「誠信永遠問號」看不起他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https://tw.news.yahoo.com/%E8%94%A1%E5%BA%B7%E6%B0%B8%E5%88%AA%E6%96%87%E9%8E%96%E5%B8%B3%E8%99%9F-%E8%B3%87%E6%B7%B1%E5%AA%92%E9%AB%94%E4%BA%BA%E7%96%91%E9%96%8B%E9%85%B8-%E8%AA%A0%E4%BF%A1%E6%B0%B8%E9%81%A0%E5%95%8F%E8%99%9F-%E7%9C%8B%E4%B8%8D%E8%B5%B7%E4%BB%96-045700314.html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陳嘉偉警告「大盤下探25000點」！點名2類股全面套牢：空頭大屠殺才開始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5%98%89%E5%81%89%E8%AD%A6%E5%91%8A-%E5%A4%A7%E7%9B%A4%E4%B8%8B%E6%8E%A225000%E9%BB%9E-%E9%BB%9E%E5%90%8D2%E9%A1%9E%E8%82%A1%E5%85%A8%E9%9D%A2%E5%A5%97%E7%89%A2-%E7%A9%BA%E9%A0%AD%E5%A4%A7%E5%B1%A0%E6%AE%BA%E6%89%8D%E9%96%8B%E5%A7%8B-130200852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快訊／台股明有望回血？美股開盤費半漲350點、台指期夜盤逼近47K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https://tw.news.yahoo.com/%E5%BF%AB%E8%A8%8A-%E5%8F%B0%E8%82%A1%E6%98%8E%E6%9C%89%E6%9C%9B%E5%9B%9E%E8%A1%80-%E7%BE%8E%E8%82%A1%E9%96%8B%E7%9B%A4%E8%B2%BB%E5%8D%8A%E6%BC%B2350%E9%BB%9E-%E5%8F%B0%E6%8C%87%E6%9C%9F%E5%A4%9C%E7%9B%A4%E9%80%BC%E8%BF%9147k-134700180.html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十月買點就在這周？郭哲榮預言台股即將噴出：這天前逢低布局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https://tw.news.yahoo.com/%E5%8D%81%E6%9C%88%E8%B2%B7%E9%BB%9E%E5%B0%B1%E5%9C%A8%E9%80%99%E5%91%A8-%E9%83%AD%E5%93%B2%E6%A6%AE%E9%A0%90%E8%A8%80%E5%8F%B0%E8%82%A1%E5%8D%B3%E5%B0%87%E5%99%B4%E5%87%BA-%E9%80%99%E5%A4%A9%E5%89%8D%E9%80%A2%E4%BD%8E%E5%B8%83%E5%B1%80-143200026.html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好康大方送！2026閱讀MVP　贈6,000張中信特攻門票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https://tw.news.yahoo.com/%E5%A5%BD%E5%BA%B7%E5%A4%A7%E6%96%B9%E9%80%81-2026%E9%96%B1%E8%AE%80mvp-%E8%B4%886-000%E5%BC%B5%E4%B8%AD%E4%BF%A1%E7%89%B9%E6%94%BB%E9%96%80%E7%A5%A8-145100941.html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台股5萬點夢碎！中信投顧曝4大止跌訊號　第4季有望絕地反攻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https://tw.news.yahoo.com/%E5%8F%B0%E8%82%A15%E8%90%AC%E9%BB%9E%E5%A4%A2%E7%A2%8E-%E4%B8%AD%E4%BF%A1%E6%8A%95%E9%A1%A7%E6%9B%9D4%E5%A4%A7%E6%AD%A2%E8%B7%8C%E8%A8%8A%E8%99%9F-%E7%AC%AC4%E5%AD%A3%E6%9C%89%E6%9C%9B%E7%B5%95%E5%9C%B0%E5%8F%8D%E6%94%BB-150600213.html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 SSERAFIM宮脇咲良「穿內衣熱舞走光」！影片遭傳270萬次　粉絲全怒了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https://tw.news.yahoo.com/le-sserafim%E5%AE%AE%E8%84%87%E5%92%B2%E8%89%AF-%E7%A9%BF%E5%85%A7%E8%A1%A3%E7%86%B1%E8%88%9E%E8%B5%B0%E5%85%89-%E5%BD%B1%E7%89%87%E9%81%AD%E5%82%B3270%E8%90%AC%E6%AC%A1-%E7%B2%89%E7%B5%B2%E5%85%A8%E6%80%92%E4%BA%86-091100640.html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趙正平曝劇組黑幕！曾遭男導演性騷擾嚇傻　竟有「多人受害」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https://tw.news.yahoo.com/%E8%B6%99%E6%AD%A3%E5%B9%B3%E6%9B%9D%E5%8A%87%E7%B5%84%E9%BB%91%E5%B9%95-%E6%9B%BE%E9%81%AD%E7%94%B7%E5%B0%8E%E6%BC%94%E6%80%A7%E9%A8%B7%E6%93%BE%E5%9A%87%E5%82%BB-%E7%AB%9F%E6%9C%89-%E5%A4%9A%E4%BA%BA%E5%8F%97%E5%AE%B3-091900341.html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家中馬桶連爆3次！連晨翔「清出保險套」超崩潰　糞水溢出慘況曝光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4%B8%AD%E9%A6%AC%E6%A1%B6%E9%80%A3%E7%88%863%E6%AC%A1-%E9%80%A3%E6%99%A8%E7%BF%94-%E6%B8%85%E5%87%BA%E4%BF%9D%E9%9A%AA%E5%A5%97-%E8%B6%85%E5%B4%A9%E6%BD%B0-%E7%B3%9E%E6%B0%B4%E6%BA%A2%E5%87%BA%E6%85%98%E6%B3%81%E6%9B%9D%E5%85%89-092200045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偏鄉孩子追夢不易！黃柏文辦公益運動會藏洋蔥　吐真實心聲：需要被看見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8F%E9%84%89%E5%AD%A9%E5%AD%90%E8%BF%BD%E5%A4%A2%E4%B8%8D%E6%98%93-%E9%BB%83%E6%9F%8F%E6%96%87%E8%BE%A6%E5%85%AC%E7%9B%8A%E9%81%8B%E5%8B%95%E6%9C%83%E8%97%8F%E6%B4%8B%E8%94%A5-%E5%90%90%E7%9C%9F%E5%AF%A6%E5%BF%83%E8%81%B2-%E9%9C%80%E8%A6%81%E8%A2%AB%E7%9C%8B%E8%A6%8B-103900328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被問「遭連署要求辭校長」、是否冤枉？高為元回應了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https://tw.news.yahoo.com/%E8%A2%AB%E5%95%8F-%E9%81%AD%E9%80%A3%E7%BD%B2%E8%A6%81%E6%B1%82%E8%BE%AD%E6%A0%A1%E9%95%B7-%E6%98%AF%E5%90%A6%E5%86%A4%E6%9E%89-%E9%AB%98%E7%82%BA%E5%85%83%E5%9B%9E%E6%87%89%E4%BA%86-145300287.html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日媒曝光姓名！河口湖飯店台女慘死血泊　27歲台籍女嫌持刀落網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https://tw.news.yahoo.com/%E6%97%A5%E5%AA%92%E6%9B%9D%E5%85%89%E5%A7%93%E5%90%8D-%E6%B2%B3%E5%8F%A3%E6%B9%96%E9%A3%AF%E5%BA%97%E5%8F%B0%E5%A5%B3%E6%85%98%E6%AD%BB%E8%A1%80%E6%B3%8A-27%E6%AD%B2%E5%8F%B0%E7%B1%8D%E5%A5%B3%E5%AB%8C%E6%8C%81%E5%88%80%E8%90%BD%E7%B6%B2-151400453.html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帳房當庭大翻盤！李文宗兄妹全案認罪爭緩刑　媒體人：窩裡反得乾乾淨淨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8%B3%E6%88%BF%E7%95%B6%E5%BA%AD%E5%A4%A7%E7%BF%BB%E7%9B%A4-%E6%9D%8E%E6%96%87%E5%AE%97%E5%85%84%E5%A6%B9%E5%85%A8%E6%A1%88%E8%AA%8D%E7%BD%AA%E7%88%AD%E7%B7%A9%E5%88%91-%E5%AA%92%E9%AB%94%E4%BA%BA-%E7%AA%A9%E8%A3%A1%E5%8F%8D%E5%BE%97%E4%B9%BE%E4%B9%BE%E6%B7%A8%E6%B7%A8-151700342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外資昨吃回頭草！「這檔」成交量爆27萬張　股價卻下跌近2%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https://tw.news.yahoo.com/%E5%A4%96%E8%B3%87%E6%98%A8%E5%90%83%E5%9B%9E%E9%A0%AD%E8%8D%89-%E9%80%99%E6%AA%94-%E6%88%90%E4%BA%A4%E9%87%8F%E7%88%8627%E8%90%AC%E5%BC%B5-%E8%82%A1%E5%83%B9%E5%8D%BB%E4%B8%8B%E8%B7%8C%E8%BF%912-043300153.html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快訊／注意！中石化下午5點召開重訊　說明授信案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https://tw.news.yahoo.com/%E5%BF%AB%E8%A8%8A-%E6%B3%A8%E6%84%8F-%E4%B8%AD%E7%9F%B3%E5%8C%96%E4%B8%8B%E5%8D%885%E9%BB%9E%E5%8F%AC%E9%96%8B%E9%87%8D%E8%A8%8A-%E8%AA%AA%E6%98%8E%E6%8E%88%E4%BF%A1%E6%A1%88-082000688.html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34萬人爽歪！外資大提款795億「讀寵」這檔　股價應聲漲5％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https://tw.news.yahoo.com/34%E8%90%AC%E4%BA%BA%E7%88%BD%E6%AD%AA-%E5%A4%96%E8%B3%87%E5%A4%A7%E6%8F%90%E6%AC%BE795%E5%84%84-%E8%AE%80%E5%AF%B5-%E9%80%99%E6%AA%94-%E8%82%A1%E5%83%B9%E6%87%89%E8%81%B2%E6%BC%B25-083800648.html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外資殺瘋了　連兩日狠砍「這檔」6.5萬張！69萬股東刪APP偷流綠淚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https://tw.news.yahoo.com/%E5%A4%96%E8%B3%87%E6%AE%BA%E7%98%8B%E4%BA%86-%E9%80%A3%E5%85%A9%E6%97%A5%E7%8B%A0%E7%A0%8D-%E9%80%99%E6%AA%94-6-5%E8%90%AC%E5%BC%B5-083900619.html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107萬人傻眼了！投信、外資合砍「這檔」逾3萬張　股價下挫3.42%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https://tw.news.yahoo.com/107%E8%90%AC%E4%BA%BA%E5%82%BB%E7%9C%BC%E4%BA%86-%E6%8A%95%E4%BF%A1-%E5%A4%96%E8%B3%87%E5%90%88%E7%A0%8D-%E9%80%99%E6%AA%94-%E9%80%BE3%E8%90%AC%E5%BC%B5-090800039.html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陳幸妤2300萬教育基金啟發！蘇家宏律師「砸200萬幫兒存股」曝5秘招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https://tw.news.yahoo.com/%E9%99%B3%E5%B9%B8%E5%A6%A42300%E8%90%AC%E6%95%99%E8%82%B2%E5%9F%BA%E9%87%91%E5%95%9F%E7%99%BC-%E8%98%87%E5%AE%B6%E5%AE%8F%E5%BE%8B%E5%B8%AB-%E7%A0%B8200%E8%90%AC%E5%B9%AB%E5%85%92%E5%AD%98%E8%82%A1-%E6%9B%9D5%E7%A7%98%E6%8B%9B-094200537.html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131萬人笑了！外資大提款逆勢敲進「這檔」　股價漲0.51%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https://tw.news.yahoo.com/131%E8%90%AC%E4%BA%BA%E7%AC%91%E4%BA%86-%E5%A4%96%E8%B3%87%E5%A4%A7%E6%8F%90%E6%AC%BE%E9%80%86%E5%8B%A2%E6%95%B2%E9%80%B2-%E9%80%99%E6%AA%94-%E8%82%A1%E5%83%B9%E6%BC%B20-51-095700325.html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文組頂峰！輝達首徵台灣政府事務總監　「超狂15年資歷」條件曝引熱議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87%E7%B5%84%E9%A0%82%E5%B3%B0-%E8%BC%9D%E9%81%94%E9%A6%96%E5%BE%B5%E5%8F%B0%E7%81%A3%E6%94%BF%E5%BA%9C%E4%BA%8B%E5%8B%99%E7%B8%BD%E7%9B%A3-%E8%B6%85%E7%8B%8215%E5%B9%B4%E8%B3%87%E6%AD%B7-%E6%A2%9D%E4%BB%B6%E6%9B%9D%E5%BC%95%E7%86%B1%E8%AD%B0-100100524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尪熱情擁抱嬌妻！胸口突發出怪聲　一查肋骨斷了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https://tw.news.yahoo.com/%E5%B0%AA%E7%86%B1%E6%83%85%E6%93%81%E6%8A%B1%E5%AC%8C%E5%A6%BB-%E8%83%B8%E5%8F%A3%E7%AA%81%E7%99%BC%E5%87%BA%E6%80%AA%E8%81%B2-%E6%9F%A5%E8%82%8B%E9%AA%A8%E6%96%B7%E4%BA%86-045600074.html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《琅琊榜》爆紅男星「消失兩年」原因曝光！揭演藝圈內幕：不想勉強自己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https://tw.news.yahoo.com/%E7%90%85%E7%90%8A%E6%A6%9C-%E7%88%86%E7%B4%85%E7%94%B7%E6%98%9F-%E6%B6%88%E5%A4%B1%E5%85%A9%E5%B9%B4-%E5%8E%9F%E5%9B%A0%E6%9B%9D%E5%85%89-%E6%8F%AD%E6%BC%94%E8%97%9D%E5%9C%88%E5%85%A7%E5%B9%95-050200133.html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淡海輕軌新班表週六上路！免再等到發瘋　增開逾40班、尖峰最短2分半1班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5%B7%E8%BC%95%E8%BB%8C%E6%96%B0%E7%8F%AD%E8%A1%A8%E9%80%B1%E5%85%AD%E4%B8%8A%E8%B7%AF-%E5%85%8D%E5%86%8D%E7%AD%89%E5%88%B0%E7%99%BC%E7%98%8B-%E5%A2%9E%E9%96%8B%E9%80%BE40%E7%8F%AD-%E5%B0%96%E5%B3%B0%E6%9C%80%E7%9F%AD2%E5%88%86%E5%8D%8A1%E7%8F%AD-050900632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台中某國小驚傳虐童！3名特教生課後班遭綑綁椅上 家長目擊痛斥如牲口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6%9F%90%E5%9C%8B%E5%B0%8F%E9%A9%9A%E5%82%B3%E8%99%90%E7%AB%A5-3%E5%90%8D%E7%89%B9%E6%95%99%E7%94%9F%E8%AA%B2%E5%BE%8C%E7%8F%AD%E9%81%AD%E7%B6%91%E7%B6%81%E6%A4%85%E4%B8%8A-%E5%AE%B6%E9%95%B7%E7%9B%AE%E6%93%8A%E7%97%9B%E6%96%A5%E5%A6%82%E7%89%B2%E5%8F%A3-051300149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【美股盤前】特斯拉財報前瞻　超預期交車量轉化獲利？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https://tw.news.yahoo.com/%E7%BE%8E%E8%82%A1%E7%9B%A4%E5%89%8D-%E7%89%B9%E6%96%AF%E6%8B%89%E8%B2%A1%E5%A0%B1%E5%89%8D%E7%9E%BB-%E8%B6%85%E9%A0%90%E6%9C%9F%E4%BA%A4%E8%BB%8A%E9%87%8F%E8%BD%89%E5%8C%96%E7%8D%B2%E5%88%A9-131500565.html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快訊／美股開盤費半、那指又下挫　台指期夜盤堅守46K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https://tw.news.yahoo.com/%E5%BF%AB%E8%A8%8A-%E7%BE%8E%E8%82%A1%E9%96%8B%E7%9B%A4%E8%B2%BB%E5%8D%8A-%E9%82%A3%E6%8C%87%E5%8F%88%E4%B8%8B%E6%8C%AB-%E5%8F%B0%E6%8C%87%E6%9C%9F%E5%A4%9C%E7%9B%A4%E5%A0%85%E5%AE%8846k-134600937.html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AI單狂炸「這檔」強攻808元漲停　概念股狂歡「還有兩檔」跟著亮燈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https://tw.news.yahoo.com/ai%E5%96%AE%E7%8B%82%E7%82%B8-%E9%80%99%E6%AA%94-%E5%BC%B7%E6%94%BB808%E5%85%83%E6%BC%B2%E5%81%9C-%E6%A6%82%E5%BF%B5%E8%82%A1%E7%8B%82%E6%AD%A1-%E9%82%84%E6%9C%89%E5%85%A9%E6%AA%94-140200458.html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張秀卿自爆籌3400萬借前夫慘討不回！黃亦揚律師：做1事就能要回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https://tw.news.yahoo.com/%E5%BC%B5%E7%A7%80%E5%8D%BF%E8%87%AA%E7%88%86%E7%B1%8C3400%E8%90%AC%E5%80%9F%E5%89%8D%E5%A4%AB%E6%85%98%E8%A8%8E%E4%B8%8D%E5%9B%9E-%E9%BB%83%E4%BA%A6%E6%8F%9A%E5%BE%8B%E5%B8%AB-%E5%81%9A1%E4%BA%8B%E5%B0%B1%E8%83%BD%E8%A6%81%E5%9B%9E-084300265.html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不只Aprilia愛用！BMW新車也搭黑豹胎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https://tw.news.yahoo.com/%E4%B8%8D%E5%8F%AAaprilia%E6%84%9B%E7%94%A8-bmw%E6%96%B0%E8%BB%8A%E4%B9%9F%E6%90%AD%E9%BB%91%E8%B1%B9%E8%83%8E-090500750.html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中國海警船、21共機「大舉擾台」嗆聲叫囂　我國強力回擊了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https://tw.news.yahoo.com/%E4%B8%AD%E5%9C%8B%E6%B5%B7%E8%AD%A6%E8%88%B9-21%E5%85%B1%E6%A9%9F-%E5%A4%A7%E8%88%89%E6%93%BE%E5%8F%B0-%E5%97%86%E8%81%B2%E5%8F%AB%E5%9B%82-%E6%88%91%E5%9C%8B%E5%BC%B7%E5%8A%9B%E5%9B%9E%E6%93%8A%E4%BA%86-141000568.html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Google量子技術突破　降低4成錯誤率！「這家台廠」搶先機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https://tw.news.yahoo.com/google%E9%87%8F%E5%AD%90%E6%8A%80%E8%A1%93%E7%AA%81%E7%A0%B4-%E9%99%8D%E4%BD%8E4%E6%88%90%E9%8C%AF%E8%AA%A4%E7%8E%87-%E9%80%99%E5%AE%B6%E5%8F%B0%E5%BB%A0-%E6%90%B6%E5%85%88%E6%A9%9F-041900621.html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蘋果首款觸控筆電下週亮相　法人喊買進5檔、持有1檔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https://tw.news.yahoo.com/%E8%98%8B%E6%9E%9C%E9%A6%96%E6%AC%BE%E8%A7%B8%E6%8E%A7%E7%AD%86%E9%9B%BB%E4%B8%8B%E9%80%B1%E4%BA%AE%E7%9B%B8-%E6%B3%95%E4%BA%BA%E5%96%8A%E8%B2%B7%E9%80%B25%E6%AA%94-%E6%8C%81%E6%9C%891%E6%AA%94-044600279.html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總預算延宕！中油、台電恐面臨嚴峻虧損危機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https://tw.news.yahoo.com/%E7%B8%BD%E9%A0%90%E7%AE%97%E5%BB%B6%E5%AE%95-%E4%B8%AD%E6%B2%B9-%E5%8F%B0%E9%9B%BB%E6%81%90%E9%9D%A2%E8%87%A8%E5%9A%B4%E5%B3%BB%E8%99%A7%E6%90%8D%E5%8D%B1%E6%A9%9F-045400201.html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SpaceX財報炸裂！台廠11檔受惠：投顧喊買這3檔「目標價一次看」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https://tw.news.yahoo.com/spacex%E8%B2%A1%E5%A0%B1%E7%82%B8%E8%A3%82-%E5%8F%B0%E5%BB%A011%E6%AA%94%E5%8F%97%E6%83%A0-%E6%8A%95%E9%A1%A7%E5%96%8A%E8%B2%B7%E9%80%993%E6%AA%94-%E7%9B%AE%E6%A8%99%E5%83%B9-%E6%AC%A1%E7%9C%8B-082300792.html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Double kill！外資投信砍「這檔」1.1萬張　103萬人掏照妖鏡反射綠光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https://tw.news.yahoo.com/double-kill-%E5%A4%96%E8%B3%87%E6%8A%95%E4%BF%A1%E7%A0%8D-%E9%80%99%E6%AA%94-1-083400482.html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南亞追上日東紡？　玻纖布強者你必收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https://tw.news.yahoo.com/%E5%8D%97%E4%BA%9E%E8%BF%BD%E4%B8%8A%E6%97%A5%E6%9D%B1%E7%B4%A1-%E7%8E%BB%E7%BA%96%E5%B8%83%E5%BC%B7%E8%80%85%E4%BD%A0%E5%BF%85%E6%94%B6-083500352.html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台股上演狂飆戲碼！震盪收高594點　大咖資金點火「39檔」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https://tw.news.yahoo.com/%E5%8F%B0%E8%82%A1%E4%B8%8A%E6%BC%94%E7%8B%82%E9%A3%86%E6%88%B2%E7%A2%BC-%E9%9C%87%E7%9B%AA%E6%94%B6%E9%AB%98594%E9%BB%9E-%E5%A4%A7%E5%92%96%E8%B3%87%E9%87%91%E9%BB%9E%E7%81%AB-39%E6%AA%94-091400852.html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幸福企業標準變了！員工不要福利只要現金　拿到「這個」最無感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https://tw.news.yahoo.com/%E5%B9%B8%E7%A6%8F%E4%BC%81%E6%A5%AD%E6%A8%99%E6%BA%96%E8%AE%8A%E4%BA%86-%E5%93%A1%E5%B7%A5%E4%B8%8D%E8%A6%81%E7%A6%8F%E5%88%A9%E5%8F%AA%E8%A6%81%E7%8F%BE%E9%87%91-%E6%8B%BF%E5%88%B0-%E9%80%99%E5%80%8B-%E6%9C%80%E7%84%A1%E6%84%9F-093000454.html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成果良好！彩券盈餘助益弱勢就業逾7.5萬人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https://tw.news.yahoo.com/%E6%88%90%E6%9E%9C%E8%89%AF%E5%A5%BD-%E5%BD%A9%E5%88%B8%E7%9B%88%E9%A4%98%E5%8A%A9%E7%9B%8A%E5%BC%B1%E5%8B%A2%E5%B0%B1%E6%A5%AD%E9%80%BE7-5%E8%90%AC%E4%BA%BA-100600692.html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台股今僅增1檔「抓去關」　6天累計漲30%入列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https://tw.news.yahoo.com/%E5%8F%B0%E8%82%A1%E4%BB%8A%E5%83%85%E5%A2%9E1%E6%AA%94-%E6%8A%93%E5%8E%BB%E9%97%9C-6%E5%A4%A9%E7%B4%AF%E8%A8%88%E6%BC%B230-%E5%85%A5%E5%88%97-101000583.html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黃仁勳喊「新工業革命開端」！超萌機器鴨亮相　柏林演講5大亮點一把抓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4%BB%81%E5%8B%B3%E5%96%8A-%E6%96%B0%E5%B7%A5%E6%A5%AD%E9%9D%A9%E5%91%BD%E9%96%8B%E7%AB%AF-%E8%B6%85%E8%90%8C%E6%A9%9F%E5%99%A8%E9%B4%A8%E4%BA%AE%E7%9B%B8-%E6%9F%8F%E6%9E%97%E6%BC%94%E8%AC%9B5%E5%A4%A7%E4%BA%AE%E9%BB%9E-%E6%8A%8A%E6%8A%93-120500513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【美股盤前】SpaceX營收飆161%　終於虧轉盈！最大成長引擎是「它」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https://tw.news.yahoo.com/%E7%BE%8E%E8%82%A1%E7%9B%A4%E5%89%8D-spacex%E7%87%9F%E6%94%B6%E9%A3%86161-%E7%B5%82%E6%96%BC%E8%99%A7%E8%BD%89%E7%9B%88-%E6%9C%80%E5%A4%A7%E6%88%90%E9%95%B7%E5%BC%95%E6%93%8E%E6%98%AF-%E5%AE%83-121500224.html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蔣萬安拋遷移松山機場改AI園區　劉世芳打臉：最快也要20年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https://tw.news.yahoo.com/%E8%94%A3%E8%90%AC%E5%AE%89%E6%8B%8B%E9%81%B7%E7%A7%BB%E6%9D%BE%E5%B1%B1%E6%A9%9F%E5%A0%B4%E6%94%B9ai%E5%9C%92%E5%8D%80-%E5%8A%89%E4%B8%96%E8%8A%B3%E6%89%93%E8%87%89-%E6%9C%80%E5%BF%AB%E4%B9%9F%E8%A6%8120%E5%B9%B4-045100296.html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概念股要噴？想買台積電晶圓廠「被打槍」　馬斯克改找這1國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https://tw.news.yahoo.com/%E6%A6%82%E5%BF%B5%E8%82%A1%E8%A6%81%E5%99%B4-%E6%83%B3%E8%B2%B7%E5%8F%B0%E7%A9%8D%E9%9B%BB%E6%99%B6%E5%9C%93%E5%BB%A0-%E8%A2%AB%E6%89%93%E6%A7%8D-%E9%A6%AC%E6%96%AF%E5%85%8B%E6%94%B9%E6%89%BE%E9%80%991%E5%9C%8B-125500331.html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「蔣萬安你聽好」！金華國中學生心聲曝　簡舒培怒：拉肚子是學生不是我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4%BD%A0%E8%81%BD%E5%A5%BD-%E9%87%91%E8%8F%AF%E5%9C%8B%E4%B8%AD%E5%AD%B8%E7%94%9F%E5%BF%83%E8%81%B2%E6%9B%9D-%E7%B0%A1%E8%88%92%E5%9F%B9%E6%80%92-%E6%8B%89%E8%82%9A%E5%AD%90%E6%98%AF%E5%AD%B8%E7%94%9F%E4%B8%8D%E6%98%AF%E6%88%91-045800030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台積電建廠4死今相驗！家屬抵殯儀館認屍　同事：安全繩扣好母索也難防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5%BB%BA%E5%BB%A04%E6%AD%BB%E4%BB%8A%E7%9B%B8%E9%A9%97-%E5%AE%B6%E5%B1%AC%E6%8A%B5%E6%AE%AF%E5%84%80%E9%A4%A8%E8%AA%8D%E5%B1%8D-%E5%90%8C%E4%BA%8B-%E5%AE%89%E5%85%A8%E7%B9%A9%E6%89%A3%E5%A5%BD%E6%AF%8D%E7%B4%A2%E4%B9%9F%E9%9B%A3%E9%98%B2-050300493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股價一年翻8倍　南亞目標價分岐原因曝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https://tw.news.yahoo.com/%E8%82%A1%E5%83%B9-%E5%B9%B4%E7%BF%BB8%E5%80%8D-%E5%8D%97%E4%BA%9E%E7%9B%AE%E6%A8%99%E5%83%B9%E5%88%86%E5%B2%90%E5%8E%9F%E5%9B%A0%E6%9B%9D-130500024.html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【美股盤前】市場AI疑慮暫休？美超微財測大上修　盤後股價大漲16%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https://tw.news.yahoo.com/%E7%BE%8E%E8%82%A1%E7%9B%A4%E5%89%8D-%E5%B8%82%E5%A0%B4ai%E7%96%91%E6%85%AE%E6%9A%AB%E4%BC%91-%E7%BE%8E%E8%B6%85%E5%BE%AE%E8%B2%A1%E6%B8%AC%E5%A4%A7%E4%B8%8A%E4%BF%AE-%E7%9B%A4%E5%BE%8C%E8%82%A1%E5%83%B9%E5%A4%A7%E6%BC%B216-131500927.html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快訊／重磅雙巨頭財報將至！美股開盤費半回血　台指期夜盤衝破47K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9%87%8D%E7%A3%85%E9%9B%99%E5%B7%A8%E9%A0%AD%E8%B2%A1%E5%A0%B1%E5%B0%87%E8%87%B3-%E7%BE%8E%E8%82%A1%E9%96%8B%E7%9B%A4%E8%B2%BB%E5%8D%8A%E5%9B%9E%E8%A1%80-%E5%8F%B0%E6%8C%87%E6%9C%9F%E5%A4%9C%E7%9B%A4%E8%A1%9D%E7%A0%B447k-134600168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收購foodpanda失敗！Grab：對結果感到失望　完整聲明曝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https://tw.news.yahoo.com/%E6%94%B6%E8%B3%BCfoodpanda%E5%A4%B1%E6%95%97-grab-%E5%B0%8D%E7%B5%90%E6%9E%9C%E6%84%9F%E5%88%B0%E5%A4%B1%E6%9C%9B-%E5%AE%8C%E6%95%B4%E8%81%B2%E6%98%8E%E6%9B%9D-085400467.html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「乾燥症」攻擊血管腫脹發炎　害46歲女急性腦中風　醫師1手術成功搶命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9%BE%E7%87%A5%E7%97%87-%E6%94%BB%E6%93%8A%E8%A1%80%E7%AE%A1%E8%85%AB%E8%84%B9%E7%99%BC%E7%82%8E-%E5%AE%B346%E6%AD%B2%E5%A5%B3%E6%80%A5%E6%80%A7%E8%85%A6%E4%B8%AD%E9%A2%A8-%E9%86%AB%E5%B8%AB1%E6%89%8B%E8%A1%93%E6%88%90%E5%8A%9F%E6%90%B6%E5%91%BD-085700000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薔琵颱風攪局！華航明天取消6航班　桃園、台中、高雄飛沖繩受影響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6%94%AA%E5%B1%80-%E8%8F%AF%E8%88%AA%E6%98%8E%E5%A4%A9%E5%8F%96%E6%B6%886%E8%88%AA%E7%8F%AD-%E6%A1%83%E5%9C%92-%E5%8F%B0%E4%B8%AD-%E9%AB%98%E9%9B%84%E9%A3%9B%E6%B2%96%E7%B9%A9%E5%8F%97%E5%BD%B1%E9%9F%BF-085800416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台中悍女飆罵「法律系敗類」掌摑律師再嗆殺人！法官判賠：經濟狀況富裕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6%82%8D%E5%A5%B3%E9%A3%86%E7%BD%B5-%E6%B3%95%E5%BE%8B%E7%B3%BB%E6%95%97%E9%A1%9E-%E6%8E%8C%E6%91%91%E5%BE%8B%E5%B8%AB%E5%86%8D%E5%97%86%E6%AE%BA%E4%BA%BA-%E6%B3%95%E5%AE%98%E5%88%A4%E8%B3%A0-%E7%B6%93%E6%BF%9F%E7%8B%80%E6%B3%81%E5%AF%8C%E8%A3%95-085900593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強颱薔琵逼近！龜山島封島3天　太平山「這時起」休園　宜蘭10步道也封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https://tw.news.yahoo.com/%E5%BC%B7%E9%A2%B1%E8%96%94%E7%90%B5%E9%80%BC%E8%BF%91-%E9%BE%9C%E5%B1%B1%E5%B3%B6%E5%B0%81%E5%B3%B63%E5%A4%A9-%E5%A4%AA%E5%B9%B3%E5%B1%B1-%E9%80%99%E6%99%82%E8%B5%B7-%E4%BC%91%E5%9C%92-100600553.html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SOGO週年慶拚130億元！董座：景氣回來了　大巨蛋商場棟業績超乎預期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https://tw.news.yahoo.com/sogo%E9%80%B1%E5%B9%B4%E6%85%B6%E6%8B%9A130%E5%84%84%E5%85%83-%E8%91%A3%E5%BA%A7-%E6%99%AF%E6%B0%A3%E5%9B%9E%E4%BE%86%E4%BA%86-%E5%A4%A7%E5%B7%A8%E8%9B%8B%E5%95%86%E5%A0%B4%E6%A3%9F%E6%A5%AD%E7%B8%BE%E8%B6%85%E4%B9%8E%E9%A0%90%E6%9C%9F-100800236.html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薔琵颱風逼近！行政院召開災防會議：要求加強防汛、緊盯萬里溪堰塞湖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9%80%BC%E8%BF%91-%E8%A1%8C%E6%94%BF%E9%99%A2%E5%8F%AC%E9%96%8B%E7%81%BD%E9%98%B2%E6%9C%83%E8%AD%B0-%E8%A6%81%E6%B1%82%E5%8A%A0%E5%BC%B7%E9%98%B2%E6%B1%9B-%E7%B7%8A%E7%9B%AF%E8%90%AC%E9%87%8C%E6%BA%AA%E5%A0%B0%E5%A1%9E%E6%B9%96-100900464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獨家／選議員財力「M型化」！張清照存款破3億　有人戶頭不到1萬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https://tw.news.yahoo.com/%E7%8D%A8%E5%AE%B6-%E9%81%B8%E8%AD%B0%E5%93%A1%E8%B2%A1%E5%8A%9B-m%E5%9E%8B%E5%8C%96-%E5%BC%B5%E6%B8%85%E7%85%A7%E5%AD%98%E6%AC%BE%E7%A0%B43%E5%84%84-%E6%9C%89%E4%BA%BA%E6%88%B6%E9%A0%AD%E4%B8%8D%E5%88%B01%E8%90%AC-135500055.html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鬼迷心竅！燒鳥名店員工掉包信用卡　盜刷12萬買香奈兒包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https://tw.news.yahoo.com/%E9%AC%BC%E8%BF%B7%E5%BF%83%E7%AB%85-%E7%87%92%E9%B3%A5%E5%90%8D%E5%BA%97%E5%93%A1%E5%B7%A5%E6%8E%89%E5%8C%85%E4%BF%A1%E7%94%A8%E5%8D%A1-%E7%9B%9C%E5%88%B712%E8%90%AC%E8%B2%B7%E9%A6%99%E5%A5%88%E5%85%92%E5%8C%85-140500688.html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三雄齊倒　被動元件族群遭潑綠油漆！「這檔」逆勢大漲4%獨秀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https://tw.news.yahoo.com/%E4%B8%89%E9%9B%84%E9%BD%8A%E5%80%92-%E8%A2%AB%E5%8B%95%E5%85%83%E4%BB%B6%E6%97%8F%E7%BE%A4%E9%81%AD%E6%BD%91%E7%B6%A0%E6%B2%B9%E6%BC%86-%E9%80%99%E6%AA%94-%E9%80%86%E5%8B%A2%E5%A4%A7%E6%BC%B24-%E7%8D%A8%E7%A7%80-044400605.html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快訊／震撼彈！這兩大券商合併　金管會今准了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https://tw.news.yahoo.com/%E5%BF%AB%E8%A8%8A-%E9%9C%87%E6%92%BC%E5%BD%88-%E9%80%99%E5%85%A9%E5%A4%A7%E5%88%B8%E5%95%86%E5%90%88%E4%BD%B5-%E9%87%91%E7%AE%A1%E6%9C%83%E4%BB%8A%E5%87%86%E4%BA%86-083900526.html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外資狠砍「這檔」4.1萬張　投信發動保衛戰！68萬股東卻嘆氣躺平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https://tw.news.yahoo.com/%E5%A4%96%E8%B3%87%E7%8B%A0%E7%A0%8D-%E9%80%99%E6%AA%94-4-1%E8%90%AC%E5%BC%B5-%E6%8A%95%E4%BF%A1%E7%99%BC%E5%8B%95%E4%BF%9D%E8%A1%9B%E6%88%B0-084200540.html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外資今大提款816億元！揮刀砍「這檔」4.1萬張　股價應聲挫4.97%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https://tw.news.yahoo.com/%E5%A4%96%E8%B3%87%E4%BB%8A%E5%A4%A7%E6%8F%90%E6%AC%BE816%E5%84%84%E5%85%83-%E6%8F%AE%E5%88%80%E7%A0%8D-%E9%80%99%E6%AA%94-4-1%E8%90%AC%E5%BC%B5-084200079.html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金管會祭出TISA退休免稅大禮包！年省2.4萬　記住這3條件提領才不吃虧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7%AE%A1%E6%9C%83%E7%A5%AD%E5%87%BAtisa%E9%80%80%E4%BC%91%E5%85%8D%E7%A8%85%E5%A4%A7%E7%A6%AE%E5%8C%85-%E5%B9%B4%E7%9C%812-4%E8%90%AC-%E8%A8%98%E4%BD%8F%E9%80%993%E6%A2%9D%E4%BB%B6%E6%8F%90%E9%A0%98%E6%89%8D%E4%B8%8D%E5%90%83%E8%99%A7-084700890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美光台中達成勞資協議　驚人福利曝光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https://tw.news.yahoo.com/%E7%BE%8E%E5%85%89%E5%8F%B0%E4%B8%AD%E9%81%94%E6%88%90%E5%8B%9E%E8%B3%87%E5%8D%94%E8%AD%B0-%E9%A9%9A%E4%BA%BA%E7%A6%8F%E5%88%A9%E6%9B%9D%E5%85%89-085200431.html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外資大提款816億元！逆勢獨寵「這檔」敲進2.5萬張　股價應聲漲4.29%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https://tw.news.yahoo.com/%E5%A4%96%E8%B3%87%E5%A4%A7%E6%8F%90%E6%AC%BE816%E5%84%84%E5%85%83-%E9%80%86%E5%8B%A2%E7%8D%A8%E5%AF%B5-%E9%80%99%E6%AA%94-%E6%95%B2%E9%80%B22-5%E8%90%AC%E5%BC%B5-090000783.html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不只瑤池金母、呂洞賓，九倍女戰神也來了！3大主動式ETF一次看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https://tw.news.yahoo.com/%E4%B8%8D%E5%8F%AA%E7%91%A4%E6%B1%A0%E9%87%91%E6%AF%8D-%E5%91%82%E6%B4%9E%E8%B3%93-%E4%B9%9D%E5%80%8D%E5%A5%B3%E6%88%B0%E7%A5%9E%E4%B9%9F%E4%BE%86%E4%BA%86-3%E5%A4%A7%E4%B8%BB%E5%8B%95%E5%BC%8Fetf-%E6%AC%A1%E7%9C%8B-092800884.html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快訊／沈伯洋拋股市、颱風假脫鉤！金管會說話了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https://tw.news.yahoo.com/%E5%BF%AB%E8%A8%8A-%E6%B2%88%E4%BC%AF%E6%B4%8B%E6%8B%8B%E8%82%A1%E5%B8%82-%E9%A2%B1%E9%A2%A8%E5%81%87%E8%84%AB%E9%89%A4-%E9%87%91%E7%AE%A1%E6%9C%83%E8%AA%AA%E8%A9%B1%E4%BA%86-093300534.html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緊張手汗失控像水龍頭？醫曝3招有效改善跟手汗症說掰掰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https://tw.news.yahoo.com/%E7%B7%8A%E5%BC%B5%E6%89%8B%E6%B1%97%E5%A4%B1%E6%8E%A7%E5%83%8F%E6%B0%B4%E9%BE%8D%E9%A0%AD-%E9%86%AB%E6%9B%9D3%E6%8B%9B%E6%9C%89%E6%95%88%E6%94%B9%E5%96%84%E8%B7%9F%E6%89%8B%E6%B1%97%E7%97%87%E8%AA%AA%E6%8E%B0%E6%8E%B0-050800828.html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快訊／強颱薔琵逼近！23日有颱風假？新竹縣、市府：晚上8點宣布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https://tw.news.yahoo.com/%E5%BF%AB%E8%A8%8A-%E5%BC%B7%E9%A2%B1%E8%96%94%E7%90%B5%E9%80%BC%E8%BF%91-23%E6%97%A5%E6%9C%89%E9%A2%B1%E9%A2%A8%E5%81%87-%E6%96%B0%E7%AB%B9%E7%B8%A3-%E5%B8%82%E5%BA%9C-050900164.html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【美股盤前】Meta淨利暴衝264%　阮慕驊點破「它」是隱憂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https://tw.news.yahoo.com/%E7%BE%8E%E8%82%A1%E7%9B%A4%E5%89%8D-meta%E6%B7%A8%E5%88%A9%E6%9A%B4%E8%A1%9D264-%E9%98%AE%E6%85%95%E9%A9%8A%E9%BB%9E%E7%A0%B4-%E5%AE%83-%E6%98%AF%E9%9A%B1%E6%86%82-131500770.html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「左流右新」打氣旺！流感3週375萬人打增1成、新冠破百萬人接種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https://tw.news.yahoo.com/%E5%B7%A6%E6%B5%81%E5%8F%B3%E6%96%B0-%E6%89%93%E6%B0%A3%E6%97%BA-%E6%B5%81%E6%84%9F3%E9%80%B1375%E8%90%AC%E4%BA%BA%E6%89%93%E5%A2%9E1%E6%88%90-%E6%96%B0%E5%86%A0%E7%A0%B4%E7%99%BE%E8%90%AC%E4%BA%BA%E6%8E%A5%E7%A8%AE-051700999.html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連假前夕暴跌846點！外資狂賣816億　八大官股逆風狂掃「這幾檔」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https://tw.news.yahoo.com/%E9%80%A3%E5%81%87%E5%89%8D%E5%A4%95%E6%9A%B4%E8%B7%8C846%E9%BB%9E-%E5%A4%96%E8%B3%87%E7%8B%82%E8%B3%A3816%E5%84%84-%E5%85%AB%E5%A4%A7%E5%AE%98%E8%82%A1%E9%80%86%E9%A2%A8%E7%8B%82%E6%8E%83-%E9%80%99%E5%B9%BE%E6%AA%94-132200709.html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「台股沒救了！」台積電快跌破半年線　陳嘉偉喊：只剩一條路能賺錢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https://tw.news.yahoo.com/%E5%8F%B0%E8%82%A1%E6%B2%92%E6%95%91%E4%BA%86-%E5%8F%B0%E7%A9%8D%E9%9B%BB%E5%BF%AB%E8%B7%8C%E7%A0%B4%E5%8D%8A%E5%B9%B4%E7%B7%9A-%E9%99%B3%E5%98%89%E5%81%89%E5%96%8A-%E5%8F%AA%E5%89%A9-%E6%A2%9D%E8%B7%AF%E8%83%BD%E8%B3%BA%E9%8C%A2-132300590.html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「這檔」配息創新高！年化殖利率衝破5.4%　除息日、最後買進日出爐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https://tw.news.yahoo.com/%E9%80%99%E6%AA%94-%E9%85%8D%E6%81%AF%E5%89%B5%E6%96%B0%E9%AB%98-%E5%B9%B4%E5%8C%96%E6%AE%96%E5%88%A9%E7%8E%87%E8%A1%9D%E7%A0%B45-4-%E9%99%A4%E6%81%AF%E6%97%A5-135800002.html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輝達柏林新宣布　進補台廠這兩家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https://tw.news.yahoo.com/%E8%BC%9D%E9%81%94%E6%9F%8F%E6%9E%97%E6%96%B0%E5%AE%A3%E5%B8%83-%E9%80%B2%E8%A3%9C%E5%8F%B0%E5%BB%A0%E9%80%99%E5%85%A9%E5%AE%B6-140500424.html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新台幣反彈僅一天！盤中重貶1.5角　失守32.6關卡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https://tw.news.yahoo.com/%E6%96%B0%E5%8F%B0%E5%B9%A3%E5%8F%8D%E5%BD%88%E5%83%85-%E5%A4%A9-%E4%BB%8A%E9%87%8D%E8%B2%B6%E9%80%BE1%E8%A7%92-%E5%86%8D%E5%A4%B1%E5%AE%8832-5%E9%97%9C%E5%8D%A1-082600965.html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台女落軌躲死劫遊日遭刎頸　友揭「無打鬥」1疑點：她是黑暗中的一道光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https://tw.news.yahoo.com/%E5%8F%B0%E5%A5%B3%E8%90%BD%E8%BB%8C%E8%BA%B2%E6%AD%BB%E5%8A%AB%E9%81%8A%E6%97%A5%E9%81%AD%E5%88%8E%E9%A0%B8-%E5%8F%8B%E6%8F%AD-%E7%84%A1%E6%89%93%E9%AC%A5-1%E7%96%91%E9%BB%9E-%E5%A5%B9%E6%98%AF%E9%BB%91%E6%9A%97%E4%B8%AD%E7%9A%84-085200805.html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強颱薔琵逼近！中央災害應變中心一級開設　卓揆連線地方首長盼攜手防災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7%E9%A2%B1%E8%96%94%E7%90%B5%E9%80%BC%E8%BF%91-%E4%B8%AD%E5%A4%AE%E7%81%BD%E5%AE%B3%E6%87%89%E8%AE%8A%E4%B8%AD%E5%BF%83-%E7%B4%9A%E9%96%8B%E8%A8%AD-%E5%8D%93%E6%8F%86%E9%80%A3%E7%B7%9A%E5%9C%B0%E6%96%B9%E9%A6%96%E9%95%B7%E7%9B%BC%E6%94%9C%E6%89%8B%E9%98%B2%E7%81%BD-085700484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20年前天天吃！想念延三夜市高麗菜飯　101歲人瑞二度迷路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https://tw.news.yahoo.com/20%E5%B9%B4%E5%89%8D%E5%A4%A9%E5%A4%A9%E5%90%83-%E6%83%B3%E5%BF%B5%E5%BB%B6%E4%B8%89%E5%A4%9C%E5%B8%82%E9%AB%98%E9%BA%97%E8%8F%9C%E9%A3%AF-101%E6%AD%B2%E4%BA%BA%E7%91%9E%E4%BA%8C%E5%BA%A6%E8%BF%B7%E8%B7%AF-085900826.html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薔琵颱風攪局光復連假！台鐵23日部分列車擬停駛　高鐵備加班車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https://tw.news.yahoo.com/%E8%96%94%E7%90%B5%E9%A2%B1%E9%A2%A8%E6%94%AA%E5%B1%80%E5%85%89%E5%BE%A9%E9%80%A3%E5%81%87-%E5%8F%B0%E9%90%B523%E6%97%A5%E9%83%A8%E5%88%86%E5%88%97%E8%BB%8A%E6%93%AC%E5%81%9C%E9%A7%9B-%E9%AB%98%E9%90%B5%E5%82%99%E5%8A%A0%E7%8F%AD%E8%BB%8A-090100033.html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愛爾麗總裁常如山涉嫌偷拍遭延押　因「B肝」病情戒護就醫拿藥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https://tw.news.yahoo.com/%E6%84%9B%E7%88%BE%E9%BA%97%E7%B8%BD%E8%A3%81%E5%B8%B8%E5%A6%82%E5%B1%B1%E6%B6%89%E5%AB%8C%E5%81%B7%E6%8B%8D%E9%81%AD%E5%BB%B6%E6%8A%BC-%E5%9B%A0-b%E8%82%9D-%E7%97%85%E6%83%85%E6%88%92%E8%AD%B7%E5%B0%B1%E9%86%AB%E6%8B%BF%E8%97%A5-090200717.html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不斷更新／薔琵颱風攪局連假！華航午後航班取消、星宇亞洲線全停飛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96%B7%E6%9B%B4%E6%96%B0-%E8%96%94%E7%90%B5%E9%A2%B1%E9%A2%A8%E6%94%AA%E5%B1%80%E9%80%A3%E5%81%87-%E6%98%9F%E5%AE%87%E4%BA%9E%E6%B4%B2%E7%B7%9A%E5%85%A8%E5%81%9C%E9%A3%9B-23%E6%97%A5%E4%BA%A4%E9%80%9A%E7%95%B0%E5%8B%95-%E6%AC%A1%E7%9C%8B-080100053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不斷更新》颱風假第一槍　台東宣布蘭嶼、綠島明天停班停課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https://tw.news.yahoo.com/%E4%B8%8D%E6%96%B7%E6%9B%B4%E6%96%B0-%E9%A2%B1%E9%A2%A8%E5%81%87%E7%AC%AC-%E6%A7%8D-%E5%8F%B0%E6%9D%B1%E5%AE%A3%E5%B8%83%E8%98%AD%E5%B6%BC-%E7%B6%A0%E5%B3%B6%E6%98%8E%E5%A4%A9%E5%81%9C%E7%8F%AD%E5%81%9C%E8%AA%B2-095600956.html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果粉快看！iPhone Duo首賣強碰薔琵颱風　蘋果祭彈性取貨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https://tw.news.yahoo.com/%E6%9E%9C%E7%B2%89%E5%BF%AB%E7%9C%8B-iphone-duo%E9%A6%96%E8%B3%A3%E5%BC%B7%E7%A2%B0%E8%96%94%E7%90%B5%E9%A2%B1%E9%A2%A8-%E8%98%8B%E6%9E%9C%E7%A5%AD%E5%BD%88%E6%80%A7%E5%8F%96%E8%B2%A8-100000932.html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黃逸豪「辱習」遭設局假車禍　梁文傑揭：警政署看臉書起疑展開專案調查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80%B8%E8%B1%AA-%E8%BE%B1%E7%BF%92-%E9%81%AD%E8%A8%AD%E5%B1%80%E5%81%87%E8%BB%8A%E7%A6%8D-%E6%A2%81%E6%96%87%E5%82%91%E6%8F%AD-%E8%AD%A6%E6%94%BF%E7%BD%B2%E7%9C%8B%E8%87%89%E6%9B%B8%E8%B5%B7%E7%96%91%E5%B1%95%E9%96%8B%E5%B0%88%E6%A1%88%E8%AA%BF%E6%9F%A5-101100520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薔琵颱風恐登陸！中部以北「一片紫紅」　氣象署示警：風雨持續到週六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https://tw.news.yahoo.com/%E8%96%94%E7%90%B5%E9%A2%B1%E9%A2%A8%E6%81%90%E7%99%BB%E9%99%B8-%E4%B8%AD%E9%83%A8%E4%BB%A5%E5%8C%97-%E7%89%87%E7%B4%AB%E7%B4%85-%E6%B0%A3%E8%B1%A1%E7%BD%B2%E7%A4%BA%E8%AD%A6-%E9%A2%A8%E9%9B%A8%E6%8C%81%E7%BA%8C%E5%88%B0%E9%80%B1%E5%85%AD-141500163.html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好心竟變幫倒忙！UNIQLO試穿完千萬別做這件事　前店員揭真相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https://tw.news.yahoo.com/%E5%A5%BD%E5%BF%83%E7%AB%9F%E8%AE%8A%E5%B9%AB%E5%80%92%E5%BF%99-uniqlo%E8%A9%A6%E7%A9%BF%E5%AE%8C%E5%8D%83%E8%90%AC%E5%88%A5%E5%81%9A%E9%80%99%E4%BB%B6%E4%BA%8B-%E5%89%8D%E5%BA%97%E5%93%A1%E6%8F%AD%E7%9C%9F%E7%9B%B8-142400586.html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薔琵成護盤關鍵？費半重挫6.7%、亞股一片綠！眾人鬆口氣：台股躲過一劫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https://tw.news.yahoo.com/%E8%96%94%E7%90%B5%E6%88%90%E8%AD%B7%E7%9B%A4%E9%97%9C%E9%8D%B5-%E8%B2%BB%E5%8D%8A%E9%87%8D%E6%8C%AB6-7-%E4%BA%9E%E8%82%A1-%E7%89%87%E7%B6%A0-033400735.html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費半狂跌6%！台股連假後恐迎震撼彈？周代運曝週二開盤「2大觀察指標」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BB%E5%8D%8A%E7%8B%82%E8%B7%8C6-%E5%8F%B0%E8%82%A1%E9%80%A3%E5%81%87%E5%BE%8C%E6%81%90%E8%BF%8E%E9%9C%87%E6%92%BC%E5%BD%88-%E5%91%A8%E4%BB%A3%E9%81%8B%E6%9B%9D%E9%80%B1%E4%BA%8C%E9%96%8B%E7%9B%A4-2%E5%A4%A7%E8%A7%80%E5%AF%9F%E6%8C%87%E6%A8%99-074400084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黃仁勳一句話引爆賣壓？陳重銘揭3大利空：台股要小心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https://tw.news.yahoo.com/%E9%BB%83%E4%BB%81%E5%8B%B3-%E5%8F%A5%E8%A9%B1%E5%BC%95%E7%88%86%E8%B3%A3%E5%A3%93-%E9%99%B3%E9%87%8D%E9%8A%98%E6%8F%AD3%E5%A4%A7%E5%88%A9%E7%A9%BA-%E5%8F%B0%E8%82%A1%E8%A6%81%E5%B0%8F%E5%BF%83-085400021.html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費半重挫近7%「年線失守倒數？」　阮慕驊揭3大危機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https://tw.news.yahoo.com/%E8%B2%BB%E5%8D%8A%E9%87%8D%E6%8C%AB%E8%BF%917-%E5%B9%B4%E7%B7%9A%E5%A4%B1%E5%AE%88%E5%80%92%E6%95%B8-%E9%98%AE%E6%85%95%E9%A9%8A%E6%8F%AD3%E5%A4%A7%E5%8D%B1%E6%A9%9F-093200568.html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颱風來襲運動會沒了！台積電員工卻有好消息　每人3萬元獎金刷新紀錄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4%BE%86%E8%A5%B2%E9%81%8B%E5%8B%95%E6%9C%83%E6%B2%92%E4%BA%86-%E5%8F%B0%E7%A9%8D%E9%9B%BB%E5%93%A1%E5%B7%A5%E5%8D%BB%E6%9C%89%E5%A5%BD%E6%B6%88%E6%81%AF-%E6%AF%8F%E4%BA%BA3%E8%90%AC%E5%85%83%E7%8D%8E%E9%87%91%E5%88%B7%E6%96%B0%E7%B4%80%E9%8C%84-124400185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扯！台北憲兵隊長霸凌下屬、隱匿軍安　憲兵指揮部：已調職徹查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https://tw.news.yahoo.com/%E6%89%AF-%E5%8F%B0%E5%8C%97%E6%86%B2%E5%85%B5%E9%9A%8A%E9%95%B7%E9%9C%B8%E5%87%8C%E4%B8%8B%E5%B1%AC-%E9%9A%B1%E5%8C%BF%E8%BB%8D%E5%AE%89-%E6%86%B2%E5%85%B5%E6%8C%87%E6%8F%AE%E9%83%A8-%E5%B7%B2%E8%AA%BF%E8%81%B7%E5%BE%B9%E6%9F%A5-045500072.html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刀劍神域作者成名之作首登台灣大銀幕《加速世界劇場版》特別場這天開搶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88%80%E5%8A%8D%E7%A5%9E%E5%9F%9F%E4%BD%9C%E8%80%85%E6%88%90%E5%90%8D%E4%B9%8B%E4%BD%9C%E9%A6%96%E7%99%BB%E5%8F%B0%E7%81%A3%E5%A4%A7%E9%8A%80%E5%B9%95-%E5%8A%A0%E9%80%9F%E4%B8%96%E7%95%8C%E5%8A%87%E5%A0%B4%E7%89%88-%E7%89%B9%E5%88%A5%E5%A0%B4%E9%80%99%E5%A4%A9%E9%96%8B%E6%90%B6-050200429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女星赴美「遇航空連環災難」！飛4hr突掉頭又故障　她砸7.5萬買票逃回國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3%E6%98%9F%E8%B5%B4%E7%BE%8E-%E9%81%87%E8%88%AA%E7%A9%BA%E9%80%A3%E7%92%B0%E7%81%BD%E9%9B%A3-%E9%A3%9B4hr%E7%AA%81%E6%8E%89%E9%A0%AD%E5%8F%88%E6%95%85%E9%9A%9C-%E5%A5%B9%E7%A0%B87-5%E8%90%AC%E8%B2%B7%E7%A5%A8%E9%80%83%E5%9B%9E%E5%9C%8B-050900588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無呼吸心跳！北市停車塔驚傳意外　保全重摔B4命危急送醫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https://tw.news.yahoo.com/%E7%84%A1%E5%91%BC%E5%90%B8%E5%BF%83%E8%B7%B3-%E5%8C%97%E5%B8%82%E5%81%9C%E8%BB%8A%E5%A1%94%E9%A9%9A%E5%82%B3%E6%84%8F%E5%A4%96-%E4%BF%9D%E5%85%A8%E9%87%8D%E6%91%94b4%E5%91%BD%E5%8D%B1%E6%80%A5%E9%80%81%E9%86%AB-051200631.html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才上台領金鐘獎座！資深製作人送醫搶救　開刀2週仍過世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https://tw.news.yahoo.com/%E6%89%8D%E4%B8%8A%E5%8F%B0%E9%A0%98%E9%87%91%E9%90%98%E7%8D%8E%E5%BA%A7-%E8%B3%87%E6%B7%B1%E8%A3%BD%E4%BD%9C%E4%BA%BA%E9%80%81%E9%86%AB%E6%90%B6%E6%95%91-%E9%96%8B%E5%88%802%E9%80%B1%E4%BB%8D%E9%81%8E%E4%B8%96-052100637.html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快訊／美股開盤全綠、道瓊挫555點　台積電ADR逆勢走漲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https://tw.news.yahoo.com/%E5%BF%AB%E8%A8%8A-%E7%BE%8E%E8%82%A1%E9%96%8B%E7%9B%A4%E5%85%A8%E7%B6%A0-%E9%81%93%E7%93%8A%E6%8C%AB555%E9%BB%9E-%E5%8F%B0%E7%A9%8D%E9%9B%BBadr%E9%80%86%E5%8B%A2%E8%B5%B0%E6%BC%B2-134600719.html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台股失守季線原因找到了！陳龍直言「5萬點前最後洗盤」黑夜過後是黎明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5%A4%B1%E5%AE%88%E5%AD%A3%E7%B7%9A%E5%8E%9F%E5%9B%A0%E6%89%BE%E5%88%B0%E4%BA%86-%E9%99%B3%E9%BE%8D%E7%9B%B4%E8%A8%80-5%E8%90%AC%E9%BB%9E%E5%89%8D%E6%9C%80%E5%BE%8C%E6%B4%97%E7%9B%A4-%E9%BB%91%E5%A4%9C%E9%81%8E%E5%BE%8C%E6%98%AF%E9%BB%8E%E6%98%8E-141600499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林淑容台中演唱會驚喜合體羅時豐！頂級票區開賣秒殺　神秘嘉賓成焦點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6%B7%91%E5%AE%B9%E5%8F%B0%E4%B8%AD%E6%BC%94%E5%94%B1%E6%9C%83%E9%A9%9A%E5%96%9C%E5%90%88%E9%AB%94%E7%BE%85%E6%99%82%E8%B1%90-%E9%A0%82%E7%B4%9A%E7%A5%A8%E5%8D%80%E9%96%8B%E8%B3%A3%E7%A7%92%E6%AE%BA-%E7%A5%9E%E7%A7%98%E5%98%89%E8%B3%93%E6%88%90%E7%84%A6%E9%BB%9E-083800621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薔琵颱風襲全台！觀光署景點「全面封閉」　週末4大活動「延期日」出爐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https://tw.news.yahoo.com/%E8%96%94%E7%90%B5%E9%A2%B1%E9%A2%A8%E8%A5%B2%E5%85%A8%E5%8F%B0-%E8%A7%80%E5%85%89%E7%BD%B2%E6%99%AF%E9%BB%9E-%E5%85%A8%E9%9D%A2%E5%B0%81%E9%96%89-%E9%80%B1%E6%9C%AB4%E5%A4%A7%E6%B4%BB%E5%8B%95-%E5%BB%B6%E6%9C%9F%E6%97%A5-084000484.html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聽不清是失智警訊！別忽視「講話越來越大聲」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https://tw.news.yahoo.com/%E8%81%BD%E4%B8%8D%E6%B8%85%E6%98%AF%E5%A4%B1%E6%99%BA%E8%AD%A6%E8%A8%8A-%E5%88%A5%E5%BF%BD%E8%A6%96-%E8%AC%9B%E8%A9%B1%E8%B6%8A%E4%BE%86%E8%B6%8A%E5%A4%A7%E8%81%B2-084500071.html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昨晚高鐵擠爆！今南港站人潮大減　網友酸爆：早知道就睡飽再搭車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A8%E6%99%9A%E9%AB%98%E9%90%B5%E6%93%A0%E7%88%86-%E4%BB%8A%E5%8D%97%E6%B8%AF%E7%AB%99%E4%BA%BA%E6%BD%AE%E5%A4%A7%E6%B8%9B-%E7%B6%B2%E5%8F%8B%E9%85%B8%E7%88%86-%E6%97%A9%E7%9F%A5%E9%81%93%E5%B0%B1%E7%9D%A1%E9%A3%BD%E5%86%8D%E6%90%AD%E8%BB%8A-085200391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不斷更新／新光三越、SOGO今暫停營業！南紡購物中心營業至20:00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https://tw.news.yahoo.com/%E4%B8%8D%E6%96%B7%E6%9B%B4%E6%96%B0-%E6%96%B0%E5%85%89%E4%B8%89%E8%B6%8A-sogo%E4%BB%8A%E6%9A%AB%E5%81%9C%E7%87%9F%E6%A5%AD-%E5%8D%97%E7%B4%A1%E8%B3%BC%E7%89%A9%E4%B8%AD%E5%BF%83%E6%9C%89%E9%96%8B-%E5%85%A8%E5%8F%B0%E7%99%BE%E8%B2%A8-234100971.html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最狂失物招領！薔琵強風吹來「黑色丁字褲」掛車頂　網笑：難向老婆交代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https://tw.news.yahoo.com/%E6%9C%80%E7%8B%82%E5%A4%B1%E7%89%A9%E6%8B%9B%E9%A0%98-%E8%96%94%E7%90%B5%E5%BC%B7%E9%A2%A8%E5%90%B9%E4%BE%86-%E9%BB%91%E8%89%B2%E4%B8%81%E5%AD%97%E8%A4%B2-%E6%8E%9B%E8%BB%8A%E9%A0%82-%E7%B6%B2%E7%AC%91-085700781.html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怨前夫新歡嘲諷病兒！狠母發文咒「讓妳著火」但新歡卻過世…她下場出爐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80%A8%E5%89%8D%E5%A4%AB%E6%96%B0%E6%AD%A1%E5%98%B2%E8%AB%B7%E7%97%85%E5%85%92-%E7%8B%A0%E6%AF%8D%E7%99%BC%E6%96%87%E5%92%92-%E8%AE%93%E5%A6%B3%E8%91%97%E7%81%AB-%E4%BD%86%E6%96%B0%E6%AD%A1%E5%8D%BB%E9%81%8E%E4%B8%96-%E5%A5%B9%E4%B8%8B%E5%A0%B4%E5%87%BA%E7%88%90-090200578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颱風天取消訂房遭拒退！民宿硬拗風險自負　觀光署出面揭「2全退條件」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5%A4%A9%E5%8F%96%E6%B6%88%E8%A8%82%E6%88%BF%E9%81%AD%E6%8B%92%E9%80%80-%E6%B0%91%E5%AE%BF%E7%A1%AC%E6%8B%97%E9%A2%A8%E9%9A%AA%E8%87%AA%E8%B2%A0-%E8%A7%80%E5%85%89%E7%BD%B2%E5%87%BA%E9%9D%A2%E6%8F%AD-2%E5%85%A8%E9%80%80%E6%A2%9D%E4%BB%B6-090200471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薔琵肆虐新北街頭！汐止火鍋店整面玻璃門遭風壓灌爆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https://tw.news.yahoo.com/%E8%96%94%E7%90%B5%E8%82%86%E8%99%90%E6%96%B0%E5%8C%97%E8%A1%97%E9%A0%AD-%E6%B1%90%E6%AD%A2%E7%81%AB%E9%8D%8B%E5%BA%97%E6%95%B4%E9%9D%A2%E7%8E%BB%E7%92%83%E9%96%80%E9%81%AD%E9%A2%A8%E5%A3%93%E7%81%8C%E7%88%86-142400731.html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最貴iPhone送的大禮包？蘋果Duo災情連環爆！螢幕閃頻、破裂畫面曝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https://tw.news.yahoo.com/%E6%9C%80%E8%B2%B4iphone%E9%80%81%E7%9A%84%E5%A4%A7%E7%A6%AE%E5%8C%85-%E8%98%8B%E6%9E%9Cduo%E7%81%BD%E6%83%85%E9%80%A3%E7%92%B0%E7%88%86-%E8%9E%A2%E5%B9%95%E9%96%83%E9%A0%BB-%E7%A0%B4%E8%A3%82%E7%95%AB%E9%9D%A2%E6%9B%9D-060300129.html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「這縣市」最愛素食外送！台中愛買素生鮮「年銷售額破3千萬」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https://tw.news.yahoo.com/%E9%80%99%E7%B8%A3%E5%B8%82-%E6%9C%80%E6%84%9B%E7%B4%A0%E9%A3%9F%E5%A4%96%E9%80%81-%E5%8F%B0%E4%B8%AD%E6%84%9B%E8%B2%B7%E7%B4%A0%E7%94%9F%E9%AE%AE-%E5%B9%B4%E9%8A%B7%E5%94%AE%E9%A1%8D%E7%A0%B43%E5%8D%83%E8%90%AC-080900357.html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高雄月中爆颱風天趕產婦出門！無照黑歷史曝光　民眾氣炸抗議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https://tw.news.yahoo.com/%E9%AB%98%E9%9B%84%E6%9C%88%E4%B8%AD%E7%88%86%E9%A2%B1%E9%A2%A8%E5%A4%A9%E8%B6%95%E7%94%A2%E5%A9%A6%E5%87%BA%E9%96%80-%E7%84%A1%E7%85%A7%E9%BB%91%E6%AD%B7%E5%8F%B2%E6%9B%9D%E5%85%89-%E6%B0%91%E7%9C%BE%E6%B0%A3%E7%82%B8%E6%8A%97%E8%AD%B0-081100445.html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花千萬公帑歡送徐佳青？僑委會喊告　國民黨又扯沈伯洋：你認同嗎？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5%8D%83%E8%90%AC%E5%85%AC%E5%B8%91%E6%AD%A1%E9%80%81%E5%BE%90%E4%BD%B3%E9%9D%92-%E5%83%91%E5%A7%94%E6%9C%83%E5%96%8A%E5%91%8A-%E5%9C%8B%E6%B0%91%E9%BB%A8%E5%8F%88%E6%89%AF%E6%B2%88%E4%BC%AF%E6%B4%8B-%E4%BD%A0%E8%AA%8D%E5%90%8C%E5%97%8E-081400765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演出前器材到不了喊卡！空中補給抵台仍無法唱　團員道歉：明年7月補辦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94%E5%87%BA%E5%89%8D%E5%99%A8%E6%9D%90%E5%88%B0%E4%B8%8D%E4%BA%86%E5%96%8A%E5%8D%A1-%E7%A9%BA%E4%B8%AD%E8%A3%9C%E7%B5%A6%E6%8A%B5%E5%8F%B0%E4%BB%8D%E7%84%A1%E6%B3%95%E5%94%B1-%E5%9C%98%E5%93%A1%E9%81%93%E6%AD%89-%E6%98%8E%E5%B9%B47%E6%9C%88%E8%A3%9C%E8%BE%A6-083000862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啦啦隊女神痛失至親！悲曝「最後牽手已冰冷」　淚喊：心破了一個大洞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https://tw.news.yahoo.com/%E5%95%A6%E5%95%A6%E9%9A%8A%E5%A5%B3%E7%A5%9E%E7%97%9B%E5%A4%B1%E8%87%B3%E8%A6%AA-%E6%82%B2%E6%9B%9D-%E6%9C%80%E5%BE%8C%E7%89%BD%E6%89%8B%E5%B7%B2%E5%86%B0%E5%86%B7-%E6%B7%9A%E5%96%8A-%E5%BF%83%E7%A0%B4%E4%BA%86-081900790.html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「洋流號」首跨縣市！合體「程風」莊競程車掃　空拍驚人人潮畫面曝光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https://tw.news.yahoo.com/%E6%B4%8B%E6%B5%81%E8%99%9F-%E9%A6%96%E8%B7%A8%E7%B8%A3%E5%B8%82-%E5%90%88%E9%AB%94-%E7%A8%8B%E9%A2%A8-%E8%8E%8A%E7%AB%B6%E7%A8%8B%E8%BB%8A%E6%8E%83-082500667.html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藍營狠酸市民大道「縫合說」！沈伯洋超不解1句反擊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https://tw.news.yahoo.com/%E8%97%8D%E7%87%9F%E7%8B%A0%E9%85%B8%E5%B8%82%E6%B0%91%E5%A4%A7%E9%81%93-%E7%B8%AB%E5%90%88%E8%AA%AA-%E6%B2%88%E4%BC%AF%E6%B4%8B%E8%B6%85%E4%B8%8D%E8%A7%A31%E5%8F%A5%E5%8F%8D%E6%93%8A-082600787.html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蔣萬安「畚箕拿錯方式」！名嘴開酸「沒當兵太可惜」　網諷：硬要表演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https://tw.news.yahoo.com/%E8%94%A3%E8%90%AC%E5%AE%89-%E7%95%9A%E7%AE%95%E6%8B%BF%E9%8C%AF%E6%96%B9%E5%BC%8F-%E5%90%8D%E5%98%B4%E9%96%8B%E9%85%B8-%E6%B2%92%E7%95%B6%E5%85%B5%E5%A4%AA%E5%8F%AF%E6%83%9C-%E7%B6%B2%E8%AB%B7-084300659.html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奧迪砸40億美元赴美設首座組裝廠　川普自豪：因為關稅他們才來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https://tw.news.yahoo.com/%E5%A5%A7%E8%BF%AA%E7%A0%B840%E5%84%84%E7%BE%8E%E5%85%83%E8%B5%B4%E7%BE%8E%E8%A8%AD%E9%A6%96%E5%BA%A7%E7%B5%84%E8%A3%9D%E5%BB%A0-%E5%B7%9D%E6%99%AE%E8%87%AA%E8%B1%AA-%E5%9B%A0%E7%82%BA%E9%97%9C%E7%A8%85%E4%BB%96%E5%80%91%E6%89%8D%E4%BE%86-023700627.html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跟說好的不一樣！美國擴大投資管制　中國怒批：歧視、違背共識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https://tw.news.yahoo.com/%E8%B7%9F%E8%AA%AA%E5%A5%BD%E7%9A%84%E4%B8%8D-%E6%A8%A3-%E7%BE%8E%E5%9C%8B%E6%93%B4%E5%A4%A7%E6%8A%95%E8%B3%87%E7%AE%A1%E5%88%B6-%E4%B8%AD%E5%9C%8B%E6%80%92%E6%89%B9-%E6%AD%A7%E8%A6%96-035500774.html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OpenAI估值下修為1.25兆美元　AI熱潮降溫跡象?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https://tw.news.yahoo.com/openai%E4%BC%B0%E5%80%BC%E4%B8%8B%E4%BF%AE%E7%82%BA1-25%E5%85%86%E7%BE%8E%E5%85%83-ai%E7%86%B1%E6%BD%AE%E9%99%8D%E6%BA%AB%E8%B7%A1%E8%B1%A1-043800490.html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馬斯克1.3兆融資掃貨AI晶片　驚曝「這些廠商」將爆倒閉潮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https://tw.news.yahoo.com/%E9%A6%AC%E6%96%AF%E5%85%8B1-3%E5%85%86%E8%9E%8D%E8%B3%87%E6%8E%83%E8%B2%A8ai%E6%99%B6%E7%89%87-%E9%A9%9A%E6%9B%9D-%E9%80%99%E4%BA%9B%E5%BB%A0%E5%95%86-%E5%B0%87%E7%88%86%E5%80%92%E9%96%89%E6%BD%AE-050900185.html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5566經紀人吳權浩癌逝！愛女謝金鐘：驕傲他被記得　孫協志、許孟哲哭了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5566%E7%B6%93%E7%B4%80%E4%BA%BA%E5%90%B3%E6%AC%8A%E6%B5%A9%E7%99%8C%E9%80%9D-%E6%84%9B%E5%A5%B3%E8%AC%9D%E9%87%91%E9%90%98-%E9%A9%95%E5%82%B2%E4%BB%96%E8%A2%AB%E8%A8%98%E5%BE%97-%E5%AD%AB%E5%8D%94%E5%BF%97-%E8%A8%B1%E5%AD%9F%E5%93%B2%E5%93%AD%E4%BA%86-045300692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上報(Yahoo轉載)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台股一度重挫逾940點！台積電收平盤　法人緊盯費半走勢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https://tw.news.yahoo.com/%E5%8F%B0%E8%82%A1-%E5%BA%A6%E9%87%8D%E6%8C%AB%E9%80%BE940%E9%BB%9E-%E5%8F%B0%E7%A9%8D%E9%9B%BB%E6%94%B6%E5%B9%B3%E7%9B%A4-%E6%B3%95%E4%BA%BA%E7%B7%8A%E7%9B%AF%E8%B2%BB%E5%8D%8A%E8%B5%B0%E5%8B%A2-085600638.html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上報(Yahoo轉載)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為《GTA6》備戰！英國健身教練分享「手指熱身操」避免玩家用指過度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https://tw.news.yahoo.com/%E7%82%BA-gta6-%E5%82%99%E6%88%B0-%E8%8B%B1%E5%9C%8B%E5%81%A5%E8%BA%AB%E6%95%99%E7%B7%B4%E5%88%86%E4%BA%AB-%E6%89%8B%E6%8C%87%E7%86%B1%E8%BA%AB%E6%93%8D-140000858.html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赫格塞斯挑戰2028？CNN：親信力拱參選　范斯、盧比歐成對手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https://tw.news.yahoo.com/%E8%B5%AB%E6%A0%BC%E5%A1%9E%E6%96%AF%E6%8C%91%E6%88%B02028-cnn-%E8%A6%AA%E4%BF%A1%E5%8A%9B%E6%8B%B1%E5%8F%83%E9%81%B8-%E8%8C%83%E6%96%AF-%E7%9B%A7%E6%AF%94%E6%AD%90%E6%88%90%E5%B0%8D%E6%89%8B-053249992.html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美股強勢反彈！那指狂漲逾200點　台指期夜盤最高漲224點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https://tw.news.yahoo.com/%E7%BE%8E%E8%82%A1%E5%BC%B7%E5%8B%A2%E5%8F%8D%E5%BD%88-%E9%82%A3%E6%8C%87%E7%8B%82%E6%BC%B2%E9%80%BE200%E9%BB%9E-%E5%8F%B0%E6%8C%87%E6%9C%9F%E5%A4%9C%E7%9B%A4%E6%9C%80%E9%AB%98%E6%BC%B2224%E9%BB%9E-142349890.html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車掃驚傳遭大樓住戶潑水！沈伯洋提醒支持者：先保護自己再保全證據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B%8A%E6%8E%83%E9%A9%9A%E5%82%B3%E9%81%AD%E5%A4%A7%E6%A8%93%E4%BD%8F%E6%88%B6%E6%BD%91%E6%B0%B4-%E6%B2%88%E4%BC%AF%E6%B4%8B%E6%8F%90%E9%86%92%E6%94%AF%E6%8C%81%E8%80%85-%E5%85%88%E4%BF%9D%E8%AD%B7%E8%87%AA%E5%B7%B1%E5%86%8D%E4%BF%9D%E5%85%A8%E8%AD%89%E6%93%9A-091126235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「陸勝2號」紅軍進逼新竹　防衛軍固守北部最後防線反擊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https://tw.news.yahoo.com/%E9%99%B8%E5%8B%9D2%E8%99%9F-%E7%B4%85%E8%BB%8D%E9%80%B2%E9%80%BC%E6%96%B0%E7%AB%B9-%E9%98%B2%E8%A1%9B%E8%BB%8D%E5%9B%BA%E5%AE%88%E5%8C%97%E9%83%A8%E6%9C%80%E5%BE%8C%E9%98%B2%E7%B7%9A%E5%8F%8D%E6%93%8A-103005204.html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花3萬買假學歷！屏東男持偽造證件任教5年　法院判刑2年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https://tw.news.yahoo.com/%E8%8A%B13%E8%90%AC%E8%B2%B7%E5%81%87%E5%AD%B8%E6%AD%B7-%E5%B1%8F%E6%9D%B1%E7%94%B7%E6%8C%81%E5%81%BD%E9%80%A0%E8%AD%89%E4%BB%B6%E4%BB%BB%E6%95%995%E5%B9%B4-%E6%B3%95%E9%99%A2%E5%88%A4%E5%88%912%E5%B9%B4-103620479.html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澎湖驚爆「雙千萬發票」疑雲！兩男接連兌獎遭拒　官方紀錄竟查無資料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9%A9%9A%E7%88%86-%E9%9B%99%E5%8D%83%E8%90%AC%E7%99%BC%E7%A5%A8-%E7%96%91%E9%9B%B2-%E5%85%A9%E7%94%B7%E6%8E%A5%E9%80%A3%E5%85%8C%E7%8D%8E%E9%81%AD%E6%8B%92-%E5%AE%98%E6%96%B9%E7%B4%80%E9%8C%84%E7%AB%9F%E6%9F%A5%E7%84%A1%E8%B3%87%E6%96%99-104905383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沈伯洋拋「市長我不想幹了」肥皂箱　楊植斗舉例打臉：別再亂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https://tw.news.yahoo.com/%E6%B2%88%E4%BC%AF%E6%B4%8B%E6%8B%8B-%E5%B8%82%E9%95%B7%E6%88%91%E4%B8%8D%E6%83%B3%E5%B9%B9%E4%BA%86-%E8%82%A5%E7%9A%82%E7%AE%B1-%E6%A5%8A%E6%A4%8D%E6%96%97%E8%88%89%E4%BE%8B%E6%89%93%E8%87%89-%E5%88%A5%E5%86%8D%E4%BA%82-145657201.html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文組出頭天？輝達台灣招募政府事務總監條件曝光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https://tw.news.yahoo.com/%E6%96%87%E7%B5%84%E5%87%BA%E9%A0%AD%E5%A4%A9-%E8%BC%9D%E9%81%94%E5%8F%B0%E7%81%A3%E6%8B%9B%E5%8B%9F%E6%94%BF%E5%BA%9C%E4%BA%8B%E5%8B%99%E7%B8%BD%E7%9B%A3%E6%A2%9D%E4%BB%B6%E6%9B%9D%E5%85%89-083529000.html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日本河口湖飯店台籍女子身亡　日媒曝光同房持刀女姓名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https://tw.news.yahoo.com/%E6%97%A5%E6%9C%AC%E6%B2%B3%E5%8F%A3%E6%B9%96%E9%A3%AF%E5%BA%97%E5%8F%B0%E7%B1%8D%E5%A5%B3%E5%AD%90%E8%BA%AB%E4%BA%A1-%E6%97%A5%E5%AA%92%E6%9B%9D%E5%85%89%E5%90%8C%E6%88%BF%E6%8C%81%E5%88%80%E5%A5%B3%E5%A7%93%E5%90%8D-045014497.html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謝龍介服務處赫見「神祕皮箱」　警大陣仗調查結局超展開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https://tw.news.yahoo.com/%E8%AC%9D%E9%BE%8D%E4%BB%8B%E6%9C%8D%E5%8B%99%E8%99%95%E8%B5%AB%E8%A6%8B-%E7%A5%9E%E7%A5%95%E7%9A%AE%E7%AE%B1-%E8%AD%A6%E5%A4%A7%E9%99%A3%E4%BB%97%E8%AA%BF%E6%9F%A5%E7%B5%90%E5%B1%80%E8%B6%85%E5%B1%95%E9%96%8B-045424008.html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匯價連4黑再探底！新台幣重貶1.72角　破32.6元創18個月新低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https://tw.news.yahoo.com/%E5%8C%AF%E5%83%B9%E9%80%A34%E9%BB%91%E5%86%8D%E6%8E%A2%E5%BA%95-%E6%96%B0%E5%8F%B0%E5%B9%A3%E9%87%8D%E8%B2%B61-72%E8%A7%92-%E7%A0%B432-6%E5%85%83%E5%89%B518%E5%80%8B%E6%9C%88%E6%96%B0%E4%BD%8E-140514103.html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嚇爛！北宜公路大貨車翻覆　警交管被重機撞到送急診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https://tw.news.yahoo.com/%E5%9A%87%E7%88%9B-%E5%8C%97%E5%AE%9C%E5%85%AC%E8%B7%AF%E5%A4%A7%E8%B2%A8%E8%BB%8A%E7%BF%BB%E8%A6%86-%E8%AD%A6%E4%BA%A4%E7%AE%A1%E8%A2%AB%E9%87%8D%E6%A9%9F%E6%92%9E%E5%88%B0%E9%80%81%E6%80%A5%E8%A8%BA-095904885.html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脂肪降不下來？竟是堅果害的...醫：「飲食順序」是關鍵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https://tw.news.yahoo.com/%E8%84%82%E8%82%AA%E9%99%8D%E4%B8%8D%E4%B8%8B%E4%BE%86-%E7%AB%9F%E6%98%AF%E5%A0%85%E6%9E%9C%E5%AE%B3%E7%9A%84-%E9%86%AB-%E9%A3%B2%E9%A3%9F%E9%A0%86%E5%BA%8F-%E6%98%AF%E9%97%9C%E9%8D%B5-100004529.html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國防院大陸擴張威脅研討　吳釗燮籲民主夥伴建共同作戰圖像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https://tw.news.yahoo.com/%E5%9C%8B%E9%98%B2%E9%99%A2%E5%A4%A7%E9%99%B8%E6%93%B4%E5%BC%B5%E5%A8%81%E8%84%85%E7%A0%94%E8%A8%8E-%E5%90%B3%E9%87%97%E7%87%AE%E7%B1%B2%E6%B0%91%E4%B8%BB%E5%A4%A5%E4%BC%B4%E5%BB%BA%E5%85%B1%E5%90%8C%E4%BD%9C%E6%88%B0%E5%9C%96%E5%83%8F-100048414.html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台積電楠梓廠爆致命工安！鋼構墜落釀3死1重傷　南科急令停工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https://tw.news.yahoo.com/%E6%81%90%E6%80%96%E7%9E%AC%E9%96%93-%E5%8F%B0%E7%A9%8D%E9%9B%BB%E6%A5%A0%E6%A2%93%E5%BB%A0%E9%A9%9A%E5%82%B3%E5%B7%A5%E5%AE%89%E6%84%8F%E5%A4%96-4%E5%B7%A5%E4%BA%BA%E5%A2%9C%E5%9C%B0%E9%87%803%E5%91%BD%E5%8D%B1-103911983.html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護國神山變奪命山？台積電楠梓廠區高空墜落釀3死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https://tw.news.yahoo.com/%E5%8F%B0%E7%A9%8D%E9%9B%BB%E5%BB%A0%E5%8D%80%E9%A9%9A%E5%82%B3%E5%A5%AA%E5%91%BD%E5%B7%A5%E5%AE%89-4%E9%AB%98%E7%A9%BA%E5%A2%9C%E8%90%BD2%E5%91%BD%E5%8D%B1-%E5%8B%92%E4%BB%A4%E5%85%A8%E9%9D%A2%E5%81%9C%E5%B7%A5-111953606.html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沒有「問A答B」、局處首長護駕！蔣萬安：閣揆備詢也有部長代答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https://tw.news.yahoo.com/%E6%B2%92%E6%9C%89-%E5%95%8Fa%E7%AD%94b-%E5%B1%80%E8%99%95%E9%A6%96%E9%95%B7%E8%AD%B7%E9%A7%95-%E8%94%A3%E8%90%AC%E5%AE%89-%E9%96%A3%E6%8F%86%E5%82%99%E8%A9%A2%E4%B9%9F%E6%9C%89%E9%83%A8%E9%95%B7%E4%BB%A3%E7%AD%94-135436122.html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踢爆沈伯洋「又蹺班」！翁曉鈴酸：沒空開會就辭立委打選戰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https://tw.news.yahoo.com/%E8%B8%A2%E7%88%86%E6%B2%88%E4%BC%AF%E6%B4%8B-%E5%8F%88%E7%BF%B9%E7%8F%AD-%E7%BF%81%E6%9B%89%E9%88%B4%E9%85%B8-%E6%B2%92%E7%A9%BA%E9%96%8B%E6%9C%83%E5%B0%B1%E8%BE%AD%E7%AB%8B%E5%A7%94%E6%89%93%E9%81%B8%E6%88%B0-131748636.html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綠營民調：賴清德、黃偉哲台南滿意度皆破六成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https://tw.news.yahoo.com/%E7%B6%A0%E7%87%9F%E6%B0%91%E8%AA%BF-%E8%B3%B4%E6%B8%85%E5%BE%B7-%E9%BB%83%E5%81%89%E5%93%B2%E5%8F%B0%E5%8D%97%E6%BB%BF%E6%84%8F%E5%BA%A6%E7%9A%86%E7%A0%B4%E5%85%AD%E6%88%90-045246367.html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沈伯洋提台北未來20年願景　蔣萬安競辦轟：拿現行政策敷衍市民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https://tw.news.yahoo.com/%E6%B2%88%E4%BC%AF%E6%B4%8B%E6%8F%90%E5%8F%B0%E5%8C%97%E6%9C%AA%E4%BE%8620%E5%B9%B4%E9%A1%98%E6%99%AF-%E8%94%A3%E8%90%AC%E5%AE%89%E7%AB%B6%E8%BE%A6%E8%BD%9F-%E6%8B%BF%E7%8F%BE%E8%A1%8C%E6%94%BF%E7%AD%96%E6%95%B7%E8%A1%8D%E5%B8%82%E6%B0%91-084727037.html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30元查賄標準「25年沒調整」！朝野齊聲要求檢討　鄭銘謙：會討論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https://tw.news.yahoo.com/30%E5%85%83%E6%9F%A5%E8%B3%84%E6%A8%99%E6%BA%96-25%E5%B9%B4%E6%B2%92%E8%AA%BF%E6%95%B4-%E6%9C%9D%E9%87%8E%E9%BD%8A%E8%81%B2%E8%A6%81%E6%B1%82%E6%AA%A2%E8%A8%8E-%E9%84%AD%E9%8A%98%E8%AC%99-%E6%9C%83%E8%A8%8E%E8%AB%96-095746080.html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他用十元硬幣「神還原」陶朱隱園　網驚：幾十塊就看到才華！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https://tw.news.yahoo.com/%E4%BB%96%E7%94%A8%E5%8D%81%E5%85%83%E7%A1%AC%E5%B9%A3-%E7%A5%9E%E9%82%84%E5%8E%9F-%E9%99%B6%E6%9C%B1%E9%9A%B1%E5%9C%92-%E7%B6%B2%E9%A9%9A-%E5%B9%BE%E5%8D%81%E5%A1%8A%E5%B0%B1%E7%9C%8B%E5%88%B0%E6%89%8D%E8%8F%AF-100046700.html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併購破局首發聲！Grab砸6億吃熊貓遭封殺：感到失望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https://tw.news.yahoo.com/%E4%BD%B5%E8%B3%BC%E7%A0%B4%E5%B1%80%E9%A6%96%E7%99%BC%E8%81%B2-grab%E7%A0%B86%E5%84%84%E5%90%83%E7%86%8A%E8%B2%93%E9%81%AD%E5%B0%81%E6%AE%BA-%E6%84%9F%E5%88%B0%E5%A4%B1%E6%9C%9B-100314607.html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國中籃球甲級聯賽防護員挑釁侮辱對手　火速遭解聘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https://tw.news.yahoo.com/%E5%9C%8B%E4%B8%AD%E7%B1%83%E7%90%83%E7%94%B2%E7%B4%9A%E8%81%AF%E8%B3%BD%E9%98%B2%E8%AD%B7%E5%93%A1%E6%8C%91%E9%87%81%E4%BE%AE%E8%BE%B1%E5%B0%8D%E6%89%8B-%E7%81%AB%E9%80%9F%E9%81%AD%E8%A7%A3%E8%81%98-140025554.html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影/新北三峽街頭暗夜爆肢體衝突　快打警逮2男送辦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https://tw.news.yahoo.com/%E5%BD%B1-%E6%96%B0%E5%8C%97%E4%B8%89%E5%B3%BD%E8%A1%97%E9%A0%AD%E6%9A%97%E5%A4%9C%E7%88%86%E8%82%A2%E9%AB%94%E8%A1%9D%E7%AA%81-%E5%BF%AB%E6%89%93%E8%AD%A6%E9%80%AE2%E7%94%B7%E9%80%81%E8%BE%A6-140608454.html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合照攤商遭青鳥出征！李四川心疼：放過基層商家　蘇巧慧回應了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https://tw.news.yahoo.com/%E5%90%88%E7%85%A7%E6%94%A4%E5%95%86%E9%81%AD%E9%9D%92%E9%B3%A5%E5%87%BA%E5%BE%81-%E6%9D%8E%E5%9B%9B%E5%B7%9D%E5%BF%83%E7%96%BC-%E6%94%BE%E9%81%8E%E5%9F%BA%E5%B1%A4%E5%95%86%E5%AE%B6-%E8%98%87%E5%B7%A7%E6%85%A7%E5%9B%9E%E6%87%89%E4%BA%86-141931320.html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颱風攪局神龍跳傘取消　成功嶺開放直升機突擊震撼登場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https://tw.news.yahoo.com/%E9%A2%B1%E9%A2%A8%E6%94%AA%E5%B1%80%E7%A5%9E%E9%BE%8D%E8%B7%B3%E5%82%98%E5%8F%96%E6%B6%88-%E6%88%90%E5%8A%9F%E5%B6%BA%E9%96%8B%E6%94%BE%E7%9B%B4%E5%8D%87%E6%A9%9F%E7%AA%81%E6%93%8A%E9%9C%87%E6%92%BC%E7%99%BB%E5%A0%B4-050119430.html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薔琵擾台碰連假！4大超商防颱備貨開搶　優惠懶人包看這篇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https://tw.news.yahoo.com/%E8%96%94%E7%90%B5%E6%93%BE%E5%8F%B0%E7%A2%B0%E9%80%A3%E5%81%87-4%E5%A4%A7%E8%B6%85%E5%95%86%E9%98%B2%E9%A2%B1%E5%82%99%E8%B2%A8%E9%96%8B%E6%90%B6-%E5%84%AA%E6%83%A0%E6%87%B6%E4%BA%BA%E5%8C%85%E7%9C%8B%E9%80%99%E7%AF%87-050225878.html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長者免健保誰買單？陳品安疑護航中央引爆苗栗地方怒火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https://tw.news.yahoo.com/%E9%95%B7%E8%80%85%E5%85%8D%E5%81%A5%E4%BF%9D%E8%AA%B0%E8%B2%B7%E5%96%AE-%E9%99%B3%E5%93%81%E5%AE%89%E7%96%91%E8%AD%B7%E8%88%AA%E4%B8%AD%E5%A4%AE%E5%BC%95%E7%88%86%E8%8B%97%E6%A0%97%E5%9C%B0%E6%96%B9%E6%80%92%E7%81%AB-051419841.html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《美麗島電子報》董事長吳子嘉遭搜索　藍：選舉逼近司法就出手？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https://tw.news.yahoo.com/%E7%BE%8E%E9%BA%97%E5%B3%B6%E9%9B%BB%E5%AD%90%E5%A0%B1-%E8%91%A3%E4%BA%8B%E9%95%B7%E5%90%B3%E5%AD%90%E5%98%89%E9%81%AD%E6%90%9C%E7%B4%A2-%E8%97%8D-%E9%81%B8%E8%88%89%E9%80%BC%E8%BF%91%E5%8F%B8%E6%B3%95%E5%B0%B1%E5%87%BA%E6%89%8B-100332069.html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影/網遇「茶仙子」傳AI照騙投資　北市翁險噴200萬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https://tw.news.yahoo.com/%E5%BD%B1-%E7%B6%B2%E9%81%87-%E8%8C%B6%E4%BB%99%E5%AD%90-%E5%82%B3ai%E7%85%A7%E9%A8%99%E6%8A%95%E8%B3%87-%E5%8C%97%E5%B8%82%E7%BF%81%E9%9A%AA%E5%99%B4200%E8%90%AC-140741910.html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強颱薔琵來襲百貨也放假！台北101與京站宣布10/23停業一天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https://tw.news.yahoo.com/%E5%BC%B7%E9%A2%B1%E8%96%94%E7%90%B5%E4%BE%86%E8%A5%B2%E7%99%BE%E8%B2%A8%E4%B9%9F%E6%94%BE%E5%81%87-%E5%8F%B0%E5%8C%97101%E8%88%87%E4%BA%AC%E7%AB%99%E5%AE%A3%E5%B8%8310-23%E5%81%9C%E6%A5%AD-%E5%A4%A9-143001488.html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5醫院受害！黑心業者竟騙「長者吸工業氧」　地檢署重罰1.2億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https://tw.news.yahoo.com/5%E9%86%AB%E9%99%A2%E5%8F%97%E5%AE%B3-%E9%BB%91%E5%BF%83%E6%A5%AD%E8%80%85%E7%AB%9F%E9%A8%99-%E9%95%B7%E8%80%85%E5%90%B8%E5%B7%A5%E6%A5%AD%E6%B0%A7-%E5%9C%B0%E6%AA%A2%E7%BD%B2%E9%87%8D%E7%BD%B01-2%E5%84%84-050131590.html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台股休市躲崩？美股科技股賣壓再起　道瓊、那指雙雙大跌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https://tw.news.yahoo.com/%E5%8F%B0%E8%82%A1%E4%BC%91%E5%B8%82%E8%BA%B2%E5%B4%A9-%E7%BE%8E%E8%82%A1%E7%A7%91%E6%8A%80%E8%82%A1%E8%B3%A3%E5%A3%93%E5%86%8D%E8%B5%B7-%E9%81%93%E7%93%8A-%E9%82%A3%E6%8C%87%E9%9B%99%E9%9B%99%E5%A4%A7%E8%B7%8C-140558896.html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金鐘61/薔琵攪局！吳宗憲曝缺席典禮原因　喊話陳漢典、Lulu：把獎拿回來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https://tw.news.yahoo.com/%E9%87%91%E9%90%9861-%E8%96%94%E7%90%B5%E6%94%AA%E5%B1%80-%E5%90%B3%E5%AE%97%E6%86%B2%E6%9B%9D%E7%BC%BA%E5%B8%AD%E5%85%B8%E7%A6%AE%E5%8E%9F%E5%9B%A0-%E5%96%8A%E8%A9%B1%E9%99%B3%E6%BC%A2%E5%85%B8-lulu-083639204.html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沈伯洋提股市與颱風假脫鉤　賴士葆批：對資本市場交易一竅不通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https://tw.news.yahoo.com/%E6%B2%88%E4%BC%AF%E6%B4%8B%E6%8F%90%E8%82%A1%E5%B8%82%E8%88%87%E9%A2%B1%E9%A2%A8%E5%81%87%E8%84%AB%E9%89%A4-%E8%B3%B4%E5%A3%AB%E8%91%86%E6%89%B9-%E5%B0%8D%E8%B3%87%E6%9C%AC%E5%B8%82%E5%A0%B4%E4%BA%A4%E6%98%93-%E7%AB%85%E4%B8%8D%E9%80%9A-083930181.html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名醫罹肺腺癌10年未復發　飲食秘訣曝光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https://tw.news.yahoo.com/%E5%90%8D%E9%86%AB%E7%BD%B9%E8%82%BA%E8%85%BA%E7%99%8C10%E5%B9%B4%E6%9C%AA%E5%BE%A9%E7%99%BC-%E9%A3%B2%E9%A3%9F%E7%A7%98%E8%A8%A3%E6%9B%9D%E5%85%89-085503248.html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金在中打造女團來台開唱！全員許願逛夜市、喝珍奶　寵粉福利一次看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5%9C%A8%E4%B8%AD%E6%89%93%E9%80%A0%E5%A5%B3%E5%9C%98%E4%BE%86%E5%8F%B0%E9%96%8B%E5%94%B1-%E5%85%A8%E5%93%A1%E8%A8%B1%E9%A1%98%E9%80%9B%E5%A4%9C%E5%B8%82-%E5%96%9D%E7%8F%8D%E5%A5%B6-%E5%AF%B5%E7%B2%89%E7%A6%8F%E5%88%A9-%E6%AC%A1%E7%9C%8B-095619218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驚！僑務委員會議包圓山大飯店4天3夜「為徐佳青慶生+歡送會」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https://tw.news.yahoo.com/%E9%A9%9A-%E5%83%91%E5%8B%99%E5%A7%94%E5%93%A1%E6%9C%83%E8%AD%B0%E5%8C%85%E5%9C%93%E5%B1%B1%E5%A4%A7%E9%A3%AF%E5%BA%974%E5%A4%A93%E5%A4%9C-%E7%82%BA%E5%BE%90%E4%BD%B3%E9%9D%92%E6%85%B6%E7%94%9F-%E6%AD%A1%E9%80%81%E6%9C%83-142026099.html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蔣萬安清樹枝被批作秀　粉專：關鍵前一句被刻意剪掉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https://tw.news.yahoo.com/%E8%94%A3%E8%90%AC%E5%AE%89%E6%B8%85%E6%A8%B9%E6%9E%9D%E8%A2%AB%E6%89%B9%E4%BD%9C%E7%A7%80-%E7%B2%89%E5%B0%88-%E9%97%9C%E9%8D%B5%E5%89%8D-%E5%8F%A5%E8%A2%AB%E5%88%BB%E6%84%8F%E5%89%AA%E6%8E%89-080802155.html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高醫朱志生今告別式　友淚「被醫師耽誤的歌手」成絕響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https://tw.news.yahoo.com/%E9%AB%98%E9%86%AB%E6%9C%B1%E5%BF%97%E7%94%9F%E4%BB%8A%E5%91%8A%E5%88%A5%E5%BC%8F-%E5%8F%8B%E6%B7%9A-%E8%A2%AB%E9%86%AB%E5%B8%AB%E8%80%BD%E8%AA%A4%E7%9A%84%E6%AD%8C%E6%89%8B-%E6%88%90%E7%B5%95%E9%9F%BF-080922995.html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驚悚中山大學碩士潑酸案　求愛不成怒毀容美女學姊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https://tw.news.yahoo.com/%E9%A9%9A%E6%82%9A%E4%B8%AD%E5%B1%B1%E5%A4%A7%E5%AD%B8%E7%A2%A9%E5%A3%AB%E6%BD%91%E9%85%B8%E6%A1%88-%E6%B1%82%E6%84%9B%E4%B8%8D%E6%88%90%E6%80%92%E6%AF%80%E5%AE%B9%E7%BE%8E%E5%A5%B3%E5%AD%B8%E5%A7%8A-081543845.html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僑委會花1492萬元為徐佳青慶生+歡送　藍轟：國庫當私人派對小金庫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83%91%E5%A7%94%E6%9C%83%E8%8A%B11492%E8%90%AC%E5%85%83%E7%82%BA%E5%BE%90%E4%BD%B3%E9%9D%92%E6%85%B6%E7%94%9F-%E6%AD%A1%E9%80%81-%E8%97%8D%E8%BD%9F-%E5%9C%8B%E5%BA%AB%E7%95%B6%E7%A7%81%E4%BA%BA%E6%B4%BE%E5%B0%8D%E5%B0%8F%E9%87%91%E5%BA%AB-082503044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神級天團回來了！草蜢宣布明年1月登小巨蛋　蔡一傑戰勝病魔：快樂得來不易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5%9E%E7%B4%9A%E5%A4%A9%E5%9C%98%E5%9B%9E%E4%BE%86%E4%BA%86-%E8%8D%89%E8%9C%A2%E5%AE%A3%E5%B8%83%E6%98%8E%E5%B9%B41%E6%9C%88%E7%99%BB%E5%B0%8F%E5%B7%A8%E8%9B%8B-%E8%94%A1-%E5%82%91%E6%88%B0%E5%8B%9D%E7%97%85%E9%AD%94-%E5%BF%AB%E6%A8%82%E5%BE%97%E4%BE%86%E4%B8%8D%E6%98%93-040202396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直擊/草蜢成軍41年獲頒「金氏世界紀錄」　古天樂突現身合體掀高潮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B4%E6%93%8A-%E8%8D%89%E8%9C%A2%E6%88%90%E8%BB%8D41%E5%B9%B4%E7%8D%B2%E9%A0%92-%E9%87%91%E6%B0%8F%E4%B8%96%E7%95%8C%E7%B4%80%E9%8C%84-%E5%8F%A4%E5%A4%A9%E6%A8%82%E7%AA%81%E7%8F%BE%E8%BA%AB%E5%90%88%E9%AB%94%E6%8E%80%E9%AB%98%E6%BD%AE-040603630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【話題開箱】失智照護3.0上路 長照補助怎麼用一次看懂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https://tw.news.yahoo.com/%E8%A9%B1%E9%A1%8C%E9%96%8B%E7%AE%B1-%E5%A4%B1%E6%99%BA%E7%85%A7%E8%AD%B73-0%E4%B8%8A%E8%B7%AF-%E9%95%B7%E7%85%A7%E8%A3%9C%E5%8A%A9%E6%80%8E%E9%BA%BC%E7%94%A8-%E6%AC%A1%E7%9C%8B%E6%87%82-102756203.html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美光桃園協商未果 工會22日啟動24小時罷工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https://tw.news.yahoo.com/%E7%BE%8E%E5%85%89%E6%A1%83%E5%9C%92%E5%8D%94%E5%95%86%E6%9C%AA%E6%9E%9C-%E5%B7%A5%E6%9C%8322%E6%97%A5%E5%95%9F%E5%8B%9524%E5%B0%8F%E6%99%82%E7%BD%B7%E5%B7%A5-134830943.html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台灣大賽／兄弟11局下詹子賢再見安打5比4氣走味全　續命逼出G5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https://tw.news.yahoo.com/%E5%8F%B0%E7%81%A3%E5%A4%A7%E8%B3%BD-%E5%85%84%E5%BC%9F11%E5%B1%80%E4%B8%8B%E8%A9%B9%E5%AD%90%E8%B3%A2%E5%86%8D%E8%A6%8B%E5%AE%89%E6%89%935%E6%AF%944%E6%B0%A3%E8%B5%B0%E5%91%B3%E5%85%A8-%E7%BA%8C%E5%91%BD%E9%80%BC%E5%87%BAg5-142055068.html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 金管會審查聚焦三大重點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https://tw.news.yahoo.com/%E5%85%AC%E8%82%A1%E6%8A%95%E4%BF%A1%E5%9B%9B%E5%90%88-%E9%87%91%E7%AE%A1%E6%9C%83%E5%AF%A9%E6%9F%A5%E8%81%9A%E7%84%A6%E4%B8%89%E5%A4%A7%E9%87%8D%E9%BB%9E-095047087.html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防示威再失控 法國精品店架木板圍欄保護櫥窗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https://tw.news.yahoo.com/%E9%98%B2%E7%A4%BA%E5%A8%81%E5%86%8D%E5%A4%B1%E6%8E%A7-%E6%B3%95%E5%9C%8B%E7%B2%BE%E5%93%81%E5%BA%97%E6%9E%B6%E6%9C%A8%E6%9D%BF%E5%9C%8D%E6%AC%84%E4%BF%9D%E8%AD%B7%E6%AB%A5%E7%AA%97-081334949.html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台指期夜盤挫逾千點　法人：台股面臨賣壓回防季線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https://www.cna.com.tw/news/afe/202610190011.aspx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台股開盤跌266.62點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新台幣開盤貶2.2分　為32.36元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6艘共艦9艘公務船擾台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https://www.cna.com.tw/news/aipl/202610190016.aspx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台股開低跌逾860點回測46200點　台積電挫30元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台股挫逾800點　新台幣重貶逾2角摜破32.5元關卡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Anthropic將注入5%股份　成立新公益基金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郭智輝首部著作上市　開講40堂管理課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老人福利法修法83%長輩可免繳健保費　石崇良：門檻劃定粗糙制度恐崩潰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台股盤中跌逾800點　台積電聯電承壓記憶體走弱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當沖降稅是否延長　彭金隆：明年2、3月辦公聽會蒐集意見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移民署新住民發展基金Logo徵選  盼創多元共融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立院三讀部分長者免健保費　張惇涵籲三思而後行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https://www.cna.com.tw/news/aipl/202610190048.aspx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中教大發表AI教科書  避免學生思考外包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https://www.cna.com.tw/news/ahel/202610190064.aspx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電子煙不能只靠回收　國教盟籲速三讀持有入法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https://www.cna.com.tw/news/ahel/202610190069.aspx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民團籲制定官方語言法　保障台灣住民母語受教權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https://www.cna.com.tw/news/aipl/202610190080.aspx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TISA設定最低持有年限？彭金隆：有討論過、尊重財部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精密智慧製造台廠　搶攻AIDC零組件及設備供應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催核能公投票　國民黨公布新一波宣傳影片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https://www.cna.com.tw/news/aipl/202610190087.aspx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光復節連假旅宿全台訂房率平均達6成  馬祖居冠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https://www.cna.com.tw/news/ahel/202610190088.aspx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歐洲抗議浪潮失控 觀光署：未有團體旅客受影響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金管會：3家遞件申請數位保險　2產險1壽險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https://www.cna.com.tw/news/afe/202610190093.aspx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老福修法影響弱勢長者補助？民眾黨團：法制有多軌保障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https://www.cna.com.tw/news/aipl/202610190094.aspx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市場資金緊俏　彭金隆：非銀行資金不足屬分配問題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老福法修法引爭議　民進黨團：政院不應照單全收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https://www.cna.com.tw/news/aipl/202610190103.aspx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老人福利法修法衝擊13萬人　影響假牙、人工水晶體、心臟支架補助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具有民進黨籍引質疑　NCC主委被提名人袁秀慧：秉持專業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https://www.cna.com.tw/news/aipl/202610190108.aspx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台股跌289點收46822點　台積電拉尾盤收平盤2420元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台股跌289.18點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https://www.cna.com.tw/news/afe/202610190116.aspx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公股投信四合一22日闖關　彭金隆樂觀預期半年內完成審查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10月台股期指跌505點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10月電子期金融期齊跌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擊樂家賴奇霞「共振計畫：感．響」  打造沉浸聲響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https://www.cna.com.tw/news/acul/202610190125.aspx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台股跌勢收歛終揚挫289點　法人：後市觀察費半動向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台鐵：116年起終止車站選舉政治廣告出租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中油台電虧損　經部強調撥補刻不容緩、學者指能源政策錯誤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https://www.cna.com.tw/news/aipl/202610190136.aspx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三大法人賣超台股899.54億元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頭頸癌5年存活率優於全國平均　病友回聖馬醫院分享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北市抽驗美食餐廳產品百件  2蔬菜1香干違規下架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金管會：ATM導入遮臉示警未設目標　盼兼顧各族群權益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科普環島列車啟程　半導體、太空與智慧醫療導入體驗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美股延長交易吸走台股資金？金管會：關注後續影響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日本國家資格證照開放填「台灣」　旅日牙醫：身分認同終於被承認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https://www.cna.com.tw/news/aipl/202610190152.aspx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第一傳動10/21每股168元登興櫃　擴展工業機器人應用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肯亞伊波拉群聚增至8例　醫院清潔人員染疫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https://www.cna.com.tw/news/aopl/202610190157.aspx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「類器官之父」任北醫大講座教授　諾貝爾獎熱門人選助攻新藥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張嘉郡提生育政策白皮書　建構全方位支持網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https://www.cna.com.tw/news/aipl/202610190163.aspx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美股財報季前逢賣壓　亞股收盤互有漲跌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https://www.cna.com.tw/news/afe/202610190166.aspx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日本擬對雲端服務等設安全認證制度　實質上排除受中俄影響業者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https://www.cna.com.tw/news/aopl/202610190167.aspx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NCC副主委被提名人蕭蘋：假新聞為故意危害　應善盡查證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https://www.cna.com.tw/news/aipl/202610190168.aspx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健保世代公平引討論　年輕病友協會籲檢討保費計算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https://www.cna.com.tw/news/ahel/202610190187.aspx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宸鴻：先進封裝TGV擬2028年量產　TPCA先亮相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https://www.cna.com.tw/news/afe/202610190188.aspx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TLC-KY止痛新藥三期達標　擬申請美國上市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https://www.cna.com.tw/news/afe/202610190196.aspx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安成新藥解盲未達標股價重挫熔斷　擬明年下半年申請藥證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https://www.cna.com.tw/news/afe/202610190200.aspx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MSCI擬降級再掀賣壓 印尼股市一度暴跌逾5%創6年新低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僑委會：立院專報非一頁　因公出國經費資料公開可查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https://www.cna.com.tw/news/aipl/202610190205.aspx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美股財報季進入火熱期　聚焦Meta、特斯拉、Netflix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https://www.cna.com.tw/news/aopl/202610190217.aspx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外界關注公公併　國票金：樂天銀與實體銀並存並非不可能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外資賣超767億元連9賣　調節力積電4.64萬張居首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央行尾盤防守　新台幣仍重貶1.07角收32.445元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數產署率13家資訊服務業者赴日　拓展市場合作機會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電信業攜手高檢署　強化AI防詐機制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財部：民間參與公建前9月投資1178億　全年促參持平去年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臻鼎-KY攜手中央大學　培育高階PCB人才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法國暴力局勢蔓延　歐洲股市普遍下挫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仁新子公司升板那斯達克最高層級　爭取納入生技指數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中油：通霄大潭第二海管與三接功能不同　強化供氣備援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輝達攜西門子打造全AI驅動工廠　德國搶攻智慧製造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https://www.cna.com.tw/news/afe/202610190276.aspx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德國宣布攜手輝達　加速AI工業應用發展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https://www.cna.com.tw/news/ait/202610200005.aspx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費半終止連8黑AI股反彈　法人：台股守穩看外資動向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https://www.cna.com.tw/news/afe/202610200016.aspx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台積電德國設廠效益　台商：捷克成布局歐洲立足點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調查：49%民眾認為經濟成長對家庭財務有正面影響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新台幣開盤貶3.5分　為32.48元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台股開盤跌109.51點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蘋果發表會28日登場　傳推首款觸控MacBook Pro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https://www.cna.com.tw/news/aopl/202610200028.aspx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台積電跌25元至2395元　台股早盤挫逾400點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Anthropic準備IPO　谷歌前執行長施密特未來獲利可觀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國防部副部長鍾樹明：建軍不只增加武器　持續韌性防衛戰力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https://www.cna.com.tw/news/aipl/202610200047.aspx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油價持續偏高 航空國內線票價平穩續延長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https://www.cna.com.tw/news/ahel/202610200049.aspx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印尼證交所改革強化透明度　學者：落實治理是關鍵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https://www.cna.com.tw/news/afe/202610200052.aspx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石崇良：老人福利法原條文適用真正弱勢　其他法律無法替代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台股開低走高震盪　電子零組件、塑膠族群交投熱絡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　劉世芳：空勤總隊支援北部目前無替代方案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美股反彈助台股跌勢趨緩　新台幣難擋外資賣壓貶逾1.6角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https://www.cna.com.tw/news/afe/202610200058.aspx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卓榮泰：老人福利法修法缺失大  請立院思考如何補救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https://www.cna.com.tw/news/aipl/202610200066.aspx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國內線航空票價超過20年未漲　華信盼貨運價格脫鉤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https://www.cna.com.tw/news/ahel/202610200071.aspx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東元攻AIDC散熱冷卻商機　拚國際雲端服務商專案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美日利劍軍演納台海情境　顧立雄肯定維護區域和平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蔣萬安指後送並非全是急重症　綠：別站在台北看天下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https://www.cna.com.tw/news/aipl/202610200078.aspx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陳金德：馬太鞍溪北岸用地取得　洪氾區採協議價購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上櫃債券ETF連10週吸金　估淨流入760億元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採購阿拉斯加天然氣　卓榮泰：一定嚴守國家利益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https://www.cna.com.tw/news/aipl/202610200095.aspx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台灣赴美設產業園區　東元：德州有據點續推動新項目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https://www.cna.com.tw/news/afe/202610200097.aspx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欣興簡山傑：AI算力爆發　載板從單兵作戰走向生態系合作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工研院攜群翊　搶進低軌衛星與HPC供應鏈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綠鬣蜥影響紅豆收成　農業部：野生動物農損擬納天災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桃園傳學生遭圍毆　全教產籲市府建立跨局處安全保護網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https://www.cna.com.tw/news/ahel/202610200112.aspx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蕭副總統：半導體攜手PCB掌握AI契機　政府做產業最強後盾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https://www.cna.com.tw/news/aipl/202610200116.aspx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國家自然公園管理處攜手台積電　復育半屏山生態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TPCA展登場　東台秀AI伺服器板無人化鑽孔方案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陳世凱：參考台鐵大專生優惠　盼明年1月推國高中生折扣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航空業瞄準AI供應鏈拓點增班　角逐半導體商機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推新款AI消毒機器人　台大醫院：依經驗一晚省至少4人力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https://www.cna.com.tw/news/ahel/202610200124.aspx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立委關注通膨　卓榮泰：努力維持全年CPI在2%以下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星宇迎密集交機潮　明年營收拚增4成油價添變數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賴總統：協助中小微企業轉型升級  政府加碼投入千億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台大校內同志遊行　從穿著思考分類與自我認識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https://www.cna.com.tw/news/ahel/202610200142.aspx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網傳美軍禁莫德納流感疫苗 疾管署澄清非下禁令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https://www.cna.com.tw/news/ahel/202610200143.aspx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台積電跌15元　台股跌529點收46292點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https://www.cna.com.tw/news/afe/202610200145.aspx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台股跌529.15點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10月台股期指跌385點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中大研究揭電離層「飽和效應」 有助提升GPS可靠性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https://www.cna.com.tw/news/ahel/202610200162.aspx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10月電子期金融期齊跌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https://www.cna.com.tw/news/afe/202610200163.aspx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台股跌529點回測季線支撐　電子金融下挫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流感疫情仍高　公費抗病毒藥擴大使用再延至11/15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https://www.cna.com.tw/news/ahel/202610200174.aspx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三大法人賣超台股968.04億元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新光三越天母店續留受關注　朝商圈共榮方向前進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台贈菲除役艦　卓榮泰：未來值勤不會涉及台灣海域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美光10/22與台中廠工會調解　桃園廠工會罷工聲援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壽險業前9月新契約保費達1.17兆　投資型保單年增128%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https://www.cna.com.tw/news/afe/202610200195.aspx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張啓楷控告王美惠、姚立明涉誹謗　王美惠：尊重各方意見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https://www.cna.com.tw/news/aipl/202610200199.aspx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發票千萬獎險遭澎湖張男冒領　財部：實際中獎人已現身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沒打疫苗飛泰國染流感　8旬嬤躺醫院1個月花60萬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基富通基金存量破3000億元　攜華南銀推好好安養信託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蔣萬安民調落後　王金平：應調整戰略認清情勢變化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https://www.cna.com.tw/news/aipl/202610200221.aspx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星展銀估Fed至明年再升息2碼　明年金價上看5300美元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輝達在台首開政府事務總監職缺　深化政策溝通拚新總部布局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M痘10月增18例創新高  16例檢出變種Ib型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外資連10賣台股　今年累計賣超規模逾2.1兆元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旅宿業中高齡人力指引升級  促善用部分工時解缺工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證交所Power Up 2.0計畫推4大升級　放寬預測性資訊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凌航第3季獲利首破10億　看好第4季記憶體價格續漲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採購阿拉斯加天然氣　卓榮泰：與關稅談判無關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https://www.cna.com.tw/news/aipl/202610200236.aspx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台灣海域見4種喙鯨　黑潮調查手冊助推深海生態研究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證交所鬆綁創新板交易規定　取消投資人簽風險預告書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外資賣超台股795億元減碼ETF　連10日調節台積電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國家公園署2027月曆　「水」為主軸呈現台灣山林河海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https://www.cna.com.tw/news/aipl/202610200247.aspx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無人機闖台中機場　顧立雄：反制系統月底前可發揮功能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https://www.cna.com.tw/news/aipl/202610200249.aspx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台鐵擬推國高中生優惠票　規劃116年1月底上路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餐後腹脹畏寒膽結石釀急性發炎　醫示警恐引發敗血症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https://www.cna.com.tw/news/ahel/202610200276.aspx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立委籲訂賄選金額標準　法務部：手法多元隱匿難量化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https://www.cna.com.tw/news/aipl/202610200284.aspx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外資連10賣台股　新台幣重貶跌破32.6元創18個月新低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https://www.cna.com.tw/news/afe/202610200294.aspx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公共藝術獎頒獎  植物元Meta Garden獲評審特別獎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https://www.cna.com.tw/news/acul/202610200297.aspx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賴總統：山巔之城要固若金湯　續投入國防建設守護民主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https://www.cna.com.tw/news/aipl/202610200298.aspx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病患先問AI再看醫生　厚生會推全民健康識能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https://www.cna.com.tw/news/aipl/202610200307.aspx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有證教保員擬比照教師給薪惹議　工會籲停止身分對立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https://www.cna.com.tw/news/ahel/202610200308.aspx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臻鼎：上游材料缺口未舒緩　光模組明年倍數成長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台灣全球招商論壇　經部掌握27家外商投資約6660億元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https://www.cna.com.tw/news/afe/202610200311.aspx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國內虛擬資產轉帳新規上路　移轉逾3萬要附生日住址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長者免健保費   台大、成大醫院企業工會批灑幣買票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https://www.cna.com.tw/news/ahel/202610200314.aspx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法國10年期公債殖利率飆至4.94%　與德債利差創14年新高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https://www.cna.com.tw/news/aopl/202610200321.aspx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28家金融機構使用中港資系統　金管會：內控已有規範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高雄廠工地意外　台積電：相關工程自主停工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https://www.cna.com.tw/news/asoc/202610200328.aspx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Google臉書詐騙通報逐季攀升　金管會分析2原因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玉晶光攜手3M集團　推進擴束光學技術開發製造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91APP資料庫遭未授權存取　數發部：釐清個資影響範圍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金管會前3季開罰1.6億元　銀行業裁罰金額高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清大校務會議討論高為元海外遴選爭議　人數不足散會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https://www.cna.com.tw/news/ahel/202610200339.aspx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宸鴻：與封測廠合作少走冤枉路　領先完成TGV試產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https://www.cna.com.tw/news/afe/202610200345.aspx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達麗擴大赴美投資　瞄準台積電供應鏈商機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https://www.cna.com.tw/news/afe/202610200347.aspx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研調：電視面板零件成本增需求降　10月報價持平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路透：字節阿里騰訊訂購總值逾350億美元輝達晶片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https://www.cna.com.tw/news/acn/202610200353.aspx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資策會MIC：87%網友曾用AI客服　金融保險排行首位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網傳出國考察計畫預算空白　經部：未有隱匿不公開情況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https://www.cna.com.tw/news/afe/202610200356.aspx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Cloud英國當機　銀行與公共服務大規模中斷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https://www.cna.com.tw/news/aopl/202610200357.aspx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副總統：持續深化台帛夥伴關係　促進區域永續繁榮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https://www.cna.com.tw/news/aipl/202610200374.aspx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法國動亂令人擔憂歐洲財政　歐股續跌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AI題材降溫資金轉向　美股道瓊指數收盤漲逾500點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https://www.cna.com.tw/news/afe/202610210011.aspx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AI題材降溫美股走勢分歧　法人：台股留意國際科技股賣壓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高房貸利率衝擊　美國9月房市買氣創25年新低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https://www.cna.com.tw/news/aopl/202610210024.aspx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台股開盤漲161.4點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新台幣開盤貶1.3分　為32.63元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深化印太安全合作　美國北喬治亞大學將設立台灣研究中心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https://www.cna.com.tw/news/aipl/202610210031.aspx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6艘共艦23架次共機擾台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https://www.cna.com.tw/news/aipl/202610210032.aspx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台股早盤強彈近800點　收復47000大關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美光桃園工會：10/22罷工不是關協商大門　盼合理分潤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工會籲特教助理員納編　教部：先以專職化聘足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龔明鑫：台積電2035年全球產能　台灣仍占7至8成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台灣堪薩斯州簽經貿合作MOU　副州長：夥伴關係更強韌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特教疑似生約9000人　教部鼓勵鑑定並加強家長增能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台股開高走高攻47000點　科技股重拾買氣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台積電高雄廠工安意外　勞團籲全面檢查工安機制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洪申翰：政策組合助勞工加薪　薪資透明化年底前提部版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https://www.cna.com.tw/news/aipl/202610210059.aspx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台積電高雄廠工安釀4死　全台新建廠鋼構作業自主停工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https://www.cna.com.tw/news/asoc/202610210060.aspx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「布」能沒有你　天心挺創世募尿布減長照家庭負擔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彰化秀傳引進超音波神經止痛 助患者減輕用藥負擔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特教師甄選報到率偏低　教部：可用激勵獎金加薪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9月電力景氣燈號連18紅　台綜院估半導體用電全年破500億度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https://www.cna.com.tw/news/afe/202610210082.aspx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美心臟手術醫材涉1死1重傷  食藥署：未輸入台灣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陳幸妤托特包爆紅　陽明交大邀英國設計師推限定款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https://www.cna.com.tw/news/ahel/202610210094.aspx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沈發惠指查賄專題報告針對個案　陳昭姿：勿挑戰排審權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校事會議模擬遊戲受矚　立委要教育部官員都去嘗試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台鐵APP訂票　11/10起發車前5分鐘也能訂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台股漲勢收斂終場上漲594點　47000點得而復失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台股漲594.84點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中油投資阿拉斯加天然氣財源？主計總處：視財務結構研議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10月台股期指漲307點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NCC委員被提名人張春炎：節目政治宣傳情況嚴重應改善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10月電子期金融期齊漲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催廢除非核家園公投票　國民黨公布第3波宣傳影片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8旬翁同時患主動脈瓣狹窄、肺腺癌  長庚先救心再治肺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蔣萬安競總26日成立　盧秀燕、韓國瑜、侯友宜將出席力挺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機械工具機業轉型精密製造　搶半導體製程設備商機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https://www.cna.com.tw/news/afe/202610210147.aspx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科技股回神　台股反彈594點收46887點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陸軍：受颱風薔琵影響　成功嶺營區開放延至31日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美光與台中工會達成多項共識　簽署勞資協議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台灣女遊客河口湖飯店命案　觀光署：提供家屬必要行政協助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勞金局辦理500億絕對報酬委任案　徵選5代操業者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駁回Grab併foodpanda案　公平會：限制競爭疑慮大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https://www.cna.com.tw/news/afe/202610210163.aspx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三大法人買超台股5.68億元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曼谷房市兩極化　高端住宅抗跌、中低價公寓買氣續疲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https://www.cna.com.tw/news/afe/202610210168.aspx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桃機貨運量年增10.1%　產官學研議新園區營運制度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颱風薔琵逼近　賴清德籲民眾做好準備勿低估威脅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揭自家AI代理削弱內部監控　OpenAI檢查「規避監測」傾向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https://www.cna.com.tw/news/ait/202610210177.aspx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職缺薪資揭露門檻調整　學者建議依實際薪資統計設機制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公平會4理由禁Grab併foodpanda　股權連結成關鍵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https://www.cna.com.tw/news/afe/202610210181.aspx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國防部：美退將率團觀摩漢光演習　提供聯合作戰建議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https://www.cna.com.tw/news/aipl/202610210182.aspx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騏億鑫擬11月中旬上櫃　在手訂單達44.76億元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台灣大哥大擬取得精誠資訊過半股權　公平會通過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https://www.cna.com.tw/news/afe/202610210186.aspx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Salesforce在台團隊人力擴增5倍　布局東南亞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https://www.cna.com.tw/news/afe/202610210191.aspx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埔基醫院獲贈劑量驗證系統　癌症治療更安全精準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https://www.cna.com.tw/news/ahel/202610210195.aspx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台中特教生遭捆綁座椅　國教盟籲加強教師專業支持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https://www.cna.com.tw/news/ahel/202610210199.aspx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民眾黨：中央補助長者健保費　健保收入一塊都不會少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https://www.cna.com.tw/news/aipl/202610210203.aspx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路透：三星、SK海力士升級中國廠　盼產更先進晶片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https://www.cna.com.tw/news/aopl/202610210205.aspx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馬來西亞推AI智慧物流　無人駕駛電動貨車亮相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https://www.cna.com.tw/news/aopl/202610210208.aspx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Grab併foodpanda遭禁　公平會回應Uber獨大疑慮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醫療永續聯盟成立  設定2050淨零排放目標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https://www.cna.com.tw/news/ahel/202610210210.aspx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外資買超台股9.6億元終止連10賣　加碼友達4.4萬張居首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公平會禁止併購富胖達　Grab：失望無法把創新帶給台灣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營養午餐專法待協商　立院法制局籲建立食材透明平台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https://www.cna.com.tw/news/aipl/202610210216.aspx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藍指持股公司與中國做生意　林國漳辦：惡意連結抹黑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https://www.cna.com.tw/news/aipl/202610210218.aspx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料成印度史上最大上市案　Jio IPO不到兩小時獲足額認購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https://www.cna.com.tw/news/aopl/202610210221.aspx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Grab併foodpanda案遭駁回  外送團體：遏止壟斷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Garden City業績超預期　SOGO今年業績拚新高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川普揭15億美元晶片生產回流計畫　商務部長嫌在台灣製造太遠了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https://www.cna.com.tw/news/aopl/202610210234.aspx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12家航空公司參加ITF旅展　國籍業者祭促銷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https://www.cna.com.tw/news/ahel/202610210237.aspx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亞昕科技23日每股120元登興櫃　攻邊緣AI商機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股匯強勢反攻　新台幣強升1.29角創逾2個月最大升幅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台灣大收購精誠過公平會　11/5前拚最高58%股權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https://www.cna.com.tw/news/afe/202610210261.aspx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中共涉假車禍跨國鎮壓黃逸豪　政院協處平台啟動因應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https://www.cna.com.tw/news/aipl/202610210269.aspx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作家許榮哲亞大演講怒踢桌子  承認「犯錯在我」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https://www.cna.com.tw/news/acul/202610210270.aspx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政院：嚴密掌握颱風薔琵動態　共同落實防災整備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https://www.cna.com.tw/news/aipl/202610210274.aspx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颱風薔琵逼近　航班異動一次看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https://www.cna.com.tw/news/ahel/202610210289.aspx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LINE推NFC感應新工具省去掃碼流程　串聯實體場景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https://www.cna.com.tw/news/ait/202610210300.aspx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孕婦常用引產藥短缺  食藥署公開徵求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https://www.cna.com.tw/news/ahel/202610210305.aspx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聖文森慶祝獨立47週年　駐台大使讚台灣忠誠夥伴感謝協助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https://www.cna.com.tw/news/aipl/202610210351.aspx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PHP爆重大資安漏洞　歐洲多地政府網站緊急下線防駭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輝達推歐洲自駕計程車　攜Bolt目標布局2.5萬輛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劉得金入選美國防大學名人堂　台灣首位部長級校友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https://www.cna.com.tw/news/aipl/202610220025.aspx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新台幣開盤升1.8分　為32.47元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Meta第3季營收報喜　法律訴訟與AI投資成焦點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https://www.cna.com.tw/news/aopl/202610220034.aspx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新加坡電子錢包PayLah!可在台使用  助攻赴台旅遊潮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台股早盤漲逾400點　台積電漲15元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美光與桃園工會協商未達成共識　工會幹部罷工1天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微軟：中國駭客入侵ConnectWise　全球數百機構遭鎖定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依托咪酯躍校園毒品第2名　教部114年完成5萬班反毒宣導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https://www.cna.com.tw/news/ahel/202610220041.aspx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退休婦每週登山膝蓋突劇痛　罕見自發性骨壞死作祟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輝達採客製化HBM　專家：可望築起新競爭護城河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思愛普Q3營收首度突破百億歐元　上修2026年營收展望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世新大學裁撤系辦、資源配置爭議　教育部認定重大瑕疵要求限期改善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https://www.cna.com.tw/news/ahel/202610220052.aspx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因應颱風薔琵來襲　 佛光大學23日預防性停課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https://www.cna.com.tw/news/ahel/202610220055.aspx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力抗微軟AWS　Google雲端納入OpenAI模型搶商機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資誠成立虛擬資產服務平台　布局數位資產生態系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https://www.cna.com.tw/news/afe/202610220059.aspx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「順報」第二版發送　沈伯洋：以兒童為主題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https://www.cna.com.tw/news/aipl/202610220062.aspx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PHP爆重大資安漏洞　專家警告恐引發駭客入侵潮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https://www.cna.com.tw/news/ait/202610220064.aspx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越南缺工掀自動化浪潮  台灣AI技術與智慧機械搶市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台股開高翻黑震盪近700點　金融股撐盤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https://www.cna.com.tw/news/afe/202610220081.aspx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Google攜手麥肯錫買碳權　推林牧共生減碳助牧場重生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https://www.cna.com.tw/news/ait/202610220084.aspx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兒少施用毒品28.9%再犯　呈持續上升趨勢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拆穿「電子糖果」恐怖面具　尼古丁成癮危害不會消失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https://www.cna.com.tw/news/ahel/202610220093.aspx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政院拍板TISA租稅優惠　每年享2.4萬元免稅額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Grab收購案遭否決　公平會代理主委投有條件通過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https://www.cna.com.tw/news/afe/202610220116.aspx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TPCA展矽電容成焦點　晶圓代工、封測廠搶先機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https://www.cna.com.tw/news/afe/202610220125.aspx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青少年進青春期變暴力？台大研究：與家庭失能相關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https://www.cna.com.tw/news/ahel/202610220130.aspx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校安人力月薪3.6萬起跳　鄭英耀坦言偏低：應達5萬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https://www.cna.com.tw/news/ahel/202610220133.aspx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投資創新板免簽風險預告書明年上路　合格投資人達1400萬人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https://www.cna.com.tw/news/afe/202610220136.aspx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政院提專利法修法　簡化申請符合數位發展趨勢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中共涉跨境鎮壓  綠籲朝野強化國安法案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亞太公衛重要獎項  陳建仁獲麥克拉倫教授領導成就獎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https://www.cna.com.tw/news/ahel/202610220148.aspx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TISA推2.4萬免稅額優惠　金管會拚後年報稅適用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https://www.cna.com.tw/news/afe/202610220151.aspx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颱風薔琵逼近　政院：是否停班停課相信各地政府會因地制宜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PHP爆重大資安漏洞　日本政府、銀行、企業網站大規模停擺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https://www.cna.com.tw/news/ait/202610220169.aspx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公費流感疫苗開打不到1個月  已接種近380萬劑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https://www.cna.com.tw/news/ahel/202610220175.aspx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台股震盪逾千點收跌846點　金融股撐盤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https://www.cna.com.tw/news/afe/202610220177.aspx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衛福部：老福法修法衝擊中低收長者　立院應補正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長者健保費補助爭議　台灣前進陣線全台串連宣講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https://www.cna.com.tw/news/aipl/202610220181.aspx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聯電與愛普合作　推進AI與高效能運算系統電源方案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https://www.cna.com.tw/news/afe/202610220182.aspx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跨境鎮壓頻傳　卓榮泰：請檢警調專案保護參選人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https://www.cna.com.tw/news/aipl/202610220186.aspx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三大法人賣超台股1001.59億元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仁寶擴增台美產能　支援Verda拓展全球AI雲端市場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因應缺工極端氣候　農業部152億升級設施優化補助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https://www.cna.com.tw/news/aipl/202610220210.aspx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研調估2027年伺服器CPU出貨年增逾40%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台電：今年燃料成本恐增逾1600億　若無撥補累虧破4200億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Duo摺疊機首賣強碰颱風　蘋果直營店祭彈性取貨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https://www.cna.com.tw/news/ahel/202610220219.aspx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信邦前3季已賺進1股本　獲利年增雙位數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防跨境鎮壓政院專案保護參選人　沈伯洋盼修反滲透法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https://www.cna.com.tw/news/aipl/202610220224.aspx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長者健保補助修法議題　竹市白、綠陣營隔空交鋒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https://www.cna.com.tw/news/aipl/202610220225.aspx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車王電：電動工具切入AI伺服器　電巴擬深耕美加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公股投信四合一拍板　第一金投信擔任存續公司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日經：日銀下週舉行政策會議　擬維持利率1.25%不動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https://www.cna.com.tw/news/aopl/202610220247.aspx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若無撥補12月電價漲？台電：有能力負擔者被討論機會高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黃志芳籲補齊主權基金拼圖　助台灣掌握AI產業主導權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陳瑞隆因個人因素辭台化獨董　即日生效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https://www.cna.com.tw/news/afe/202610220259.aspx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美光回應工會訴求獎酬升級　增季度分潤獎金結構調薪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https://www.cna.com.tw/news/afe/202610220264.aspx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宇田控制23日每股42.5元興櫃　攻AI液冷和半導體設備商機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太空科技成國防布局新焦點　捷克最大軍工集團跨界投資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https://www.cna.com.tw/news/ait/202610220268.aspx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路透：台積電探尋稀土零組件替代方案　防中國管制衝擊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https://www.cna.com.tw/news/ait/202610220271.aspx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宏碁旗下安圖斯攻企業AI應用　結盟智菩科技、環球睿視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外資再砍台股逾800億　新台幣貶2分收32.508元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https://www.cna.com.tw/news/afe/202610220289.aspx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美國大型企業財報憂喜參半　亞洲股市收盤多下挫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瑩碩力拚今年轉虧為盈　擬明年送件上櫃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https://www.cna.com.tw/news/afe/202610220296.aspx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藍批股市與停班課脫鉤想法　沈伯洋盼未來可與中央討論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https://www.cna.com.tw/news/aipl/202610220298.aspx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鬼月效應消退9月新承做房貸回升　週轉金貸款3年半高點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公股投信四合一組資產管理國家隊　目標排名衝高至第8名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各國升息造成殖利率攀高　挪威主權基金第3季虧損近兆元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https://www.cna.com.tw/news/aopl/202610220327.aspx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外資轉賣超816億元　提款ETF居多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　金管會審查盯3重點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神盾攜手法國SiPearl　CPU合作攻高效能運算及AI市場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美光獎酬升級　產線人員總薪酬估將逾200萬元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颱風薔琵逼近　卓榮泰籲民眾勿從事山區及水域活動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https://www.cna.com.tw/news/aipl/202610220351.aspx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PHP爆資安漏洞　資安業者提醒民眾慎防假更新詐騙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https://www.cna.com.tw/news/afe/202610220352.aspx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立陶宛雷射產業60週年　小國靠專業利基站上國際舞台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https://www.cna.com.tw/news/aopl/202610220354.aspx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台灣立陶宛雷射合作拓展半導體應用　結合研發與製造優勢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https://www.cna.com.tw/news/aopl/202610220355.aspx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國軍2萬兵力待命救援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https://www.cna.com.tw/news/aipl/202610220356.aspx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聖功醫院智慧賦能復健中心啟用　42項設備助重拾自主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https://www.cna.com.tw/news/ahel/202610220365.aspx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台股9月高檔震盪　全體券商獲利187億元月減3成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https://www.cna.com.tw/news/afe/202610220366.aspx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新光三越主動通報資安異常　通知受影響顧客防詐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https://www.cna.com.tw/news/ahel/202610220369.aspx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部分長者免健保費　柯文哲要求表態、民進黨團澄清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https://www.cna.com.tw/news/aipl/202610220384.aspx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北北基桃部分醫院23日開設特別門診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https://www.cna.com.tw/news/ahel/202610220396.aspx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黃仁勳批AI毀滅人類論：搏版面的不實廉價說法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https://www.cna.com.tw/news/ait/202610220412.aspx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薔琵颱風影響　台積電10/24運動會取消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https://www.cna.com.tw/news/afe/202610220413.aspx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高溫保險擬擴全台　總統促公共工程納防護規範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https://www.cna.com.tw/news/aipl/202610220418.aspx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金管會促保險業加強服務依約儘速理賠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https://www.cna.com.tw/news/afe/202610220420.aspx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科技巨頭財報未能消除AI前景疑慮　美國股市開低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https://www.cna.com.tw/news/afe/202610220423.aspx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91APP公布遭自動化攻擊階段調查　承諾補償消費者財損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https://www.cna.com.tw/news/afe/202610220434.aspx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經濟部樂見美光與台中工會達成協議　盼桃園廠續協商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https://www.cna.com.tw/news/afe/202610220437.aspx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企業財報與油價衝擊市場情緒　歐股收黑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https://www.cna.com.tw/news/afe/202610230003.aspx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PHP爆漏洞多國網站急搶修　駭客嘗試攻擊數百萬次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https://www.cna.com.tw/news/ait/202610230009.aspx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含華為人臉偵測晶片　美首度依新規封殺2款裝置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https://www.cna.com.tw/news/ait/202610230012.aspx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奧克拉荷馬州在台辦事處啟用　深化台美經貿科技合作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https://www.cna.com.tw/news/aipl/202610230019.aspx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中國灰色地帶侵擾　葛來儀籲美台深化合作、加強與日菲協調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https://www.cna.com.tw/news/aipl/202610230026.aspx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考量市場波動　SK海力士取消美國子公司IPO計畫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https://www.cna.com.tw/news/aopl/202610230032.aspx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中共3軍艦7公務船台海周邊活動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https://www.cna.com.tw/news/aipl/202610230033.aspx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日9月核心CPI升至2.1%超出目標　日銀再升息預期升高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https://www.cna.com.tw/news/aopl/202610230034.aspx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　各大百貨暫時停業、好市多萬家福維持營業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https://www.cna.com.tw/news/ahel/202610230037.aspx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Duo開賣遇颱風　好市多內湖店首批到貨售罄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颱風薔琵影響　航空取消977架次、航運取消96航次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https://www.cna.com.tw/news/ahel/202610230051.aspx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AI燒錢過猛引爆市場疑慮　美股遇數月來最慘賣壓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https://www.cna.com.tw/news/afe/202610230057.aspx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全民瘋運動　財部：去年全台健身中心家數、銷售額齊創高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https://www.cna.com.tw/news/afe/202610230061.aspx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OpenAI募資協商進入尾聲　目標估值下調至1.25兆美元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https://www.cna.com.tw/news/afe/202610230072.aspx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顧立雄主持國軍災防會議　指示審慎評估危安風險與支援防災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https://www.cna.com.tw/news/aipl/202610230077.aspx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9月製造業測驗點創逾4年半新高　台經院示警3風險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https://www.cna.com.tw/news/afe/202610230078.aspx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蘋果首款摺疊手機iPhone Duo開賣　能否帶動市場受關注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https://www.cna.com.tw/news/ait/202610230081.aspx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央行不打烊提供外幣資金5.85億美元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https://www.cna.com.tw/news/afe/202610230088.aspx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林佳龍接見英駐台代表　盼深化半導體量子科技等合作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https://www.cna.com.tw/news/aipl/202610230097.aspx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颱風後慢病藥泡水、健保卡不見　例外就醫補救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https://www.cna.com.tw/news/ahel/202610230102.aspx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西藏那曲地震　觀光署：尚未接獲有旅行團受影響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https://www.cna.com.tw/news/ahel/202610230109.aspx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疑非旅行業違法代購機票消費爭議　觀光署：最高罰200萬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https://www.cna.com.tw/news/ahel/202610230120.aspx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AI投資疑慮加劇美科技股重挫　油價上漲拖累日股收低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https://www.cna.com.tw/news/afe/202610230128.aspx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陳玉珍成立金門縣長競選服務處　喊改變金門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https://www.cna.com.tw/news/aipl/202610230133.aspx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亞洲國際旅展新加坡登場　台灣館搶攻觀光會展商機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https://www.cna.com.tw/news/ahel/202610230143.aspx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成大和德國阿亨工業大學簽合作備忘錄　深化台德合作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https://www.cna.com.tw/news/ahel/202610230152.aspx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AI需求暢旺　9月工業生產指數年增19.17%、連31紅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https://www.cna.com.tw/news/afe/202610230153.aspx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美光桃園工會堅持分潤制　協商因颱風延至27日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https://www.cna.com.tw/news/afe/202610230158.aspx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亞股收盤互有漲跌　科技股收復早盤部分失土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https://www.cna.com.tw/news/afe/202610230166.aspx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9月製造業生產低於預期　經部：伺服器產品組合變動影響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https://www.cna.com.tw/news/afe/202610230204.aspx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9月汽機車零售回溫年增20.3%　經部預估後市溫和成長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https://www.cna.com.tw/news/afe/202610230213.aspx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出國熱潮帶動　民眾前9月網路投保保費收入年增近2成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https://www.cna.com.tw/news/afe/202610230219.aspx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115年非典工作者占比14年新低　有子女婦女勞參率逼近8成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https://www.cna.com.tw/news/afe/202610230225.aspx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台積電10/24運動會取消　基層員工每人發3萬元獎金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https://www.cna.com.tw/news/afe/202610230240.aspx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  新北部分醫院24日上午開特別門診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https://www.cna.com.tw/news/ahel/202610230246.aspx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台北續放颱風假　部分醫院開設特別門診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https://www.cna.com.tw/news/ahel/202610230258.aspx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歐中磋商互撤企業制裁　涉艾司摩爾德國供應商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https://www.cna.com.tw/news/acn/202610230263.aspx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蘋果首款摺疊手機iPhone Duo開賣　各地果粉排隊搶購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https://www.cna.com.tw/news/aopl/202610230270.aspx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油價勁揚和企業財報欠佳　歐股收黑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https://www.cna.com.tw/news/afe/202610240003.aspx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造山者愛荷華州放映　駐美官員：台美關係唇齒相依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https://www.cna.com.tw/news/aipl/202610240020.aspx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張培仁掌工研院將滿週年　承接大學研發成果助攻產業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工研院擬工業區建稀土廠　拚2030年50%需求自給自足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https://www.cna.com.tw/news/afe/202610240025.aspx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颱風薔琵減弱　北部百貨陸續恢復營業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https://www.cna.com.tw/news/ahel/202610240027.aspx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中共1軍艦5公務船台海周邊活動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https://www.cna.com.tw/news/aipl/202610240028.aspx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搶救少子化　行庫加碼生育補助今年前8月逾760人申請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https://www.cna.com.tw/news/afe/202610240030.aspx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英團體揭首相官邸也能預訂　訂房網站：與各方合作打擊詐騙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https://www.cna.com.tw/news/aopl/202610240031.aspx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特休放滿還能領2.8萬　公股銀大手筆祭休假獎金福利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颱風薔琵影響　海運6航線84航次停航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https://www.cna.com.tw/news/ahel/202610240040.aspx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颱風薔琵使宿舍受損　文大：留宿生平安、物資完善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https://www.cna.com.tw/news/ahel/202610240051.aspx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產品遭停供下載　訊連：占去年營收比重近15%、已提申訴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https://www.cna.com.tw/news/afe/202610240065.aspx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颱風致304座基地台受損　台灣大搶修、中華電用戶無影響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https://www.cna.com.tw/news/ahel/202610240091.aspx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越南GDP成長估最高9.7%  專家：資金不足恐形式主義增長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https://www.cna.com.tw/news/afe/202610240107.aspx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亞馬遜雲端運算產能至2027年被訂光　部分訂單排到2028年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https://www.cna.com.tw/news/aopl/202610240126.aspx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美股下跌Fed開會在即　學者看連假過後新台幣短線貶勢居多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https://www.cna.com.tw/news/afe/202610240131.aspx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光復節連假疏運  台鐵26日加開1列次花蓮到樹林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https://www.cna.com.tw/news/ahel/202610240189.aspx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菲律賓力拚發展半導體產業　周民淦：台灣可助攻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https://www.cna.com.tw/news/aopl/202610240193.aspx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颱風擾國內線航班  民航局：協調放大機型、請軍機支援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https://www.cna.com.tw/news/ahel/202610240194.aspx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關西彩繪稻田、竹東彩繪橋墩　從生活場域推地方創生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https://www.cna.com.tw/news/ahel/202610250014.aspx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AI基建融資疑慮升溫　分析師：擴張受限或有助延長景氣強勁時間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https://www.cna.com.tw/news/afe/202610250018.aspx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AI運算再快也怕「塞車」　解析破局關鍵CPO共同封裝光學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數發部擬推3機制　促Meta等平台落實AI生成影像標示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陸軍導入ICOVER心理戰傷救護　助急性壓力官兵恢復戰力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https://www.cna.com.tw/news/aipl/202610250028.aspx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桃機二航廈管制區將首度引進超商  價格與外面一致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https://www.cna.com.tw/news/ahel/202610250030.aspx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星巴克客製化加收15元　專家：企業算成本、顧客看價值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https://www.cna.com.tw/news/afe/202610250038.aspx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美國期中選舉倒數　聯準會下週利率料將按兵不動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https://www.cna.com.tw/news/aopl/202610250050.aspx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扎根交通安全　校園導入AI助攻定向越野闖關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https://www.cna.com.tw/news/ahel/202610250051.aspx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乳癌年輕患者懷孕難題  醫提醒凍卵保生機最高補助7萬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https://www.cna.com.tw/news/ahel/202610250055.aspx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AI加速揭露軟體漏洞　專家警告：網路安全恐迎混亂期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https://www.cna.com.tw/news/ait/202610250062.aspx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僑務委員：惜別餐會非徐佳青慶生會　未額外支用公務預算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https://www.cna.com.tw/news/aipl/202610250073.aspx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旅客重視特殊體驗行程  ITF旅展聚焦主題旅行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https://www.cna.com.tw/news/ahel/202610250080.aspx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藍白輔選　韓國瑜站台籲讓李四川苦盡甘來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https://www.cna.com.tw/news/aipl/202610250098.aspx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颱風薔琵釀137校受災損失逾2千萬元　宜花最嚴重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https://www.cna.com.tw/news/ahel/202610250101.aspx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台股行情助攻投信投顧AUM　亞資中心財管規模增15兆元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https://www.cna.com.tw/news/afe/202610250112.aspx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國銀高資產管理規模破3.2兆元　存款比率探4年半新低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https://www.cna.com.tw/news/afe/202610250119.aspx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埃鎊續貶創歷史新低　埃及央行總裁籲民眾勿恐慌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https://www.cna.com.tw/news/aopl/202610250122.aspx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長榮航：客運旺、AI貨運無淡季　油價成最大變數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https://www.cna.com.tw/news/afe/202610250131.aspx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陳立武：英特爾拚ASIC、實體AI、先進封裝各達10%營收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https://www.cna.com.tw/news/aopl/202610250133.aspx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比爾蓋茲：AI將持續取代人類工作　富豪應多繳稅助政府因應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https://www.cna.com.tw/news/ait/202610250148.aspx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韓國瑜盼政治人物勿忘基層　稱吳宗憲絕對會是好縣長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https://www.cna.com.tw/news/aipl/202610250154.aspx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副總統出席彰化教會感恩禮拜　盼讓台灣的光照向世界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https://www.cna.com.tw/news/aipl/202610250160.aspx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慶克里奧文化日　吳志中盼深化與聖露西亞人文交流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https://www.cna.com.tw/news/aipl/202610250165.aspx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不滿人類工作被搶　美退休教授阻擋外送機器人被捕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https://www.cna.com.tw/news/ait/202610250166.aspx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星宇航空台中名古屋開航　11月起天天直飛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https://www.cna.com.tw/news/afe/202610250168.aspx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中國需求低迷　歐洲前6大精品集團市值蒸發9兆多元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https://www.cna.com.tw/news/aopl/202610250194.aspx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觀光署參與新航旅展　推廣台灣農遊搶攻年底新加坡客源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https://www.cna.com.tw/news/ahel/202610260006.aspx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瑞士生活成本太高　免稅額調降不減跨境購物熱潮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https://www.cna.com.tw/news/aopl/202610260020.aspx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馬斯克稱SpaceX籌得400億美元　預測新興雲端面臨整併潮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https://www.cna.com.tw/news/aopl/202610260022.aspx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英國率先成立生物安全AI實驗室　OpenAI等美企投資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https://www.cna.com.tw/news/aopl/202610260024.aspx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新北仁華里長洪國林同額競選　喪子捐教育基金助清寒生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https://www.cna.com.tw/news/aipl/202610260026.aspx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稱周春米沒小孩不知養兒苦　蘇清泉臉書發文致歉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https://www.cna.com.tw/news/aipl/202610260031.aspx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原料藥新藥量產成長　藥品製造業前9月生產增16%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https://www.cna.com.tw/news/afe/202610260034.aspx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6艘共艦9艘公務船擾台　國軍嚴密監控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https://www.cna.com.tw/news/aipl/202610260035.aspx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基因定序助重症感染診斷　亞洲準譯打造2.7萬種病原資料庫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https://www.cna.com.tw/news/afe/202610260036.aspx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蔡康永疑遭遇周子瑜事件　蔣萬安：絕不接受反民主威脅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https://www.cna.com.tw/news/aipl/202610260061.aspx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科技巨頭財報與Fed決策登場　美股漲勢面臨考驗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https://www.cna.com.tw/news/aopl/202610260062.aspx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中研院復育台灣油芒逾10年　保存種原傳承部落文化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https://www.cna.com.tw/news/ahel/202610260065.aspx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構築智慧海域防線　海委會推動「無人機群飛」新系統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https://www.cna.com.tw/news/ait/202610260074.aspx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風雨無阻完成金鐘節目類頒獎  李遠：以影視人為榮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https://www.cna.com.tw/news/acul/202610260079.aspx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日本工具機展登場　94家台廠展現供應鏈實力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https://www.cna.com.tw/news/afe/202610260082.aspx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賣鎧俠持股獲利可觀　SK海力士擬發3940億特別股利回饋股東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https://www.cna.com.tw/news/aopl/202610260083.aspx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鴻海採用輝達AI技術　提升模型訓練和智慧工廠效率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https://www.cna.com.tw/news/afe/202610260091.aspx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TISA設定最低持有年限？彭金隆：有討論過、尊重財部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https://tw.news.yahoo.com/tisa%E8%A8%AD%E5%AE%9A%E6%9C%80%E4%BD%8E%E6%8C%81%E6%9C%89%E5%B9%B4%E9%99%90-%E5%BD%AD%E9%87%91%E9%9A%86-%E6%9C%89%E8%A8%8E%E8%AB%96%E9%81%8E-%E5%B0%8A%E9%87%8D%E8%B2%A1%E9%83%A8-042651662.html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精密智慧製造台廠　搶攻AIDC零組件及設備供應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https://tw.news.yahoo.com/%E7%B2%BE%E5%AF%86%E6%99%BA%E6%85%A7%E8%A3%BD%E9%80%A0%E5%8F%B0%E5%BB%A0-%E6%90%B6%E6%94%BBaidc%E9%9B%B6%E7%B5%84%E4%BB%B6%E5%8F%8A%E8%A8%AD%E5%82%99%E4%BE%9B%E6%87%89-043557965.html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金管會：3家遞件申請數位保險　2產險1壽險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https://tw.news.yahoo.com/%E9%87%91%E7%AE%A1%E6%9C%83-3%E5%AE%B6%E9%81%9E%E4%BB%B6%E7%94%B3%E8%AB%8B%E6%95%B8%E4%BD%8D%E4%BF%9D%E9%9A%AA-2%E7%94%A2%E9%9A%AA1%E5%A3%BD%E9%9A%AA-045915752.html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NCC副主委被提名人蕭蘋：假新聞為故意危害　應善盡查證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https://tw.news.yahoo.com/ncc%E5%89%AF%E4%B8%BB%E5%A7%94%E8%A2%AB%E6%8F%90%E5%90%8D%E4%BA%BA%E8%95%AD%E8%98%8B-%E5%81%87%E6%96%B0%E8%81%9E%E7%82%BA%E6%95%85%E6%84%8F%E5%8D%B1%E5%AE%B3-%E6%87%89%E5%96%84%E7%9B%A1%E6%9F%A5%E8%AD%89-085602079.html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宸鴻：先進封裝TGV擬2028年量產　TPCA先亮相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https://tw.news.yahoo.com/%E5%AE%B8%E9%B4%BB-%E5%85%88%E9%80%B2%E5%B0%81%E8%A3%9Dtgv%E6%93%AC2028%E5%B9%B4%E9%87%8F%E7%94%A2-tpca%E5%85%88%E4%BA%AE%E7%9B%B8-091846763.html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TLC-KY止痛新藥三期達標　擬申請美國上市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https://tw.news.yahoo.com/tlc-ky%E6%AD%A2%E7%97%9B%E6%96%B0%E8%97%A5%E4%B8%89%E6%9C%9F%E9%81%94%E6%A8%99-%E6%93%AC%E7%94%B3%E8%AB%8B%E7%BE%8E%E5%9C%8B%E4%B8%8A%E5%B8%82-092903440.html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安成新藥解盲未達標股價重挫熔斷　擬明年下半年申請藥證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https://tw.news.yahoo.com/%E5%AE%89%E6%88%90%E6%96%B0%E8%97%A5%E8%A7%A3%E7%9B%B2%E6%9C%AA%E9%81%94%E6%A8%99%E8%82%A1%E5%83%B9%E9%87%8D%E6%8C%AB%E7%86%94%E6%96%B7-%E6%93%AC%E6%98%8E%E5%B9%B4%E4%B8%8B%E5%8D%8A%E5%B9%B4%E7%94%B3%E8%AB%8B%E8%97%A5%E8%AD%89-094611284.html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外界關注公公併　國票金：樂天銀與實體銀並存並非不可能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https://tw.news.yahoo.com/%E5%A4%96%E7%95%8C%E9%97%9C%E6%B3%A8%E5%85%AC%E5%85%AC%E4%BD%B5-%E5%9C%8B%E7%A5%A8%E9%87%91-%E6%A8%82%E5%A4%A9%E9%8A%80%E8%88%87%E5%AF%A6%E9%AB%94%E9%8A%80%E4%B8%A6%E5%AD%98%E4%B8%A6%E9%9D%9E%E4%B8%8D%E5%8F%AF%E8%83%BD-102852402.html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基隆市天外天焚化廠  林沛祥籲中央地方聯手查真相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https://tw.news.yahoo.com/%E5%9F%BA%E9%9A%86%E5%B8%82%E5%A4%A9%E5%A4%96%E5%A4%A9%E7%84%9A%E5%8C%96%E5%BB%A0-%E6%9E%97%E6%B2%9B%E7%A5%A5%E7%B1%B2%E4%B8%AD%E5%A4%AE%E5%9C%B0%E6%96%B9%E8%81%AF%E6%89%8B%E6%9F%A5%E7%9C%9F%E7%9B%B8-045513564.html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中油：通霄大潭第二海管與三接功能不同　強化供氣備援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https://tw.news.yahoo.com/%E4%B8%AD%E6%B2%B9-%E9%80%9A%E9%9C%84%E5%A4%A7%E6%BD%AD%E7%AC%AC%E4%BA%8C%E6%B5%B7%E7%AE%A1%E8%88%87%E4%B8%89%E6%8E%A5%E5%8A%9F%E8%83%BD%E4%B8%8D%E5%90%8C-%E5%BC%B7%E5%8C%96%E4%BE%9B%E6%B0%A3%E5%82%99%E6%8F%B4-133829516.html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台灣大賽G3龍派鋼龍搶指標第3勝　兄弟勝投王羅戈先發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https://tw.sports.yahoo.com/news/%E5%8F%B0%E7%81%A3%E5%A4%A7%E8%B3%BDg3%E9%BE%8D%E6%B4%BE%E9%8B%BC%E9%BE%8D%E6%90%B6%E6%8C%87%E6%A8%99%E7%AC%AC3%E5%8B%9D-%E5%85%84%E5%BC%9F%E5%8B%9D%E6%8A%95%E7%8E%8B%E7%BE%85%E6%88%88%E5%85%88%E7%99%BC-090814925.html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健保世代公平引討論　年輕病友協會籲檢討保費計算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https://tw.news.yahoo.com/%E5%81%A5%E4%BF%9D%E4%B8%96%E4%BB%A3%E5%85%AC%E5%B9%B3%E5%BC%95%E8%A8%8E%E8%AB%96-%E5%B9%B4%E8%BC%95%E7%97%85%E5%8F%8B%E5%8D%94%E6%9C%83%E7%B1%B2%E6%AA%A2%E8%A8%8E%E4%BF%9D%E8%B2%BB%E8%A8%88%E7%AE%97-091844601.html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立院教文委員會考察中市校園　促中央補助整建設施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https://tw.news.yahoo.com/%E7%AB%8B%E9%99%A2%E6%95%99%E6%96%87%E5%A7%94%E5%93%A1%E6%9C%83%E8%80%83%E5%AF%9F%E4%B8%AD%E5%B8%82%E6%A0%A1%E5%9C%92-%E4%BF%83%E4%B8%AD%E5%A4%AE%E8%A3%9C%E5%8A%A9%E6%95%B4%E5%BB%BA%E8%A8%AD%E6%96%BD-092452009.html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美股財報季進入火熱期　聚焦Meta、特斯拉、Netflix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https://tw.news.yahoo.com/%E7%BE%8E%E8%82%A1%E8%B2%A1%E5%A0%B1%E5%AD%A3%E9%80%B2%E5%85%A5%E7%81%AB%E7%86%B1%E6%9C%9F-%E8%81%9A%E7%84%A6meta-%E7%89%B9%E6%96%AF%E6%8B%89-netflix-102848463.html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外資賣超767億元連9賣　調節力積電4.64萬張居首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https://tw.news.yahoo.com/%E5%A4%96%E8%B3%87%E8%B3%A3%E8%B6%85767%E5%84%84%E5%85%83%E9%80%A39%E8%B3%A3-%E8%AA%BF%E7%AF%80%E5%8A%9B%E7%A9%8D%E9%9B%BB4-64%E8%90%AC%E5%BC%B5%E5%B1%85%E9%A6%96-104059343.html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輝達攜西門子打造全AI驅動工廠　德國搶攻智慧製造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https://tw.news.yahoo.com/%E8%BC%9D%E9%81%94%E6%94%9C%E8%A5%BF%E9%96%80%E5%AD%90%E6%89%93%E9%80%A0%E5%85%A8ai%E9%A9%85%E5%8B%95%E5%B7%A5%E5%BB%A0-%E5%BE%B7%E5%9C%8B%E6%90%B6%E6%94%BB%E6%99%BA%E6%85%A7%E8%A3%BD%E9%80%A0-150404106.html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TPCA展登場　東台秀AI伺服器板無人化鑽孔方案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https://tw.news.yahoo.com/tpca%E5%B1%95%E7%99%BB%E5%A0%B4-%E6%9D%B1%E5%8F%B0%E7%A7%80ai%E4%BC%BA%E6%9C%8D%E5%99%A8%E6%9D%BF%E7%84%A1%E4%BA%BA%E5%8C%96%E9%91%BD%E5%AD%94%E6%96%B9%E6%A1%88-043036553.html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東台秀AI伺服器板無人化鑽孔方案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https://tw.news.yahoo.com/%E6%9D%B1%E5%8F%B0%E7%A7%80ai%E4%BC%BA%E6%9C%8D%E5%99%A8%E6%9D%BF%E7%84%A1%E4%BA%BA%E5%8C%96%E9%91%BD%E5%AD%94%E6%96%B9%E6%A1%88-%E5%9C%96-043143438.html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航空業瞄準AI供應鏈拓點增班　角逐半導體商機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https://tw.news.yahoo.com/%E8%88%AA%E7%A9%BA%E6%A5%AD%E7%9E%84%E6%BA%96ai%E4%BE%9B%E6%87%89%E9%8F%88%E6%8B%93%E9%BB%9E%E5%A2%9E%E7%8F%AD-%E8%A7%92%E9%80%90%E5%8D%8A%E5%B0%8E%E9%AB%94%E5%95%86%E6%A9%9F-044143176.html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星宇迎密集交機潮　明年營收拚增4成油價添變數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https://tw.news.yahoo.com/%E6%98%9F%E5%AE%87%E8%BF%8E%E5%AF%86%E9%9B%86%E4%BA%A4%E6%A9%9F%E6%BD%AE-%E6%98%8E%E5%B9%B4%E7%87%9F%E6%94%B6%E6%8B%9A%E5%A2%9E4%E6%88%90%E6%B2%B9%E5%83%B9%E6%B7%BB%E8%AE%8A%E6%95%B8-045858289.html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台積電與國家公園署簽合作備忘錄（1）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https://tw.news.yahoo.com/%E5%8F%B0%E7%A9%8D%E9%9B%BB%E8%88%87%E5%9C%8B%E5%AE%B6%E5%85%AC%E5%9C%92%E7%BD%B2%E7%B0%BD%E5%90%88%E4%BD%9C%E5%82%99%E5%BF%98%E9%8C%84-1-%E5%9C%96-050130347.html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台積電與國家公園署簽合作備忘錄（2）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https://tw.news.yahoo.com/%E5%8F%B0%E7%A9%8D%E9%9B%BB%E8%88%87%E5%9C%8B%E5%AE%B6%E5%85%AC%E5%9C%92%E7%BD%B2%E7%B0%BD%E5%90%88%E4%BD%9C%E5%82%99%E5%BF%98%E9%8C%84-2-%E5%9C%96-050336508.html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基富通基金存量破3000億元　攜華南銀推好好安養信託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https://tw.news.yahoo.com/%E5%9F%BA%E5%AF%8C%E9%80%9A%E5%9F%BA%E9%87%91%E5%AD%98%E9%87%8F%E7%A0%B43000%E5%84%84%E5%85%83-%E6%94%9C%E8%8F%AF%E5%8D%97%E9%8A%80%E6%8E%A8%E5%A5%BD%E5%A5%BD%E5%AE%89%E9%A4%8A%E4%BF%A1%E8%A8%97-082512761.html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星展銀估Fed至明年再升息2碼　明年金價上看5300美元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https://tw.news.yahoo.com/%E6%98%9F%E5%B1%95%E9%8A%80%E4%BC%B0fed%E8%87%B3%E6%98%8E%E5%B9%B4%E5%86%8D%E5%8D%87%E6%81%AF2%E7%A2%BC-%E6%98%8E%E5%B9%B4%E9%87%91%E5%83%B9%E4%B8%8A%E7%9C%8B5300%E7%BE%8E%E5%85%83-083523666.html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輝達在台首開政府事務總監職缺　深化政策溝通拚新總部布局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https://tw.news.yahoo.com/%E8%BC%9D%E9%81%94%E5%9C%A8%E5%8F%B0%E9%A6%96%E9%96%8B%E6%94%BF%E5%BA%9C%E4%BA%8B%E5%8B%99%E7%B8%BD%E7%9B%A3%E8%81%B7%E7%BC%BA-%E6%B7%B1%E5%8C%96%E6%94%BF%E7%AD%96%E6%BA%9D%E9%80%9A%E6%8B%9A%E6%96%B0%E7%B8%BD%E9%83%A8%E5%B8%83%E5%B1%80-083825731.html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外資連10賣台股　今年累計賣超規模逾2.1兆元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https://tw.news.yahoo.com/%E5%A4%96%E8%B3%87%E9%80%A310%E8%B3%A3%E5%8F%B0%E8%82%A1-%E4%BB%8A%E5%B9%B4%E7%B4%AF%E8%A8%88%E8%B3%A3%E8%B6%85%E8%A6%8F%E6%A8%A1%E9%80%BE2-1%E5%85%86%E5%85%83-084832229.html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證交所Power Up 2.0計畫推4大升級　放寬預測性資訊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https://tw.news.yahoo.com/%E8%AD%89%E4%BA%A4%E6%89%80power-2-0%E8%A8%88%E7%95%AB%E6%8E%A84%E5%A4%A7%E5%8D%87%E7%B4%9A-%E6%94%BE%E5%AF%AC%E9%A0%90%E6%B8%AC%E6%80%A7%E8%B3%87%E8%A8%8A-085240421.html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卓榮泰：現在是投資台灣最好時機　政府要招商也要招親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https://tw.news.yahoo.com/%E5%8D%93%E6%A6%AE%E6%B3%B0-%E7%8F%BE%E5%9C%A8%E6%98%AF%E6%8A%95%E8%B3%87%E5%8F%B0%E7%81%A3%E6%9C%80%E5%A5%BD%E6%99%82%E6%A9%9F-%E6%94%BF%E5%BA%9C%E8%A6%81%E6%8B%9B%E5%95%86%E4%B9%9F%E8%A6%81%E6%8B%9B%E8%A6%AA-094244198.html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鼎越聯貸案獲同意展延1年　明年3月及9月各還款5億元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https://tw.news.yahoo.com/%E9%BC%8E%E8%B6%8A%E8%81%AF%E8%B2%B8%E6%A1%88%E7%8D%B2%E5%90%8C%E6%84%8F%E5%B1%95%E5%BB%B61%E5%B9%B4-%E6%98%8E%E5%B9%B43%E6%9C%88%E5%8F%8A9%E6%9C%88%E5%90%84%E9%82%84%E6%AC%BE5%E5%84%84%E5%85%83-094915659.html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達麗擴大赴美投資　瞄準台積電供應鏈商機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https://tw.news.yahoo.com/%E9%81%94%E9%BA%97%E6%93%B4%E5%A4%A7%E8%B5%B4%E7%BE%8E%E6%8A%95%E8%B3%87-%E7%9E%84%E6%BA%96%E5%8F%B0%E7%A9%8D%E9%9B%BB%E4%BE%9B%E6%87%89%E9%8F%88%E5%95%86%E6%A9%9F-124853556.html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推新款AI消毒機器人　台大醫院：依經驗一晚省至少4人力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https://tw.news.yahoo.com/%E6%8E%A8%E6%96%B0%E6%AC%BEai%E6%B6%88%E6%AF%92%E6%A9%9F%E5%99%A8%E4%BA%BA-%E5%8F%B0%E5%A4%A7%E9%86%AB%E9%99%A2-%E4%BE%9D%E7%B6%93%E9%A9%97-%E6%99%9A%E7%9C%81%E8%87%B3%E5%B0%914%E4%BA%BA%E5%8A%9B-045150923.html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立委關注通膨　卓榮泰：努力維持全年CPI在2%以下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https://tw.news.yahoo.com/%E7%AB%8B%E5%A7%94%E9%97%9C%E6%B3%A8%E9%80%9A%E8%86%A8-%E5%8D%93%E6%A6%AE%E6%B3%B0-%E5%8A%AA%E5%8A%9B%E7%B6%AD%E6%8C%81%E5%85%A8%E5%B9%B4cpi%E5%9C%A82-%E4%BB%A5%E4%B8%8B-045252728.html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台大醫院推新款AI消毒機器人（2）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https://tw.news.yahoo.com/%E5%8F%B0%E5%A4%A7%E9%86%AB%E9%99%A2%E6%8E%A8%E6%96%B0%E6%AC%BEai%E6%B6%88%E6%AF%92%E6%A9%9F%E5%99%A8%E4%BA%BA-2-%E5%9C%96-045317766.html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台大醫院推新款AI消毒機器人（3）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https://tw.news.yahoo.com/%E5%8F%B0%E5%A4%A7%E9%86%AB%E9%99%A2%E6%8E%A8%E6%96%B0%E6%AC%BEai%E6%B6%88%E6%AF%92%E6%A9%9F%E5%99%A8%E4%BA%BA-3-%E5%9C%96-045319795.html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研調：電視面板零件成本增需求降　10月報價持平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https://tw.news.yahoo.com/%E7%A0%94%E8%AA%BF-%E9%9B%BB%E8%A6%96%E9%9D%A2%E6%9D%BF%E9%9B%B6%E4%BB%B6%E6%88%90%E6%9C%AC%E5%A2%9E%E9%9C%80%E6%B1%82%E9%99%8D-10%E6%9C%88%E5%A0%B1%E5%83%B9%E6%8C%81%E5%B9%B3-130002828.html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資策會MIC：87%網友曾用AI客服　金融保險排行首位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https://tw.news.yahoo.com/%E8%B3%87%E7%AD%96%E6%9C%83mic-87-%E7%B6%B2%E5%8F%8B%E6%9B%BE%E7%94%A8ai%E5%AE%A2%E6%9C%8D-%E9%87%91%E8%9E%8D%E4%BF%9D%E9%9A%AA%E6%8E%92%E8%A1%8C%E9%A6%96%E4%BD%8D-130810692.html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網傳出國考察計畫預算空白　經部：未有隱匿不公開情況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https://tw.news.yahoo.com/%E7%B6%B2%E5%82%B3%E5%87%BA%E5%9C%8B%E8%80%83%E5%AF%9F%E8%A8%88%E7%95%AB%E9%A0%90%E7%AE%97%E7%A9%BA%E7%99%BD-%E7%B6%93%E9%83%A8-%E6%9C%AA%E6%9C%89%E9%9A%B1%E5%8C%BF%E4%B8%8D%E5%85%AC%E9%96%8B%E6%83%85%E6%B3%81-131312627.html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宸鴻：與封測廠合作　完成TGV試產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https://tw.news.yahoo.com/%E5%AE%B8%E9%B4%BB-%E8%88%87%E5%B0%81%E6%B8%AC%E5%BB%A0%E5%90%88%E4%BD%9C-%E5%AE%8C%E6%88%90tgv%E8%A9%A6%E7%94%A2-%E5%9C%96-131535888.html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 TPCA Show　宸鴻展示TGV技術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https://tw.news.yahoo.com/2026-tpca-show-%E5%AE%B8%E9%B4%BB%E5%B1%95%E7%A4%BAtgv%E6%8A%80%E8%A1%93-%E5%9C%96-131738176.html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金居馬來西亞新廠攻高階銅箔HVLP4　年產能3萬噸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https://tw.news.yahoo.com/%E9%87%91%E5%B1%85%E9%A6%AC%E4%BE%86%E8%A5%BF%E4%BA%9E%E6%96%B0%E5%BB%A0%E6%94%BB%E9%AB%98%E9%9A%8E%E9%8A%85%E7%AE%94hvlp4-%E5%B9%B4%E7%94%A2%E8%83%BD3%E8%90%AC%E5%99%B8-134534403.html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餐後腹脹畏寒膽結石釀急性發炎　醫示警恐引發敗血症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https://tw.news.yahoo.com/%E9%A4%90%E5%BE%8C%E8%85%B9%E8%84%B9%E7%95%8F%E5%AF%92%E8%86%BD%E7%B5%90%E7%9F%B3%E9%87%80%E6%80%A5%E6%80%A7%E7%99%BC%E7%82%8E-%E9%86%AB%E7%A4%BA%E8%AD%A6%E6%81%90%E5%BC%95%E7%99%BC%E6%95%97%E8%A1%80%E7%97%87-095420155.html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鋼龍7局好投領龍隊台灣大賽3連勝　兄弟陷絕境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https://tw.sports.yahoo.com/news/%E9%8B%BC%E9%BE%8D7%E5%B1%80%E5%A5%BD%E6%8A%95%E9%A0%98%E9%BE%8D%E9%9A%8A%E5%8F%B0%E7%81%A3%E5%A4%A7%E8%B3%BD3%E9%80%A3%E5%8B%9D-%E5%85%84%E5%BC%9F%E9%99%B7%E7%B5%95%E5%A2%83-133728245.html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英國將派颱風戰機協防沙烏地　防範葉門叛軍空襲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https://tw.news.yahoo.com/%E8%8B%B1%E5%9C%8B%E5%B0%87%E6%B4%BE%E9%A2%B1%E9%A2%A8%E6%88%B0%E6%A9%9F%E5%8D%94%E9%98%B2%E6%B2%99%E7%83%8F%E5%9C%B0-%E9%98%B2%E7%AF%84%E8%91%89%E9%96%80%E5%8F%9B%E8%BB%8D%E7%A9%BA%E8%A5%B2-134430112.html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台灣大賽第3戰　蔣少宏、李凱威回本壘得分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https://tw.sports.yahoo.com/news/%E5%8F%B0%E7%81%A3%E5%A4%A7%E8%B3%BD%E7%AC%AC3%E6%88%B0-%E8%94%A3%E5%B0%91%E5%AE%8F-%E6%9D%8E%E5%87%B1%E5%A8%81%E5%9B%9E%E6%9C%AC%E5%A3%98%E5%BE%97%E5%88%86-%E5%9C%96-134742385.html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Grab併foodpanda遭禁　公平會回應Uber獨大疑慮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https://tw.news.yahoo.com/grab%E4%BD%B5foodpanda%E9%81%AD%E7%A6%81-%E5%85%AC%E5%B9%B3%E6%9C%83%E5%9B%9E%E6%87%89uber%E7%8D%A8%E5%A4%A7%E7%96%91%E6%85%AE-083505459.html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外資買超台股9.6億元終止連10賣　加碼友達4.4萬張居首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https://tw.news.yahoo.com/%E5%A4%96%E8%B3%87%E8%B2%B7%E8%B6%85%E5%8F%B0%E8%82%A19-6%E5%84%84%E5%85%83%E7%B5%82%E6%AD%A2%E9%80%A310%E8%B3%A3-%E5%8A%A0%E7%A2%BC%E5%8F%8B%E9%81%944-4%E8%90%AC%E5%BC%B5%E5%B1%85%E9%A6%96-084011013.html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公平會禁止併購富胖達　Grab：失望無法把創新帶給台灣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https://tw.news.yahoo.com/%E5%85%AC%E5%B9%B3%E6%9C%83%E7%A6%81%E6%AD%A2%E4%BD%B5%E8%B3%BC%E5%AF%8C%E8%83%96%E9%81%94-grab-%E5%A4%B1%E6%9C%9B%E7%84%A1%E6%B3%95%E6%8A%8A%E5%89%B5%E6%96%B0%E5%B8%B6%E7%B5%A6%E5%8F%B0%E7%81%A3-084718144.html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公平會禁止Grab併購富胖達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https://tw.news.yahoo.com/%E5%85%AC%E5%B9%B3%E6%9C%83%E7%A6%81%E6%AD%A2grab%E4%BD%B5%E8%B3%BC%E5%AF%8C%E8%83%96%E9%81%94-%E5%9C%96-091835532.html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亞昕科技23日登錄興櫃　攻邊緣AI商機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https://tw.news.yahoo.com/%E4%BA%9E%E6%98%95%E7%A7%91%E6%8A%8023%E6%97%A5%E7%99%BB%E9%8C%84%E8%88%88%E6%AB%83-%E6%94%BB%E9%82%8A%E7%B7%A3ai%E5%95%86%E6%A9%9F-%E5%9C%96-092848206.html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亞昕科技23日每股120元登興櫃　攻邊緣AI商機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https://tw.news.yahoo.com/%E4%BA%9E%E6%98%95%E7%A7%91%E6%8A%8023%E6%97%A5%E6%AF%8F%E8%82%A1120%E5%85%83%E7%99%BB%E8%88%88%E6%AB%83-%E6%94%BB%E9%82%8A%E7%B7%A3ai%E5%95%86%E6%A9%9F-092943870.html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股匯強勢反攻　新台幣強升1.29角創逾2個月最大升幅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https://tw.news.yahoo.com/%E8%82%A1%E5%8C%AF%E5%BC%B7%E5%8B%A2%E5%8F%8D%E6%94%BB-%E6%96%B0%E5%8F%B0%E5%B9%A3%E5%BC%B7%E5%8D%871-29%E8%A7%92%E5%89%B5%E9%80%BE2%E5%80%8B%E6%9C%88%E6%9C%80%E5%A4%A7%E5%8D%87%E5%B9%85-093247478.html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比往年更多銀行免息分期  iPhone Duo中國預購熱銷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https://tw.news.yahoo.com/%E6%AF%94%E5%BE%80%E5%B9%B4%E6%9B%B4%E5%A4%9A%E9%8A%80%E8%A1%8C%E5%85%8D%E6%81%AF%E5%88%86%E6%9C%9F-iphone-duo%E4%B8%AD%E5%9C%8B%E9%A0%90%E8%B3%BC%E7%86%B1%E9%8A%B7-093349965.html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台灣大收購精誠過公平會　11/5前拚最高58%股權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https://tw.news.yahoo.com/%E5%8F%B0%E7%81%A3%E5%A4%A7%E6%94%B6%E8%B3%BC%E7%B2%BE%E8%AA%A0%E9%81%8E%E5%85%AC%E5%B9%B3%E6%9C%83-11-5%E5%89%8D%E6%8B%9A%E6%9C%80%E9%AB%9858-%E8%82%A1%E6%AC%8A-093758968.html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Grab併富胖達被駁回　外送團體回應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https://tw.news.yahoo.com/grab%E4%BD%B5%E5%AF%8C%E8%83%96%E9%81%94%E8%A2%AB%E9%A7%81%E5%9B%9E-%E5%A4%96%E9%80%81%E5%9C%98%E9%AB%94%E5%9B%9E%E6%87%89-%E5%9C%96-094159537.html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Grab併foodpanda被駁回　外送團體肯定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https://tw.news.yahoo.com/grab%E4%BD%B5foodpanda%E8%A2%AB%E9%A7%81%E5%9B%9E-%E5%A4%96%E9%80%81%E5%9C%98%E9%AB%94%E8%82%AF%E5%AE%9A-%E5%9C%96-124208955.html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台英再生能源會議暨對話會議　聚焦綠能、低碳技術等合作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https://tw.news.yahoo.com/%E5%8F%B0%E8%8B%B1%E5%86%8D%E7%94%9F%E8%83%BD%E6%BA%90%E6%9C%83%E8%AD%B0%E6%9A%A8%E5%B0%8D%E8%A9%B1%E6%9C%83%E8%AD%B0-%E8%81%9A%E7%84%A6%E7%B6%A0%E8%83%BD-%E4%BD%8E%E7%A2%B3%E6%8A%80%E8%A1%93%E7%AD%89%E5%90%88%E4%BD%9C-133710535.html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台灣大賽第4戰4萬人滿場　味全龍拚封王安排室內噴香檳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https://tw.sports.yahoo.com/news/%E5%8F%B0%E7%81%A3%E5%A4%A7%E8%B3%BD%E7%AC%AC4%E6%88%B04%E8%90%AC%E4%BA%BA%E6%BB%BF%E5%A0%B4-%E5%91%B3%E5%85%A8%E9%BE%8D%E6%8B%9A%E5%B0%81%E7%8E%8B%E5%AE%89%E6%8E%92%E5%AE%A4%E5%85%A7%E5%99%B4%E9%A6%99%E6%AA%B3-095523266.html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政院：嚴密掌握颱風薔琵動態　共同落實防災整備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https://tw.news.yahoo.com/%E6%94%BF%E9%99%A2-%E5%9A%B4%E5%AF%86%E6%8E%8C%E6%8F%A1%E9%A2%B1%E9%A2%A8%E8%96%94%E7%90%B5%E5%8B%95%E6%85%8B-%E5%85%B1%E5%90%8C%E8%90%BD%E5%AF%A6%E9%98%B2%E7%81%BD%E6%95%B4%E5%82%99-095725016.html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藍營質疑林國漳持股公司與中國央企往來密切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https://tw.news.yahoo.com/%E8%97%8D%E7%87%9F%E8%B3%AA%E7%96%91%E6%9E%97%E5%9C%8B%E6%BC%B3%E6%8C%81%E8%82%A1%E5%85%AC%E5%8F%B8%E8%88%87%E4%B8%AD%E5%9C%8B%E5%A4%AE%E4%BC%81%E5%BE%80%E4%BE%86%E5%AF%86%E5%88%87-%E5%9C%96-100313885.html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亞股普遍反彈收漲　科技股回升投資人樂觀看待企業財報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https://tw.news.yahoo.com/%E4%BA%9E%E8%82%A1%E6%99%AE%E9%81%8D%E5%8F%8D%E5%BD%88%E6%94%B6%E6%BC%B2-%E7%A7%91%E6%8A%80%E8%82%A1%E5%9B%9E%E5%8D%87%E6%8A%95%E8%B3%87%E4%BA%BA%E6%A8%82%E8%A7%80%E7%9C%8B%E5%BE%85%E4%BC%81%E6%A5%AD%E8%B2%A1%E5%A0%B1-100527269.html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李超台灣大賽初登板眼中只有打者　扛不容犯錯壓力盼享受舞台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6%9D%8E%E8%B6%85%E5%8F%B0%E7%81%A3%E5%A4%A7%E8%B3%BD%E5%88%9D%E7%99%BB%E6%9D%BF%E7%9C%BC%E4%B8%AD%E5%8F%AA%E6%9C%89%E6%89%93%E8%80%85-%E6%89%9B%E4%B8%8D%E5%AE%B9%E7%8A%AF%E9%8C%AF%E5%A3%93%E5%8A%9B%E7%9B%BC%E4%BA%AB%E5%8F%97%E8%88%9E%E5%8F%B0-100532563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ISF足球世界盃台灣男足晉16強　寫20年來最佳成績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https://tw.sports.yahoo.com/news/isf%E8%B6%B3%E7%90%83%E4%B8%96%E7%95%8C%E7%9B%83%E5%8F%B0%E7%81%A3%E7%94%B7%E8%B6%B3%E6%99%8916%E5%BC%B7-%E5%AF%AB20%E5%B9%B4%E4%BE%86%E6%9C%80%E4%BD%B3%E6%88%90%E7%B8%BE-134212535.html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台灣大賽關鍵第4戰　味全龍9局雙殺守備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https://tw.sports.yahoo.com/news/%E5%8F%B0%E7%81%A3%E5%A4%A7%E8%B3%BD%E9%97%9C%E9%8D%B5%E7%AC%AC4%E6%88%B0-%E5%91%B3%E5%85%A8%E9%BE%8D9%E5%B1%80%E9%9B%99%E6%AE%BA%E5%AE%88%E5%82%99-%E5%9C%96-134236856.html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聖文森慶祝獨立47週年　駐台大使讚台灣忠誠夥伴感謝協助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https://tw.news.yahoo.com/%E8%81%96%E6%96%87%E6%A3%AE%E6%85%B6%E7%A5%9D%E7%8D%A8%E7%AB%8B47%E9%80%B1%E5%B9%B4-%E9%A7%90%E5%8F%B0%E5%A4%A7%E4%BD%BF%E8%AE%9A%E5%8F%B0%E7%81%A3%E5%BF%A0%E8%AA%A0%E5%A4%A5%E4%BC%B4%E6%84%9F%E8%AC%9D%E5%8D%94%E5%8A%A9-134314401.html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議員揭安置兒童疑遭不當對待　北市社會局：立即啟動處置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https://tw.news.yahoo.com/%E8%AD%B0%E5%93%A1%E6%8F%AD%E5%AE%89%E7%BD%AE%E5%85%92%E7%AB%A5%E7%96%91%E9%81%AD%E4%B8%8D%E7%95%B6%E5%B0%8D%E5%BE%85-%E5%8C%97%E5%B8%82%E7%A4%BE%E6%9C%83%E5%B1%80-%E7%AB%8B%E5%8D%B3%E5%95%9F%E5%8B%95%E8%99%95%E7%BD%AE-135519473.html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Grab收購案遭否決　公平會代理主委投有條件通過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https://tw.news.yahoo.com/grab%E6%94%B6%E8%B3%BC%E6%A1%88%E9%81%AD%E5%90%A6%E6%B1%BA-%E5%85%AC%E5%B9%B3%E6%9C%83%E4%BB%A3%E7%90%86%E4%B8%BB%E5%A7%94%E6%8A%95%E6%9C%89%E6%A2%9D%E4%BB%B6%E9%80%9A%E9%81%8E-042724839.html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TPCA展矽電容成焦點　晶圓代工、封測廠搶先機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https://tw.news.yahoo.com/tpca%E5%B1%95%E7%9F%BD%E9%9B%BB%E5%AE%B9%E6%88%90%E7%84%A6%E9%BB%9E-%E6%99%B6%E5%9C%93%E4%BB%A3%E5%B7%A5-%E5%B0%81%E6%B8%AC%E5%BB%A0%E6%90%B6%E5%85%88%E6%A9%9F-044843172.html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投資創新板免簽風險預告書明年上路　合格投資人達1400萬人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https://tw.news.yahoo.com/%E6%8A%95%E8%B3%87%E5%89%B5%E6%96%B0%E6%9D%BF%E5%85%8D%E7%B0%BD%E9%A2%A8%E9%9A%AA%E9%A0%90%E5%91%8A%E6%9B%B8%E6%98%8E%E5%B9%B4%E4%B8%8A%E8%B7%AF-%E5%90%88%E6%A0%BC%E6%8A%95%E8%B3%87%E4%BA%BA%E9%81%941400%E8%90%AC%E4%BA%BA-051009470.html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車王電：電動工具切入AI伺服器　電巴擬深耕美加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https://tw.news.yahoo.com/%E8%BB%8A%E7%8E%8B%E9%9B%BB-%E9%9B%BB%E5%8B%95%E5%B7%A5%E5%85%B7%E5%88%87%E5%85%A5ai%E4%BC%BA%E6%9C%8D%E5%99%A8-%E9%9B%BB%E5%B7%B4%E6%93%AC%E6%B7%B1%E8%80%95%E7%BE%8E%E5%8A%A0-083352097.html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公股投信四合一拍板　第一金投信擔任存續公司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https://tw.news.yahoo.com/%E5%85%AC%E8%82%A1%E6%8A%95%E4%BF%A1%E5%9B%9B%E5%90%88-%E6%8B%8D%E6%9D%BF-%E7%AC%AC-%E9%87%91%E6%8A%95%E4%BF%A1%E6%93%94%E4%BB%BB%E5%AD%98%E7%BA%8C%E5%85%AC%E5%8F%B8-084807816.html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若無撥補12月電價漲？台電：有能力負擔者被討論機會高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https://tw.news.yahoo.com/%E8%8B%A5%E7%84%A1%E6%92%A5%E8%A3%9C12%E6%9C%88%E9%9B%BB%E5%83%B9%E6%BC%B2-%E5%8F%B0%E9%9B%BB-%E6%9C%89%E8%83%BD%E5%8A%9B%E8%B2%A0%E6%93%94%E8%80%85%E8%A2%AB%E8%A8%8E%E8%AB%96%E6%A9%9F%E6%9C%83%E9%AB%98-085011838.html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公股投信四合一記者會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https://tw.news.yahoo.com/%E5%85%AC%E8%82%A1%E6%8A%95%E4%BF%A1%E5%9B%9B%E5%90%88-%E8%A8%98%E8%80%85%E6%9C%83-%E5%9C%96-085212700.html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黃志芳籲補齊主權基金拼圖　助台灣掌握AI產業主導權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https://tw.news.yahoo.com/%E9%BB%83%E5%BF%97%E8%8A%B3%E7%B1%B2%E8%A3%9C%E9%BD%8A%E4%B8%BB%E6%AC%8A%E5%9F%BA%E9%87%91%E6%8B%BC%E5%9C%96-%E5%8A%A9%E5%8F%B0%E7%81%A3%E6%8E%8C%E6%8F%A1ai%E7%94%A2%E6%A5%AD%E4%B8%BB%E5%B0%8E%E6%AC%8A-085313683.html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宇田控制23日每股42.5元興櫃　攻AI液冷和半導體設備商機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https://tw.news.yahoo.com/%E5%AE%87%E7%94%B0%E6%8E%A7%E5%88%B623%E6%97%A5%E6%AF%8F%E8%82%A142-5%E5%85%83%E8%88%88%E6%AB%83-%E6%94%BBai%E6%B6%B2%E5%86%B7%E5%92%8C%E5%8D%8A%E5%B0%8E%E9%AB%94%E8%A8%AD%E5%82%99%E5%95%86%E6%A9%9F-092650931.html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宏碁旗下安圖斯攻企業AI應用　結盟智菩科技、環球睿視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https://tw.news.yahoo.com/%E5%AE%8F%E7%A2%81%E6%97%97%E4%B8%8B%E5%AE%89%E5%9C%96%E6%96%AF%E6%94%BB%E4%BC%81%E6%A5%ADai%E6%87%89%E7%94%A8-%E7%B5%90%E7%9B%9F%E6%99%BA%E8%8F%A9%E7%A7%91%E6%8A%80-%E7%92%B0%E7%90%83%E7%9D%BF%E8%A6%96-095116369.html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青少年進青春期變暴力？台大研究：與家庭失能相關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https://tw.news.yahoo.com/%E9%9D%92%E5%B0%91%E5%B9%B4%E9%80%B2%E9%9D%92%E6%98%A5%E6%9C%9F%E8%AE%8A%E6%9A%B4%E5%8A%9B-%E5%8F%B0%E5%A4%A7%E7%A0%94%E7%A9%B6-%E8%88%87%E5%AE%B6%E5%BA%AD%E5%A4%B1%E8%83%BD%E7%9B%B8%E9%97%9C-050256917.html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校安人力月薪3.6萬起跳　鄭英耀坦言偏低：應達5萬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https://tw.news.yahoo.com/%E6%A0%A1%E5%AE%89%E4%BA%BA%E5%8A%9B%E6%9C%88%E8%96%AA3-6%E8%90%AC%E8%B5%B7%E8%B7%B3-%E9%84%AD%E8%8B%B1%E8%80%80%E5%9D%A6%E8%A8%80%E5%81%8F%E4%BD%8E-%E6%87%89%E9%81%945%E8%90%AC-050802516.html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跨部會邀內容與AI業者交流　推動創新與著作權保護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https://tw.news.yahoo.com/%E8%B7%A8%E9%83%A8%E6%9C%83%E9%82%80%E5%85%A7%E5%AE%B9%E8%88%87ai%E6%A5%AD%E8%80%85%E4%BA%A4%E6%B5%81-%E6%8E%A8%E5%8B%95%E5%89%B5%E6%96%B0%E8%88%87%E8%91%97%E4%BD%9C%E6%AC%8A%E4%BF%9D%E8%AD%B7-132002411.html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股東會委託書申報改電子化　2027年7月上路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https://tw.news.yahoo.com/%E8%82%A1%E6%9D%B1%E6%9C%83%E5%A7%94%E8%A8%97%E6%9B%B8%E7%94%B3%E5%A0%B1%E6%94%B9%E9%9B%BB%E5%AD%90%E5%8C%96-2027%E5%B9%B47%E6%9C%88%E4%B8%8A%E8%B7%AF-132104949.html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薔琵颱風影響　台積電10/24運動會取消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https://tw.news.yahoo.com/%E8%96%94%E7%90%B5%E9%A2%B1%E9%A2%A8%E5%BD%B1%E9%9F%BF-%E5%8F%B0%E7%A9%8D%E9%9B%BB10-24%E9%81%8B%E5%8B%95%E6%9C%83%E5%8F%96%E6%B6%88-132708081.html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金管會促保險業加強服務依約儘速理賠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https://tw.news.yahoo.com/%E9%A2%B1%E9%A2%A8%E8%96%94%E7%90%B5%E4%BE%86%E8%A5%B2-%E9%87%91%E7%AE%A1%E6%9C%83%E4%BF%83%E4%BF%9D%E9%9A%AA%E6%A5%AD%E5%8A%A0%E5%BC%B7%E6%9C%8D%E5%8B%99%E4%BE%9D%E7%B4%84%E5%84%98%E9%80%9F%E7%90%86%E8%B3%A0-134626343.html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亞大醫院展健康台灣深耕成果　機器人助醫護降載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https://tw.news.yahoo.com/%E4%BA%9E%E5%A4%A7%E9%86%AB%E9%99%A2%E5%B1%95%E5%81%A5%E5%BA%B7%E5%8F%B0%E7%81%A3%E6%B7%B1%E8%80%95%E6%88%90%E6%9E%9C-%E6%A9%9F%E5%99%A8%E4%BA%BA%E5%8A%A9%E9%86%AB%E8%AD%B7%E9%99%8D%E8%BC%89-084703528.html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日經：日銀下週舉行政策會議　擬維持利率1.25%不動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https://tw.news.yahoo.com/%E6%97%A5%E7%B6%93-%E6%97%A5%E9%8A%80%E4%B8%8B%E9%80%B1%E8%88%89%E8%A1%8C%E6%94%BF%E7%AD%96%E6%9C%83%E8%AD%B0-%E6%93%AC%E7%B6%AD%E6%8C%81%E5%88%A9%E7%8E%871-25-%E4%B8%8D%E5%8B%95-084909065.html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隆乳還能乳房攝影？醫：假體抗壓性高、莫延誤篩檢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https://tw.news.yahoo.com/%E9%9A%86%E4%B9%B3%E9%82%84%E8%83%BD%E4%B9%B3%E6%88%BF%E6%94%9D%E5%BD%B1-%E9%86%AB-%E5%81%87%E9%AB%94%E6%8A%97%E5%A3%93%E6%80%A7%E9%AB%98-%E8%8E%AB%E5%BB%B6%E8%AA%A4%E7%AF%A9%E6%AA%A2-095114808.html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男小琉球自由潛水遭離岸流帶離　尋獲無生命徵象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https://tw.news.yahoo.com/%E7%94%B7%E5%B0%8F%E7%90%89%E7%90%83%E8%87%AA%E7%94%B1%E6%BD%9B%E6%B0%B4%E9%81%AD%E9%9B%A2%E5%B2%B8%E6%B5%81%E5%B8%B6%E9%9B%A2-%E5%B0%8B%E7%8D%B2%E7%84%A1%E7%94%9F%E5%91%BD%E5%BE%B5%E8%B1%A1-095722005.html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科技巨頭財報未能消除AI前景疑慮　美國股市開低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https://tw.news.yahoo.com/%E7%A7%91%E6%8A%80%E5%B7%A8%E9%A0%AD%E8%B2%A1%E5%A0%B1%E6%9C%AA%E8%83%BD%E6%B6%88%E9%99%A4ai%E5%89%8D%E6%99%AF%E7%96%91%E6%85%AE-%E7%BE%8E%E5%9C%8B%E8%82%A1%E5%B8%82%E9%96%8B%E4%BD%8E-135132870.html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9月製造業測驗點創逾4年半新高　台經院示警3風險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https://tw.news.yahoo.com/9%E6%9C%88%E8%A3%BD%E9%80%A0%E6%A5%AD%E6%B8%AC%E9%A9%97%E9%BB%9E%E5%89%B5%E9%80%BE4%E5%B9%B4%E5%8D%8A%E6%96%B0%E9%AB%98-%E5%8F%B0%E7%B6%93%E9%99%A2%E7%A4%BA%E8%AD%A63%E9%A2%A8%E9%9A%AA-035013542.html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央行不打烊提供外幣資金5.85億美元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https://tw.news.yahoo.com/%E9%A2%B1%E9%A2%A8%E8%96%94%E7%90%B5%E4%BE%86%E8%A5%B2-%E5%A4%AE%E8%A1%8C%E4%B8%8D%E6%89%93%E7%83%8A%E6%8F%90%E4%BE%9B%E5%A4%96%E5%B9%A3%E8%B3%87%E9%87%915-85%E5%84%84%E7%BE%8E%E5%85%83-041534426.html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AI需求暢旺　9月工業生產指數年增19.17%、連31紅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https://tw.news.yahoo.com/ai%E9%9C%80%E6%B1%82%E6%9A%A2%E6%97%BA-9%E6%9C%88%E5%B7%A5%E6%A5%AD%E7%94%9F%E7%94%A2%E6%8C%87%E6%95%B8%E5%B9%B4%E5%A2%9E19-17-%E9%80%A331%E7%B4%85-081358402.html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美光桃園工會堅持分潤制　協商因颱風延至27日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https://tw.news.yahoo.com/%E7%BE%8E%E5%85%89%E6%A1%83%E5%9C%92%E5%B7%A5%E6%9C%83%E5%A0%85%E6%8C%81%E5%88%86%E6%BD%A4%E5%88%B6-%E5%8D%94%E5%95%86%E5%9B%A0%E9%A2%B1%E9%A2%A8%E5%BB%B6%E8%87%B327%E6%97%A5-082809242.html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中國房市寒風　土地財政收入減近3成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https://tw.news.yahoo.com/%E4%B8%AD%E5%9C%8B%E6%88%BF%E5%B8%82%E5%AF%92%E9%A2%A8-%E5%9C%9F%E5%9C%B0%E8%B2%A1%E6%94%BF%E6%94%B6%E5%85%A5%E6%B8%9B%E8%BF%913%E6%88%90-091544980.html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台積電10/24運動會取消　基層員工每人發3萬元獎金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https://tw.news.yahoo.com/%E5%8F%B0%E7%A9%8D%E9%9B%BB10-24%E9%81%8B%E5%8B%95%E6%9C%83%E5%8F%96%E6%B6%88-%E5%9F%BA%E5%B1%A4%E5%93%A1%E5%B7%A5%E6%AF%8F%E4%BA%BA%E7%99%BC3%E8%90%AC%E5%85%83%E7%8D%8E%E9%87%91-121807883.html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颱風後慢病藥泡水、健保卡不見　例外就醫補救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https://tw.news.yahoo.com/%E9%A2%B1%E9%A2%A8%E5%BE%8C%E6%85%A2%E7%97%85%E8%97%A5%E6%B3%A1%E6%B0%B4-%E5%81%A5%E4%BF%9D%E5%8D%A1%E4%B8%8D%E8%A6%8B-%E4%BE%8B%E5%A4%96%E5%B0%B1%E9%86%AB%E8%A3%9C%E6%95%91-045604078.html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民調領先尼坦雅胡　前總參謀長埃森科特鷹派姿態角逐總理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https://tw.news.yahoo.com/%E6%B0%91%E8%AA%BF%E9%A0%98%E5%85%88%E5%B0%BC%E5%9D%A6%E9%9B%85%E8%83%A1-%E5%89%8D%E7%B8%BD%E5%8F%83%E8%AC%80%E9%95%B7%E5%9F%83%E6%A3%AE%E7%A7%91%E7%89%B9%E9%B7%B9%E6%B4%BE%E5%A7%BF%E6%85%8B%E8%A7%92%E9%80%90%E7%B8%BD%E7%90%86-083518389.html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邱議瑩分享抗癌經歷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https://tw.news.yahoo.com/%E9%82%B1%E8%AD%B0%E7%91%A9%E5%88%86%E4%BA%AB%E6%8A%97%E7%99%8C%E7%B6%93%E6%AD%B7-%E5%9C%96-084442167.html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亞股收盤互有漲跌　科技股收復早盤部分失土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https://tw.news.yahoo.com/%E4%BA%9E%E8%82%A1%E6%94%B6%E7%9B%A4%E4%BA%92%E6%9C%89%E6%BC%B2%E8%B7%8C-%E7%A7%91%E6%8A%80%E8%82%A1%E6%94%B6%E5%BE%A9%E6%97%A9%E7%9B%A4%E9%83%A8%E5%88%86%E5%A4%B1%E5%9C%9F-084727727.html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癌症希望基金會「在途中」展覽開幕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https://tw.news.yahoo.com/%E7%99%8C%E7%97%87%E5%B8%8C%E6%9C%9B%E5%9F%BA%E9%87%91%E6%9C%83-%E5%9C%A8%E9%80%94%E4%B8%AD-%E5%B1%95%E8%A6%BD%E9%96%8B%E5%B9%95-%E5%9C%96-084751285.html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中職台灣大賽多一天休兵日　兄弟G5先發改為菲力士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https://tw.sports.yahoo.com/news/%E4%B8%AD%E8%81%B7%E5%8F%B0%E7%81%A3%E5%A4%A7%E8%B3%BD%E5%A4%9A-%E5%A4%A9%E4%BC%91%E5%85%B5%E6%97%A5-%E5%85%84%E5%BC%9Fg5%E5%85%88%E7%99%BC%E6%94%B9%E7%82%BA%E8%8F%B2%E5%8A%9B%E5%A3%AB-085233421.html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蘋果首款摺疊手機iPhone Duo開賣　各地果粉排隊搶購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https://tw.news.yahoo.com/%E8%98%8B%E6%9E%9C%E9%A6%96%E6%AC%BE%E6%91%BA%E7%96%8A%E6%89%8B%E6%A9%9Fiphone-duo%E9%96%8B%E8%B3%A3-%E5%90%84%E5%9C%B0%E6%9E%9C%E7%B2%89%E6%8E%92%E9%9A%8A%E6%90%B6%E8%B3%BC-140318195.html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不畏颱風薔琵　工藤靜香、高橋洋子如期開唱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https://tw.news.yahoo.com/%E4%B8%8D%E7%95%8F%E9%A2%B1%E9%A2%A8%E8%96%94%E7%90%B5-%E5%B7%A5%E8%97%A4%E9%9D%9C%E9%A6%99-%E9%AB%98%E6%A9%8B%E6%B4%8B%E5%AD%90%E5%A6%82%E6%9C%9F%E9%96%8B%E5%94%B1-140726864.html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美股下跌Fed開會在即　學者看連假過後新台幣短線貶勢居多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https://tw.news.yahoo.com/%E7%BE%8E%E8%82%A1%E4%B8%8B%E8%B7%8Cfed%E9%96%8B%E6%9C%83%E5%9C%A8%E5%8D%B3-%E5%AD%B8%E8%80%85%E7%9C%8B%E9%80%A3%E5%81%87%E9%81%8E%E5%BE%8C%E6%96%B0%E5%8F%B0%E5%B9%A3%E7%9F%AD%E7%B7%9A%E8%B2%B6%E5%8B%A2%E5%B1%85%E5%A4%9A-081252700.html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台股行情助攻投信投顧AUM　亞資中心財管規模增15兆元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https://tw.news.yahoo.com/%E5%8F%B0%E8%82%A1%E8%A1%8C%E6%83%85%E5%8A%A9%E6%94%BB%E6%8A%95%E4%BF%A1%E6%8A%95%E9%A1%A7aum-%E4%BA%9E%E8%B3%87%E4%B8%AD%E5%BF%83%E8%B2%A1%E7%AE%A1%E8%A6%8F%E6%A8%A1%E5%A2%9E15%E5%85%86%E5%85%83-082119889.html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國銀高資產管理規模破3.2兆元　存款比率探4年半新低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https://tw.news.yahoo.com/%E5%9C%8B%E9%8A%80%E9%AB%98%E8%B3%87%E7%94%A2%E7%AE%A1%E7%90%86%E8%A6%8F%E6%A8%A1%E7%A0%B43-2%E5%85%86%E5%85%83-%E5%AD%98%E6%AC%BE%E6%AF%94%E7%8E%87%E6%8E%A24%E5%B9%B4%E5%8D%8A%E6%96%B0%E4%BD%8E-083834145.html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李展毅台灣大賽初亮相不敢想當英雄　看曾聖安想到李灝宇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https://tw.sports.yahoo.com/news/%E6%9D%8E%E5%B1%95%E6%AF%85%E5%8F%B0%E7%81%A3%E5%A4%A7%E8%B3%BD%E5%88%9D%E4%BA%AE%E7%9B%B8%E4%B8%8D%E6%95%A2%E6%83%B3%E7%95%B6%E8%8B%B1%E9%9B%84-%E7%9C%8B%E6%9B%BE%E8%81%96%E5%AE%89%E6%83%B3%E5%88%B0%E6%9D%8E%E7%81%9D%E5%AE%87-082221906.html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颱風重創黃金茂谷柑　卓榮泰宜蘭勘災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https://tw.news.yahoo.com/%E9%A2%B1%E9%A2%A8%E9%87%8D%E5%89%B5%E9%BB%83%E9%87%91%E8%8C%82%E8%B0%B7%E6%9F%91-%E5%8D%93%E6%A6%AE%E6%B3%B0%E5%AE%9C%E8%98%AD%E5%8B%98%E7%81%BD-%E5%9C%96-082506524.html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日本工具機展登場　94家台廠展現供應鏈實力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https://tw.news.yahoo.com/%E6%97%A5%E6%9C%AC%E5%B7%A5%E5%85%B7%E6%A9%9F%E5%B1%95%E7%99%BB%E5%A0%B4-94%E5%AE%B6%E5%8F%B0%E5%BB%A0%E5%B1%95%E7%8F%BE%E4%BE%9B%E6%87%89%E9%8F%88%E5%AF%A6%E5%8A%9B-040354373.html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鴻海採用輝達AI技術　提升模型訓練和智慧工廠效率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https://tw.news.yahoo.com/%E9%B4%BB%E6%B5%B7%E6%8E%A1%E7%94%A8%E8%BC%9D%E9%81%94ai%E6%8A%80%E8%A1%93-%E6%8F%90%E5%8D%87%E6%A8%A1%E5%9E%8B%E8%A8%93%E7%B7%B4%E5%92%8C%E6%99%BA%E6%85%A7%E5%B7%A5%E5%BB%A0%E6%95%88%E7%8E%87-044114974.html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桃園中壢餐飲業廚餘倒水溝　環保局開罰2次限期改善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https://tw.news.yahoo.com/%E6%A1%83%E5%9C%92%E4%B8%AD%E5%A3%A2%E9%A4%90%E9%A3%B2%E6%A5%AD%E5%BB%9A%E9%A4%98%E5%80%92%E6%B0%B4%E6%BA%9D-%E7%92%B0%E4%BF%9D%E5%B1%80%E9%96%8B%E7%BD%B02%E6%AC%A1%E9%99%90%E6%9C%9F%E6%94%B9%E5%96%84-045327052.html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蔡一傑抗癌成功鼓勵病友　預告2027年1月來台開唱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https://tw.news.yahoo.com/%E8%94%A1-%E5%82%91%E6%8A%97%E7%99%8C%E6%88%90%E5%8A%9F%E9%BC%93%E5%8B%B5%E7%97%85%E5%8F%8B-%E9%A0%90%E5%91%8A2027%E5%B9%B41%E6%9C%88%E4%BE%86%E5%8F%B0%E9%96%8B%E5%94%B1-045429615.html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味全龍台灣大賽G6打線回歸初心　鋼龍、伍鐸可出賽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https://tw.sports.yahoo.com/news/%E5%91%B3%E5%85%A8%E9%BE%8D%E5%8F%B0%E7%81%A3%E5%A4%A7%E8%B3%BDg6%E6%89%93%E7%B7%9A%E5%9B%9E%E6%AD%B8%E5%88%9D%E5%BF%83-%E9%8B%BC%E9%BE%8D-%E4%BC%8D%E9%90%B8%E5%8F%AF%E5%87%BA%E8%B3%BD-051240803.html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副總統：持續與民間攜手合作　打造健康永續台灣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https://tw.news.yahoo.com/%E5%89%AF%E7%B8%BD%E7%B5%B1-%E6%8C%81%E7%BA%8C%E8%88%87%E6%B0%91%E9%96%93%E6%94%9C%E6%89%8B%E5%90%88%E4%BD%9C-%E6%89%93%E9%80%A0%E5%81%A5%E5%BA%B7%E6%B0%B8%E7%BA%8C%E5%8F%B0%E7%81%A3-051442769.html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感冒吃藥竟歪頭、眼球上吊　急診揭藥物副作用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https://tw.news.yahoo.com/%E6%84%9F%E5%86%92%E5%90%83%E8%97%A5%E7%AB%9F%E6%AD%AA%E9%A0%AD-%E7%9C%BC%E7%90%83%E4%B8%8A%E5%90%8A-%E6%80%A5%E8%A8%BA%E6%8F%AD%E8%97%A5%E7%89%A9%E5%89%AF%E4%BD%9C%E7%94%A8-044928277.html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掃街發拇指扇揭敬老卡隱藏福利　吳旭智提竹北高齡政策藍圖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https://tw.news.yahoo.com/%E6%8E%83%E8%A1%97%E7%99%BC%E6%8B%87%E6%8C%87%E6%89%87%E6%8F%AD%E6%95%AC%E8%80%81%E5%8D%A1%E9%9A%B1%E8%97%8F%E7%A6%8F%E5%88%A9-%E5%90%B3%E6%97%AD%E6%99%BA%E6%8F%90%E7%AB%B9%E5%8C%97%E9%AB%98%E9%BD%A1%E6%94%BF%E7%AD%96%E8%97%8D%E5%9C%96-084326317.html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台中購物節10/24登場　餐飲業界加碼響應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https://tw.news.yahoo.com/%E5%8F%B0%E4%B8%AD%E8%B3%BC%E7%89%A9%E7%AF%8010-24%E7%99%BB%E5%A0%B4-%E9%A4%90%E9%A3%B2%E6%A5%AD%E7%95%8C%E5%8A%A0%E7%A2%BC%E9%9F%BF%E6%87%89-084731485.html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薔琵颱風發威！　彰化上百起災情6千多戶停電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https://tw.news.yahoo.com/%E8%96%94%E7%90%B5%E9%A2%B1%E9%A2%A8%E7%99%BC%E5%A8%81-%E5%BD%B0%E5%8C%96%E4%B8%8A%E7%99%BE%E8%B5%B7%E7%81%BD%E6%83%856%E5%8D%83%E5%A4%9A%E6%88%B6%E5%81%9C%E9%9B%BB-045728093.html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老人福利法修法掀爭議！張惇涵示警 許宇甄揭3大法律保障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https://tw.news.yahoo.com/%E8%80%81%E4%BA%BA%E7%A6%8F%E5%88%A9%E6%B3%95%E4%BF%AE%E6%B3%95%E6%8E%80%E7%88%AD%E8%AD%B0-%E5%BC%B5%E6%83%87%E6%B6%B5%E7%A4%BA%E8%AD%A6-%E8%A8%B1%E5%AE%87%E7%94%84%E6%8F%AD3%E5%A4%A7%E6%B3%95%E5%BE%8B%E4%BF%9D%E9%9A%9C-044728856.html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黃世杰租國有地造勢惹議！租約「承租人被塗黑」民眾黨團炸鍋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https://tw.news.yahoo.com/%E9%BB%83%E4%B8%96%E6%9D%B0%E7%A7%9F%E5%9C%8B%E6%9C%89%E5%9C%B0%E9%80%A0%E5%8B%A2%E6%83%B9%E8%AD%B0-%E7%A7%9F%E7%B4%84-%E6%89%BF%E7%A7%9F%E4%BA%BA%E8%A2%AB%E5%A1%97%E9%BB%91-%E6%B0%91%E7%9C%BE%E9%BB%A8%E5%9C%98%E7%82%B8%E9%8D%8B-044731570.html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入住花蓮某飯店吃港點！咬開驚見「全是生的」衛生局要查了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https://tw.news.yahoo.com/%E5%85%A5%E4%BD%8F%E8%8A%B1%E8%93%AE%E6%9F%90%E9%A3%AF%E5%BA%97%E5%90%83%E6%B8%AF%E9%BB%9E-%E5%92%AC%E9%96%8B%E9%A9%9A%E8%A6%8B-%E5%85%A8%E6%98%AF%E7%94%9F%E7%9A%84-%E8%A1%9B%E7%94%9F%E5%B1%80%E8%A6%81%E6%9F%A5%E4%BA%86-044927153.html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政院稱松機遷建克服困難要20年 蔣萬安：我看的是第一天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https://tw.news.yahoo.com/%E6%94%BF%E9%99%A2%E7%A8%B1%E6%9D%BE%E6%A9%9F%E9%81%B7%E5%BB%BA%E5%85%8B%E6%9C%8D%E5%9B%B0%E9%9B%A3%E8%A6%8120%E5%B9%B4-%E8%94%A3%E8%90%AC%E5%AE%89-%E6%88%91%E7%9C%8B%E7%9A%84%E6%98%AF%E7%AC%AC-%E5%A4%A9-151939065.html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「我每天都在破圈」　蔣萬安：謝謝民進黨幫忙宣傳政績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https://tw.news.yahoo.com/%E6%88%91%E6%AF%8F%E5%A4%A9%E9%83%BD%E5%9C%A8%E7%A0%B4%E5%9C%88-%E8%94%A3%E8%90%AC%E5%AE%89-%E8%AC%9D%E8%AC%9D%E6%B0%91%E9%80%B2%E9%BB%A8%E5%B9%AB%E5%BF%99%E5%AE%A3%E5%82%B3%E6%94%BF%E7%B8%BE-153237551.html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最新一季《頭號外交官》 巧妙融入台海局勢與軍售內訌話題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https://tw.news.yahoo.com/%E6%9C%80%E6%96%B0-%E5%AD%A3-%E9%A0%AD%E8%99%9F%E5%A4%96%E4%BA%A4%E5%AE%98-%E5%B7%A7%E5%A6%99%E8%9E%8D%E5%85%A5%E5%8F%B0%E6%B5%B7%E5%B1%80%E5%8B%A2%E8%88%87%E8%BB%8D%E5%94%AE%E5%85%A7%E8%A8%8C%E8%A9%B1%E9%A1%8C-045135631.html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台海爆危機恐不只面對解放軍！美前官員揭中俄朝伊合作風險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https://tw.news.yahoo.com/%E5%8F%B0%E6%B5%B7%E7%88%86%E5%8D%B1%E6%A9%9F%E6%81%90%E4%B8%8D%E5%8F%AA%E9%9D%A2%E5%B0%8D%E8%A7%A3%E6%94%BE%E8%BB%8D-%E7%BE%8E%E5%89%8D%E5%AE%98%E5%93%A1%E6%8F%AD%E4%B8%AD%E4%BF%84%E6%9C%9D%E4%BC%8A%E5%90%88%E4%BD%9C%E9%A2%A8%E9%9A%AA-050343943.html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沈伯洋要蒐集公務員心聲  李四川舉綠3大爭議：最怕被抹黑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https://tw.news.yahoo.com/%E6%B2%88%E4%BC%AF%E6%B4%8B%E8%A6%81%E8%92%90%E9%9B%86%E5%85%AC%E5%8B%99%E5%93%A1%E5%BF%83%E8%81%B2-%E6%9D%8E%E5%9B%9B%E5%B7%9D%E8%88%89%E7%B6%A03%E5%A4%A7%E7%88%AD%E8%AD%B0-%E6%9C%80%E6%80%95%E8%A2%AB%E6%8A%B9%E9%BB%91-084904492.html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最新民調沈伯洋大幅領先  王金平直言「想像不到」  喊話蔣萬安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https://tw.news.yahoo.com/%E6%9C%80%E6%96%B0%E6%B0%91%E8%AA%BF%E6%B2%88%E4%BC%AF%E6%B4%8B%E5%A4%A7%E5%B9%85%E9%A0%98%E5%85%88-%E7%8E%8B%E9%87%91%E5%B9%B3%E7%9B%B4%E8%A8%80-%E6%83%B3%E5%83%8F%E4%B8%8D%E5%88%B0-%E5%96%8A%E8%A9%B1%E8%94%A3%E8%90%AC%E5%AE%89-133221970.html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沈伯洋民調勝出  作家示警「變大火快炒」：催出敵營全面投票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https://tw.news.yahoo.com/%E6%B2%88%E4%BC%AF%E6%B4%8B%E6%B0%91%E8%AA%BF%E5%8B%9D%E5%87%BA-%E4%BD%9C%E5%AE%B6%E7%A4%BA%E8%AD%A6-%E8%AE%8A%E5%A4%A7%E7%81%AB%E5%BF%AB%E7%82%92-%E5%82%AC%E5%87%BA%E6%95%B5%E7%87%9F%E5%85%A8%E9%9D%A2%E6%8A%95%E7%A5%A8-135529454.html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柯文哲點名綠營9縣市長參選人 要求表態是否支持排富補助長者健保費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6%96%87%E5%93%B2%E9%BB%9E%E5%90%8D%E7%B6%A0%E7%87%9F9%E7%B8%A3%E5%B8%82%E9%95%B7%E5%8F%83%E9%81%B8%E4%BA%BA-%E8%A6%81%E6%B1%82%E8%A1%A8%E6%85%8B%E6%98%AF%E5%90%A6%E6%94%AF%E6%8C%81%E6%8E%92%E5%AF%8C%E8%A3%9C%E5%8A%A9%E9%95%B7%E8%80%85%E5%81%A5%E4%BF%9D%E8%B2%BB-045203850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李四川連2天掃三重市場 藍白無黨籍議員參選人同行 拋跨河景觀橋政見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5%9B%9B%E5%B7%9D%E9%80%A32%E5%A4%A9%E6%8E%83%E4%B8%89%E9%87%8D%E5%B8%82%E5%A0%B4-%E8%97%8D%E7%99%BD%E7%84%A1%E9%BB%A8%E7%B1%8D%E8%AD%B0%E5%93%A1%E5%8F%83%E9%81%B8%E4%BA%BA%E5%90%8C%E8%A1%8C-%E6%8B%8B%E8%B7%A8%E6%B2%B3%E6%99%AF%E8%A7%80%E6%A9%8B%E6%94%BF%E8%A6%8B-045644695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陳隨意聲帶手術後麻醉昏睡 晚間曝最新現況「嚴格噤聲」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https://tw.news.yahoo.com/%E9%99%B3%E9%9A%A8%E6%84%8F%E8%81%B2%E5%B8%B6%E6%89%8B%E8%A1%93%E5%BE%8C%E9%BA%BB%E9%86%89%E6%98%8F%E7%9D%A1-%E6%99%9A%E9%96%93%E6%9B%9D%E6%9C%80%E6%96%B0%E7%8F%BE%E6%B3%81-%E5%9A%B4%E6%A0%BC%E5%99%A4%E8%81%B2-134926507.html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白營考察金門旅運中心  跨部會協調小三通行李限重問題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https://tw.news.yahoo.com/%E7%99%BD%E7%87%9F%E8%80%83%E5%AF%9F%E9%87%91%E9%96%80%E6%97%85%E9%81%8B%E4%B8%AD%E5%BF%83-%E8%B7%A8%E9%83%A8%E6%9C%83%E5%8D%94%E8%AA%BF%E5%B0%8F%E4%B8%89%E9%80%9A%E8%A1%8C%E6%9D%8E%E9%99%90%E9%87%8D%E5%95%8F%E9%A1%8C-135141703.html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嘉義輕軌卡關21年！張啓楷批：王美惠協商只講5句話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https://tw.news.yahoo.com/%E5%98%89%E7%BE%A9%E8%BC%95%E8%BB%8C%E5%8D%A1%E9%97%9C21%E5%B9%B4-%E5%BC%B5%E5%95%93%E6%A5%B7%E6%89%B9-%E7%8E%8B%E7%BE%8E%E6%83%A0%E5%8D%94%E5%95%86%E5%8F%AA%E8%AC%9B5%E5%8F%A5%E8%A9%B1-045924247.html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劇場演出貼「洋流」貼紙被關切  銓敘部回應了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https://tw.news.yahoo.com/%E5%8A%87%E5%A0%B4%E6%BC%94%E5%87%BA%E8%B2%BC-%E6%B4%8B%E6%B5%81-%E8%B2%BC%E7%B4%99%E8%A2%AB%E9%97%9C%E5%88%87-%E9%8A%93%E6%95%98%E9%83%A8%E5%9B%9E%E6%87%89%E4%BA%86-050317105.html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薔琵颱風來襲！台北101宣布明天停業一天 購物中心、觀景台全關閉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https://tw.news.yahoo.com/%E8%96%94%E7%90%B5%E9%A2%B1%E9%A2%A8%E4%BE%86%E8%A5%B2-%E5%8F%B0%E5%8C%97101%E5%AE%A3%E5%B8%83%E6%98%8E%E5%A4%A9%E5%81%9C%E6%A5%AD-%E5%A4%A9-%E8%B3%BC%E7%89%A9%E4%B8%AD%E5%BF%83-%E8%A7%80%E6%99%AF%E5%8F%B0%E5%85%A8%E9%97%9C%E9%96%89-135655080.html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中華電信晚間爆5G斷網災情！民眾氣炸：颱風還沒來就先掛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https://tw.news.yahoo.com/%E4%B8%AD%E8%8F%AF%E9%9B%BB%E4%BF%A1%E6%99%9A%E9%96%93%E7%88%865g%E6%96%B7%E7%B6%B2%E7%81%BD%E6%83%85-%E6%B0%91%E7%9C%BE%E6%B0%A3%E7%82%B8-%E9%A2%B1%E9%A2%A8%E9%82%84%E6%B2%92%E4%BE%86%E5%B0%B1%E5%85%88%E6%8E%9B-141127117.html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視后與男星《衝上雲霄II》拍床戲！被酸「老牛吃嫩草」陷憂鬱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https://tw.news.yahoo.com/%E8%A6%96%E5%90%8E%E8%88%87%E7%94%B7%E6%98%9F-%E8%A1%9D%E4%B8%8A%E9%9B%B2%E9%9C%84ii-%E6%8B%8D%E5%BA%8A%E6%88%B2-%E8%A2%AB%E9%85%B8-%E8%80%81%E7%89%9B%E5%90%83%E5%AB%A9%E8%8D%89-141245132.html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台北市長會投誰？「偏綠區」最新街頭民調出乎意料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https://tw.news.yahoo.com/%E5%8F%B0%E5%8C%97%E5%B8%82%E9%95%B7%E6%9C%83%E6%8A%95%E8%AA%B0-%E5%81%8F%E7%B6%A0%E5%8D%80-%E6%9C%80%E6%96%B0%E8%A1%97%E9%A0%AD%E6%B0%91%E8%AA%BF%E5%87%BA%E4%B9%8E%E6%84%8F%E6%96%99-141956003.html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僑委會喊不排除提告   陳智菡再爆：原安排徐佳青「會議坐前排」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https://tw.news.yahoo.com/%E5%83%91%E5%A7%94%E6%9C%83%E5%96%8A%E4%B8%8D%E6%8E%92%E9%99%A4%E6%8F%90%E5%91%8A-%E9%99%B3%E6%99%BA%E8%8F%A1%E5%86%8D%E7%88%86-%E5%8E%9F%E5%AE%89%E6%8E%92%E5%BE%90%E4%BD%B3%E9%9D%92-%E6%9C%83%E8%AD%B0%E5%9D%90%E5%89%8D%E6%8E%92-081654801.html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沈伯洋「洋流號」要來新竹了   周日南寮車掃路線公布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https://tw.news.yahoo.com/%E6%B2%88%E4%BC%AF%E6%B4%8B-%E6%B4%8B%E6%B5%81%E8%99%9F-%E8%A6%81%E4%BE%86%E6%96%B0%E7%AB%B9%E4%BA%86-%E5%91%A8%E6%97%A5%E5%8D%97%E5%AF%AE%E8%BB%8A%E6%8E%83%E8%B7%AF%E7%B7%9A%E5%85%AC%E5%B8%83-081836786.html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澎湖前議員陳慧玲涉詐助理費 二審再獲緩刑但要上4堂法治課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https://tw.news.yahoo.com/%E6%BE%8E%E6%B9%96%E5%89%8D%E8%AD%B0%E5%93%A1%E9%99%B3%E6%85%A7%E7%8E%B2%E6%B6%89%E8%A9%90%E5%8A%A9%E7%90%86%E8%B2%BB-%E4%BA%8C%E5%AF%A9%E5%86%8D%E7%8D%B2%E7%B7%A9%E5%88%91%E4%BD%86%E8%A6%81%E4%B8%8A4%E5%A0%82%E6%B3%95%E6%B2%BB%E8%AA%B2-045800456.html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蘇清泉稱周春米「沒小孩可憐」惹議發文道歉 網友評價兩極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https://tw.news.yahoo.com/%E8%98%87%E6%B8%85%E6%B3%89%E7%A8%B1%E5%91%A8%E6%98%A5%E7%B1%B3-%E6%B2%92%E5%B0%8F%E5%AD%A9%E5%8F%AF%E6%86%90-%E6%83%B9%E8%AD%B0%E7%99%BC%E6%96%87%E9%81%93%E6%AD%89-%E7%B6%B2%E5%8F%8B%E8%A9%95%E5%83%B9%E5%85%A9%E6%A5%B5-050414358.html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65歲以上長者享健保補助修法三讀 行政院：國會應三思、望再有討論空間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65%E6%AD%B2%E4%BB%A5%E4%B8%8A%E9%95%B7%E8%80%85%E4%BA%AB%E5%81%A5%E4%BF%9D%E8%A3%9C%E5%8A%A9%E4%BF%AE%E6%B3%95%E4%B8%89%E8%AE%80-%E8%A1%8C%E6%94%BF%E9%99%A2-%E5%9C%8B%E6%9C%83%E6%87%89%E4%B8%89%E6%80%9D-%E6%9C%9B%E5%86%8D%E6%9C%89%E8%A8%8E%E8%AB%96%E7%A9%BA%E9%96%93-043127081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2026科普列車啟程 吳誠文：AI快速發展 人類自主要從小認識科學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https://tw.stock.yahoo.com/news/2026%E7%A7%91%E6%99%AE%E5%88%97%E8%BB%8A%E5%95%9F%E7%A8%8B-%E5%90%B3%E8%AA%A0%E6%96%87-ai%E5%BF%AB%E9%80%9F%E7%99%BC%E5%B1%95-%E4%BA%BA%E9%A1%9E%E8%87%AA%E4%B8%BB%E8%A6%81%E5%BE%9E%E5%B0%8F%E8%AA%8D%E8%AD%98%E7%A7%91%E5%AD%B8-085810078.html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完成邁向新式核能第一步 台美簽署MMR合作協議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https://tw.stock.yahoo.com/news/%E5%AE%8C%E6%88%90%E9%82%81%E5%90%91%E6%96%B0%E5%BC%8F%E6%A0%B8%E8%83%BD%E7%AC%AC-%E6%AD%A5-%E5%8F%B0%E7%BE%8E%E7%B0%BD%E7%BD%B2mmr%E5%90%88%E4%BD%9C%E5%8D%94%E8%AD%B0-091326629.html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數產署率13家資服業者赴日 助台業者對接日企需求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https://tw.stock.yahoo.com/news/%E6%95%B8%E7%94%A2%E7%BD%B2%E7%8E%8713%E5%AE%B6%E8%B3%87%E6%9C%8D%E6%A5%AD%E8%80%85%E8%B5%B4%E6%97%A5-%E5%8A%A9%E5%8F%B0%E6%A5%AD%E8%80%85%E5%B0%8D%E6%8E%A5%E6%97%A5%E4%BC%81%E9%9C%80%E6%B1%82-102819512.html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展現國際網路優勢 滙豐助力華碩首筆海外聯貸案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https://tw.stock.yahoo.com/news/%E5%B1%95%E7%8F%BE%E5%9C%8B%E9%9A%9B%E7%B6%B2%E8%B7%AF%E5%84%AA%E5%8B%A2-%E6%BB%99%E8%B1%90%E5%8A%A9%E5%8A%9B%E8%8F%AF%E7%A2%A9%E9%A6%96%E7%AD%86%E6%B5%B7%E5%A4%96%E8%81%AF%E8%B2%B8%E6%A1%88-103347237.html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快訊》有救了！ 台指期夜盤強彈224點 費半大漲逾300點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https://tw.stock.yahoo.com/news/%E5%BF%AB%E8%A8%8A-%E6%9C%89%E6%95%91%E4%BA%86-%E5%8F%B0%E6%8C%87%E6%9C%9F%E5%A4%9C%E7%9B%A4%E5%BC%B7%E5%BD%88224%E9%BB%9E-%E8%B2%BB%E5%8D%8A%E5%A4%A7%E6%BC%B2%E9%80%BE300%E9%BB%9E-134648061.html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太空人隊來台簽MOU培育棒球人才 鄧愷威盼下季大聯盟先發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https://tw.stock.yahoo.com/news/%E5%A4%AA%E7%A9%BA%E4%BA%BA%E9%9A%8A%E4%BE%86%E5%8F%B0%E7%B0%BDmou%E5%9F%B9%E8%82%B2%E6%A3%92%E7%90%83%E4%BA%BA%E6%89%8D-%E9%84%A7%E6%84%B7%E5%A8%81%E7%9B%BC%E4%B8%8B%E5%AD%A3%E5%A4%A7%E8%81%AF%E7%9B%9F%E5%85%88%E7%99%BC-082551752.html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新式核能論壇登場  製造業尋找切入核電供應鏈商機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https://tw.stock.yahoo.com/news/%E6%96%B0%E5%BC%8F%E6%A0%B8%E8%83%BD%E8%AB%96%E5%A3%87%E7%99%BB%E5%A0%B4-%E8%A3%BD%E9%80%A0%E6%A5%AD%E5%B0%8B%E6%89%BE%E5%88%87%E5%85%A5%E6%A0%B8%E9%9B%BB%E4%BE%9B%E6%87%89%E9%8F%88%E5%95%86%E6%A9%9F-083843960.html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科技業必備！乖乖攜手全聯 首推「主雞」款新包裝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https://tw.stock.yahoo.com/news/%E7%A7%91%E6%8A%80%E6%A5%AD%E5%BF%85%E5%82%99-%E4%B9%96%E4%B9%96%E6%94%9C%E6%89%8B%E5%85%A8%E8%81%AF-%E9%A6%96%E6%8E%A8-%E4%B8%BB%E9%9B%9E-%E6%AC%BE%E6%96%B0%E5%8C%85%E8%A3%9D-084257984.html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賴清德：8年砸千億助中小微企業轉型 五金業拚進AI、國防供應鏈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https://tw.stock.yahoo.com/news/%E8%B3%B4%E6%B8%85%E5%BE%B7-8%E5%B9%B4%E7%A0%B8%E5%8D%83%E5%84%84%E5%8A%A9%E4%B8%AD%E5%B0%8F%E5%BE%AE%E4%BC%81%E6%A5%AD%E8%BD%89%E5%9E%8B-%E4%BA%94%E9%87%91%E6%A5%AD%E6%8B%9A%E9%80%B2ai-%E5%9C%8B%E9%98%B2%E4%BE%9B%E6%87%89%E9%8F%88-093121797.html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老人福利法修法 恐衝擊逾13萬名中低收入長者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https://tw.stock.yahoo.com/news/%E8%80%81%E4%BA%BA%E7%A6%8F%E5%88%A9%E6%B3%95%E4%BF%AE%E6%B3%95-%E6%81%90%E8%A1%9D%E6%93%8A%E9%80%BE13%E8%90%AC%E5%90%8D%E4%B8%AD%E4%BD%8E%E6%94%B6%E5%85%A5%E9%95%B7%E8%80%85-132108969.html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快訊》AI交易恐慌再臨 台指期夜盤陷46K保衛戰 費半下殺1％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https://tw.stock.yahoo.com/news/%E5%BF%AB%E8%A8%8A-ai%E4%BA%A4%E6%98%93%E6%81%90%E6%85%8C%E5%86%8D%E8%87%A8-%E5%8F%B0%E6%8C%87%E6%9C%9F%E5%A4%9C%E7%9B%A4%E9%99%B746k%E4%BF%9D%E8%A1%9B%E6%88%B0-%E8%B2%BB%E5%8D%8A%E4%B8%8B%E6%AE%BA1-134113742.html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半導體股拋售潮是買點？外媒點名5檔趁崩跌布局：台積電上榜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https://tw.stock.yahoo.com/news/%E5%8D%8A%E5%B0%8E%E9%AB%94%E8%82%A1%E6%8B%8B%E5%94%AE%E6%BD%AE%E6%98%AF%E8%B2%B7%E9%BB%9E-%E5%A4%96%E5%AA%92%E9%BB%9E%E5%90%8D5%E6%AA%94%E8%B6%81%E5%B4%A9%E8%B7%8C%E5%B8%83%E5%B1%80-%E5%8F%B0%E7%A9%8D%E9%9B%BB%E4%B8%8A%E6%A6%9C-044009399.html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明年防災士拚40萬人 劉世芳承諾：12月將加入訓練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https://tw.stock.yahoo.com/news/%E6%98%8E%E5%B9%B4%E9%98%B2%E7%81%BD%E5%A3%AB%E6%8B%9A40%E8%90%AC%E4%BA%BA-%E5%8A%89%E4%B8%96%E8%8A%B3%E6%89%BF%E8%AB%BE-12%E6%9C%88%E5%B0%87%E5%8A%A0%E5%85%A5%E8%A8%93%E7%B7%B4-044632087.html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中油投資阿拉斯加1400億從哪來？ 經長稱：2031年才會編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https://tw.stock.yahoo.com/news/%E4%B8%AD%E6%B2%B9%E6%8A%95%E8%B3%87%E9%98%BF%E6%8B%89%E6%96%AF%E5%8A%A01400%E5%84%84%E5%BE%9E%E5%93%AA%E4%BE%86-%E7%B6%93%E9%95%B7%E7%A8%B1-2031%E5%B9%B4%E6%89%8D%E6%9C%83%E7%B7%A8-044820472.html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缺電！產業園區或台積電可否設SMR？ 官員挨批「面面相覷」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https://tw.stock.yahoo.com/news/%E7%BC%BA%E9%9B%BB-%E7%94%A2%E6%A5%AD%E5%9C%92%E5%8D%80%E6%88%96%E5%8F%B0%E7%A9%8D%E9%9B%BB%E5%8F%AF%E5%90%A6%E8%A8%ADsmr-%E5%AE%98%E5%93%A1%E6%8C%A8%E6%89%B9-%E9%9D%A2%E9%9D%A2%E7%9B%B8%E8%A6%B7-045114391.html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9月半導體用電首破45億度創新高 估全年超過500億度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https://tw.stock.yahoo.com/news/9%E6%9C%88%E5%8D%8A%E5%B0%8E%E9%AB%94%E7%94%A8%E9%9B%BB%E9%A6%96%E7%A0%B445%E5%84%84%E5%BA%A6%E5%89%B5%E6%96%B0%E9%AB%98-%E4%BC%B0%E5%85%A8%E5%B9%B4%E8%B6%85%E9%81%8E500%E5%84%84%E5%BA%A6-045515948.html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力積電成熟製程產能滿載 明年目標最高漲20％ 長約綁定迎爆發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https://tw.stock.yahoo.com/news/%E5%8A%9B%E7%A9%8D%E9%9B%BB%E6%88%90%E7%86%9F%E8%A3%BD%E7%A8%8B%E7%94%A2%E8%83%BD%E6%BB%BF%E8%BC%89-%E6%98%8E%E5%B9%B4%E7%9B%AE%E6%A8%99%E6%9C%80%E9%AB%98%E6%BC%B220-%E9%95%B7%E7%B4%84%E7%B6%81%E5%AE%9A%E8%BF%8E%E7%88%86%E7%99%BC-082213966.html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公平會放行！台灣大哥大取得精誠合計超過5成股份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https://tw.stock.yahoo.com/news/%E5%85%AC%E5%B9%B3%E6%9C%83%E6%94%BE%E8%A1%8C-%E5%8F%B0%E7%81%A3%E5%A4%A7%E5%93%A5%E5%A4%A7%E5%8F%96%E5%BE%97%E7%B2%BE%E8%AA%A0%E5%90%88%E8%A8%88%E8%B6%85%E9%81%8E5%E6%88%90%E8%82%A1%E4%BB%BD-082307172.html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不靠台積電、英特爾了？馬斯克晶圓廠碰壁 外媒爆改向這國求助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D%E9%9D%A0%E5%8F%B0%E7%A9%8D%E9%9B%BB-%E8%8B%B1%E7%89%B9%E7%88%BE%E4%BA%86-%E9%A6%AC%E6%96%AF%E5%85%8B%E6%99%B6%E5%9C%93%E5%BB%A0%E7%A2%B0%E5%A3%81-%E5%A4%96%E5%AA%92%E7%88%86%E6%94%B9%E5%90%91%E9%80%99%E5%9C%8B%E6%B1%82%E5%8A%A9-083530504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長榮航空線上旅展開跑 限時26天下殺82折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https://tw.stock.yahoo.com/news/%E9%95%B7%E6%A6%AE%E8%88%AA%E7%A9%BA%E7%B7%9A%E4%B8%8A%E6%97%85%E5%B1%95%E9%96%8B%E8%B7%91-%E9%99%90%E6%99%8226%E5%A4%A9%E4%B8%8B%E6%AE%BA82%E6%8A%98-084054188.html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AI工具「武器化」 資安署呼籲企業穩紮資安基本功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https://tw.stock.yahoo.com/news/ai%E5%B7%A5%E5%85%B7-%E6%AD%A6%E5%99%A8%E5%8C%96-%E8%B3%87%E5%AE%89%E7%BD%B2%E5%91%BC%E7%B1%B2%E4%BC%81%E6%A5%AD%E7%A9%A9%E7%B4%AE%E8%B3%87%E5%AE%89%E5%9F%BA%E6%9C%AC%E5%8A%9F-124722846.html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美稱將掌握五成晶片產能… 經長重申：2035年台灣約占七至八成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https://tw.stock.yahoo.com/news/%E7%BE%8E%E7%A8%B1%E5%B0%87%E6%8E%8C%E6%8F%A1%E4%BA%94%E6%88%90%E6%99%B6%E7%89%87%E7%94%A2%E8%83%BD-%E7%B6%93%E9%95%B7%E9%87%8D%E7%94%B3-2035%E5%B9%B4%E5%8F%B0%E7%81%A3%E7%B4%84%E5%8D%A0%E4%B8%83%E8%87%B3%E5%85%AB%E6%88%90-125935341.html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光引擎產能拚飆15倍 輝達攜手日月光矽品擴產重押台廠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https://tw.stock.yahoo.com/news/%E5%85%89%E5%BC%95%E6%93%8E%E7%94%A2%E8%83%BD%E6%8B%9A%E9%A3%8615%E5%80%8D-%E8%BC%9D%E9%81%94%E6%94%9C%E6%89%8B%E6%97%A5%E6%9C%88%E5%85%89%E7%9F%BD%E5%93%81%E6%93%B4%E7%94%A2%E9%87%8D%E6%8A%BC%E5%8F%B0%E5%BB%A0-131024328.html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快訊》AI交易回溫 台指期狂飆400點 費半漲2％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https://tw.stock.yahoo.com/news/%E5%BF%AB%E8%A8%8A-ai%E4%BA%A4%E6%98%93%E5%9B%9E%E6%BA%AB-%E5%8F%B0%E6%8C%87%E6%9C%9F%E7%8B%82%E9%A3%86400%E9%BB%9E-%E8%B2%BB%E5%8D%8A%E6%BC%B22-134616619.html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65歲以上免健保費修法 衛福部喊話立院：送出法案前進行必要修正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65%E6%AD%B2%E4%BB%A5%E4%B8%8A%E5%85%8D%E5%81%A5%E4%BF%9D%E8%B2%BB%E4%BF%AE%E6%B3%95-%E8%A1%9B%E7%A6%8F%E9%83%A8%E5%96%8A%E8%A9%B1%E7%AB%8B%E9%99%A2-%E9%80%81%E5%87%BA%E6%B3%95%E6%A1%88%E5%89%8D%E9%80%B2%E8%A1%8C%E5%BF%85%E8%A6%81%E4%BF%AE%E6%AD%A3-044248088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開發資本投資日本失物管理平台 下一步拚在台落地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https://tw.stock.yahoo.com/news/%E9%96%8B%E7%99%BC%E8%B3%87%E6%9C%AC%E6%8A%95%E8%B3%87%E6%97%A5%E6%9C%AC%E5%A4%B1%E7%89%A9%E7%AE%A1%E7%90%86%E5%B9%B3%E5%8F%B0-%E4%B8%8B-%E6%AD%A5%E6%8B%9A%E5%9C%A8%E5%8F%B0%E8%90%BD%E5%9C%B0-044319046.html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狂震1100點慘遭血洗！國巨該砍？友達還有救？專家曝「最後防線」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https://tw.stock.yahoo.com/news/%E7%8B%82%E9%9C%871100%E9%BB%9E%E6%85%98%E9%81%AD%E8%A1%80%E6%B4%97-%E5%9C%8B%E5%B7%A8%E8%A9%B2%E7%A0%8D-%E5%8F%8B%E9%81%94%E9%82%84%E6%9C%89%E6%95%91-%E5%B0%88%E5%AE%B6%E6%9B%9D-%E6%9C%80%E5%BE%8C%E9%98%B2%E7%B7%9A-050227914.html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立院撥補進入關鍵期 12月電價如走到檢討 優先鎖定高用電產業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B%8B%E9%99%A2%E6%92%A5%E8%A3%9C%E9%80%B2%E5%85%A5%E9%97%9C%E9%8D%B5%E6%9C%9F-12%E6%9C%88%E9%9B%BB%E5%83%B9%E5%A6%82%E8%B5%B0%E5%88%B0%E6%AA%A2%E8%A8%8E-%E5%84%AA%E5%85%88%E9%8E%96%E5%AE%9A%E9%AB%98%E7%94%A8%E9%9B%BB%E7%94%A2%E6%A5%AD-083903010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公股投信宣布「四合一 」第一金為存續公司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https://tw.stock.yahoo.com/news/%E5%85%AC%E8%82%A1%E6%8A%95%E4%BF%A1%E5%AE%A3%E5%B8%83-%E5%9B%9B%E5%90%88-%E7%AC%AC-%E9%87%91%E7%82%BA%E5%AD%98%E7%BA%8C%E5%85%AC%E5%8F%B8-092716151.html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台電「每天開門先付1億元利息」 盼711億元撥補成及時雨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https://tw.stock.yahoo.com/news/%E5%8F%B0%E9%9B%BB-%E6%AF%8F%E5%A4%A9%E9%96%8B%E9%96%80%E5%85%88%E4%BB%981%E5%84%84%E5%85%83%E5%88%A9%E6%81%AF-%E7%9B%BC711%E5%84%84%E5%85%83%E6%92%A5%E8%A3%9C%E6%88%90%E5%8F%8A%E6%99%82%E9%9B%A8-132300073.html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颱風假後慘了？ 台指期夜盤陷46K保衛戰 費半重挫4％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https://tw.stock.yahoo.com/news/%E9%A2%B1%E9%A2%A8%E5%81%87%E5%BE%8C%E6%85%98%E4%BA%86-%E5%8F%B0%E6%8C%87%E6%9C%9F%E5%A4%9C%E7%9B%A4%E9%99%B746k%E4%BF%9D%E8%A1%9B%E6%88%B0-%E8%B2%BB%E5%8D%8A%E9%87%8D%E6%8C%AB4-134158441.html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操盤手爆法人「韭菜操作」真相！散戶想賺錢「這時間」再進場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https://tw.stock.yahoo.com/news/%E6%93%8D%E7%9B%A4%E6%89%8B%E7%88%86%E6%B3%95%E4%BA%BA-%E9%9F%AD%E8%8F%9C%E6%93%8D%E4%BD%9C-%E7%9C%9F%E7%9B%B8-%E6%95%A3%E6%88%B6%E6%83%B3%E8%B3%BA%E9%8C%A2-%E9%80%99%E6%99%82%E9%96%93-032827047.html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ADR遭血洗8％！SK海力士快閃記憶體子公司放棄赴美上市 向「2大勢力」低頭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dr%E9%81%AD%E8%A1%80%E6%B4%978-sk%E6%B5%B7%E5%8A%9B%E5%A3%AB%E5%BF%AB%E9%96%83%E8%A8%98%E6%86%B6%E9%AB%94%E5%AD%90%E5%85%AC%E5%8F%B8%E6%94%BE%E6%A3%84%E8%B5%B4%E7%BE%8E%E4%B8%8A%E5%B8%82-%E5%90%91-2%E5%A4%A7%E5%8B%A2%E5%8A%9B-%E4%BD%8E%E9%A0%AD-033426150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股債雙殺衝擊 台經院9月服務業營業氣候測驗點全年最低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https://tw.stock.yahoo.com/news/%E8%82%A1%E5%82%B5%E9%9B%99%E6%AE%BA%E8%A1%9D%E6%93%8A-%E5%8F%B0%E7%B6%93%E9%99%A29%E6%9C%88%E6%9C%8D%E5%8B%99%E6%A5%AD%E7%87%9F%E6%A5%AD%E6%B0%A3%E5%80%99%E6%B8%AC%E9%A9%97%E9%BB%9E%E5%85%A8%E5%B9%B4%E6%9C%80%E4%BD%8E-034617326.html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蘋果首款摺疊機有雷？iPhone Duo解鎖慢半拍 外媒揭原因：故意的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https://tw.stock.yahoo.com/news/%E8%98%8B%E6%9E%9C%E9%A6%96%E6%AC%BE%E6%91%BA%E7%96%8A%E6%A9%9F%E6%9C%89%E9%9B%B7-iphone-duo%E8%A7%A3%E9%8E%96%E6%85%A2%E5%8D%8A%E6%8B%8D-%E5%A4%96%E5%AA%92%E6%8F%AD%E5%8E%9F%E5%9B%A0-%E6%95%85%E6%84%8F%E7%9A%84-035730183.html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曾凍資8千億搶破頭！吸金怪獸上櫃1個月崩37％ 專家：昂貴教訓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https://tw.stock.yahoo.com/news/%E6%9B%BE%E5%87%8D%E8%B3%878%E5%8D%83%E5%84%84%E6%90%B6%E7%A0%B4%E9%A0%AD-%E5%90%B8%E9%87%91%E6%80%AA%E7%8D%B8%E4%B8%8A%E6%AB%831%E5%80%8B%E6%9C%88%E5%B4%A937-%E5%B0%88%E5%AE%B6-%E6%98%82%E8%B2%B4%E6%95%99%E8%A8%93-083005324.html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「瑤池金母」狠砸5.7億爆買這檔！30多元噴到280元 專家曝大戶暗中動作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91%A4%E6%B1%A0%E9%87%91%E6%AF%8D-%E7%8B%A0%E7%A0%B85-7%E5%84%84%E7%88%86%E8%B2%B7%E9%80%99%E6%AA%94-30%E5%A4%9A%E5%85%83%E5%99%B4%E5%88%B0280%E5%85%83-%E5%B0%88%E5%AE%B6%E6%9B%9D%E5%A4%A7%E6%88%B6%E6%9A%97%E4%B8%AD%E5%8B%95%E4%BD%9C-083340354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台積電打折賣、華經飆漲停！台股31檔撿便宜 連假後別慌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https://tw.stock.yahoo.com/news/%E5%8F%B0%E7%A9%8D%E9%9B%BB%E6%89%93%E6%8A%98%E8%B3%A3-%E8%8F%AF%E7%B6%93%E9%A3%86%E6%BC%B2%E5%81%9C-%E5%8F%B0%E8%82%A131%E6%AA%94%E6%92%BF%E4%BE%BF%E5%AE%9C-%E9%80%A3%E5%81%87%E5%BE%8C%E5%88%A5%E6%85%8C-091349035.html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AI與手機出貨好忙     前三季工業生產成長破2成   16年最強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https://tw.stock.yahoo.com/news/ai%E8%88%87%E6%89%8B%E6%A9%9F%E5%87%BA%E8%B2%A8%E5%A5%BD%E5%BF%99-%E5%89%8D%E4%B8%89%E5%AD%A3%E5%B7%A5%E6%A5%AD%E7%94%9F%E7%94%A2%E6%88%90%E9%95%B7%E7%A0%B42%E6%88%90-16%E5%B9%B4%E6%9C%80%E5%BC%B7-094521478.html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台積電一口氣蓋13座廠！日商伊藤忠殺進台灣 奪台工機龍頭51％股權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-%E5%8F%A3%E6%B0%A3%E8%93%8B13%E5%BA%A7%E5%BB%A0-%E6%97%A5%E5%95%86%E4%BC%8A%E8%97%A4%E5%BF%A0%E6%AE%BA%E9%80%B2%E5%8F%B0%E7%81%A3-%E5%A5%AA%E5%8F%B0%E5%B7%A5%E6%A9%9F%E9%BE%8D%E9%A0%AD51-%E8%82%A1%E6%AC%8A-094741683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9月工業生產指數連31紅 電子零組件、機械創新高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https://tw.stock.yahoo.com/news/9%E6%9C%88%E5%B7%A5%E6%A5%AD%E7%94%9F%E7%94%A2%E6%8C%87%E6%95%B8%E9%80%A331%E7%B4%85-%E9%9B%BB%E5%AD%90%E9%9B%B6%E7%B5%84%E4%BB%B6-%E6%A9%9F%E6%A2%B0%E5%89%B5%E6%96%B0%E9%AB%98-123821627.html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20材質大轉彎！宇宙橙、勃根地紅爆災情 2代鋁合金恐掰了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https://tw.stock.yahoo.com/news/iphone-20%E6%9D%90%E8%B3%AA%E5%A4%A7%E8%BD%89%E5%BD%8E-%E5%AE%87%E5%AE%99%E6%A9%99-%E5%8B%83%E6%A0%B9%E5%9C%B0%E7%B4%85%E7%88%86%E7%81%BD%E6%83%85-2%E4%BB%A3%E9%8B%81%E5%90%88%E9%87%91%E6%81%90%E4%B8%8B%E5%8F%B0-070139215.html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高油價吃掉獲利 長榮航空總座自嘲「在幫油公司打工」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https://tw.stock.yahoo.com/news/%E9%AB%98%E6%B2%B9%E5%83%B9%E5%90%83%E6%8E%89%E7%8D%B2%E5%88%A9-%E9%95%B7%E6%A6%AE%E8%88%AA%E7%A9%BA%E7%B8%BD%E5%BA%A7%E8%87%AA%E5%98%B2-%E5%9C%A8%E5%B9%AB%E6%B2%B9%E5%85%AC%E5%8F%B8%E6%89%93%E5%B7%A5-054648214.html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台股多軍周二能挺住嗎？黑天鵝連假不講武德搞偷襲 短線恐湧補跌壓力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A4%9A%E8%BB%8D%E5%91%A8%E4%BA%8C%E8%83%BD%E6%8C%BA%E4%BD%8F%E5%97%8E-%E9%BB%91%E5%A4%A9%E9%B5%9D%E9%80%A3%E5%81%87%E4%B8%8D%E8%AC%9B%E6%AD%A6%E5%BE%B7%E6%90%9E%E5%81%B7%E8%A5%B2-%E7%9F%AD%E7%B7%9A%E6%81%90%E6%B9%A7%E8%A3%9C%E8%B7%8C%E5%A3%93%E5%8A%9B-083328039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不動產放款比率創16年低 9月恐再下探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https://tw.stock.yahoo.com/news/%E4%B8%8D%E5%8B%95%E7%94%A2%E6%94%BE%E6%AC%BE%E6%AF%94%E7%8E%87%E5%89%B516%E5%B9%B4%E4%BD%8E-9%E6%9C%88%E6%81%90%E5%86%8D%E4%B8%8B%E6%8E%A2-083328291.html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2026鴻海科技日10月30日登場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https://tw.stock.yahoo.com/news/2026%E9%B4%BB%E6%B5%B7%E7%A7%91%E6%8A%80%E6%97%A510%E6%9C%8830%E6%97%A5%E7%99%BB%E5%A0%B4-083328873.html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台達電慘跌近4成！現在是撿便宜還是接刀？不敗教主揭甜甜價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https://tw.stock.yahoo.com/news/%E5%8F%B0%E9%81%94%E9%9B%BB%E6%85%98%E8%B7%8C%E8%BF%914%E6%88%90-%E7%8F%BE%E5%9C%A8%E6%98%AF%E6%92%BF%E4%BE%BF%E5%AE%9C%E9%82%84%E6%98%AF%E6%8E%A5%E5%88%80-%E4%B8%8D%E6%95%97%E6%95%99%E4%B8%BB%E6%8F%AD%E7%94%9C%E7%94%9C%E5%83%B9-024133979.html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陸富豪突爆驚人之舉！瘋狂轉移資產到美國 背後2大玄機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https://tw.stock.yahoo.com/news/%E9%99%B8%E5%AF%8C%E8%B1%AA%E7%AA%81%E7%88%86%E9%A9%9A%E4%BA%BA%E4%B9%8B%E8%88%89-%E7%98%8B%E7%8B%82%E8%BD%89%E7%A7%BB%E8%B3%87%E7%94%A2%E5%88%B0%E7%BE%8E%E5%9C%8B-%E8%83%8C%E5%BE%8C2%E5%A4%A7%E7%8E%84%E6%A9%9F-031521559.html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台股特賣會狂跌近4000點！分析師挖出2檔「殺破季線」黑馬股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https://tw.stock.yahoo.com/news/%E5%8F%B0%E8%82%A1%E7%89%B9%E8%B3%A3%E6%9C%83%E7%8B%82%E8%B7%8C%E8%BF%914000%E9%BB%9E-%E5%88%86%E6%9E%90%E5%B8%AB%E6%8C%96%E5%87%BA2%E6%AA%94-%E6%AE%BA%E7%A0%B4%E5%AD%A3%E7%B7%9A-%E9%BB%91%E9%A6%AC%E8%82%A1-034931166.html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華爾街巨擘發聲！美股恐暴跌70％？散戶必搶3大資產避險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https://tw.stock.yahoo.com/news/%E8%8F%AF%E7%88%BE%E8%A1%97%E5%B7%A8%E6%93%98%E7%99%BC%E8%81%B2-%E7%BE%8E%E8%82%A1%E6%81%90%E6%9A%B4%E8%B7%8C70-%E6%95%A3%E6%88%B6%E5%BF%85%E6%90%B63%E5%A4%A7%E8%B3%87%E7%94%A2%E9%81%BF%E9%9A%AA-041443822.html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大寮運動中心成立匹克球俱樂部 打造全民健康新生活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https://tw.news.yahoo.com/%E5%A4%A7%E5%AF%AE%E9%81%8B%E5%8B%95%E4%B8%AD%E5%BF%83%E6%88%90%E7%AB%8B%E5%8C%B9%E5%85%8B%E7%90%83%E4%BF%B1%E6%A8%82%E9%83%A8-%E6%89%93%E9%80%A0%E5%85%A8%E6%B0%91%E5%81%A5%E5%BA%B7%E6%96%B0%E7%94%9F%E6%B4%BB-050740514.html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政院追加預算撥補台電700億 台電籲請國會支持健全財務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https://tw.news.yahoo.com/%E6%94%BF%E9%99%A2%E8%BF%BD%E5%8A%A0%E9%A0%90%E7%AE%97%E6%92%A5%E8%A3%9C%E5%8F%B0%E9%9B%BB700%E5%84%84-%E5%8F%B0%E9%9B%BB%E7%B1%B2%E8%AB%8B%E5%9C%8B%E6%9C%83%E6%94%AF%E6%8C%81%E5%81%A5%E5%85%A8%E8%B2%A1%E5%8B%99-091734940.html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看診不再只點頭！陽明交大醫院闖關教民眾主動提問防錯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https://tw.news.yahoo.com/%E7%9C%8B%E8%A8%BA%E4%B8%8D%E5%86%8D%E5%8F%AA%E9%BB%9E%E9%A0%AD-%E9%99%BD%E6%98%8E%E4%BA%A4%E5%A4%A7%E9%86%AB%E9%99%A2%E9%97%96%E9%97%9C%E6%95%99%E6%B0%91%E7%9C%BE%E4%B8%BB%E5%8B%95%E6%8F%90%E5%95%8F%E9%98%B2%E9%8C%AF-092036811.html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守護攝護腺健康  童綜合醫院「攝立健康新目標」互動登場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https://tw.news.yahoo.com/%E5%AE%88%E8%AD%B7%E6%94%9D%E8%AD%B7%E8%85%BA%E5%81%A5%E5%BA%B7-%E7%AB%A5%E7%B6%9C%E5%90%88%E9%86%AB%E9%99%A2-%E6%94%9D%E7%AB%8B%E5%81%A5%E5%BA%B7%E6%96%B0%E7%9B%AE%E6%A8%99-%E4%BA%92%E5%8B%95%E7%99%BB%E5%A0%B4-102054834.html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童子瑋拜票青年力挺  拋交通政策減輕通勤負擔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https://tw.news.yahoo.com/%E7%AB%A5%E5%AD%90%E7%91%8B%E6%8B%9C%E7%A5%A8%E9%9D%92%E5%B9%B4%E5%8A%9B%E6%8C%BA-%E6%8B%8B%E4%BA%A4%E9%80%9A%E6%94%BF%E7%AD%96%E6%B8%9B%E8%BC%95%E9%80%9A%E5%8B%A4%E8%B2%A0%E6%93%94-105241982.html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歌聲裡的好時光 揚音樂集公益走進中醫大新竹附醫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https://tw.news.yahoo.com/%E6%AD%8C%E8%81%B2%E8%A3%A1%E7%9A%84%E5%A5%BD%E6%99%82%E5%85%89-%E6%8F%9A%E9%9F%B3%E6%A8%82%E9%9B%86%E5%85%AC%E7%9B%8A%E8%B5%B0%E9%80%B2%E4%B8%AD%E9%86%AB%E5%A4%A7%E6%96%B0%E7%AB%B9%E9%99%84%E9%86%AB-085048219.html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台南溪北醫療大躍進 新營醫院攜手成大名醫造福在地病患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https://tw.news.yahoo.com/%E5%8F%B0%E5%8D%97%E6%BA%AA%E5%8C%97%E9%86%AB%E7%99%82%E5%A4%A7%E8%BA%8D%E9%80%B2-%E6%96%B0%E7%87%9F%E9%86%AB%E9%99%A2%E6%94%9C%E6%89%8B%E6%88%90%E5%A4%A7%E5%90%8D%E9%86%AB%E9%80%A0%E7%A6%8F%E5%9C%A8%E5%9C%B0%E7%97%85%E6%82%A3-090632898.html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借閱滿五本換球票 基市圖閱讀MVP熱血開跑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https://tw.news.yahoo.com/%E5%80%9F%E9%96%B1%E6%BB%BF%E4%BA%94%E6%9C%AC%E6%8F%9B%E7%90%83%E7%A5%A8-%E5%9F%BA%E5%B8%82%E5%9C%96%E9%96%B1%E8%AE%80mvp%E7%86%B1%E8%A1%80%E9%96%8B%E8%B7%91-095002397.html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南區醫療網深耕社區照護 四縣市攜手守護民眾健康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https://tw.news.yahoo.com/%E5%8D%97%E5%8D%80%E9%86%AB%E7%99%82%E7%B6%B2%E6%B7%B1%E8%80%95%E7%A4%BE%E5%8D%80%E7%85%A7%E8%AD%B7-%E5%9B%9B%E7%B8%A3%E5%B8%82%E6%94%9C%E6%89%8B%E5%AE%88%E8%AD%B7%E6%B0%91%E7%9C%BE%E5%81%A5%E5%BA%B7-095913273.html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南市警三分局走入金城國中  宣導交通與校園安全防範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https://tw.news.yahoo.com/%E5%8D%97%E5%B8%82%E8%AD%A6%E4%B8%89%E5%88%86%E5%B1%80%E8%B5%B0%E5%85%A5%E9%87%91%E5%9F%8E%E5%9C%8B%E4%B8%AD-%E5%AE%A3%E5%B0%8E%E4%BA%A4%E9%80%9A%E8%88%87%E6%A0%A1%E5%9C%92%E5%AE%89%E5%85%A8%E9%98%B2%E7%AF%84-100340856.html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南市推長照原住民族友善標章  培育人員文化敏感度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https://tw.news.yahoo.com/%E5%8D%97%E5%B8%82%E6%8E%A8%E9%95%B7%E7%85%A7%E5%8E%9F%E4%BD%8F%E6%B0%91%E6%97%8F%E5%8F%8B%E5%96%84%E6%A8%99%E7%AB%A0-%E5%9F%B9%E8%82%B2%E4%BA%BA%E5%93%A1%E6%96%87%E5%8C%96%E6%95%8F%E6%84%9F%E5%BA%A6-100523462.html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AI預測病況守護生命最後一程　成大醫院智慧安寧照護獲獎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https://tw.news.yahoo.com/ai%E9%A0%90%E6%B8%AC%E7%97%85%E6%B3%81%E5%AE%88%E8%AD%B7%E7%94%9F%E5%91%BD%E6%9C%80%E5%BE%8C-%E7%A8%8B-%E6%88%90%E5%A4%A7%E9%86%AB%E9%99%A2%E6%99%BA%E6%85%A7%E5%AE%89%E5%AF%A7%E7%85%A7%E8%AD%B7%E7%8D%B2%E7%8D%8E-045745343.html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花蓮市長魏嘉彥視察南濱抽水站  落實檢測防颱備戰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https://tw.news.yahoo.com/%E8%8A%B1%E8%93%AE%E5%B8%82%E9%95%B7%E9%AD%8F%E5%98%89%E5%BD%A5%E8%A6%96%E5%AF%9F%E5%8D%97%E6%BF%B1%E6%8A%BD%E6%B0%B4%E7%AB%99-%E8%90%BD%E5%AF%A6%E6%AA%A2%E6%B8%AC%E9%98%B2%E9%A2%B1%E5%82%99%E6%88%B0-084724393.html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桃園表揚四名不動產阻詐有功人員 強化預警通報機制守護市民財產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8%A1%A8%E6%8F%9A%E5%9B%9B%E5%90%8D%E4%B8%8D%E5%8B%95%E7%94%A2%E9%98%BB%E8%A9%90%E6%9C%89%E5%8A%9F%E4%BA%BA%E5%93%A1-%E5%BC%B7%E5%8C%96%E9%A0%90%E8%AD%A6%E9%80%9A%E5%A0%B1%E6%A9%9F%E5%88%B6%E5%AE%88%E8%AD%B7%E5%B8%82%E6%B0%91%E8%B2%A1%E7%94%A2-085233955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桃園市民卡好店推廣季登場 消費集章抽日本雙人機票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https://tw.news.yahoo.com/%E6%A1%83%E5%9C%92%E5%B8%82%E6%B0%91%E5%8D%A1%E5%A5%BD%E5%BA%97%E6%8E%A8%E5%BB%A3%E5%AD%A3%E7%99%BB%E5%A0%B4-%E6%B6%88%E8%B2%BB%E9%9B%86%E7%AB%A0%E6%8A%BD%E6%97%A5%E6%9C%AC%E9%9B%99%E4%BA%BA%E6%A9%9F%E7%A5%A8-085500867.html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鳥松運動休閒都更案簽約  台壽投百億打造樂齡園區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https://tw.news.yahoo.com/%E9%B3%A5%E6%9D%BE%E9%81%8B%E5%8B%95%E4%BC%91%E9%96%92%E9%83%BD%E6%9B%B4%E6%A1%88%E7%B0%BD%E7%B4%84-%E5%8F%B0%E5%A3%BD%E6%8A%95%E7%99%BE%E5%84%84%E6%89%93%E9%80%A0%E6%A8%82%E9%BD%A1%E5%9C%92%E5%8D%80-101043171.html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港都盃海洋永續餐飲創意賽展現專業 南應旅館學生奪6獎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https://tw.news.yahoo.com/%E6%B8%AF%E9%83%BD%E7%9B%83%E6%B5%B7%E6%B4%8B%E6%B0%B8%E7%BA%8C%E9%A4%90%E9%A3%B2%E5%89%B5%E6%84%8F%E8%B3%BD%E5%B1%95%E7%8F%BE%E5%B0%88%E6%A5%AD-%E5%8D%97%E6%87%89%E6%97%85%E9%A4%A8%E5%AD%B8%E7%94%9F%E5%A5%AA6%E7%8D%8E-051645525.html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中原大學交流美國NOAA  拓展AI驅動地球系統研究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https://tw.news.yahoo.com/%E4%B8%AD%E5%8E%9F%E5%A4%A7%E5%AD%B8%E4%BA%A4%E6%B5%81%E7%BE%8E%E5%9C%8Bnoaa-%E6%8B%93%E5%B1%95ai%E9%A9%85%E5%8B%95%E5%9C%B0%E7%90%83%E7%B3%BB%E7%B5%B1%E7%A0%94%E7%A9%B6-090454841.html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達成慈善基金會捐贈300萬元助苗栗 十年相伴弱勢家庭與急難救助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94%E6%88%90%E6%85%88%E5%96%84%E5%9F%BA%E9%87%91%E6%9C%83%E6%8D%90%E8%B4%88300%E8%90%AC%E5%85%83%E5%8A%A9%E8%8B%97%E6%A0%97-%E5%8D%81%E5%B9%B4%E7%9B%B8%E4%BC%B4%E5%BC%B1%E5%8B%A2%E5%AE%B6%E5%BA%AD%E8%88%87%E6%80%A5%E9%9B%A3%E6%95%91%E5%8A%A9-095625203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南大博雅講座分享USR成果  陳惠萍盼學術專業回應社會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https://tw.news.yahoo.com/%E5%8D%97%E5%A4%A7%E5%8D%9A%E9%9B%85%E8%AC%9B%E5%BA%A7%E5%88%86%E4%BA%ABusr%E6%88%90%E6%9E%9C-%E9%99%B3%E6%83%A0%E8%90%8D%E7%9B%BC%E5%AD%B8%E8%A1%93%E5%B0%88%E6%A5%AD%E5%9B%9E%E6%87%89%E7%A4%BE%E6%9C%83-100507911.html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府南里活動中心電梯故障  經費到位1個月修竣不耽誤投票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https://tw.news.yahoo.com/%E5%BA%9C%E5%8D%97%E9%87%8C%E6%B4%BB%E5%8B%95%E4%B8%AD%E5%BF%83%E9%9B%BB%E6%A2%AF%E6%95%85%E9%9A%9C-%E7%B6%93%E8%B2%BB%E5%88%B0%E4%BD%8D1%E5%80%8B%E6%9C%88%E4%BF%AE%E7%AB%A3%E4%B8%8D%E8%80%BD%E8%AA%A4%E6%8A%95%E7%A5%A8-100645655.html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長榮航空跑旅航站觀光運動博覽會登場 台北起跑飛向世界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https://tw.news.yahoo.com/%E9%95%B7%E6%A6%AE%E8%88%AA%E7%A9%BA%E8%B7%91%E6%97%85%E8%88%AA%E7%AB%99%E8%A7%80%E5%85%89%E9%81%8B%E5%8B%95%E5%8D%9A%E8%A6%BD%E6%9C%83%E7%99%BB%E5%A0%B4-%E5%8F%B0%E5%8C%97%E8%B5%B7%E8%B7%91%E9%A3%9B%E5%90%91%E4%B8%96%E7%95%8C-051316138.html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台南改善大新國小通學步道 打造安全通勤環境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https://tw.news.yahoo.com/%E5%8F%B0%E5%8D%97%E6%94%B9%E5%96%84%E5%A4%A7%E6%96%B0%E5%9C%8B%E5%B0%8F%E9%80%9A%E5%AD%B8%E6%AD%A5%E9%81%93-%E6%89%93%E9%80%A0%E5%AE%89%E5%85%A8%E9%80%9A%E5%8B%A4%E7%92%B0%E5%A2%83-095739835.html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桃園媒合23項專利核心技術　助中小企業加速商品化、布局未來產業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5%AA%92%E5%90%8823%E9%A0%85%E5%B0%88%E5%88%A9%E6%A0%B8%E5%BF%83%E6%8A%80%E8%A1%93-%E5%8A%A9%E4%B8%AD%E5%B0%8F%E4%BC%81%E6%A5%AD%E5%8A%A0%E9%80%9F%E5%95%86%E5%93%81%E5%8C%96-%E5%B8%83%E5%B1%80%E6%9C%AA%E4%BE%86%E7%94%A2%E6%A5%AD-095928137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觀光圈市集日吸引數萬人潮　200家在地品牌展現國旅魅力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https://tw.news.yahoo.com/%E8%A7%80%E5%85%89%E5%9C%88%E5%B8%82%E9%9B%86%E6%97%A5%E5%90%B8%E5%BC%95%E6%95%B8%E8%90%AC%E4%BA%BA%E6%BD%AE-200%E5%AE%B6%E5%9C%A8%E5%9C%B0%E5%93%81%E7%89%8C%E5%B1%95%E7%8F%BE%E5%9C%8B%E6%97%85%E9%AD%85%E5%8A%9B-153812848.html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影／《似與不似之間》13位藝術家齊聚臺中榮總　多元媒材交織藝術之美傳遞療癒力量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4%BC%BC%E8%88%87%E4%B8%8D%E4%BC%BC%E4%B9%8B%E9%96%93-13%E4%BD%8D%E8%97%9D%E8%A1%93%E5%AE%B6%E9%BD%8A%E8%81%9A%E8%87%BA%E4%B8%AD%E6%A6%AE%E7%B8%BD-%E5%A4%9A%E5%85%83%E5%AA%92%E6%9D%90%E4%BA%A4%E7%B9%94%E8%97%9D%E8%A1%93%E4%B9%8B%E7%BE%8E%E5%82%B3%E9%81%9E%E7%99%82%E7%99%92%E5%8A%9B%E9%87%8F-091158395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台北公共托育再擴充！麗湖國小托嬰中心啟用提供48個名額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https://tw.news.yahoo.com/%E5%8F%B0%E5%8C%97%E5%85%AC%E5%85%B1%E6%89%98%E8%82%B2%E5%86%8D%E6%93%B4%E5%85%85-%E9%BA%97%E6%B9%96%E5%9C%8B%E5%B0%8F%E6%89%98%E5%AC%B0%E4%B8%AD%E5%BF%83%E5%95%9F%E7%94%A8%E6%8F%90%E4%BE%9B48%E5%80%8B%E5%90%8D%E9%A1%8D-102212152.html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包裝減量 5go 力走進生活　環境部推動五大方向優化包裝 永續商品成為市場主流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85%E8%A3%9D%E6%B8%9B%E9%87%8F-5go-%E5%8A%9B%E8%B5%B0%E9%80%B2%E7%94%9F%E6%B4%BB-%E7%92%B0%E5%A2%83%E9%83%A8%E6%8E%A8%E5%8B%95%E4%BA%94%E5%A4%A7%E6%96%B9%E5%90%91%E5%84%AA%E5%8C%96%E5%8C%85%E8%A3%9D-%E6%B0%B8%E7%BA%8C%E5%95%86%E5%93%81%E6%88%90%E7%82%BA%E5%B8%82%E5%A0%B4%E4%B8%BB%E6%B5%81-125551199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Gap X Victoria Beckham 聯名第二波高潮來襲！打造精緻日常衣櫥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https://tw.news.yahoo.com/gap-x-victoria-beckham-%E8%81%AF%E5%90%8D%E7%AC%AC%E4%BA%8C%E6%B3%A2%E9%AB%98%E6%BD%AE%E4%BE%86%E8%A5%B2-084638111.html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影／香田國小攜手台灣高鐵推食農教育　30名學童親手割稻學會惜食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9%A6%99%E7%94%B0%E5%9C%8B%E5%B0%8F%E6%94%9C%E6%89%8B%E5%8F%B0%E7%81%A3%E9%AB%98%E9%90%B5%E6%8E%A8%E9%A3%9F%E8%BE%B2%E6%95%99%E8%82%B2-30%E5%90%8D%E5%AD%B8%E7%AB%A5%E8%A6%AA%E6%89%8B%E5%89%B2%E7%A8%BB%E5%AD%B8%E6%9C%83%E6%83%9C%E9%A3%9F-095344493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今周刊(Yahoo轉載)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星巴克去冰補滿15元誤踩兩雷區！董座高秀玲拯救獲利砍優惠、踢到鐵板陷危機…品牌經營必學的兩原則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9F%E5%B7%B4%E5%85%8B%E5%8E%BB%E5%86%B0%E8%A3%9C%E6%BB%BF15%E5%85%83%E8%AA%A4%E8%B8%A9%E5%85%A9%E9%9B%B7%E5%8D%80-%E8%91%A3%E5%BA%A7%E9%AB%98%E7%A7%80%E7%8E%B2%E6%8B%AF%E6%95%91%E7%8D%B2%E5%88%A9%E7%A0%8D%E5%84%AA%E6%83%A0-%E8%B8%A2%E5%88%B0%E9%90%B5%E6%9D%BF%E9%99%B7%E5%8D%B1%E6%A9%9F-%E5%93%81%E7%89%8C%E7%B6%93%E7%87%9F%E5%BF%85%E5%AD%B8%E7%9A%84%E5%85%A9%E5%8E%9F%E5%89%87-031106581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清大與NuCube簽約　拚2031年引進新式核能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https://tw.news.yahoo.com/%E6%B8%85%E5%A4%A7%E8%88%87nucube%E7%B0%BD%E7%B4%84-%E6%8B%9A2031%E5%B9%B4%E5%BC%95%E9%80%B2%E6%96%B0%E5%BC%8F%E6%A0%B8%E8%83%BD-091520763.html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台積電、力積電遭外資砍！上週賣超5862億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https://tw.news.yahoo.com/%E5%8F%B0%E7%A9%8D%E9%9B%BB-%E5%8A%9B%E7%A9%8D%E9%9B%BB%E9%81%AD%E5%A4%96%E8%B3%87%E7%A0%8D-%E4%B8%8A%E9%80%B1%E8%B3%A3%E8%B6%855862%E5%84%84-093900111.html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國票金前9月賺37億年增116%　估美還會升息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https://tw.news.yahoo.com/%E5%9C%8B%E7%A5%A8%E9%87%91%E5%89%8D9%E6%9C%88%E8%B3%BA37%E5%84%84%E5%B9%B4%E5%A2%9E116-%E4%BC%B0%E7%BE%8E%E9%82%84%E6%9C%83%E5%8D%87%E6%81%AF-102919145.html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7萬人暴動搶朝聖！蔡英文一句神吐槽黃世杰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https://tw.news.yahoo.com/7%E8%90%AC%E4%BA%BA%E6%9A%B4%E5%8B%95%E6%90%B6%E6%9C%9D%E8%81%96-%E8%94%A1%E8%8B%B1%E6%96%87-%E5%8F%A5%E7%A5%9E%E5%90%90%E6%A7%BD%E9%BB%83%E4%B8%96%E6%9D%B0-090834449.html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中國留俄學生披旭日旗！他竟也支持台灣獨立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https://tw.news.yahoo.com/%E4%B8%AD%E5%9C%8B%E7%95%99%E4%BF%84%E5%AD%B8%E7%94%9F%E6%8A%AB%E6%97%AD%E6%97%A5%E6%97%97-%E4%BB%96%E7%AB%9F%E4%B9%9F%E6%94%AF%E6%8C%81%E5%8F%B0%E7%81%A3%E7%8D%A8%E7%AB%8B-104710364.html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柯志恩、賴瑞隆身家攤牌！這人砸3千萬買房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https://tw.news.yahoo.com/%E6%9F%AF%E5%BF%97%E6%81%A9-%E8%B3%B4%E7%91%9E%E9%9A%86%E8%BA%AB%E5%AE%B6%E6%94%A4%E7%89%8C-%E9%80%99%E4%BA%BA%E7%A0%B83%E5%8D%83%E8%90%AC%E8%B2%B7%E6%88%BF-075500744.html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台女陳屍河口湖飯店！另一27歲台女持刀被捕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https://tw.news.yahoo.com/%E5%8F%B0%E5%A5%B3%E9%99%B3%E5%B1%8D%E6%B2%B3%E5%8F%A3%E6%B9%96%E9%A3%AF%E5%BA%97-%E5%8F%A6-27%E6%AD%B2%E5%8F%B0%E5%A5%B3%E6%8C%81%E5%88%80%E8%A2%AB%E6%8D%95-160239951.html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台女在日本飯店殘殺台女？日媒揭持刀嫌姓名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https://tw.news.yahoo.com/%E5%8F%B0%E5%A5%B3%E5%9C%A8%E6%97%A5%E6%9C%AC%E9%A3%AF%E5%BA%97%E6%AE%98%E6%AE%BA%E5%8F%B0%E5%A5%B3-%E6%97%A5%E5%AA%92%E6%8F%AD%E6%8C%81%E5%88%80%E5%AB%8C%E5%A7%93%E5%90%8D-160257093.html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澎湖千萬發票冒領案！財部：真得主現身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https://tw.news.yahoo.com/%E6%BE%8E%E6%B9%96%E5%8D%83%E8%90%AC%E7%99%BC%E7%A5%A8%E5%86%92%E9%A0%98%E6%A1%88-%E8%B2%A1%E9%83%A8-%E7%9C%9F%E5%BE%97%E4%B8%BB%E7%8F%BE%E8%BA%AB-082201444.html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澎湖爆發票冒領　財部對手法百思不得其解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https://tw.news.yahoo.com/%E6%BE%8E%E6%B9%96%E7%88%86%E7%99%BC%E7%A5%A8%E5%86%92%E9%A0%98-%E8%B2%A1%E9%83%A8%E5%B0%8D%E6%89%8B%E6%B3%95%E7%99%BE%E6%80%9D%E4%B8%8D%E5%BE%97%E5%85%B6%E8%A7%A3-092500928.html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央行難擋！台幣再貶1.72角破32.6元最弱亞幣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https://tw.news.yahoo.com/%E5%A4%AE%E8%A1%8C%E9%9B%A3%E6%93%8B-%E5%8F%B0%E5%B9%A3%E5%86%8D%E8%B2%B61-72%E8%A7%92%E7%A0%B432-6%E5%85%83%E6%9C%80%E5%BC%B1%E4%BA%9E%E5%B9%A3-095611774.html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虛擬資產轉帳新規　逾3萬元要附生日、住址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https://tw.news.yahoo.com/%E8%99%9B%E6%93%AC%E8%B3%87%E7%94%A2%E8%BD%89%E5%B8%B3%E6%96%B0%E8%A6%8F-%E9%80%BE3%E8%90%AC%E5%85%83%E8%A6%81%E9%99%84%E7%94%9F%E6%97%A5-%E4%BD%8F%E5%9D%80-125820380.html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腦溢血、密不發喪？金正恩死訊細節超驚悚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https://tw.news.yahoo.com/%E8%85%A6%E6%BA%A2%E8%A1%80-%E5%AF%86%E4%B8%8D%E7%99%BC%E5%96%AA-%E9%87%91%E6%AD%A3%E6%81%A9%E6%AD%BB%E8%A8%8A%E7%B4%B0%E7%AF%80%E8%B6%85%E9%A9%9A%E6%82%9A-050409141.html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打地鼠、跑酷看政績！竹北教授力挺徐欣瑩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https://tw.news.yahoo.com/%E6%89%93%E5%9C%B0%E9%BC%A0-%E8%B7%91%E9%85%B7%E7%9C%8B%E6%94%BF%E7%B8%BE-%E7%AB%B9%E5%8C%97%E6%95%99%E6%8E%88%E5%8A%9B%E6%8C%BA%E5%BE%90%E6%AC%A3%E7%91%A9-035532088.html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新台幣回升逾1角暫收32.51元　專家點出關鍵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https://tw.news.yahoo.com/%E6%96%B0%E5%8F%B0%E5%B9%A3%E5%9B%9E%E5%8D%87%E9%80%BE1%E8%A7%92%E6%9A%AB%E6%94%B632-51%E5%85%83-%E5%B0%88%E5%AE%B6%E9%BB%9E%E5%87%BA%E9%97%9C%E9%8D%B5-045308845.html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黃金多頭3支柱倒2支　專家建議短打偏空操作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https://tw.news.yahoo.com/%E9%BB%83%E9%87%91%E5%A4%9A%E9%A0%AD3%E6%94%AF%E6%9F%B1%E5%80%922%E6%94%AF-%E5%B0%88%E5%AE%B6%E5%BB%BA%E8%AD%B0%E7%9F%AD%E6%89%93%E5%81%8F%E7%A9%BA%E6%93%8D%E4%BD%9C-082336094.html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美吾華集團法說　安克助半導體製程提升良率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https://tw.news.yahoo.com/%E7%BE%8E%E5%90%BE%E8%8F%AF%E9%9B%86%E5%9C%98%E6%B3%95%E8%AA%AA-%E5%AE%89%E5%85%8B%E5%8A%A9%E5%8D%8A%E5%B0%8E%E9%AB%94%E8%A3%BD%E7%A8%8B%E6%8F%90%E5%8D%87%E8%89%AF%E7%8E%87-090001063.html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Grab併foodpanda案遭否決！公平會曝4大理由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https://tw.news.yahoo.com/grab%E4%BD%B5foodpanda%E6%A1%88%E9%81%AD%E5%90%A6%E6%B1%BA-%E5%85%AC%E5%B9%B3%E6%9C%83%E6%9B%9D4%E5%A4%A7%E7%90%86%E7%94%B1-095109267.html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攤商合照李四川遭出征！他怒轟：低品質民粹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https://tw.news.yahoo.com/%E6%94%A4%E5%95%86%E5%90%88%E7%85%A7%E6%9D%8E%E5%9B%9B%E5%B7%9D%E9%81%AD%E5%87%BA%E5%BE%81-%E4%BB%96%E6%80%92%E8%BD%9F-%E4%BD%8E%E5%93%81%E8%B3%AA%E6%B0%91%E7%B2%B9-084949177.html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「有沒有背稿？」謝震武辣問蔣萬安急扯這事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https://tw.news.yahoo.com/%E6%9C%89%E6%B2%92%E6%9C%89%E8%83%8C%E7%A8%BF-%E8%AC%9D%E9%9C%87%E6%AD%A6%E8%BE%A3%E5%95%8F%E8%94%A3%E8%90%AC%E5%AE%89%E6%80%A5%E6%89%AF%E9%80%99%E4%BA%8B-043712810.html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楊金龍現身Threads？央行提醒別上當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https://tw.news.yahoo.com/%E6%A5%8A%E9%87%91%E9%BE%8D%E7%8F%BE%E8%BA%ABthreads-%E5%A4%AE%E8%A1%8C%E6%8F%90%E9%86%92%E5%88%A5%E4%B8%8A%E7%95%B6-044449309.html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每年節省40%電費！漢翔「電力島」啟用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https://tw.news.yahoo.com/%E6%AF%8F%E5%B9%B4%E7%AF%80%E7%9C%8140-%E9%9B%BB%E8%B2%BB-%E6%BC%A2%E7%BF%94-%E9%9B%BB%E5%8A%9B%E5%B3%B6-%E5%95%9F%E7%94%A8-083617137.html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財訊金融獎　富邦金4子公司拿下7項大獎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https://tw.news.yahoo.com/%E8%B2%A1%E8%A8%8A%E9%87%91%E8%9E%8D%E7%8D%8E-%E5%AF%8C%E9%82%A6%E9%87%914%E5%AD%90%E5%85%AC%E5%8F%B8%E6%8B%BF%E4%B8%8B7%E9%A0%85%E5%A4%A7%E7%8D%8E-093527047.html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公股投信「四合一」通過了　換股比例一次看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https://tw.news.yahoo.com/%E5%85%AC%E8%82%A1%E6%8A%95%E4%BF%A1-%E5%9B%9B%E5%90%88-%E9%80%9A%E9%81%8E%E4%BA%86-%E6%8F%9B%E8%82%A1%E6%AF%94%E4%BE%8B-%E6%AC%A1%E7%9C%8B-091609814.html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台中會展經濟爆發　打通國際商務客食宿遊購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https://tw.news.yahoo.com/%E5%8F%B0%E4%B8%AD%E6%9C%83%E5%B1%95%E7%B6%93%E6%BF%9F%E7%88%86%E7%99%BC-%E6%89%93%E9%80%9A%E5%9C%8B%E9%9A%9B%E5%95%86%E5%8B%99%E5%AE%A2%E9%A3%9F%E5%AE%BF%E9%81%8A%E8%B3%BC-085003418.html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薔琵颱風戒備！陸海空交通異動一次看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https://tw.news.yahoo.com/%E8%96%94%E7%90%B5%E9%A2%B1%E9%A2%A8%E6%88%92%E5%82%99-%E9%99%B8%E6%B5%B7%E7%A9%BA%E4%BA%A4%E9%80%9A%E7%95%B0%E5%8B%95-%E6%AC%A1%E7%9C%8B-023927542.html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阿扁玩《康熙》梗酸蔣萬安：想學我連任失利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https://tw.news.yahoo.com/%E9%98%BF%E6%89%81%E7%8E%A9-%E5%BA%B7%E7%86%99-%E6%A2%97%E9%85%B8%E8%94%A3%E8%90%AC%E5%AE%89-%E6%83%B3%E5%AD%B8%E6%88%91%E9%80%A3%E4%BB%BB%E5%A4%B1%E5%88%A9-075936616.html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印尼煙霾害航班大亂　航空業營運壓力大增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https://tw.news.yahoo.com/%E5%8D%B0%E5%B0%BC%E7%85%99%E9%9C%BE%E5%AE%B3%E8%88%AA%E7%8F%AD%E5%A4%A7%E4%BA%82-%E8%88%AA%E7%A9%BA%E6%A5%AD%E7%87%9F%E9%81%8B%E5%A3%93%E5%8A%9B%E5%A4%A7%E5%A2%9E-095639814.html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台股連假關廁所？美股費半開盤大跌500點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https://tw.news.yahoo.com/%E5%8F%B0%E8%82%A1%E9%80%A3%E5%81%87%E9%97%9C%E5%BB%81%E6%89%80-%E7%BE%8E%E8%82%A1%E8%B2%BB%E5%8D%8A%E9%96%8B%E7%9B%A4%E5%A4%A7%E8%B7%8C500%E9%BB%9E-135046737.html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河口湖命案若殺人罪成立　恐在日本關十幾年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https://tw.news.yahoo.com/%E6%B2%B3%E5%8F%A3%E6%B9%96%E5%91%BD%E6%A1%88%E8%8B%A5%E6%AE%BA%E4%BA%BA%E7%BD%AA%E6%88%90%E7%AB%8B-%E6%81%90%E5%9C%A8%E6%97%A5%E6%9C%AC%E9%97%9C%E5%8D%81%E5%B9%BE%E5%B9%B4-140902093.html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颱風21縣市停班　央行公布退票從寬處理措施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https://tw.news.yahoo.com/%E9%A2%B1%E9%A2%A821%E7%B8%A3%E5%B8%82%E5%81%9C%E7%8F%AD-%E5%A4%AE%E8%A1%8C%E5%85%AC%E5%B8%83%E9%80%80%E7%A5%A8%E5%BE%9E%E5%AF%AC%E8%99%95%E7%90%86%E6%8E%AA%E6%96%BD-034022873.html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颱風襲！受災保戶保費、貸款緩繳措施一次看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https://tw.news.yahoo.com/%E9%A2%B1%E9%A2%A8%E8%A5%B2-%E5%8F%97%E7%81%BD%E4%BF%9D%E6%88%B6%E4%BF%9D%E8%B2%BB-%E8%B2%B8%E6%AC%BE%E7%B7%A9%E7%B9%B3%E6%8E%AA%E6%96%BD-%E6%AC%A1%E7%9C%8B-032224790.html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颱風停班！央行續運作　供5.85億美元流動性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https://tw.news.yahoo.com/%E9%A2%B1%E9%A2%A8%E5%81%9C%E7%8F%AD-%E5%A4%AE%E8%A1%8C%E7%BA%8C%E9%81%8B%E4%BD%9C-%E4%BE%9B5-85%E5%84%84%E7%BE%8E%E5%85%83%E6%B5%81%E5%8B%95%E6%80%A7-040031495.html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攜手瑞聯銀行　台新私人銀行亞灣旗艦店開幕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https://tw.news.yahoo.com/%E6%94%9C%E6%89%8B%E7%91%9E%E8%81%AF%E9%8A%80%E8%A1%8C-%E5%8F%B0%E6%96%B0%E7%A7%81%E4%BA%BA%E9%8A%80%E8%A1%8C%E4%BA%9E%E7%81%A3%E6%97%97%E8%89%A6%E5%BA%97%E9%96%8B%E5%B9%95-075618936.html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颱風薔琵來襲！一文看懂健保卡不見怎麼辦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https://tw.news.yahoo.com/%E9%A2%B1%E9%A2%A8%E8%96%94%E7%90%B5%E4%BE%86%E8%A5%B2-%E6%96%87%E7%9C%8B%E6%87%82%E5%81%A5%E4%BF%9D%E5%8D%A1%E4%B8%8D%E8%A6%8B%E6%80%8E%E9%BA%BC%E8%BE%A6-050359448.html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謝金河曝歐洲再工業化之路　台3優勢可助攻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https://tw.news.yahoo.com/%E8%AC%9D%E9%87%91%E6%B2%B3%E6%9B%9D%E6%AD%90%E6%B4%B2%E5%86%8D%E5%B7%A5%E6%A5%AD%E5%8C%96%E4%B9%8B%E8%B7%AF-%E5%8F%B03%E5%84%AA%E5%8B%A2%E5%8F%AF%E5%8A%A9%E6%94%BB-062919733.html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盤面短期震盪整理　投信：台股趨勢未轉折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https://tw.news.yahoo.com/%E7%9B%A4%E9%9D%A2%E7%9F%AD%E6%9C%9F%E9%9C%87%E7%9B%AA%E6%95%B4%E7%90%86-%E6%8A%95%E4%BF%A1-%E5%8F%B0%E8%82%A1%E8%B6%A8%E5%8B%A2%E6%9C%AA%E8%BD%89%E6%8A%98-070035953.html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光復節將收假　軍機支援金門、馬祖返回本島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https://tw.news.yahoo.com/%E5%85%89%E5%BE%A9%E7%AF%80%E5%B0%87%E6%94%B6%E5%81%87-%E8%BB%8D%E6%A9%9F%E6%94%AF%E6%8F%B4%E9%87%91%E9%96%80-%E9%A6%AC%E7%A5%96%E8%BF%94%E5%9B%9E%E6%9C%AC%E5%B3%B6-082842239.html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住宅美學(Yahoo轉載)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 iF設計精選｜統量電能 minica Electric Cargo Bike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https://tw.news.yahoo.com/2026-if%E8%A8%AD%E8%A8%88%E7%B2%BE%E9%81%B8%EF%BD%9C%E7%B5%B1%E9%87%8F%E9%9B%BB%E8%83%BD-minica-electric-cargo-bike-142157138.html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住宅美學(Yahoo轉載)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品敘設計：平衡哲學 以恰到好處的設計詮釋生活之本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https://tw.news.yahoo.com/%E5%93%81%E6%95%98%E8%A8%AD%E8%A8%88%EF%BC%9A%E5%B9%B3%E8%A1%A1%E5%93%B2%E5%AD%B8-%E4%BB%A5%E6%81%B0%E5%88%B0%E5%A5%BD%E8%99%95%E7%9A%84%E8%A8%AD%E8%A8%88%E8%A9%AE%E9%87%8B%E7%94%9F%E6%B4%BB%E4%B9%8B%E6%9C%AC-085319118.html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住展房屋網(Yahoo轉載)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台中購屋熱區出爐！新光特區638件奪冠　「這裡」平均總價不到千萬元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4%B8%AD%E8%B3%BC%E5%B1%8B%E7%86%B1%E5%8D%80%E5%87%BA%E7%88%90%EF%BC%81%E6%96%B0%E5%85%89%E7%89%B9%E5%8D%80638%E4%BB%B6%E5%A5%AA%E5%86%A0-%E3%80%8C%E9%80%99%E8%A3%A1%E3%80%8D%E5%B9%B3%E5%9D%87%E7%B8%BD%E5%83%B9%E4%B8%8D%E5%88%B0%E5%8D%83%E8%90%AC%E5%85%83-085053748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住展房屋網(Yahoo轉載)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台北之星打85折求售 每坪不到200萬元、一個月售出兩戶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https://tw.stock.yahoo.com/news/%E5%8F%B0%E5%8C%97%E4%B9%8B%E6%98%9F%E6%89%9385%E6%8A%98%E6%B1%82%E5%94%AE-%E6%AF%8F%E5%9D%AA%E4%B8%8D%E5%88%B0200%E8%90%AC%E5%85%83%E3%80%81%E4%B8%80%E5%80%8B%E6%9C%88%E5%94%AE%E5%87%BA%E5%85%A9%E6%88%B6-085832468.html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住展房屋網(Yahoo轉載)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老宅延壽補助明年還有機會！預算增至34.5億　最快1月開放申請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https://tw.stock.yahoo.com/news/%E8%80%81%E5%AE%85%E5%BB%B6%E5%A3%BD%E8%A3%9C%E5%8A%A9%E6%98%8E%E5%B9%B4%E9%82%84%E6%9C%89%E6%A9%9F%E6%9C%83%EF%BC%81%E9%A0%90%E7%AE%97%E5%A2%9E%E8%87%B3345%E5%84%84-%E6%9C%80%E5%BF%AB1%E6%9C%88%E9%96%8B%E6%94%BE%E7%94%B3%E8%AB%8B-095022184.html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外資本周2天已賣超1562億　台股下跌529.15點、收46292點　南亞科跌破半年線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https://tw.news.yahoo.com/%E5%A4%96%E8%B3%87%E6%9C%AC%E5%91%A82%E5%A4%A9%E5%B7%B2%E8%B3%A3%E8%B6%851562%E5%84%84-%E5%8F%B0%E8%82%A1%E4%B8%8B%E8%B7%8C529-15%E9%BB%9E-%E6%94%B646292%E9%BB%9E-%E5%8D%97%E4%BA%9E%E7%A7%91%E8%B7%8C%E7%A0%B4%E5%8D%8A%E5%B9%B4%E7%B7%9A-082000941.html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台南大選民調》陳亭妃領先謝龍介36.8%　她強調「不會懈怠」：盼鄉親出門投票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https://tw.news.yahoo.com/%E5%8F%B0%E5%8D%97%E5%A4%A7%E9%81%B8%E6%B0%91%E8%AA%BF-%E9%99%B3%E4%BA%AD%E5%A6%83%E9%A0%98%E5%85%88%E8%AC%9D%E9%BE%8D%E4%BB%8B36-8-%E5%A5%B9%E5%BC%B7%E8%AA%BF-%E4%B8%8D%E6%9C%83%E6%87%88%E6%80%A0-050000759.html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書摘》中國史學家馮客的「紅曦照耀中國」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https://tw.news.yahoo.com/%E6%9B%B8%E6%91%98-%E4%B8%AD%E5%9C%8B%E5%8F%B2%E5%AD%B8%E5%AE%B6%E9%A6%AE%E5%AE%A2%E7%9A%84-%E7%B4%85%E6%9B%A6%E7%85%A7%E8%80%80%E4%B8%AD%E5%9C%8B-083045060.html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不是為了防疫！近1/4青少年長時間戴口罩　背後原因讓人心疼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https://tw.news.yahoo.com/%E4%B8%8D%E6%98%AF%E7%82%BA%E4%BA%86%E9%98%B2%E7%96%AB-%E8%BF%911-4%E9%9D%92%E5%B0%91%E5%B9%B4%E9%95%B7%E6%99%82%E9%96%93%E6%88%B4%E5%8F%A3%E7%BD%A9-%E8%83%8C%E5%BE%8C%E5%8E%9F%E5%9B%A0%E8%AE%93%E4%BA%BA%E5%BF%83%E7%96%BC-050000269.html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熱潮紅、盜汗、失眠、尿道感染！更年期狀況惱人　醫揭荷爾蒙治療新觀念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https://tw.news.yahoo.com/%E7%86%B1%E6%BD%AE%E7%B4%85-%E7%9B%9C%E6%B1%97-%E5%A4%B1%E7%9C%A0-%E5%B0%BF%E9%81%93%E6%84%9F%E6%9F%93-%E6%9B%B4%E5%B9%B4%E6%9C%9F%E7%8B%80%E6%B3%81%E6%83%B1%E4%BA%BA-050000647.html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動脈阻塞重度中風　中西醫接力助患者重拾行動力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https://tw.news.yahoo.com/%E5%8B%95%E8%84%88%E9%98%BB%E5%A1%9E%E9%87%8D%E5%BA%A6%E4%B8%AD%E9%A2%A8-%E4%B8%AD%E8%A5%BF%E9%86%AB%E6%8E%A5%E5%8A%9B%E5%8A%A9%E6%82%A3%E8%80%85%E9%87%8D%E6%8B%BE%E8%A1%8C%E5%8B%95%E5%8A%9B-100000840.html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沒摸到硬塊也別大意！醫提醒：乳房「皮膚1變化」亦可能是乳癌警訊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92%E6%91%B8%E5%88%B0%E7%A1%AC%E5%A1%8A%E4%B9%9F%E5%88%A5%E5%A4%A7%E6%84%8F-%E9%86%AB%E6%8F%90%E9%86%92-%E4%B9%B3%E6%88%BF-%E7%9A%AE%E8%86%9A1%E8%AE%8A%E5%8C%96-%E4%BA%A6%E5%8F%AF%E8%83%BD%E6%98%AF%E4%B9%B3%E7%99%8C%E8%AD%A6%E8%A8%8A-100000333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孩子突然易怒、拒絕溝通？醫教「2點」判斷情緒壓力是否超出負荷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https://tw.news.yahoo.com/%E5%AD%A9%E5%AD%90%E7%AA%81%E7%84%B6%E6%98%93%E6%80%92-%E6%8B%92%E7%B5%95%E6%BA%9D%E9%80%9A-%E9%86%AB%E6%95%99-2%E9%BB%9E-%E5%88%A4%E6%96%B7%E6%83%85%E7%B7%92%E5%A3%93%E5%8A%9B%E6%98%AF%E5%90%A6%E8%B6%85%E5%87%BA%E8%B2%A0%E8%8D%B7-100000365.html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創新聞(Yahoo轉載)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綠色和平示警 台南古蹟恐淹2公尺！ 億載金城上榜  20億觀光商機恐受衝擊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A0%E8%89%B2%E5%92%8C%E5%B9%B3%E7%A4%BA%E8%AD%A6-%E5%8F%B0%E5%8D%97%E5%8F%A4%E8%B9%9F%E6%81%90%E6%B7%B92%E5%85%AC%E5%B0%BA-%E5%84%84%E8%BC%89%E9%87%91%E5%9F%8E%E4%B8%8A%E6%A6%9C-20%E5%84%84%E8%A7%80%E5%85%89%E5%95%86%E6%A9%9F%E6%81%90%E5%8F%97%E8%A1%9D%E6%93%8A-095312304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自閉症讚啦演唱會　國際級星兒音樂家連袂獻藝演出撼動人心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https://tw.news.yahoo.com/%E8%87%AA%E9%96%89%E7%97%87%E8%AE%9A%E5%95%A6%E6%BC%94%E5%94%B1%E6%9C%83-%E5%9C%8B%E9%9A%9B%E7%B4%9A%E6%98%9F%E5%85%92%E9%9F%B3%E6%A8%82%E5%AE%B6%E9%80%A3%E8%A2%82%E7%8D%BB%E8%97%9D%E6%BC%94%E5%87%BA%E6%92%BC%E5%8B%95%E4%BA%BA%E5%BF%83-093155931.html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為缺水兒童開跑！世界展望會2027公益路跑開始報名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https://tw.news.yahoo.com/%E7%82%BA%E7%BC%BA%E6%B0%B4%E5%85%92%E7%AB%A5%E9%96%8B%E8%B7%91-%E4%B8%96%E7%95%8C%E5%B1%95%E6%9C%9B%E6%9C%832027%E5%85%AC%E7%9B%8A%E8%B7%AF%E8%B7%91%E9%96%8B%E5%A7%8B%E5%A0%B1%E5%90%8D-093237663.html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造謠高雄漢他病毒病例為雙北5倍　男子認罪緩起訴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https://tw.news.yahoo.com/%E9%80%A0%E8%AC%A0%E9%AB%98%E9%9B%84%E6%BC%A2%E4%BB%96%E7%97%85%E6%AF%92%E7%97%85%E4%BE%8B%E7%82%BA%E9%9B%99%E5%8C%975%E5%80%8D-%E7%94%B7%E5%AD%90%E8%AA%8D%E7%BD%AA%E7%B7%A9%E8%B5%B7%E8%A8%B4-050141952.html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美五角大廈禁mRNA流感疫苗？   羅一鈞揭真相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https://tw.news.yahoo.com/%E7%BE%8E%E4%BA%94%E8%A7%92%E5%A4%A7%E5%BB%88%E7%A6%81mrna%E6%B5%81%E6%84%9F%E7%96%AB%E8%8B%97-%E7%BE%85-%E9%88%9E%E6%8F%AD%E7%9C%9F%E7%9B%B8-050417093.html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游淑貞拋花蓮航空觀光新構想　分階段打造「亞洲超輕航基地園區」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B8%E6%B7%91%E8%B2%9E%E6%8B%8B%E8%8A%B1%E8%93%AE%E8%88%AA%E7%A9%BA%E8%A7%80%E5%85%89%E6%96%B0%E6%A7%8B%E6%83%B3-%E5%88%86%E9%9A%8E%E6%AE%B5%E6%89%93%E9%80%A0-%E4%BA%9E%E6%B4%B2%E8%B6%85%E8%BC%95%E8%88%AA%E5%9F%BA%E5%9C%B0%E5%9C%92%E5%8D%80-095402463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同區買房換個生活圈房價差很大？ 永慶房屋：北投價差逾9成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https://tw.news.yahoo.com/%E5%90%8C%E5%8D%80%E8%B2%B7%E6%88%BF%E6%8F%9B%E5%80%8B%E7%94%9F%E6%B4%BB%E5%9C%88%E6%88%BF%E5%83%B9%E5%B7%AE%E5%BE%88%E5%A4%A7-%E6%B0%B8%E6%85%B6%E6%88%BF%E5%B1%8B-%E5%8C%97%E6%8A%95%E5%83%B9%E5%B7%AE%E9%80%BE9%E6%88%90-041554046.html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從Threads留言變助選歌曲！23歲林佳美自發應援　黃世杰感動致謝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https://tw.news.yahoo.com/%E5%BE%9Ethreads%E7%95%99%E8%A8%80%E8%AE%8A%E5%8A%A9%E9%81%B8%E6%AD%8C%E6%9B%B2-23%E6%AD%B2%E6%9E%97%E4%BD%B3%E7%BE%8E%E8%87%AA%E7%99%BC%E6%87%89%E6%8F%B4-%E9%BB%83%E4%B8%96%E6%9D%B0%E6%84%9F%E5%8B%95%E8%87%B4%E8%AC%9D-101449253.html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陳瑩、王志輝爭取加開台東「跨年航班」　交通部允諾協調航空公司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https://tw.news.yahoo.com/%E9%99%B3%E7%91%A9-%E7%8E%8B%E5%BF%97%E8%BC%9D%E7%88%AD%E5%8F%96%E5%8A%A0%E9%96%8B%E5%8F%B0%E6%9D%B1-%E8%B7%A8%E5%B9%B4%E8%88%AA%E7%8F%AD-%E4%BA%A4%E9%80%9A%E9%83%A8%E5%85%81%E8%AB%BE%E5%8D%94%E8%AA%BF%E8%88%AA%E7%A9%BA%E5%85%AC%E5%8F%B8-050222491.html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中台灣第一台LDCT行動篩檢車啟動　王惠美：3大疾病風險一次檢查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https://tw.news.yahoo.com/%E4%B8%AD%E5%8F%B0%E7%81%A3%E7%AC%AC-%E5%8F%B0ldct%E8%A1%8C%E5%8B%95%E7%AF%A9%E6%AA%A2%E8%BB%8A%E5%95%9F%E5%8B%95-%E7%8E%8B%E6%83%A0%E7%BE%8E-3%E5%A4%A7%E7%96%BE%E7%97%85%E9%A2%A8%E9%9A%AA-%E6%AC%A1%E6%AA%A2%E6%9F%A5-050939098.html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彰化遊蕩犬貓問題頻傳　民眾黨籲縣府明確規範違規責任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https://tw.news.yahoo.com/%E5%BD%B0%E5%8C%96%E9%81%8A%E8%95%A9%E7%8A%AC%E8%B2%93%E5%95%8F%E9%A1%8C%E9%A0%BB%E5%82%B3-%E6%B0%91%E7%9C%BE%E9%BB%A8%E7%B1%B2%E7%B8%A3%E5%BA%9C%E6%98%8E%E7%A2%BA%E8%A6%8F%E7%AF%84%E9%81%95%E8%A6%8F%E8%B2%AC%E4%BB%BB-051113539.html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借鏡竹北城市美學　韓瑩拋宜蘭市清潔隊改革3政見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https://tw.news.yahoo.com/%E5%80%9F%E9%8F%A1%E7%AB%B9%E5%8C%97%E5%9F%8E%E5%B8%82%E7%BE%8E%E5%AD%B8-%E9%9F%93%E7%91%A9%E6%8B%8B%E5%AE%9C%E8%98%AD%E5%B8%82%E6%B8%85%E6%BD%94%E9%9A%8A%E6%94%B9%E9%9D%A93%E6%94%BF%E8%A6%8B-085518011.html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【林克威專欄】雙十一檔期前爆資安危機  電商業主未來如何自保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https://tw.news.yahoo.com/%E6%9E%97%E5%85%8B%E5%A8%81%E5%B0%88%E6%AC%84-%E9%9B%99%E5%8D%81-%E6%AA%94%E6%9C%9F%E5%89%8D%E7%88%86%E8%B3%87%E5%AE%89%E5%8D%B1%E6%A9%9F-%E9%9B%BB%E5%95%86%E6%A5%AD%E4%B8%BB%E6%9C%AA%E4%BE%86%E5%A6%82%E4%BD%95%E8%87%AA%E4%BF%9D-090455315.html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薔琵襲台「北市府救災效率超高」　他曝5分鐘就處理 1句酸爆青鳥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https://tw.news.yahoo.com/%E8%96%94%E7%90%B5%E8%A5%B2%E5%8F%B0-%E5%8C%97%E5%B8%82%E5%BA%9C%E6%95%91%E7%81%BD%E6%95%88%E7%8E%87%E8%B6%85%E9%AB%98-%E4%BB%96%E6%9B%9D5%E5%88%86%E9%90%98%E5%B0%B1%E8%99%95%E7%90%86-1%E5%8F%A5%E9%85%B8%E7%88%86%E9%9D%92%E9%B3%A5-084031072.html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睽違15年開唱！尤雅高流場勘重溫回憶　喊話歌迷：期待與老朋友相見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D%BD%E9%81%9515%E5%B9%B4%E9%96%8B%E5%94%B1-%E5%B0%A4%E9%9B%85%E9%AB%98%E6%B5%81%E5%A0%B4%E5%8B%98%E9%87%8D%E6%BA%AB%E5%9B%9E%E6%86%B6-%E5%96%8A%E8%A9%B1%E6%AD%8C%E8%BF%B7-%E6%9C%9F%E5%BE%85%E8%88%87%E8%80%81%E6%9C%8B%E5%8F%8B%E7%9B%B8%E8%A6%8B-100306124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亞運棒球熱潮成詐騙商機　假賣棒球手套騙球迷逮2嫌犯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https://tw.news.yahoo.com/%E4%BA%9E%E9%81%8B%E6%A3%92%E7%90%83%E7%86%B1%E6%BD%AE%E6%88%90%E8%A9%90%E9%A8%99%E5%95%86%E6%A9%9F-%E5%81%87%E8%B3%A3%E6%A3%92%E7%90%83%E6%89%8B%E5%A5%97%E9%A8%99%E7%90%83%E8%BF%B7%E9%80%AE2%E5%AB%8C%E7%8A%AF-100846439.html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李四川、周韋翰聯合競總成立　加速推動板橋小巨蛋、醫療園區完善城市發展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5%9B%9B%E5%B7%9D-%E5%91%A8%E9%9F%8B%E7%BF%B0%E8%81%AF%E5%90%88%E7%AB%B6%E7%B8%BD%E6%88%90%E7%AB%8B-%E5%8A%A0%E9%80%9F%E6%8E%A8%E5%8B%95%E6%9D%BF%E6%A9%8B%E5%B0%8F%E5%B7%A8%E8%9B%8B-%E9%86%AB%E7%99%82%E5%9C%92%E5%8D%80%E5%AE%8C%E5%96%84%E5%9F%8E%E5%B8%82%E7%99%BC%E5%B1%95-045035977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文藻創校60周年　逾2千名全球校友齊聚慶賀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https://tw.news.yahoo.com/%E6%96%87%E8%97%BB%E5%89%B5%E6%A0%A160%E5%91%A8%E5%B9%B4-%E9%80%BE2%E5%8D%83%E5%90%8D%E5%85%A8%E7%90%83%E6%A0%A1%E5%8F%8B%E9%BD%8A%E8%81%9A%E6%85%B6%E8%B3%80-104428636.html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柯志恩拜會陳鎮川談演唱會經濟2.0　提育才、在地採購與文化科技三方向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5%BF%97%E6%81%A9%E6%8B%9C%E6%9C%83%E9%99%B3%E9%8E%AE%E5%B7%9D%E8%AB%87%E6%BC%94%E5%94%B1%E6%9C%83%E7%B6%93%E6%BF%9F2-0-%E6%8F%90%E8%82%B2%E6%89%8D-%E5%9C%A8%E5%9C%B0%E6%8E%A1%E8%B3%BC%E8%88%87%E6%96%87%E5%8C%96%E7%A7%91%E6%8A%80%E4%B8%89%E6%96%B9%E5%90%91-051036545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漫遊菱波官田　西拉雅小小領騎員結合惜食與藝術騎出低碳新體驗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B%E9%81%8A%E8%8F%B1%E6%B3%A2%E5%AE%98%E7%94%B0-%E8%A5%BF%E6%8B%89%E9%9B%85%E5%B0%8F%E5%B0%8F%E9%A0%98%E9%A8%8E%E5%93%A1%E7%B5%90%E5%90%88%E6%83%9C%E9%A3%9F%E8%88%87%E8%97%9D%E8%A1%93%E9%A8%8E%E5%87%BA%E4%BD%8E%E7%A2%B3%E6%96%B0%E9%AB%94%E9%A9%97-133214673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雲嘉嘉南4縣市共築優質醫療網　表揚績優醫院卓越成效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https://tw.news.yahoo.com/%E9%9B%B2%E5%98%89%E5%98%89%E5%8D%974%E7%B8%A3%E5%B8%82%E5%85%B1%E7%AF%89%E5%84%AA%E8%B3%AA%E9%86%AB%E7%99%82%E7%B6%B2-%E8%A1%A8%E6%8F%9A%E7%B8%BE%E5%84%AA%E9%86%AB%E9%99%A2%E5%8D%93%E8%B6%8A%E6%88%90%E6%95%88-134721762.html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嘉義長庚舉辦第12屆癌友才藝賽　金曲歌王謝銘祐、歌手陳隨意現身力挺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9%95%B7%E5%BA%9A%E8%88%89%E8%BE%A6%E7%AC%AC12%E5%B1%86%E7%99%8C%E5%8F%8B%E6%89%8D%E8%97%9D%E8%B3%BD-%E9%87%91%E6%9B%B2%E6%AD%8C%E7%8E%8B%E8%AC%9D%E9%8A%98%E7%A5%90-%E6%AD%8C%E6%89%8B%E9%99%B3%E9%9A%A8%E6%84%8F%E7%8F%BE%E8%BA%AB%E5%8A%9B%E6%8C%BA-135715942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樹德科大深化臺馬性學教育合作　攜手大同韓新學院籌辦第八屆境外碩士專班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8%B9%E5%BE%B7%E7%A7%91%E5%A4%A7%E6%B7%B1%E5%8C%96%E8%87%BA%E9%A6%AC%E6%80%A7%E5%AD%B8%E6%95%99%E8%82%B2%E5%90%88%E4%BD%9C-%E6%94%9C%E6%89%8B%E5%A4%A7%E5%90%8C%E9%9F%93%E6%96%B0%E5%AD%B8%E9%99%A2%E7%B1%8C%E8%BE%A6%E7%AC%AC%E5%85%AB%E5%B1%86%E5%A2%83%E5%A4%96%E7%A2%A9%E5%A3%AB%E5%B0%88%E7%8F%AD-085903342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縱管處「餐桌上的部落旅行」織羅大腳印餐桌迎秋收　風土盛宴再掀熱潮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B1%E7%AE%A1%E8%99%95-%E9%A4%90%E6%A1%8C%E4%B8%8A%E7%9A%84%E9%83%A8%E8%90%BD%E6%97%85%E8%A1%8C-%E7%B9%94%E7%BE%85%E5%A4%A7%E8%85%B3%E5%8D%B0%E9%A4%90%E6%A1%8C%E8%BF%8E%E7%A7%8B%E6%94%B6-%E9%A2%A8%E5%9C%9F%E7%9B%9B%E5%AE%B4%E5%86%8D%E6%8E%80%E7%86%B1%E6%BD%AE-133849594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環島科普列車抵臺東！18校320位師生玩出科學力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https://tw.news.yahoo.com/%E7%92%B0%E5%B3%B6%E7%A7%91%E6%99%AE%E5%88%97%E8%BB%8A%E6%8A%B5%E8%87%BA%E6%9D%B1-18%E6%A0%A1320%E4%BD%8D%E5%B8%AB%E7%94%9F%E7%8E%A9%E5%87%BA%E7%A7%91%E5%AD%B8%E5%8A%9B-140701667.html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控糖更要防跌護骨骨密度正常也可能骨折　嘉基醫師解析糖尿病與骨骼健康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A7%E7%B3%96%E6%9B%B4%E8%A6%81%E9%98%B2%E8%B7%8C%E8%AD%B7%E9%AA%A8%E9%AA%A8%E5%AF%86%E5%BA%A6%E6%AD%A3%E5%B8%B8%E4%B9%9F%E5%8F%AF%E8%83%BD%E9%AA%A8%E6%8A%98-%E5%98%89%E5%9F%BA%E9%86%AB%E5%B8%AB%E8%A7%A3%E6%9E%90%E7%B3%96%E5%B0%BF%E7%97%85%E8%88%87%E9%AA%A8%E9%AA%BC%E5%81%A5%E5%BA%B7-081454502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3年愛心不間斷　大員扶輪社攜手各界捐台南市立醫院31萬助弱勢就醫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3%E5%B9%B4%E6%84%9B%E5%BF%83%E4%B8%8D%E9%96%93%E6%96%B7-%E5%A4%A7%E5%93%A1%E6%89%B6%E8%BC%AA%E7%A4%BE%E6%94%9C%E6%89%8B%E5%90%84%E7%95%8C%E6%8D%90%E5%8F%B0%E5%8D%97%E5%B8%82%E7%AB%8B%E9%86%AB%E9%99%A231%E8%90%AC%E5%8A%A9%E5%BC%B1%E5%8B%A2%E5%B0%B1%E9%86%AB-152500326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台中又爆飲料有活蛞蝓！店員竟稱「食用花正常」　餐廳急停業一天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https://tw.news.yahoo.com/%E5%8F%B0%E4%B8%AD%E5%8F%88%E7%88%86%E9%A3%B2%E6%96%99%E6%9C%89%E6%B4%BB%E8%9B%9E%E8%9D%93-%E5%BA%97%E5%93%A1%E7%AB%9F%E7%A8%B1-%E9%A3%9F%E7%94%A8%E8%8A%B1%E6%AD%A3%E5%B8%B8-%E9%A4%90%E5%BB%B3%E6%80%A5%E5%81%9C%E6%A5%AD-%E5%A4%A9-085700969.html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出院長照無縫接軌　桃園醫院陪伴安心返家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https://tw.news.yahoo.com/%E5%87%BA%E9%99%A2%E9%95%B7%E7%85%A7%E7%84%A1%E7%B8%AB%E6%8E%A5%E8%BB%8C-%E6%A1%83%E5%9C%92%E9%86%AB%E9%99%A2%E9%99%AA%E4%BC%B4%E5%AE%89%E5%BF%83%E8%BF%94%E5%AE%B6-133900665.html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產後大出血跨科搶救保住子宮　獲孕產兒風險管控照護卓越獎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https://tw.news.yahoo.com/%E7%94%A2%E5%BE%8C%E5%A4%A7%E5%87%BA%E8%A1%80%E8%B7%A8%E7%A7%91%E6%90%B6%E6%95%91%E4%BF%9D%E4%BD%8F%E5%AD%90%E5%AE%AE-%E7%8D%B2%E5%AD%95%E7%94%A2%E5%85%92%E9%A2%A8%E9%9A%AA%E7%AE%A1%E6%8E%A7%E7%85%A7%E8%AD%B7%E5%8D%93%E8%B6%8A%E7%8D%8E-044921324.html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選民是老闆　議員廟前開講深入基層報告四年做了什麽？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https://tw.news.yahoo.com/%E9%81%B8%E6%B0%91%E6%98%AF%E8%80%81%E9%97%86-%E8%AD%B0%E5%93%A1%E5%BB%9F%E5%89%8D%E9%96%8B%E8%AC%9B%E6%B7%B1%E5%85%A5%E5%9F%BA%E5%B1%A4%E5%A0%B1%E5%91%8A%E5%9B%9B%E5%B9%B4%E5%81%9A%E4%BA%86%E4%BB%80%E9%BA%BD-045210819.html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臺荷共同舉辦「農業與糧食韌性國際研討會」　尋找氣候變遷下農業生產與糧食供應的解方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8%8D%B7%E5%85%B1%E5%90%8C%E8%88%89%E8%BE%A6-%E8%BE%B2%E6%A5%AD%E8%88%87%E7%B3%A7%E9%A3%9F%E9%9F%8C%E6%80%A7%E5%9C%8B%E9%9A%9B%E7%A0%94%E8%A8%8E%E6%9C%83-%E5%B0%8B%E6%89%BE%E6%B0%A3%E5%80%99%E8%AE%8A%E9%81%B7%E4%B8%8B%E8%BE%B2%E6%A5%AD%E7%94%9F%E7%94%A2%E8%88%87%E7%B3%A7%E9%A3%9F%E4%BE%9B%E6%87%89%E7%9A%84%E8%A7%A3%E6%96%B9-050327959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盧秀燕會晤沖繩縣副知事宮城嗣吉　深化第一島鏈城市夥伴關係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https://tw.news.yahoo.com/%E7%9B%A7%E7%A7%80%E7%87%95%E6%9C%83%E6%99%A4%E6%B2%96%E7%B9%A9%E7%B8%A3%E5%89%AF%E7%9F%A5%E4%BA%8B%E5%AE%AE%E5%9F%8E%E5%97%A3%E5%90%89-%E6%B7%B1%E5%8C%96%E7%AC%AC-%E5%B3%B6%E9%8F%88%E5%9F%8E%E5%B8%82%E5%A4%A5%E4%BC%B4%E9%97%9C%E4%BF%82-085600078.html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走進新竹高工禮堂　竹市監理站為18歲騎士遞上安全御守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https://tw.news.yahoo.com/%E8%B5%B0%E9%80%B2%E6%96%B0%E7%AB%B9%E9%AB%98%E5%B7%A5%E7%A6%AE%E5%A0%82-%E7%AB%B9%E5%B8%82%E7%9B%A3%E7%90%86%E7%AB%99%E7%82%BA18%E6%AD%B2%E9%A8%8E%E5%A3%AB%E9%81%9E%E4%B8%8A%E5%AE%89%E5%85%A8%E5%BE%A1%E5%AE%88-090430273.html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謝龍介騎樓開講「你生孩子，我供房子」　 盼讓年輕人安心成家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https://tw.news.yahoo.com/%E8%AC%9D%E9%BE%8D%E4%BB%8B%E9%A8%8E%E6%A8%93%E9%96%8B%E8%AC%9B-%E4%BD%A0%E7%94%9F%E5%AD%A9%E5%AD%90-%E6%88%91%E4%BE%9B%E6%88%BF%E5%AD%90-%E7%9B%BC%E8%AE%93%E5%B9%B4%E8%BC%95%E4%BA%BA%E5%AE%89%E5%BF%83%E6%88%90%E5%AE%B6-100132686.html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智慧精準領醫療　桃園醫院串聯國際共好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https://tw.news.yahoo.com/%E6%99%BA%E6%85%A7%E7%B2%BE%E6%BA%96%E9%A0%98%E9%86%AB%E7%99%82-%E6%A1%83%E5%9C%92%E9%86%AB%E9%99%A2%E4%B8%B2%E8%81%AF%E5%9C%8B%E9%9A%9B%E5%85%B1%E5%A5%BD-134500839.html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視察興南國中周邊排水改善　張善政：提升排水效能強化防汛整備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96%E5%AF%9F%E8%88%88%E5%8D%97%E5%9C%8B%E4%B8%AD%E5%91%A8%E9%82%8A%E6%8E%92%E6%B0%B4%E6%94%B9%E5%96%84-%E5%BC%B5%E5%96%84%E6%94%BF-%E6%8F%90%E5%8D%87%E6%8E%92%E6%B0%B4%E6%95%88%E8%83%BD%E5%BC%B7%E5%8C%96%E9%98%B2%E6%B1%9B%E6%95%B4%E5%82%99-084701297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吳子嘉遭檢調搜索　陳以信轟：民進黨連不同聲音都容不下？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https://tw.news.yahoo.com/%E5%90%B3%E5%AD%90%E5%98%89%E9%81%AD%E6%AA%A2%E8%AA%BF%E6%90%9C%E7%B4%A2-%E9%99%B3%E4%BB%A5%E4%BF%A1%E8%BD%9F-%E6%B0%91%E9%80%B2%E9%BB%A8%E9%80%A3%E4%B8%8D%E5%90%8C%E8%81%B2%E9%9F%B3%E9%83%BD%E5%AE%B9%E4%B8%8D%E4%B8%8B-140757528.html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循馬雅各醫療宣教足跡　蘇格蘭及北愛爾蘭議員訪問新樓醫院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https://tw.news.yahoo.com/%E5%BE%AA%E9%A6%AC%E9%9B%85%E5%90%84%E9%86%AB%E7%99%82%E5%AE%A3%E6%95%99%E8%B6%B3%E8%B7%A1-%E8%98%87%E6%A0%BC%E8%98%AD%E5%8F%8A%E5%8C%97%E6%84%9B%E7%88%BE%E8%98%AD%E8%AD%B0%E5%93%A1%E8%A8%AA%E5%95%8F%E6%96%B0%E6%A8%93%E9%86%AB%E9%99%A2-142500912.html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獲教育部2800萬補助南應大建置AI藝術算力中心　聯手東海大學引爆AIGC智慧文創革命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B2%E6%95%99%E8%82%B2%E9%83%A82800%E8%90%AC%E8%A3%9C%E5%8A%A9%E5%8D%97%E6%87%89%E5%A4%A7%E5%BB%BA%E7%BD%AEai%E8%97%9D%E8%A1%93%E7%AE%97%E5%8A%9B%E4%B8%AD%E5%BF%83-%E8%81%AF%E6%89%8B%E6%9D%B1%E6%B5%B7%E5%A4%A7%E5%AD%B8%E5%BC%95%E7%88%86aigc%E6%99%BA%E6%85%A7%E6%96%87%E5%89%B5%E9%9D%A9%E5%91%BD-090442749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控國發基金獨厚蘇巧慧家族　黃國昌署名發送弊案傳單　嗆執政黨有事衝他來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A7%E5%9C%8B%E7%99%BC%E5%9F%BA%E9%87%91%E7%8D%A8%E5%8E%9A%E8%98%87%E5%B7%A7%E6%85%A7%E5%AE%B6%E6%97%8F-%E9%BB%83%E5%9C%8B%E6%98%8C%E7%BD%B2%E5%90%8D%E7%99%BC%E9%80%81%E5%BC%8A%E6%A1%88%E5%82%B3%E5%96%AE-%E5%97%86%E5%9F%B7%E6%94%BF%E9%BB%A8%E6%9C%89%E4%BA%8B%E8%A1%9D%E4%BB%96%E4%BE%86-045240761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薔琵颱風過境　桃園環保局完成水質檢測為市民飲用水安全把關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9%81%8E%E5%A2%83-%E6%A1%83%E5%9C%92%E7%92%B0%E4%BF%9D%E5%B1%80%E5%AE%8C%E6%88%90%E6%B0%B4%E8%B3%AA%E6%AA%A2%E6%B8%AC%E7%82%BA%E5%B8%82%E6%B0%91%E9%A3%B2%E7%94%A8%E6%B0%B4%E5%AE%89%E5%85%A8%E6%8A%8A%E9%97%9C-045450985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新北AI教育成果登東京國際論壇　張明文分享讓教師專注教學與陪伴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ai%E6%95%99%E8%82%B2%E6%88%90%E6%9E%9C%E7%99%BB%E6%9D%B1%E4%BA%AC%E5%9C%8B%E9%9A%9B%E8%AB%96%E5%A3%87-%E5%BC%B5%E6%98%8E%E6%96%87%E5%88%86%E4%BA%AB%E8%AE%93%E6%95%99%E5%B8%AB%E5%B0%88%E6%B3%A8%E6%95%99%E5%AD%B8%E8%88%87%E9%99%AA%E4%BC%B4-050149217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暗夜偷倒廚餘無所遁形　桃園環保局科技執法重罰中壢餐飲業者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A%97%E5%A4%9C%E5%81%B7%E5%80%92%E5%BB%9A%E9%A4%98%E7%84%A1%E6%89%80%E9%81%81%E5%BD%A2-%E6%A1%83%E5%9C%92%E7%92%B0%E4%BF%9D%E5%B1%80%E7%A7%91%E6%8A%80%E5%9F%B7%E6%B3%95%E9%87%8D%E7%BD%B0%E4%B8%AD%E5%A3%A2%E9%A4%90%E9%A3%B2%E6%A5%AD%E8%80%85-050545751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穩物價、顧民生 中油：期盼各界支持預算撥補與增資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https://tw.news.yahoo.com/%E7%A9%A9%E7%89%A9%E5%83%B9-%E9%A1%A7%E6%B0%91%E7%94%9F-%E4%B8%AD%E6%B2%B9-%E6%9C%9F%E7%9B%BC%E5%90%84%E7%95%8C%E6%94%AF%E6%8C%81%E9%A0%90%E7%AE%97%E6%92%A5%E8%A3%9C%E8%88%87%E5%A2%9E%E8%B3%87-045743258.html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小資族存退休金正夯 群益證TISA開戶數突破1.5萬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https://tw.news.yahoo.com/%E5%B0%8F%E8%B3%87%E6%97%8F%E5%AD%98%E9%80%80%E4%BC%91%E9%87%91%E6%AD%A3%E5%A4%AF-%E7%BE%A4%E7%9B%8A%E8%AD%89tisa%E9%96%8B%E6%88%B6%E6%95%B8%E7%AA%81%E7%A0%B41-5%E8%90%AC-084803530.html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遠傳AI賦能智慧醫療 打造次世代社區健康照護網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https://tw.news.yahoo.com/%E9%81%A0%E5%82%B3ai%E8%B3%A6%E8%83%BD%E6%99%BA%E6%85%A7%E9%86%AB%E7%99%82-%E6%89%93%E9%80%A0%E6%AC%A1%E4%B8%96%E4%BB%A3%E7%A4%BE%E5%8D%80%E5%81%A5%E5%BA%B7%E7%85%A7%E8%AD%B7%E7%B6%B2-084859233.html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上櫃債券ETF連10週吸金 櫃買籲瞭解商品特性 善用訊息中心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https://tw.news.yahoo.com/%E4%B8%8A%E6%AB%83%E5%82%B5%E5%88%B8etf%E9%80%A310%E9%80%B1%E5%90%B8%E9%87%91-%E6%AB%83%E8%B2%B7%E7%B1%B2%E7%9E%AD%E8%A7%A3%E5%95%86%E5%93%81%E7%89%B9%E6%80%A7-%E5%96%84%E7%94%A8%E8%A8%8A%E6%81%AF%E4%B8%AD%E5%BF%83-085034149.html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泰合布局歐美藥證 今掛牌上市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https://tw.news.yahoo.com/%E6%B3%B0%E5%90%88%E5%B8%83%E5%B1%80%E6%AD%90%E7%BE%8E%E8%97%A5%E8%AD%89-%E4%BB%8A%E6%8E%9B%E7%89%8C%E4%B8%8A%E5%B8%82-085132885.html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和運租車攜手慈心基金會守護赤腹游蛇 支持綠色保育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https://tw.news.yahoo.com/%E5%92%8C%E9%81%8B%E7%A7%9F%E8%BB%8A%E6%94%9C%E6%89%8B%E6%85%88%E5%BF%83%E5%9F%BA%E9%87%91%E6%9C%83%E5%AE%88%E8%AD%B7%E8%B5%A4%E8%85%B9%E6%B8%B8%E8%9B%87-%E6%94%AF%E6%8C%81%E7%B6%A0%E8%89%B2%E4%BF%9D%E8%82%B2-085251183.html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新北燈會勇奪四項國際金獎　創新設計與科技展演獲肯定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https://tw.news.yahoo.com/%E6%96%B0%E5%8C%97%E7%87%88%E6%9C%83%E5%8B%87%E5%A5%AA%E5%9B%9B%E9%A0%85%E5%9C%8B%E9%9A%9B%E9%87%91%E7%8D%8E-%E5%89%B5%E6%96%B0%E8%A8%AD%E8%A8%88%E8%88%87%E7%A7%91%E6%8A%80%E5%B1%95%E6%BC%94%E7%8D%B2%E8%82%AF%E5%AE%9A-045725708.html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樹德科大攜手馬來西亞大同韓新學院 籌辦第八屆境外碩士在職專班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8%B9%E5%BE%B7%E7%A7%91%E5%A4%A7%E6%94%9C%E6%89%8B%E9%A6%AC%E4%BE%86%E8%A5%BF%E4%BA%9E%E5%A4%A7%E5%90%8C%E9%9F%93%E6%96%B0%E5%AD%B8%E9%99%A2-%E7%B1%8C%E8%BE%A6%E7%AC%AC%E5%85%AB%E5%B1%86%E5%A2%83%E5%A4%96%E7%A2%A9%E5%A3%AB%E5%9C%A8%E8%81%B7%E5%B0%88%E7%8F%AD-084908706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第二屆ArtIN匯聚國際藝術、科技互動與原創設計 11月登陸高雄駁二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https://tw.news.yahoo.com/%E7%AC%AC%E4%BA%8C%E5%B1%86artin%E5%8C%AF%E8%81%9A%E5%9C%8B%E9%9A%9B%E8%97%9D%E8%A1%93-%E7%A7%91%E6%8A%80%E4%BA%92%E5%8B%95%E8%88%87%E5%8E%9F%E5%89%B5%E8%A8%AD%E8%A8%88-11%E6%9C%88%E7%99%BB%E9%99%B8%E9%AB%98%E9%9B%84%E9%A7%81%E4%BA%8C-084958058.html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高雄在地有線電視業者首度參賽即獲「全球華文永續報導獎」肯定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9C%A8%E5%9C%B0%E6%9C%89%E7%B7%9A%E9%9B%BB%E8%A6%96%E6%A5%AD%E8%80%85%E9%A6%96%E5%BA%A6%E5%8F%83%E8%B3%BD%E5%8D%B3%E7%8D%B2-%E5%85%A8%E7%90%83%E8%8F%AF%E6%96%87%E6%B0%B8%E7%BA%8C%E5%A0%B1%E5%B0%8E%E7%8D%8E-%E8%82%AF%E5%AE%9A-085146516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 House首開放民眾參與 中山大學助高中生探索多元未來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https://tw.news.yahoo.com/open-house%E9%A6%96%E9%96%8B%E6%94%BE%E6%B0%91%E7%9C%BE%E5%8F%83%E8%88%87-%E4%B8%AD%E5%B1%B1%E5%A4%A7%E5%AD%B8%E5%8A%A9%E9%AB%98%E4%B8%AD%E7%94%9F%E6%8E%A2%E7%B4%A2%E5%A4%9A%E5%85%83%E6%9C%AA%E4%BE%86-085654855.html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義守大學歡慶創校36周年 深化AI教育布局迎向高教新時代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https://tw.news.yahoo.com/%E7%BE%A9%E5%AE%88%E5%A4%A7%E5%AD%B8%E6%AD%A1%E6%85%B6%E5%89%B5%E6%A0%A136%E5%91%A8%E5%B9%B4-%E6%B7%B1%E5%8C%96ai%E6%95%99%E8%82%B2%E5%B8%83%E5%B1%80%E8%BF%8E%E5%90%91%E9%AB%98%E6%95%99%E6%96%B0%E6%99%82%E4%BB%A3-085735801.html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遷松機爭議多》林延鳳轟打高空、捨近求遠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https://tw.news.yahoo.com/%E9%81%B7%E6%9D%BE%E6%A9%9F%E7%88%AD%E8%AD%B0%E5%A4%9A-%E6%9E%97%E5%BB%B6%E9%B3%B3%E8%BD%9F%E6%89%93%E9%AB%98%E7%A9%BA-%E6%8D%A8%E8%BF%91%E6%B1%82%E9%81%A0-133720419.html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歸仁購物節 31日文化中心登場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https://tw.news.yahoo.com/%E6%AD%B8%E4%BB%81%E8%B3%BC%E7%89%A9%E7%AF%80-31%E6%97%A5%E6%96%87%E5%8C%96%E4%B8%AD%E5%BF%83%E7%99%BB%E5%A0%B4-134955412.html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屏東表揚孝行楷模 3人寫下動人親情故事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https://tw.news.yahoo.com/%E5%B1%8F%E6%9D%B1%E8%A1%A8%E6%8F%9A%E5%AD%9D%E8%A1%8C%E6%A5%B7%E6%A8%A1-3%E4%BA%BA%E5%AF%AB%E4%B8%8B%E5%8B%95%E4%BA%BA%E8%A6%AA%E6%83%85%E6%95%85%E4%BA%8B-134955590.html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爭取4.76億補助 屏東修復活化3大場域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https://tw.news.yahoo.com/%E7%88%AD%E5%8F%964-76%E5%84%84%E8%A3%9C%E5%8A%A9-%E5%B1%8F%E6%9D%B1%E4%BF%AE%E5%BE%A9%E6%B4%BB%E5%8C%963%E5%A4%A7%E5%A0%B4%E5%9F%9F-134955459.html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土庫商工校友會 情誼不斷線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https://tw.news.yahoo.com/%E5%9C%9F%E5%BA%AB%E5%95%86%E5%B7%A5%E6%A0%A1%E5%8F%8B%E6%9C%83-%E6%83%85%E8%AA%BC%E4%B8%8D%E6%96%B7%E7%B7%9A-134955097.html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攜手必紅演藝國際 南市教局辦英文演講比賽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https://tw.news.yahoo.com/%E6%94%9C%E6%89%8B%E5%BF%85%E7%B4%85%E6%BC%94%E8%97%9D%E5%9C%8B%E9%9A%9B-%E5%8D%97%E5%B8%82%E6%95%99%E5%B1%80%E8%BE%A6%E8%8B%B1%E6%96%87%E6%BC%94%E8%AC%9B%E6%AF%94%E8%B3%BD-134955331.html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躍上雲端：用創意科技升級雲林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https://tw.news.yahoo.com/%E8%BA%8D%E4%B8%8A%E9%9B%B2%E7%AB%AF-%E7%94%A8%E5%89%B5%E6%84%8F%E7%A7%91%E6%8A%80%E5%8D%87%E7%B4%9A%E9%9B%B2%E6%9E%97-134955532.html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 全球人壽啟動「天然災害保戶關懷計劃」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https://tw.news.yahoo.com/%E9%A2%B1%E9%A2%A8%E8%96%94%E7%90%B5%E4%BE%86%E8%A5%B2-%E5%85%A8%E7%90%83%E4%BA%BA%E5%A3%BD%E5%95%9F%E5%8B%95-%E5%A4%A9%E7%84%B6%E7%81%BD%E5%AE%B3%E4%BF%9D%E6%88%B6%E9%97%9C%E6%87%B7%E8%A8%88%E5%8A%83-084731189.html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凱基證「AI投研智慧釀酒廠」榮獲金融獎肯定 展現生成式AI創新實力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87%B1%E5%9F%BA%E8%AD%89-ai%E6%8A%95%E7%A0%94%E6%99%BA%E6%85%A7%E9%87%80%E9%85%92%E5%BB%A0-%E6%A6%AE%E7%8D%B2%E9%87%91%E8%9E%8D%E7%8D%8E%E8%82%AF%E5%AE%9A-%E5%B1%95%E7%8F%BE%E7%94%9F%E6%88%90%E5%BC%8Fai%E5%89%B5%E6%96%B0%E5%AF%A6%E5%8A%9B-084817096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凱基證券輔導湧盛電機今（22）日掛牌上櫃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https://tw.news.yahoo.com/%E5%87%B1%E5%9F%BA%E8%AD%89%E5%88%B8%E8%BC%94%E5%B0%8E%E6%B9%A7%E7%9B%9B%E9%9B%BB%E6%A9%9F%E4%BB%8A-22-%E6%97%A5%E6%8E%9B%E7%89%8C%E4%B8%8A%E6%AB%83-084900150.html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針對民進黨團攻擊 吳宗憲競辦批林國漳陣營的隨意指控，難道不覺得打臉嗎？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D%E5%B0%8D%E6%B0%91%E9%80%B2%E9%BB%A8%E5%9C%98%E6%94%BB%E6%93%8A-%E5%90%B3%E5%AE%97%E6%86%B2%E7%AB%B6%E8%BE%A6%E6%89%B9%E6%9E%97%E5%9C%8B%E6%BC%B3%E9%99%A3%E7%87%9F%E7%9A%84%E9%9A%A8%E6%84%8F%E6%8C%87%E6%8E%A7-%E9%9B%A3%E9%81%93%E4%B8%8D%E8%A6%BA%E5%BE%97%E6%89%93%E8%87%89%E5%97%8E-085036628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達成慈善基金會捐贈三百萬元助弱勢 縣長鍾東錦感謝十年攜手送暖 累計挹注二六九八萬元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94%E6%88%90%E6%85%88%E5%96%84%E5%9F%BA%E9%87%91%E6%9C%83%E6%8D%90%E8%B4%88%E4%B8%89%E7%99%BE%E8%90%AC%E5%85%83%E5%8A%A9%E5%BC%B1%E5%8B%A2-%E7%B8%A3%E9%95%B7%E9%8D%BE%E6%9D%B1%E9%8C%A6%E6%84%9F%E8%AC%9D%E5%8D%81%E5%B9%B4%E6%94%9C%E6%89%8B%E9%80%81%E6%9A%96-%E7%B4%AF%E8%A8%88%E6%8C%B9%E6%B3%A8%E4%BA%8C%E5%85%AD%E4%B9%9D%E5%85%AB%E8%90%AC%E5%85%83-085115601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科普列車駛進岡山 高雄大學攜手在地學校推科學教育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https://tw.news.yahoo.com/%E7%A7%91%E6%99%AE%E5%88%97%E8%BB%8A%E9%A7%9B%E9%80%B2%E5%B2%A1%E5%B1%B1-%E9%AB%98%E9%9B%84%E5%A4%A7%E5%AD%B8%E6%94%9C%E6%89%8B%E5%9C%A8%E5%9C%B0%E5%AD%B8%E6%A0%A1%E6%8E%A8%E7%A7%91%E5%AD%B8%E6%95%99%E8%82%B2-135037178.html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四家公股金控整併旗下投信 攜手打造資產管理國家隊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https://tw.news.yahoo.com/%E5%9B%9B%E5%AE%B6%E5%85%AC%E8%82%A1%E9%87%91%E6%8E%A7%E6%95%B4%E4%BD%B5%E6%97%97%E4%B8%8B%E6%8A%95%E4%BF%A1-%E6%94%9C%E6%89%8B%E6%89%93%E9%80%A0%E8%B3%87%E7%94%A2%E7%AE%A1%E7%90%86%E5%9C%8B%E5%AE%B6%E9%9A%8A-135203325.html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新竹市立棒球場50週年交流賽 10/24開放新竹通會員優先取票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https://tw.news.yahoo.com/%E6%96%B0%E7%AB%B9%E5%B8%82%E7%AB%8B%E6%A3%92%E7%90%83%E5%A0%B450%E9%80%B1%E5%B9%B4%E4%BA%A4%E6%B5%81%E8%B3%BD-10-24%E9%96%8B%E6%94%BE%E6%96%B0%E7%AB%B9%E9%80%9A%E6%9C%83%E5%93%A1%E5%84%AA%E5%85%88%E5%8F%96%E7%A5%A8-094320910.html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Red Bull King of the Air男女冠軍出爐 高虹安：讓新竹的風名揚國際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https://tw.news.yahoo.com/red-bull-king-air%E7%94%B7%E5%A5%B3%E5%86%A0%E8%BB%8D%E5%87%BA%E7%88%90-%E9%AB%98%E8%99%B9%E5%AE%89-094459864.html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經部樂見美光與台中工會達成協議 籲桃園廠亦持續努力共創雙贏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93%E9%83%A8%E6%A8%82%E8%A6%8B%E7%BE%8E%E5%85%89%E8%88%87%E5%8F%B0%E4%B8%AD%E5%B7%A5%E6%9C%83%E9%81%94%E6%88%90%E5%8D%94%E8%AD%B0-%E7%B1%B2%E6%A1%83%E5%9C%92%E5%BB%A0%E4%BA%A6%E6%8C%81%E7%BA%8C%E5%8A%AA%E5%8A%9B%E5%85%B1%E5%89%B5%E9%9B%99%E8%B4%8F-094913692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南市社會局辦女性社會實踐研討會 透過跨域對話串連資源支持女性發揮所長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7%A4%BE%E6%9C%83%E5%B1%80%E8%BE%A6%E5%A5%B3%E6%80%A7%E7%A4%BE%E6%9C%83%E5%AF%A6%E8%B8%90%E7%A0%94%E8%A8%8E%E6%9C%83-%E9%80%8F%E9%81%8E%E8%B7%A8%E5%9F%9F%E5%B0%8D%E8%A9%B1%E4%B8%B2%E9%80%A3%E8%B3%87%E6%BA%90%E6%94%AF%E6%8C%81%E5%A5%B3%E6%80%A7%E7%99%BC%E6%8F%AE%E6%89%80%E9%95%B7-095010812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臺南大光文健站將文化融入長照打照安老家園 榮獲全國評核優等榮耀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D%97%E5%A4%A7%E5%85%89%E6%96%87%E5%81%A5%E7%AB%99%E5%B0%87%E6%96%87%E5%8C%96%E8%9E%8D%E5%85%A5%E9%95%B7%E7%85%A7%E6%89%93%E7%85%A7%E5%AE%89%E8%80%81%E5%AE%B6%E5%9C%92-%E6%A6%AE%E7%8D%B2%E5%85%A8%E5%9C%8B%E8%A9%95%E6%A0%B8%E5%84%AA%E7%AD%89%E6%A6%AE%E8%80%80-095036919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因應薔琵颱風 「2026高雄鹹酥雞嘉年華」與壽山動物園「壽山萌鬼派對」活動順延至10/25、10/26辦理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B%A0%E6%87%89%E8%96%94%E7%90%B5%E9%A2%B1%E9%A2%A8-2026%E9%AB%98%E9%9B%84%E9%B9%B9%E9%85%A5%E9%9B%9E%E5%98%89%E5%B9%B4%E8%8F%AF-%E8%88%87%E5%A3%BD%E5%B1%B1%E5%8B%95%E7%89%A9%E5%9C%92-%E5%A3%BD%E5%B1%B1%E8%90%8C%E9%AC%BC%E6%B4%BE%E5%B0%8D-%E6%B4%BB%E5%8B%95%E9%A0%86%E5%BB%B6%E8%87%B310-095201581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 高市府林欽榮副市長視察輕軌雨豆樹隧道科技監測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4%BE%86%E8%A5%B2-%E9%AB%98%E5%B8%82%E5%BA%9C%E6%9E%97%E6%AC%BD%E6%A6%AE%E5%89%AF%E5%B8%82%E9%95%B7%E8%A6%96%E5%AF%9F%E8%BC%95%E8%BB%8C%E9%9B%A8%E8%B1%86%E6%A8%B9%E9%9A%A7%E9%81%93%E7%A7%91%E6%8A%80%E7%9B%A3%E6%B8%AC-095316182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境外網紅違法宣傳人工生殖醫療業務 高市府衛生局會同相關單位約談並加重裁罰20萬元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2%83%E5%A4%96%E7%B6%B2%E7%B4%85%E9%81%95%E6%B3%95%E5%AE%A3%E5%82%B3%E4%BA%BA%E5%B7%A5%E7%94%9F%E6%AE%96%E9%86%AB%E7%99%82%E6%A5%AD%E5%8B%99-%E9%AB%98%E5%B8%82%E5%BA%9C%E8%A1%9B%E7%94%9F%E5%B1%80%E6%9C%83%E5%90%8C%E7%9B%B8%E9%97%9C%E5%96%AE%E4%BD%8D%E7%B4%84%E8%AB%87%E4%B8%A6%E5%8A%A0%E9%87%8D%E8%A3%81%E7%BD%B020%E8%90%AC%E5%85%83-095343308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環島科普列車抵臺東 十八校師生玩出科學力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https://tw.news.yahoo.com/%E7%92%B0%E5%B3%B6%E7%A7%91%E6%99%AE%E5%88%97%E8%BB%8A%E6%8A%B5%E8%87%BA%E6%9D%B1-%E5%8D%81%E5%85%AB%E6%A0%A1%E5%B8%AB%E7%94%9F%E7%8E%A9%E5%87%BA%E7%A7%91%E5%AD%B8%E5%8A%9B-095528071.html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澎湖學子首訪首爾青雲國小 體驗異國校園與文化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https://tw.news.yahoo.com/%E6%BE%8E%E6%B9%96%E5%AD%B8%E5%AD%90%E9%A6%96%E8%A8%AA%E9%A6%96%E7%88%BE%E9%9D%92%E9%9B%B2%E5%9C%8B%E5%B0%8F-%E9%AB%94%E9%A9%97%E7%95%B0%E5%9C%8B%E6%A0%A1%E5%9C%92%E8%88%87%E6%96%87%E5%8C%96-095718425.html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南市防災校園評選七校及一校長獲獎 展現紮實防災教育底蘊與校園安全實踐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9%98%B2%E7%81%BD%E6%A0%A1%E5%9C%92%E8%A9%95%E9%81%B8%E4%B8%83%E6%A0%A1%E5%8F%8A-%E6%A0%A1%E9%95%B7%E7%8D%B2%E7%8D%8E-%E5%B1%95%E7%8F%BE%E7%B4%AE%E5%AF%A6%E9%98%B2%E7%81%BD%E6%95%99%E8%82%B2%E5%BA%95%E8%98%8A%E8%88%87%E6%A0%A1%E5%9C%92%E5%AE%89%E5%85%A8%E5%AF%A6%E8%B8%90-095743880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2026城市工程品質金質獎揭曉 高市府教育局攜手12校囊括12項金質獎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5%9F%8E%E5%B8%82%E5%B7%A5%E7%A8%8B%E5%93%81%E8%B3%AA%E9%87%91%E8%B3%AA%E7%8D%8E%E6%8F%AD%E6%9B%89-%E9%AB%98%E5%B8%82%E5%BA%9C%E6%95%99%E8%82%B2%E5%B1%80%E6%94%9C%E6%89%8B12%E6%A0%A1%E5%9B%8A%E6%8B%AC12%E9%A0%85%E9%87%91%E8%B3%AA%E7%8D%8E-095820608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商總推CEO輔導計畫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https://tw.news.yahoo.com/%E5%95%86%E7%B8%BD%E6%8E%A8ceo%E8%BC%94%E5%B0%8E%E8%A8%88%E7%95%AB-135007725.html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AI職能培訓班 加持行銷力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https://tw.news.yahoo.com/ai%E8%81%B7%E8%83%BD%E5%9F%B9%E8%A8%93%E7%8F%AD-%E5%8A%A0%E6%8C%81%E8%A1%8C%E9%8A%B7%E5%8A%9B-135007945.html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新北紀錄片獎揭曉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https://tw.news.yahoo.com/%E6%96%B0%E5%8C%97%E7%B4%80%E9%8C%84%E7%89%87%E7%8D%8E%E6%8F%AD%E6%9B%89-135007676.html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環島科普列車駛抵臺東 18校師生展開探索之旅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https://tw.news.yahoo.com/%E7%92%B0%E5%B3%B6%E7%A7%91%E6%99%AE%E5%88%97%E8%BB%8A%E9%A7%9B%E6%8A%B5%E8%87%BA%E6%9D%B1-18%E6%A0%A1%E5%B8%AB%E7%94%9F%E5%B1%95%E9%96%8B%E6%8E%A2%E7%B4%A2%E4%B9%8B%E6%97%85-140138860.html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115年地價稅 11/1起開徵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https://tw.news.yahoo.com/115%E5%B9%B4%E5%9C%B0%E5%83%B9%E7%A8%85-11-1%E8%B5%B7%E9%96%8B%E5%BE%B5-140138290.html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癌症希望基金會策展在途中 移師高雄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https://tw.news.yahoo.com/%E7%99%8C%E7%97%87%E5%B8%8C%E6%9C%9B%E5%9F%BA%E9%87%91%E6%9C%83%E7%AD%96%E5%B1%95%E5%9C%A8%E9%80%94%E4%B8%AD-%E7%A7%BB%E5%B8%AB%E9%AB%98%E9%9B%84-140138766.html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冠軍建材桃園建築美學館落成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https://tw.news.yahoo.com/%E5%86%A0%E8%BB%8D%E5%BB%BA%E6%9D%90%E6%A1%83%E5%9C%92%E5%BB%BA%E7%AF%89%E7%BE%8E%E5%AD%B8%E9%A4%A8%E8%90%BD%E6%88%90-140931341.html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北榮員山分院 健保復健病房試辦計畫啟航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https://tw.news.yahoo.com/%E5%8C%97%E6%A6%AE%E5%93%A1%E5%B1%B1%E5%88%86%E9%99%A2-%E5%81%A5%E4%BF%9D%E5%BE%A9%E5%81%A5%E7%97%85%E6%88%BF%E8%A9%A6%E8%BE%A6%E8%A8%88%E7%95%AB%E5%95%9F%E8%88%AA-140931156.html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雲科大國際技能競賽 創佳績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https://tw.news.yahoo.com/%E9%9B%B2%E7%A7%91%E5%A4%A7%E5%9C%8B%E9%9A%9B%E6%8A%80%E8%83%BD%E7%AB%B6%E8%B3%BD-%E5%89%B5%E4%BD%B3%E7%B8%BE-140931234.html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苑裡稻浪生活節 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https://tw.news.yahoo.com/%E8%8B%91%E8%A3%A1%E7%A8%BB%E6%B5%AA%E7%94%9F%E6%B4%BB%E7%AF%80-%E7%99%BB%E5%A0%B4-140931925.html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清境火把節 24、25日接力上陣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https://tw.news.yahoo.com/%E6%B8%85%E5%A2%83%E7%81%AB%E6%8A%8A%E7%AF%80-24-25%E6%97%A5%E6%8E%A5%E5%8A%9B%E4%B8%8A%E9%99%A3-140931805.html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李靜芳歌仔戲團校園出演 寓教於樂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https://tw.news.yahoo.com/%E6%9D%8E%E9%9D%9C%E8%8A%B3%E6%AD%8C%E4%BB%94%E6%88%B2%E5%9C%98%E6%A0%A1%E5%9C%92%E5%87%BA%E6%BC%94-%E5%AF%93%E6%95%99%E6%96%BC%E6%A8%82-140931015.html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空品不佳 彰縣啟動應變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https://tw.news.yahoo.com/%E7%A9%BA%E5%93%81%E4%B8%8D%E4%BD%B3-%E5%BD%B0%E7%B8%A3%E5%95%9F%E5%8B%95%E6%87%89%E8%AE%8A-141800402.html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大葉大學USR攜貢旗社區 推動文化導覽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https://tw.news.yahoo.com/%E5%A4%A7%E8%91%89%E5%A4%A7%E5%AD%B8usr%E6%94%9C%E8%B2%A2%E6%97%97%E7%A4%BE%E5%8D%80-%E6%8E%A8%E5%8B%95%E6%96%87%E5%8C%96%E5%B0%8E%E8%A6%BD-141800396.html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台電南投區處加強防颱整備 總動員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https://tw.news.yahoo.com/%E5%8F%B0%E9%9B%BB%E5%8D%97%E6%8A%95%E5%8D%80%E8%99%95%E5%8A%A0%E5%BC%B7%E9%98%B2%E9%A2%B1%E6%95%B4%E5%82%99-%E7%B8%BD%E5%8B%95%E5%93%A1-141800456.html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奪金不散場 聯大學子獲邀共策2027臺灣燈會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https://tw.news.yahoo.com/%E5%A5%AA%E9%87%91%E4%B8%8D%E6%95%A3%E5%A0%B4-%E8%81%AF%E5%A4%A7%E5%AD%B8%E5%AD%90%E7%8D%B2%E9%82%80%E5%85%B1%E7%AD%962027%E8%87%BA%E7%81%A3%E7%87%88%E6%9C%83-141800032.html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縣府與為恭醫院合作 打造5G苗栗智慧急救網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https://tw.news.yahoo.com/%E7%B8%A3%E5%BA%9C%E8%88%87%E7%82%BA%E6%81%AD%E9%86%AB%E9%99%A2%E5%90%88%E4%BD%9C-%E6%89%93%E9%80%A05g%E8%8B%97%E6%A0%97%E6%99%BA%E6%85%A7%E6%80%A5%E6%95%91%E7%B6%B2-141800558.html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臺南超人氣夜奇鴨 前進鹽水大放送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https://tw.news.yahoo.com/%E8%87%BA%E5%8D%97%E8%B6%85%E4%BA%BA%E6%B0%A3%E5%A4%9C%E5%A5%87%E9%B4%A8-%E5%89%8D%E9%80%B2%E9%B9%BD%E6%B0%B4%E5%A4%A7%E6%94%BE%E9%80%81-142341956.html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南市首推新住民語文化巡迴列車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https://tw.news.yahoo.com/%E5%8D%97%E5%B8%82%E9%A6%96%E6%8E%A8%E6%96%B0%E4%BD%8F%E6%B0%91%E8%AA%9E%E6%96%87%E5%8C%96%E5%B7%A1%E8%BF%B4%E5%88%97%E8%BB%8A-142341666.html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澎縣府推「幸福慢旅」走讀媽宮城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https://tw.news.yahoo.com/%E6%BE%8E%E7%B8%A3%E5%BA%9C%E6%8E%A8-%E5%B9%B8%E7%A6%8F%E6%85%A2%E6%97%85-%E8%B5%B0%E8%AE%80%E5%AA%BD%E5%AE%AE%E5%9F%8E-080604288.html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假冒電影院客服稱訂單重複 女遭無卡提款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https://tw.news.yahoo.com/%E5%81%87%E5%86%92%E9%9B%BB%E5%BD%B1%E9%99%A2%E5%AE%A2%E6%9C%8D%E7%A8%B1%E8%A8%82%E5%96%AE%E9%87%8D%E8%A4%87-%E5%A5%B3%E9%81%AD%E7%84%A1%E5%8D%A1%E6%8F%90%E6%AC%BE-081331580.html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放颱風假 彰基開診率仍達99.5%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https://tw.news.yahoo.com/%E6%94%BE%E9%A2%B1%E9%A2%A8%E5%81%87-%E5%BD%B0%E5%9F%BA%E9%96%8B%E8%A8%BA%E7%8E%87%E4%BB%8D%E9%81%9499-5-082127057.html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草屯偷宣傳車南下行竊 警循線逮捕 聲押獲准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https://tw.news.yahoo.com/%E8%8D%89%E5%B1%AF%E5%81%B7%E5%AE%A3%E5%82%B3%E8%BB%8A%E5%8D%97%E4%B8%8B%E8%A1%8C%E7%AB%8A-%E8%AD%A6%E5%BE%AA%E7%B7%9A%E9%80%AE%E6%8D%95-%E8%81%B2%E6%8A%BC%E7%8D%B2%E5%87%86-082706144.html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默默行善無名英雄 鄭春雄與周明溪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https://tw.news.yahoo.com/%E9%BB%98%E9%BB%98%E8%A1%8C%E5%96%84%E7%84%A1%E5%90%8D%E8%8B%B1%E9%9B%84-%E9%84%AD%E6%98%A5%E9%9B%84%E8%88%87%E5%91%A8%E6%98%8E%E6%BA%AA-083005897.html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農糧署加強蔬菜調配供應 穩定民生需求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https://tw.news.yahoo.com/%E8%BE%B2%E7%B3%A7%E7%BD%B2%E5%8A%A0%E5%BC%B7%E8%94%AC%E8%8F%9C%E8%AA%BF%E9%85%8D%E4%BE%9B%E6%87%89-%E7%A9%A9%E5%AE%9A%E6%B0%91%E7%94%9F%E9%9C%80%E6%B1%82-083147647.html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竹縣挹注120萬打造客語專屬學習模組 AI智慧家教助孩子學客語事半功倍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B9%E7%B8%A3%E6%8C%B9%E6%B3%A8120%E8%90%AC%E6%89%93%E9%80%A0%E5%AE%A2%E8%AA%9E%E5%B0%88%E5%B1%AC%E5%AD%B8%E7%BF%92%E6%A8%A1%E7%B5%84-ai%E6%99%BA%E6%85%A7%E5%AE%B6%E6%95%99%E5%8A%A9%E5%AD%A9%E5%AD%90%E5%AD%B8%E5%AE%A2%E8%AA%9E%E4%BA%8B%E5%8D%8A%E5%8A%9F%E5%80%8D-082147174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寶山農民直銷站週年慶登場 大推葡萄蜜柚與創新黑糖零食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https://tw.news.yahoo.com/%E5%AF%B6%E5%B1%B1%E8%BE%B2%E6%B0%91%E7%9B%B4%E9%8A%B7%E7%AB%99%E9%80%B1%E5%B9%B4%E6%85%B6%E7%99%BB%E5%A0%B4-%E5%A4%A7%E6%8E%A8%E8%91%A1%E8%90%84%E8%9C%9C%E6%9F%9A%E8%88%87%E5%89%B5%E6%96%B0%E9%BB%91%E7%B3%96%E9%9B%B6%E9%A3%9F-082229346.html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28位表演者勇敢登台展現生命力！高虹安市長：以藝術打破標籤、打造友善新竹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28%E4%BD%8D%E8%A1%A8%E6%BC%94%E8%80%85%E5%8B%87%E6%95%A2%E7%99%BB%E5%8F%B0%E5%B1%95%E7%8F%BE%E7%94%9F%E5%91%BD%E5%8A%9B-%E9%AB%98%E8%99%B9%E5%AE%89%E5%B8%82%E9%95%B7-%E4%BB%A5%E8%97%9D%E8%A1%93%E6%89%93%E7%A0%B4%E6%A8%99%E7%B1%A4-%E6%89%93%E9%80%A0%E5%8F%8B%E5%96%84%E6%96%B0%E7%AB%B9-082318798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高市府與AWS共同舉辦「2026亞馬遜港都AI創新日」 加速智慧城市發展與產業轉型出海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5%B8%82%E5%BA%9C%E8%88%87aws%E5%85%B1%E5%90%8C%E8%88%89%E8%BE%A6-2026%E4%BA%9E%E9%A6%AC%E9%81%9C%E6%B8%AF%E9%83%BDai%E5%89%B5%E6%96%B0%E6%97%A5-%E5%8A%A0%E9%80%9F%E6%99%BA%E6%85%A7%E5%9F%8E%E5%B8%82%E7%99%BC%E5%B1%95%E8%88%87%E7%94%A2%E6%A5%AD%E8%BD%89%E5%9E%8B%E5%87%BA%E6%B5%B7-082457262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一卡通iPASS MONEY布局跨境及生活支付版圖 擴大生活繳費及綠色回饋生態圈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A1%E9%80%9Aipass-money%E5%B8%83%E5%B1%80%E8%B7%A8%E5%A2%83%E5%8F%8A%E7%94%9F%E6%B4%BB%E6%94%AF%E4%BB%98%E7%89%88%E5%9C%96-%E6%93%B4%E5%A4%A7%E7%94%9F%E6%B4%BB%E7%B9%B3%E8%B2%BB%E5%8F%8A%E7%B6%A0%E8%89%B2%E5%9B%9E%E9%A5%8B%E7%94%9F%E6%85%8B%E5%9C%88-082542055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「砌嶼不凡」決選圓滿落幕 得獎名次11月13日頒獎典禮揭曉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https://tw.news.yahoo.com/%E7%A0%8C%E5%B6%BC%E4%B8%8D%E5%87%A1-%E6%B1%BA%E9%81%B8%E5%9C%93%E6%BB%BF%E8%90%BD%E5%B9%95-%E5%BE%97%E7%8D%8E%E5%90%8D%E6%AC%A111%E6%9C%8813%E6%97%A5%E9%A0%92%E7%8D%8E%E5%85%B8%E7%A6%AE%E6%8F%AD%E6%9B%89-082624715.html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臺日四校跨越颱風考驗 「樂舞高熊」數月淬鍊迎接國際藝術盛會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https://tw.news.yahoo.com/%E8%87%BA%E6%97%A5%E5%9B%9B%E6%A0%A1%E8%B7%A8%E8%B6%8A%E9%A2%B1%E9%A2%A8%E8%80%83%E9%A9%97-%E6%A8%82%E8%88%9E%E9%AB%98%E7%86%8A-%E6%95%B8%E6%9C%88%E6%B7%AC%E9%8D%8A%E8%BF%8E%E6%8E%A5%E5%9C%8B%E9%9A%9B%E8%97%9D%E8%A1%93%E7%9B%9B%E6%9C%83-082707216.html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「第19屆高名菁英盃國小數理能力檢測」12月6日隆重登場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https://tw.news.yahoo.com/%E7%AC%AC19%E5%B1%86%E9%AB%98%E5%90%8D%E8%8F%81%E8%8B%B1%E7%9B%83%E5%9C%8B%E5%B0%8F%E6%95%B8%E7%90%86%E8%83%BD%E5%8A%9B%E6%AA%A2%E6%B8%AC-12%E6%9C%886%E6%97%A5%E9%9A%86%E9%87%8D%E7%99%BB%E5%A0%B4-082746068.html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前五星高雄縣長楊秋興發揮土木專長 高雄燕巢「御景」熱賣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https://tw.news.yahoo.com/%E5%89%8D%E4%BA%94%E6%98%9F%E9%AB%98%E9%9B%84%E7%B8%A3%E9%95%B7%E6%A5%8A%E7%A7%8B%E8%88%88%E7%99%BC%E6%8F%AE%E5%9C%9F%E6%9C%A8%E5%B0%88%E9%95%B7-%E9%AB%98%E9%9B%84%E7%87%95%E5%B7%A2-%E5%BE%A1%E6%99%AF-%E7%86%B1%E8%B3%A3-082831556.html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侯文欽以畫筆描繪府城食光 24組作品邀旅客感受人文魅力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https://tw.news.yahoo.com/%E4%BE%AF%E6%96%87%E6%AC%BD%E4%BB%A5%E7%95%AB%E7%AD%86%E6%8F%8F%E7%B9%AA%E5%BA%9C%E5%9F%8E%E9%A3%9F%E5%85%89-24%E7%B5%84%E4%BD%9C%E5%93%81%E9%82%80%E6%97%85%E5%AE%A2%E6%84%9F%E5%8F%97%E4%BA%BA%E6%96%87%E9%AD%85%E5%8A%9B-083506443.html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台視新聞網(Yahoo轉載)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台灣大賽G3／把中信逼到絕境！呂彥青罕見自爆 味全龍三連勝聽牌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8%B3%BDg3-%E6%8A%8A%E4%B8%AD%E4%BF%A1%E9%80%BC%E5%88%B0%E7%B5%95%E5%A2%83-%E5%91%82%E5%BD%A5%E9%9D%92%E7%BD%95%E8%A6%8B%E8%87%AA%E7%88%86-%E5%91%B3%E5%85%A8%E9%BE%8D%E4%B8%89%E9%80%A3%E5%8B%9D%E8%81%BD%E7%89%8C-133017061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台視新聞網(Yahoo轉載)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台旅客陳屍河口湖飯店死因出爐 與嫌疑人皆「單獨參加」同旅行團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6%97%85%E5%AE%A2%E9%99%B3%E5%B1%8D%E6%B2%B3%E5%8F%A3%E6%B9%96%E9%A3%AF%E5%BA%97%E6%AD%BB%E5%9B%A0%E5%87%BA%E7%88%90-%E8%88%87%E5%AB%8C%E7%96%91%E4%BA%BA%E7%9A%86-%E5%96%AE%E7%8D%A8%E5%8F%83%E5%8A%A0-%E5%90%8C%E6%97%85%E8%A1%8C%E5%9C%98-140154306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品觀點(Yahoo轉載)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美元6個月定存優利升至4.8%！台新Richart續推專案　手續費優惠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https://tw.news.yahoo.com/%E7%BE%8E%E5%85%836%E5%80%8B%E6%9C%88%E5%AE%9A%E5%AD%98%E5%84%AA%E5%88%A9%E5%8D%87%E8%87%B34-8-%E5%8F%B0%E6%96%B0richart%E7%BA%8C%E6%8E%A8%E5%B0%88%E6%A1%88-%E6%89%8B%E7%BA%8C%E8%B2%BB%E5%84%AA%E6%83%A0-030800580.html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科樂美總裁稱AI難顛覆遊戲市場 創意核心仍在人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https://tw.stock.yahoo.com/news/%E7%A7%91%E6%A8%82%E7%BE%8E%E7%B8%BD%E8%A3%81%E7%A8%B1ai%E9%9B%A3%E9%A1%9B%E8%A6%86%E9%81%8A%E6%88%B2%E5%B8%82%E5%A0%B4-%E5%89%B5%E6%84%8F%E6%A0%B8%E5%BF%83%E4%BB%8D%E5%9C%A8%E4%BA%BA-045957278.html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斥資 80 億美元購頻譜 SpaceX 打造行動網路挑戰重重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https://tw.stock.yahoo.com/news/%E6%96%A5%E8%B3%87-80-%E5%84%84%E7%BE%8E%E5%85%83%E8%B3%BC%E9%A0%BB%E8%AD%9C-spacex-%E6%89%93%E9%80%A0%E8%A1%8C%E5%8B%95%E7%B6%B2%E8%B7%AF%E6%8C%91%E6%88%B0%E9%87%8D%E9%87%8D-051000574.html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Googlebook平台搶攻高階筆電市場 宏碁、華碩助陣挑戰Windows與macOS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https://tw.stock.yahoo.com/news/googlebook%E5%B9%B3%E5%8F%B0%E6%90%B6%E6%94%BB%E9%AB%98%E9%9A%8E%E7%AD%86%E9%9B%BB%E5%B8%82%E5%A0%B4-%E5%AE%8F%E7%A2%81-%E8%8F%AF%E7%A2%A9%E5%8A%A9%E9%99%A3%E6%8C%91%E6%88%B0windows%E8%88%87macos-090804005.html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JetBrains Air 支援五款 IDE 整合多款 AI 代理 提升開發效率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https://tw.stock.yahoo.com/news/jetbrains-air-%E6%94%AF%E6%8F%B4%E4%BA%94%E6%AC%BE-ide-%E6%95%B4%E5%90%88%E5%A4%9A%E6%AC%BE-090903302.html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AI融資風險增高、通膨居高不下 投資人重新檢視資產配置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https://tw.stock.yahoo.com/news/ai%E8%9E%8D%E8%B3%87%E9%A2%A8%E9%9A%AA%E5%A2%9E%E9%AB%98-%E9%80%9A%E8%86%A8%E5%B1%85%E9%AB%98%E4%B8%8D%E4%B8%8B-%E6%8A%95%E8%B3%87%E4%BA%BA%E9%87%8D%E6%96%B0%E6%AA%A2%E8%A6%96%E8%B3%87%E7%94%A2%E9%85%8D%E7%BD%AE-092552675.html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雲端儲存費用與隱私成考量 用戶從 OneDrive 轉投 Mega 懷抱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https://tw.stock.yahoo.com/news/%E9%9B%B2%E7%AB%AF%E5%84%B2%E5%AD%98%E8%B2%BB%E7%94%A8%E8%88%87%E9%9A%B1%E7%A7%81%E6%88%90%E8%80%83%E9%87%8F-%E7%94%A8%E6%88%B6%E5%BE%9E-onedrive-%E8%BD%89%E6%8A%95-mega-092910982.html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AI助攻遊戲創作門檻大降 玩家可望「秒變開發者」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https://tw.stock.yahoo.com/news/ai%E5%8A%A9%E6%94%BB%E9%81%8A%E6%88%B2%E5%89%B5%E4%BD%9C%E9%96%80%E6%AA%BB%E5%A4%A7%E9%99%8D-%E7%8E%A9%E5%AE%B6%E5%8F%AF%E6%9C%9B-%E7%A7%92%E8%AE%8A%E9%96%8B%E7%99%BC%E8%80%85-103039936.html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Agent讀取網頁成本高昂 TinyFish推免費搜尋服務搶市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https://tw.stock.yahoo.com/news/ai-agent%E8%AE%80%E5%8F%96%E7%B6%B2%E9%A0%81%E6%88%90%E6%9C%AC%E9%AB%98%E6%98%82-tinyfish%E6%8E%A8%E5%85%8D%E8%B2%BB%E6%90%9C%E5%B0%8B%E6%9C%8D%E5%8B%99%E6%90%B6%E5%B8%82-104603080.html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Bringus Studios 巧手改造老主機 讓遊戲體驗無限進化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https://tw.stock.yahoo.com/news/bringus-studios-%E5%B7%A7%E6%89%8B%E6%94%B9%E9%80%A0%E8%80%81%E4%B8%BB%E6%A9%9F-%E8%AE%93%E9%81%8A%E6%88%B2%E9%AB%94%E9%A9%97%E7%84%A1%E9%99%90%E9%80%B2%E5%8C%96-104645242.html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削減 Anthropic AI 工具使用人數 轉向模組化自研架構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https://tw.stock.yahoo.com/news/meta-%E5%89%8A%E6%B8%9B-anthropic-ai-%E5%B7%A5%E5%85%B7%E4%BD%BF%E7%94%A8%E4%BA%BA%E6%95%B8-045320808.html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SandboxAQ推AI Agent測試工具 助企業確保安全與控管成本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https://tw.stock.yahoo.com/news/sandboxaq%E6%8E%A8ai-agent%E6%B8%AC%E8%A9%A6%E5%B7%A5%E5%85%B7-%E5%8A%A9%E4%BC%81%E6%A5%AD%E7%A2%BA%E4%BF%9D%E5%AE%89%E5%85%A8%E8%88%87%E6%8E%A7%E7%AE%A1%E6%88%90%E6%9C%AC-094606232.html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摩根大通預測：60/40投資組合未來十年報酬率可達7%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https://tw.stock.yahoo.com/news/%E6%91%A9%E6%A0%B9%E5%A4%A7%E9%80%9A%E9%A0%90%E6%B8%AC-60-40%E6%8A%95%E8%B3%87%E7%B5%84%E5%90%88%E6%9C%AA%E4%BE%86%E5%8D%81%E5%B9%B4%E5%A0%B1%E9%85%AC%E7%8E%87%E5%8F%AF%E9%81%947-095743919.html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AI開發工具效益難量化 Glean坦言生產力增幅不均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https://tw.stock.yahoo.com/news/ai%E9%96%8B%E7%99%BC%E5%B7%A5%E5%85%B7%E6%95%88%E7%9B%8A%E9%9B%A3%E9%87%8F%E5%8C%96-glean%E5%9D%A6%E8%A8%80%E7%94%9F%E7%94%A2%E5%8A%9B%E5%A2%9E%E5%B9%85%E4%B8%8D%E5%9D%87-135028478.html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橡樹嶺實驗室加入 BioMADE 美國強化生技工業製造量能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https://tw.stock.yahoo.com/news/%E6%A9%A1%E6%A8%B9%E5%B6%BA%E5%AF%A6%E9%A9%97%E5%AE%A4%E5%8A%A0%E5%85%A5-biomade-%E7%BE%8E%E5%9C%8B%E5%BC%B7%E5%8C%96%E7%94%9F%E6%8A%80%E5%B7%A5%E6%A5%AD%E8%A3%BD%E9%80%A0%E9%87%8F%E8%83%BD-140422554.html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台股飆漲掀出走潮 基金經理人辭職自操盤賺私房錢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https://tw.stock.yahoo.com/news/%E5%8F%B0%E8%82%A1%E9%A3%86%E6%BC%B2%E6%8E%80%E5%87%BA%E8%B5%B0%E6%BD%AE-%E5%9F%BA%E9%87%91%E7%B6%93%E7%90%86%E4%BA%BA%E8%BE%AD%E8%81%B7%E8%87%AA%E6%93%8D%E7%9B%A4%E8%B3%BA%E7%A7%81%E6%88%BF%E9%8C%A2-141603774.html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Xbox營運陷困境：微軟納德拉領軍 新執行長力拚轉型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https://tw.stock.yahoo.com/news/xbox%E7%87%9F%E9%81%8B%E9%99%B7%E5%9B%B0%E5%A2%83-%E5%BE%AE%E8%BB%9F%E7%B4%8D%E5%BE%B7%E6%8B%89%E9%A0%98%E8%BB%8D-%E6%96%B0%E5%9F%B7%E8%A1%8C%E9%95%B7%E5%8A%9B%E6%8B%9A%E8%BD%89%E5%9E%8B-045745928.html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美財長葉倫示警日本財政恐衝擊全球 三菱UFJ揭兩國債市風險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https://tw.stock.yahoo.com/news/%E7%BE%8E%E8%B2%A1%E9%95%B7%E8%91%89%E5%80%AB%E7%A4%BA%E8%AD%A6%E6%97%A5%E6%9C%AC%E8%B2%A1%E6%94%BF%E6%81%90%E8%A1%9D%E6%93%8A%E5%85%A8%E7%90%83-%E4%B8%89%E8%8F%B1ufj%E6%8F%AD%E5%85%A9%E5%9C%8B%E5%82%B5%E5%B8%82%E9%A2%A8%E9%9A%AA-050418139.html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美光股價飆逾200% 中國記憶體廠步步進逼挑戰主導地位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https://tw.stock.yahoo.com/news/%E7%BE%8E%E5%85%89%E8%82%A1%E5%83%B9%E9%A3%86%E9%80%BE200-%E4%B8%AD%E5%9C%8B%E8%A8%98%E6%86%B6%E9%AB%94%E5%BB%A0%E6%AD%A5%E6%AD%A5%E9%80%B2%E9%80%BC%E6%8C%91%E6%88%B0%E4%B8%BB%E5%B0%8E%E5%9C%B0%E4%BD%8D-095854462.html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REGO推兒童安全軟體服務 瞄準1210億美元行動遊戲商機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https://tw.stock.yahoo.com/news/rego%E6%8E%A8%E5%85%92%E7%AB%A5%E5%AE%89%E5%85%A8%E8%BB%9F%E9%AB%94%E6%9C%8D%E5%8B%99-%E7%9E%84%E6%BA%961210%E5%84%84%E7%BE%8E%E5%85%83%E8%A1%8C%E5%8B%95%E9%81%8A%E6%88%B2%E5%95%86%E6%A9%9F-133932229.html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記憶體巨頭SK海力士股價波動 下週財報成市場焦點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https://tw.stock.yahoo.com/news/%E8%A8%98%E6%86%B6%E9%AB%94%E5%B7%A8%E9%A0%ADsk%E6%B5%B7%E5%8A%9B%E5%A3%AB%E8%82%A1%E5%83%B9%E6%B3%A2%E5%8B%95-%E4%B8%8B%E9%80%B1%E8%B2%A1%E5%A0%B1%E6%88%90%E5%B8%82%E5%A0%B4%E7%84%A6%E9%BB%9E-050806591.html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非洲開發銀行美元市場籌資順利 國際債務市場受青睞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https://tw.stock.yahoo.com/news/%E9%9D%9E%E6%B4%B2%E9%96%8B%E7%99%BC%E9%8A%80%E8%A1%8C%E7%BE%8E%E5%85%83%E5%B8%82%E5%A0%B4%E7%B1%8C%E8%B3%87%E9%A0%86%E5%88%A9-%E5%9C%8B%E9%9A%9B%E5%82%B5%E5%8B%99%E5%B8%82%E5%A0%B4%E5%8F%97%E9%9D%92%E7%9D%9E-051222290.html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股市波動加劇 巴菲特重申投資心法：護城河與指數基金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https://tw.stock.yahoo.com/news/%E8%82%A1%E5%B8%82%E6%B3%A2%E5%8B%95%E5%8A%A0%E5%8A%87-%E5%B7%B4%E8%8F%B2%E7%89%B9%E9%87%8D%E7%94%B3%E6%8A%95%E8%B3%87%E5%BF%83%E6%B3%95-%E8%AD%B7%E5%9F%8E%E6%B2%B3%E8%88%87%E6%8C%87%E6%95%B8%E5%9F%BA%E9%87%91-085818639.html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全球貿易科技闢新路 美國企業掌握海外市場關鍵策略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https://tw.stock.yahoo.com/news/%E5%85%A8%E7%90%83%E8%B2%BF%E6%98%93%E7%A7%91%E6%8A%80%E9%97%A2%E6%96%B0%E8%B7%AF-%E7%BE%8E%E5%9C%8B%E4%BC%81%E6%A5%AD%E6%8E%8C%E6%8F%A1%E6%B5%B7%E5%A4%96%E5%B8%82%E5%A0%B4%E9%97%9C%E9%8D%B5%E7%AD%96%E7%95%A5-051912464.html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AI助保險業風險管理升級 效益涵蓋預防與理賠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https://tw.stock.yahoo.com/news/ai%E5%8A%A9%E4%BF%9D%E9%9A%AA%E6%A5%AD%E9%A2%A8%E9%9A%AA%E7%AE%A1%E7%90%86%E5%8D%87%E7%B4%9A-%E6%95%88%E7%9B%8A%E6%B6%B5%E8%93%8B%E9%A0%90%E9%98%B2%E8%88%87%E7%90%86%E8%B3%A0-085337127.html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遊戲歷史面臨數位化危機：線上服務退役恐致文化遺失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https://tw.stock.yahoo.com/news/%E9%81%8A%E6%88%B2%E6%AD%B7%E5%8F%B2%E9%9D%A2%E8%87%A8%E6%95%B8%E4%BD%8D%E5%8C%96%E5%8D%B1%E6%A9%9F-%E7%B7%9A%E4%B8%8A%E6%9C%8D%E5%8B%99%E9%80%80%E5%BD%B9%E6%81%90%E8%87%B4%E6%96%87%E5%8C%96%E9%81%BA%E5%A4%B1-140850168.html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RhymeQ 募資 220 萬美元 助 Python 開發者輕鬆撰寫量子程式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https://tw.stock.yahoo.com/news/rhymeq-%E5%8B%9F%E8%B3%87-220-%E8%90%AC%E7%BE%8E%E5%85%83-%E5%8A%A9-141413970.html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CTS斥資5000萬美元收購Millar 擴展醫療感測業務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https://tw.stock.yahoo.com/news/cts%E6%96%A5%E8%B3%875000%E8%90%AC%E7%BE%8E%E5%85%83%E6%94%B6%E8%B3%BCmillar-%E6%93%B4%E5%B1%95%E9%86%AB%E7%99%82%E6%84%9F%E6%B8%AC%E6%A5%AD%E5%8B%99-082322748.html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美國商會研究：AI 驅動小型企業就業成長 俄州九成用戶見擴張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https://tw.stock.yahoo.com/news/%E7%BE%8E%E5%9C%8B%E5%95%86%E6%9C%83%E7%A0%94%E7%A9%B6-ai-%E9%A9%85%E5%8B%95%E5%B0%8F%E5%9E%8B%E4%BC%81%E6%A5%AD%E5%B0%B1%E6%A5%AD%E6%88%90%E9%95%B7-%E4%BF%84%E5%B7%9E%E4%B9%9D%E6%88%90%E7%94%A8%E6%88%B6%E8%A6%8B%E6%93%B4%E5%BC%B5-082626005.html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大韓民國投資人待命資金驟減51兆韓元 散戶轉向高風險投資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https://tw.stock.yahoo.com/news/%E5%A4%A7%E9%9F%93%E6%B0%91%E5%9C%8B%E6%8A%95%E8%B3%87%E4%BA%BA%E5%BE%85%E5%91%BD%E8%B3%87%E9%87%91%E9%A9%9F%E6%B8%9B51%E5%85%86%E9%9F%93%E5%85%83-%E6%95%A3%E6%88%B6%E8%BD%89%E5%90%91%E9%AB%98%E9%A2%A8%E9%9A%AA%E6%8A%95%E8%B3%87-044622508.html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Securitize 將 12 檔美股帶入 Solana 1:1 掛鉤並開放美投資人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https://tw.stock.yahoo.com/news/securitize-%E5%B0%87-12-%E6%AA%94%E7%BE%8E%E8%82%A1%E5%B8%B6%E5%85%A5-solana-045011766.html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HP 推 Star Book Air 14 輕薄筆電 OLED 螢幕、續航可達 42.5 小時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https://tw.stock.yahoo.com/news/hp-%E6%8E%A8-star-book-air-051543007.html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花工親師座談 共同為孩子找出路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https://tw.news.yahoo.com/%E8%8A%B1%E5%B7%A5%E8%A6%AA%E5%B8%AB%E5%BA%A7%E8%AB%87-%E5%85%B1%E5%90%8C%E7%82%BA%E5%AD%A9%E5%AD%90%E6%89%BE%E5%87%BA%E8%B7%AF-092032633.html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山林視角看宮廷典藏 東華陳囿伊獲選故宮校園大使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https://tw.news.yahoo.com/%E5%B1%B1%E6%9E%97%E8%A6%96%E8%A7%92%E7%9C%8B%E5%AE%AE%E5%BB%B7%E5%85%B8%E8%97%8F-%E6%9D%B1%E8%8F%AF%E9%99%B3%E5%9B%BF%E4%BC%8A%E7%8D%B2%E9%81%B8%E6%95%85%E5%AE%AE%E6%A0%A1%E5%9C%92%E5%A4%A7%E4%BD%BF-092158017.html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新北「3+1」校長輔導新藍圖 獲日學者肯定登國際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https://tw.news.yahoo.com/%E6%96%B0%E5%8C%97-3-1-%E6%A0%A1%E9%95%B7%E8%BC%94%E5%B0%8E%E6%96%B0%E8%97%8D%E5%9C%96-%E7%8D%B2%E6%97%A5%E5%AD%B8%E8%80%85%E8%82%AF%E5%AE%9A%E7%99%BB%E5%9C%8B%E9%9A%9B-084856438.html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文化部第10屆公共藝術獎 鼓勵藝術創作走入公共生活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https://tw.news.yahoo.com/%E6%96%87%E5%8C%96%E9%83%A8%E7%AC%AC10%E5%B1%86%E5%85%AC%E5%85%B1%E8%97%9D%E8%A1%93%E7%8D%8E-%E9%BC%93%E5%8B%B5%E8%97%9D%E8%A1%93%E5%89%B5%E4%BD%9C%E8%B5%B0%E5%85%A5%E5%85%AC%E5%85%B1%E7%94%9F%E6%B4%BB-090345258.html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南投草屯樂活運動館動土　打造全齡健康生活圈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https://tw.news.yahoo.com/%E5%8D%97%E6%8A%95%E8%8D%89%E5%B1%AF%E6%A8%82%E6%B4%BB%E9%81%8B%E5%8B%95%E9%A4%A8%E5%8B%95%E5%9C%9F-%E6%89%93%E9%80%A0%E5%85%A8%E9%BD%A1%E5%81%A5%E5%BA%B7%E7%94%9F%E6%B4%BB%E5%9C%88-090738300.html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中原大學攜手臺灣、印尼成立LCTA　打造跨國低碳循環合作平臺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https://tw.news.yahoo.com/%E4%B8%AD%E5%8E%9F%E5%A4%A7%E5%AD%B8%E6%94%9C%E6%89%8B%E8%87%BA%E7%81%A3-%E5%8D%B0%E5%B0%BC%E6%88%90%E7%AB%8Blcta-%E6%89%93%E9%80%A0%E8%B7%A8%E5%9C%8B%E4%BD%8E%E7%A2%B3%E5%BE%AA%E7%92%B0%E5%90%88%E4%BD%9C%E5%B9%B3%E8%87%BA-084701585.html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115年師培主管會議 教育部長鄭英耀談師培前瞻創新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https://tw.news.yahoo.com/115%E5%B9%B4%E5%B8%AB%E5%9F%B9%E4%B8%BB%E7%AE%A1%E6%9C%83%E8%AD%B0-%E6%95%99%E8%82%B2%E9%83%A8%E9%95%B7%E9%84%AD%E8%8B%B1%E8%80%80%E8%AB%87%E5%B8%AB%E5%9F%B9%E5%89%8D%E7%9E%BB%E5%89%B5%E6%96%B0-084709863.html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環境部新增5處環教場所  展現人文與綠色科技亮點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https://tw.news.yahoo.com/%E7%92%B0%E5%A2%83%E9%83%A8%E6%96%B0%E5%A2%9E5%E8%99%95%E7%92%B0%E6%95%99%E5%A0%B4%E6%89%80-%E5%B1%95%E7%8F%BE%E4%BA%BA%E6%96%87%E8%88%87%E7%B6%A0%E8%89%B2%E7%A7%91%E6%8A%80%E4%BA%AE%E9%BB%9E-084839699.html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企業捐贈400劑流感疫苗　 南投縣11/2起供非公費族群免費接種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https://tw.news.yahoo.com/%E4%BC%81%E6%A5%AD%E6%8D%90%E8%B4%88400%E5%8A%91%E6%B5%81%E6%84%9F%E7%96%AB%E8%8B%97-%E5%8D%97%E6%8A%95%E7%B8%A311-2%E8%B5%B7%E4%BE%9B%E9%9D%9E%E5%85%AC%E8%B2%BB%E6%97%8F%E7%BE%A4%E5%85%8D%E8%B2%BB%E6%8E%A5%E7%A8%AE-085053671.html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西螺大橋北端全新蛻變　 彰化溪州河濱公園啟用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https://tw.news.yahoo.com/%E8%A5%BF%E8%9E%BA%E5%A4%A7%E6%A9%8B%E5%8C%97%E7%AB%AF%E5%85%A8%E6%96%B0%E8%9B%BB%E8%AE%8A-%E5%BD%B0%E5%8C%96%E6%BA%AA%E5%B7%9E%E6%B2%B3%E6%BF%B1%E5%85%AC%E5%9C%92%E5%95%9F%E7%94%A8-085758443.html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大葉大學陳峙遠巧思設計 羊耳衣架獲競賽佳作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https://tw.news.yahoo.com/%E5%A4%A7%E8%91%89%E5%A4%A7%E5%AD%B8%E9%99%B3%E5%B3%99%E9%81%A0%E5%B7%A7%E6%80%9D%E8%A8%AD%E8%A8%88-%E7%BE%8A%E8%80%B3%E8%A1%A3%E6%9E%B6%E7%8D%B2%E7%AB%B6%E8%B3%BD%E4%BD%B3%E4%BD%9C-080702071.html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半線社造博覽會11月1日鹿港亮相 手作走讀串聯生活圈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https://tw.news.yahoo.com/%E5%8D%8A%E7%B7%9A%E7%A4%BE%E9%80%A0%E5%8D%9A%E8%A6%BD%E6%9C%8311%E6%9C%881%E6%97%A5%E9%B9%BF%E6%B8%AF%E4%BA%AE%E7%9B%B8-%E6%89%8B%E4%BD%9C%E8%B5%B0%E8%AE%80%E4%B8%B2%E8%81%AF%E7%94%9F%E6%B4%BB%E5%9C%88-081317879.html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壹蘋六都週週民調｜倒數5週，你支持誰當高雄市長？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https://news.nextapple.com/politics/20261019/D9C36C9C4A91FF135FBF1A0FBB14102E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壹蘋六都週週民調｜倒數5週，你支持誰當台南市長？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https://news.nextapple.com/politics/20261019/DA477D64944B34FA48A176A792C91221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父親過世前給女秘書500萬！兒子控「死因贈與」求返還遭法院駁回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https://news.nextapple.com/local/20261019/74AA98BD4FB6839ED9BAFB4C0B4ECAB7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松機遷移黃仁勳來台只能停桃機？律師批蔣萬安「破綻百出」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https://news.nextapple.com/politics/20261019/649CAEAE377637B10EE677C1EC8B951A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先不管「去冰不補」　今天星巴克還是有「買一送一」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https://news.nextapple.com/life/20261019/73201088BD59F15D67DA83471A859700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Mercedes-AMG GT SUV正式亮相　頂規1169匹、充電10分鐘可跑454公里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https://news.nextapple.com/gadget/20261019/53C991D64540C8FC45BDFD36122B4403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房市冷風吹不進平實！4大建商推案所有權宅邁向6字頭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https://news.nextapple.com/property/20261019/E354F72184838881F23B611A64421516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外資提款5862億！投顧：台股本週續震盪　季線面臨考驗、慎防急殺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https://news.nextapple.com/finance/20261019/8E1B43DD51BD633597D8375509D552FF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輝達要求HBM「一律得用台積電3奈米」！三星傳低頭　首度攜手宿敵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https://news.nextapple.com/international/20261019/03B3356C7280D460DE10E788BBC33CA5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台積電3奈米再插旗南科　極速「3個月點交土地」2028量產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https://news.nextapple.com/property/20261019/88E1888F29A23F4017184EE11FC583A6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法國示威爆衝突！馬克宏夫妻被抓包看天后演唱會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https://news.nextapple.com/international/20261019/93CD8CA3FA84E4AE37BFDFE669D0DEB9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和逸台北忠孝館13周年　10月壽星1.3萬元住8.5萬元頂級套房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https://news.nextapple.com/eattravel/20261019/ABC9C888C010EF535DF29572453E1BD4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空中驚魂！突遭炸彈威脅　奧航57人客機緊急轉降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https://news.nextapple.com/international/20261019/1B8A95D77D9A8992372B5EE88506D158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台大名醫到場追洋流　「沈伯洋像米老鼠」猶如一場嘉年華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https://news.nextapple.com/politics/20261019/4834B6D2F1E3BEA74517F56B0FED6195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台股跌逾800點失守4萬7　台積電跌25元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https://news.nextapple.com/finance/20261019/8AD0BF425B2F1ACB09E4BBEE0E74F7EC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艾里賽宮旁台菜館急停業！他霸氣狂嗆暴民　下秒慘遭飛踢倒地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https://news.nextapple.com/international/20261019/2486216FB8AC6EB1FFF73E74B14CDD5E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慈濟名醫偷吃已婚護理師　在孩子面前親吻！416頁偷情鐵證曝光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https://news.nextapple.com/local/20261019/E2F0EE0B3DD26540745DC580CF1E8B9B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宜蘭無號誌路口車禍！1休旅車失控側翻　5人傷緊急送醫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https://news.nextapple.com/local/20261019/224EEEC4987C3BD140D5C92E9113D6CE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狗仔直擊｜蕭敬騰、鍾漢良網球對決陷僵局！開3300萬勞斯萊斯赴戰場（壹蘋10點強打）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https://news.nextapple.com/entertainment/20261019/48698028CE901388DF720B9CA680AAFD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財長莊翠雲率團赴港　今出席APEC財政部長會議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https://news.nextapple.com/finance/20261019/B1A1A8112A37C46929D320F8942BB0D4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入秋吃鍋送海鮮三寶　青花驕Lady’s Night再送松阪豬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https://news.nextapple.com/lifestyle/20261019/0F0946A4CC207ADB31357AB0330264F8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台北凱達百宴秋季推美國風味嘉年華　平日999元吃到飽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https://news.nextapple.com/eattravel/20261019/30C7B3168E2A3191A61559460CF52531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法國家樂福遭洗劫！50家門市滿目瘡痍　CEO怒指損失逾千萬歐元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https://news.nextapple.com/international/20261019/A05B99049375DEB07077127384A4EF1A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國3彰化段校車與3車追撞　2人輕傷！一度回堵4公里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https://news.nextapple.com/local/20261019/F27867402BC1B585A54E4F5CF393A23D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AMD蘇姿丰父親現身！蘇春槐挺沈伯洋：北市長不需要權貴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https://news.nextapple.com/politics/20261019/2E9C07ABF39E21756D9E28E2282290C6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花3萬買假學位偽造教師證！他教書6年才被識破　判刑2年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https://news.nextapple.com/local/20261019/477321C76D613C94440B9E24FCC16A1E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蔣萬安突拋遷松山機場　張惇涵：不是3、4個人看幾張PPT可決定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https://news.nextapple.com/politics/20261019/F3A93D3A07D853B0A5C85914B49567D0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藍白修法讓經濟優勢老人健保免費！鍾佳濱批「劫貧濟富」弱勢補助全被砍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https://news.nextapple.com/politics/20261019/A58DBFD17B1CE48EC4394889CA06FDA0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逃兵藝人再+1　「幻藍小熊」老闆王維皓遭起訴求刑2年2月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https://news.nextapple.com/local/20261019/A674B62FE7DD878F222E73B933F0B10A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熟女服藥後竟「歪頭、眼球上吊」以為中風　醫揪出止吐藥副作用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https://news.nextapple.com/life/20261019/2FD67E54A8B4E2C79D54B67EF184473F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余祥銓摔車直見血肉　暴瘦5.5公斤慘被徐新洋吐槽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https://news.nextapple.com/entertainment/20261019/976D3F8213F4370C153DBAFD9B106837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陳怡蓉教育女兒自豪「家風端正」下秒遭小二愛女神回擊傻眼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https://news.nextapple.com/entertainment/20261019/BC1EB35A8EA76CD7CEDDCDEEE55FDFBD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蘋果愛美獎｜曜亞「索拉電波」奪下獎項！　副總江志浩認證平台超用心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https://news.nextapple.com/entertainment/20261019/49B2601F2835CDCF3BEED110DD374491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蘋果愛美獎｜趙桓履勇奪3獎項感謝平台肯定　力讚最佳代言人A-Lin、柯震東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https://news.nextapple.com/entertainment/20261019/BF68ED5A1946B8A02587F79AC648C745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蘋果愛美獎｜白家綺事業大轉彎！40歲研發瘦身產品　累到自我懷疑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https://news.nextapple.com/entertainment/20261019/5B9F53477C4733C7EF469885D8C98A87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蘋果愛美獎｜彩虹肉毒勇奪「年度臻美自然雕塑獎」友華生技瞄準男性醫美市場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https://news.nextapple.com/entertainment/20261019/F1C4D685E3909BBA2BA2158D575EAE48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蘋果愛美獎｜超玩美X電波奪年度大獎　驚喜宣布進軍生髮、體雕市場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https://news.nextapple.com/entertainment/20261019/91DD286B59DE81C6A018EA9CBE6E4E44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香港最難訂火鍋「BIG JJ珍姐」首登台　溫體牛尬港式靚料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https://news.nextapple.com/eattravel/20261019/F97F2A5598E281F57AA723BD6ACB4E6F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台股今跌逾900點要發「限空令」？金管會主委這麼說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https://news.nextapple.com/finance/20261019/79A0B8995EA484F992DED549975E518E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「大呂老師」最後登台身影曝光！抱病吐心聲：種子已滿地開花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https://news.nextapple.com/life/20261019/081992093B0B1A56BAF0A73F4EF0E513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長輩免繳健保費修法三讀！石崇良批所得稅率一刀切：恐衝擊健保永續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https://news.nextapple.com/life/20261019/658A3DD35B469013E6684E145E232495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金鐘女星故事搬上銀幕！方宥心赤腳被踩傷噴血　演完虛脫才察覺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https://news.nextapple.com/entertainment/20261019/DB4F92DDD27418CFA03A233D84BF2FE0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蘇姿丰父諷「台北市長不需要權貴」　蔣萬安冷回：不屬於我的標籤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https://news.nextapple.com/politics/20261019/E5E39F3AFF53CBF8774399CADE36B11B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股匯雙殺！台幣失守32.5元　央行罕見盤中喊話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https://news.nextapple.com/finance/20261019/0F9A4B49B9B0DC20780766F477F8D1DD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憲兵軍官+空軍女兵+退役軍人當共諜　檢起訴4人建請重判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https://news.nextapple.com/local/20261019/6B6ABA4E12B870A6E541CFF1B8F83F2D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費半連8黑引爆台股殺盤！投顧揭45500點關鍵支撐　4大止穩訊號曝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https://news.nextapple.com/finance/20261019/77F017663DAD41168CD746378C479288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巴黎驚魂！2女拖行李「闖黑衣人叢林」　結局神展開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https://news.nextapple.com/international/20261019/B1E75564A18A0AF5FD681D121C4B9BC7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科技股重挫別急著悲觀！法人：升息未必終結牛市　加碼美股、看好台股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https://news.nextapple.com/finance/20261019/30EBCF37730CD34087D18B389C4308CD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《烏龍院》商標被廢！漫畫家敖幼祥怒「我犯什麼罪」　經部3點聲明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https://news.nextapple.com/finance/20261019/5F111C167A2BA8B2EE01A0B71929EE53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《外傷重症中心》確定製作第2、3季！Lovelyz鄭叡仁接棒賀營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https://news.nextapple.com/entertainment/20261019/7E60DE5FB85584E7829BE45D518435A5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蘋果愛美獎｜沃醫學索夫波奪「輪廓緊提美學獎」　揭密未來瞄準再生醫療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https://news.nextapple.com/entertainment/20261019/459A1A282EECBED022640585E4B3E354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手搖飲喝完竟倒出「會動的活蛞蝓」　他嚇到連夜掛急診！八曜和茶致歉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https://news.nextapple.com/life/20261019/280325D941C885CD9AA83FA968574E9E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70歲老翁胸腔抽出滿滿膿液　醫喊「小心重症」：他進加護病房了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https://news.nextapple.com/life/20261019/D4EED13064B5C1982322EEA95DD47DD8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捐贈500萬成立獎助學金　東海大學退休教師李惠美遺愛校園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https://news.nextapple.com/life/20261019/34B8149A8B73EC988D27450F4EED57D1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近十年七都購屋年齡大轉變！主力仍為30-40歲　北市40歲以上最顯著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https://news.nextapple.com/property/20261019/641F544164D350844A13F67E84653531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蘋果愛美獎｜海芙音波媚必提抱走黑鑽級音波大獎　優擎豪言明年連莊輕而易舉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https://news.nextapple.com/entertainment/20261019/50E05364EC9179FBDE1225C15BD6E24A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沈伯洋信貸200萬選市長　陳佩琪曝柯文哲首任花費：你信嗎？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https://news.nextapple.com/politics/20261019/0DE5D8BC8EF65660263B0EA7D045CAAF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飲料喝到「會動的梅子」竟是蛞蝓　八曜和茶道歉！東海店暫停業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https://news.nextapple.com/life/20261019/BC9E1FEB050640817D97C0F2F40EF5DB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電子煙回收桶滿月回收633公斤！國教盟轟修法卡關　籲本會期完成三讀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https://news.nextapple.com/life/20261019/0724EB2615F1A2FADCA203DA87D62169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三上悠亞拜月老求桃花！大秀台語「齁呷嘎欲死」親回應走光疑雲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https://news.nextapple.com/entertainment/20261019/9F3794E8FFD078833BFE746EFAB2DFD0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龍潭150年來第二座聖蹟亭啟用！首創可移動設計　敬字文化走進街區日常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https://news.nextapple.com/life/20261019/D56A8935E04E6CE76EA65E37830C76A1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法國暴動燒到NBA！文班亞馬挺學生挨批　議員嗆「把帳單寄給他」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https://news.nextapple.com/international/20261019/61322EB02FFC7900D469AB09B83B511E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「7-11交貨便」成洗錢轉運站！警分析系統「3大漏洞」成詐團最愛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https://news.nextapple.com/local/20261019/516F6D645655084FF669CDE643CFC511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當沖降稅明年到期是否再延長　金管會這麼說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https://news.nextapple.com/finance/20261019/3D72FBA1B3419E55AD9FE8F60965CD1B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亞洲科技股震盪後還能買？野村看好AI供應鏈續擴張　雙ETF 11/3開募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https://news.nextapple.com/finance/20261019/D9AFEBA08CC97D4E86EA968EB8F314D7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2萬4存款選議員！他沒房沒車沒股票　網友：打敗黃國昌子弟兵的素人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https://news.nextapple.com/politics/20261019/2C8DA4155EA5A854AD7D0B88F452A6EA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記者逼問「2028誰能帶國民黨重返執政」　蔣萬安：你很清楚是誰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https://news.nextapple.com/politics/20261019/7079FCC0655EB1B37A4774C131C324CC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第一傳動10/21登錄興櫃！參考價168元　明年搶攻機器人商機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https://news.nextapple.com/finance/20261019/F6DE715E293A0627F36B2AB0A14B02DB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台股震盪主動式ETF績效出爐！00400A近3月報酬7.91%奪冠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https://news.nextapple.com/finance/20261019/D9E68BF2EB6BFBE19B98B41263694673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中職最佳九人出爐！江坤宇5連霸遭終結　陳傑憲第6度獲獎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https://news.nextapple.com/sports/20261019/510FE98DEF824B94B8DEF346FA02B596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台積電熱潮退場！高雄預售屋爆「黃金交叉」蛋黃區交易佔比衝破6成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https://news.nextapple.com/property/20261019/03EDC30715B032383B74052E5FF395C6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基隆嚴重車禍！女騎士遭捲車底　滿臉鮮血送醫不治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https://news.nextapple.com/local/20261019/BACBBA733CE2163A0A90EB1A8E3449C3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劉品言認證神隊友！連晨翔擔任奶爸超上手　自豪「一打一很OK」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https://news.nextapple.com/entertainment/20261019/DEDFB705323222C17CD3600EAD988CE9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外資提款台股189億美元居亞股之冠！法人曝「跌到這」成進場好時機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https://news.nextapple.com/finance/20261019/5BFDFED8B4D46B927A9DF5E41612F333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賣場推超狂優惠「買牙膏送鮮奶」　網怨：店員不知有活動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https://news.nextapple.com/life/20261019/06659EF9BAD4F4711287A9D5D6FFA8F5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桃機二航廈驚見陳意涵與「蘋果愛美獎」同框原因揭曉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https://news.nextapple.com/entertainment/20261019/A895C3F1673C7FF0007E661DC51F5679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SKM MEN’S歡慶一周年！選品陣容再擴大　獨家潮流聯名登場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https://news.nextapple.com/entertainment/20261019/8D21BA32E7ABAE5516CEBABAA1E599EF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中籤率僅0.6%！程曦資訊申購吸引逾10.8萬件　10/23掛牌上櫃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https://news.nextapple.com/finance/20261019/60FCF9CDF827DCA4034A424192760983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Duo等到明年1月底到貨！交期拉長未必暢銷　研調揭關鍵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https://news.nextapple.com/finance/20261019/897B1A4C43D05B9152B082171B1CB2B5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盧秀燕掌蔣萬安競總兵符　學者分析背後盤算：牽動2028布局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https://news.nextapple.com/politics/20261019/F09EC3C2CED7BC024DB62E1F6F2BB7C0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大溪豆干旅遊節明起開跑！指定遊程每人補助600元　集章換好禮一路玩到年底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https://news.nextapple.com/life/20261019/53FED6CE2CF6BEA99C475379ED0B13CA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李文宗認挪用眾望基金會款項　不認侵占政治獻金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https://news.nextapple.com/local/20261019/8C9727BA5B0FA95842872308A55CBCBE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中華電信年薪164.6萬冠電信三雄　工會今集結上凱道喊加薪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https://news.nextapple.com/politics/20261019/4501732119CE0C46B56DD6F402C96E54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岡山大樓民眾墜樓！20歲男子倒臥　急救後仍宣告不治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https://news.nextapple.com/local/20261019/D8EA06371434D03ACA4E992D6908D9CD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啦啦隊女神活力做公益　自掏腰包助攻：保持善的循環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https://news.nextapple.com/entertainment/20261019/95955DCF436E54C5538EBE8E3ADF3066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藍修法推「離島國際醫療專區」　鄭運鵬曝3大矛盾：你放心進去手術嗎？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https://news.nextapple.com/politics/20261019/15DE05C1CB703FE1B2734BDAD6158EB5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亞歷山卓萬聖節髮飾好Q　粉紅骷髏、水晶南瓜優雅搞怪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https://news.nextapple.com/entertainment/20261019/E892518033457D47B645F2E3874AAEDD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男生練越壯越容易吸引同性　健身真實動機數據曝光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https://news.nextapple.com/life/20261019/DD49237CD9E5E604400A821285585767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觀光圈市集4天吸引數萬人！200攤台灣好物熱銷　台馬來回機票幸運得主出爐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https://news.nextapple.com/life/20261019/1F40048D6C7FE978820887EA64B34612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川普緊縮移民政策　美核發簽證數量銳減台灣也受影響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https://news.nextapple.com/international/20261019/6D75306E3F8BDBD6CC8C01DE3E24B538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樂透開獎！20261019威力彩、今彩539、39樂合彩、三星彩、四星彩獎號出爐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https://news.nextapple.com/life/20261019/2D481B2692D991B3E21E485D7C6E44AE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台灣女子命喪河口湖旅館　同房台女持12公分長刀被逮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https://news.nextapple.com/international/20261019/12EF754EF1B452477B3B30F550F182F5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國中生遭拖行狠踹！大批憤怒民眾包圍宮廟　警力維安現場曝光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https://news.nextapple.com/local/20261019/FE985D31F144D8294C3965E194341970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房市冷風吹！台中上半年淨遷入暴跌六成　梧棲擠下北屯躍居人口移居王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https://news.nextapple.com/property/20261019/86495DC52A08DF1A8301BC83951DBF71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睡滿8小時還是累？醫師揭好睡眠3關鍵：睡對時間也很重要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https://news.nextapple.com/life/20261020/7F881F649AFAA7D7BE02B8DDD0E4E471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阿伯買「競選小物」40分鐘慘被盜領34萬！警揭選舉４大詐騙手法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https://news.nextapple.com/local/20261020/928AF0DC17F2E6571C81180B4EA69715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曹興誠揣測黃仁勳投資決策 蔣辦反問：憑什麼替輝達發言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https://news.nextapple.com/politics/20261020/091E5C134DCD3D3D56FE216CC8145488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好心扶人惹官司！60歲退休教授付11萬　律師：別讓善良的人不敢伸手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https://news.nextapple.com/life/20261020/91A19CBFE1E306A3D78992EE5BC79AED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好市多熟食區新制急轉彎？才上路半個月　台南、新莊等門市傳免刷會員卡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https://news.nextapple.com/life/20261020/E4977E0D99D4006444009D7CAF26F8C9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橋頭房價飆破4字頭！雄崗推限量2戶每坪25.8萬元起　房價重回起漲點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https://news.nextapple.com/property/20261020/2A958594CDC5547655667E5927EAEDE5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CPO朝量產加速！從400G到測試瓶頸　台廠供應鏈迎新商機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https://news.nextapple.com/finance/20261020/621310FA02E00DBDB60B9B645AF7B1D4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22檔台股ETF受益人創高！半導體最吸金　5檔近1年績效翻倍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https://news.nextapple.com/finance/20261020/1528296FD1C4B4449000A0510146D42D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光輝10月變臉震盪！類股快速輪動　主動台股ETF十強展現抗震力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https://news.nextapple.com/finance/20261020/32BE2A5FEA6F4AA69A6AFB2CBB1D9A2E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壹蘋六都週週民調｜倒數5週，你支持誰當台南市長？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https://news.nextapple.com/politics/20261020/DA477D64944B34FA48A176A792C91221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AI反攻美股一吐怨氣！台積電ADR強彈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https://news.nextapple.com/finance/20261020/8B4CC8FC999E1F3F41C4A43F4DAFDAB3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秋颱難捉摸！薔琵路徑分2派「登陸vs.擦邊球」這天揭曉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https://news.nextapple.com/life/20261020/05A14148766B1B30C2FBF9380362A421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長榮鳳凰ITF線上旅展開賣　礁溪四人房9999元、SPA498元起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https://news.nextapple.com/eattravel/20261020/03137B2F7CFA6E11602A53B4F8358BF6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蘋果發表會又來了！首款觸控MacBook Pro有望登場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https://news.nextapple.com/aitech/20261020/8C76D32FBAE97F25C92E8BE13F24C896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美光勞資爭議22日再交鋒！台中二度調解　桃園工會同步聲援式罷工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https://news.nextapple.com/finance/20261020/4F3CC89161F29DA148FEF161CA6CC28E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國中生遭8人拖行狂踹　600人包圍武和宮嗆「霸凌去死」！警方回應了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https://news.nextapple.com/local/20261020/9EA78A9A6DE9E453908B759966566B66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台股跌逾200點　台積電跌20元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https://news.nextapple.com/finance/20261020/3B70E0DA3EBD49BADD49F1809FD0BD2E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狗仔直擊｜郭台銘76大壽！小三謝亞彤伺機而動　妞妞壓線回家（壹蘋10點強打）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https://news.nextapple.com/entertainment/20261020/DAAF3D8E2185D1188C3B520FD06A0396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銷售年破億！量販曝「水餃旺季」來了　排名榜前5恐洗牌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https://news.nextapple.com/life/20261020/A503ADDDFCE617BB2F242BB1EFFB34F9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獨家起底｜5千億郭董被舞小姐謝亞彤拿捏？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https://news.nextapple.com/entertainment/20261020/9B4394B64554C56A4091FA3AFAF56ECC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余天罹癌後首現身！暴瘦5公斤開唱　李亞萍曝他接20多場演出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https://news.nextapple.com/entertainment/20261020/16325F711E31B224AA809D207A157F70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台北遠東香格里拉「萬里尋蟹季」開吃　六大秋蟹四餐廳接力上桌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https://news.nextapple.com/eattravel/20261020/F417E8691F2360495994C2273100861F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Whoscall來電名稱自己取　物流、維修電話免存通訊錄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https://news.nextapple.com/aitech/20261020/910B8FF9C44A7AA2AA5476C68A1751EA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壹蘋六都週週民調｜倒數5週，你支持誰當高雄市長？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https://news.nextapple.com/politics/20261020/D9C36C9C4A91FF135FBF1A0FBB14102E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歐洲500校收炸彈警告！信末4字引恐慌　警方說話了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https://news.nextapple.com/international/20261020/C705E0F94ACA5EC382F7663EA8BE2664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蔣萬安遷松機提「綠色通道」！陳世凱：就專業談會較有把握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https://news.nextapple.com/life/20261020/9BC1C5E26E43A2A728DBDC44E66DEABD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汽車路口碰撞機車　騎士騰空飛！機車零件波及鄰車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https://news.nextapple.com/local/20261020/40D411A8DD82DFABEEE8A31AC1880B0F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蘋果傳將推4款新品　觸控MacBook Pro、OLED mini受矚目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https://news.nextapple.com/aitech/20261020/70E770765A9B794E98D31B82C0CD29AD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喝酒不只傷肝！醫師揭胰臟炎4大警訊　上腹痛到背部、吐完仍不舒服要當心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https://news.nextapple.com/life/20261020/837AEF6540735B9FE02D59EB987D3C94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石二鍋漲價！整體菜單平均漲幅8.8%　涮涮鍋、石頭鍋仍免費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https://news.nextapple.com/life/20261020/0F34E432AD8F7C50C9019BBE0FD4B248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「阿爾法」一路倒車撞翻11車！　蘆洲男毒駕肇逃躲停車場被逮下場慘了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https://news.nextapple.com/local/20261020/2335AAF77FD6FE06F9F8C730C8D381AD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傅子純離世4個月！遺孀突收11萬帳單　鼻酸發文求助：很多事沒人商量作主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https://news.nextapple.com/entertainment/20261020/9DDB910690282EE7BD7BDFDCE6186B94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別再委屈自己！精神科醫師教你學會說「不」　善良不等於一再犧牲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https://news.nextapple.com/life/20261020/5B1F67E259006A89F012C930508E1C6D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沈伯洋民調反超贏17%　綠憂心一效應：真的還沒贏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https://news.nextapple.com/politics/20261020/5AD1A522848866E0C4E9946C2B491F65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PCB迎黃金時代！欣興簡山傑：明年關鍵材料恐缺4成　產業不能再單打獨鬥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https://news.nextapple.com/finance/20261020/66BE32C30C7132070D735A9FE01D5232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澳門新濠天地「REM幻宇」新開幕　149間奢華客房打造超現實感官旅宿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https://news.nextapple.com/eattravel/20261020/239896100B3449D55255EBB538A6596A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薔琵周四深夜可能發陸警　專家：暴風圈有機會碰觸這區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https://news.nextapple.com/life/20261020/799695162CE053ADD1E449F5AFF41ED4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AI助理也可能變內鬼　微軟示警企業資安風險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https://news.nextapple.com/aitech/20261020/69F3351C3B088CBB714B9136EB2375C8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24歲好手籃球賽場昏倒送醫不治　業餘賽事防護漏洞爆爭議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https://news.nextapple.com/local/20261020/2D683791F73946C6947CDEFFDE6A7E1F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蔣萬安要拆松機！要離島醫療靠公路、鐵路　綠委：別以台北看天下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https://news.nextapple.com/politics/20261020/345FE759529C843484D84A45FD6B1D0D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公寓還有1字頭？　房價揭密5樓頂樓打85折、高雄驚見7折價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https://news.nextapple.com/property/20261020/B38C2CE72DB6D96BA0A0B0C27F0D8C71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沈伯洋民調大勝17%　「這群人」倒戈重挫蔣萬安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https://news.nextapple.com/politics/20261020/9A65B5B74B11ADF97F1F665658389410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搶攻AI散熱商機　 東元聚焦低GWP冷媒減碳技術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https://news.nextapple.com/finance/20261020/FEA2967E121A630217415110E8FA878B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臻鼎AI布局加速！光模塊明年拚倍數增、2028年HDI超車軟板　泰國新廠陸續投產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https://news.nextapple.com/finance/20261020/F06D31E98B3E180FBDB9032301EB030A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中壢武和宮廣場爆集體霸凌　張善政：下周強制拆除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https://news.nextapple.com/local/20261020/46A81E92E9CC75BBA68682372F22D167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台鐵學生票價只剩國高中生沒有！交長：盼明年1月推優惠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https://news.nextapple.com/life/20261020/4E17B3D85BF50F0DA92C58370891E413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AI伺服板引爆鑽孔設備需求！東台訂單看到2027年底　產能續滿載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https://news.nextapple.com/finance/20261020/82EF360C72D4A437AAE78CC0F9A2A7A8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控鄭朝方惡搞竹北東區市場　綠前幕僚爆「解約、爆預算、甩鍋全紀錄」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https://news.nextapple.com/politics/20261020/20FC1E0199F9D96C80D88C892237929F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日團FANTASTICS微博發文「中國台北」遭台粉炎上　經紀公司道歉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https://news.nextapple.com/entertainment/20261020/218423728DCFA101A33A2375D0E2AA1F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AI引爆高階載板設備需求！G2C+聯盟TPCA搶攻先進封裝商機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https://news.nextapple.com/finance/20261020/0F3A8A304F6A235A810153853F372B83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看到沈伯洋辦這活動　蔣競辦嘆：「紅衛兵式」批判、製造對立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https://news.nextapple.com/politics/20261020/980077AC55313924ABD909D7995745AB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流感上周奪44命、159人重症！公費抗病毒藥擴大使用延長至11/15　7類族群適用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https://news.nextapple.com/life/20261020/039139EE3C51A080B6D04BF0ADCCC6F2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三星雙11優惠出爐　旗艦機最高回饋破1.9萬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https://news.nextapple.com/aitech/20261020/1DAE6D8F4FD6C4E0C83F0A148346093F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諷洋流懼怕新潮流　王鴻薇：公務員被「她」霸凌時沈伯洋不敢吭聲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https://news.nextapple.com/politics/20261020/4C8D392F2CB2CED4BED4FE08B34E48E0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創作新女聲上網找課竟遇偶像　師徒「吉他還沒練好」先寫歌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https://news.nextapple.com/entertainment/20261020/D5CB8D3DA04FB18A396BB5E14A84BAEC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外資賣2兆不用怕！「多頭總司令」喊台積電2028年5000元　台股上看7萬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https://news.nextapple.com/finance/20261020/9A1C32A77686E37F3EE29B3D7FE9D46F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SEVENTEEN珉奎曬肌狂魔不是叫假的　錄音室也不忘秀健壯手臂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https://news.nextapple.com/entertainment/20261020/A55C1E0159AB6D61D00F8E3893BB74E5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聯茂AI訂單滿載！M9明年放量　玻纖布缺貨恐延至2028、PTFE難取代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https://news.nextapple.com/finance/20261020/6655FB231470683B8ECB243450AB7101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釋昭慧拒絕免健保費「可恥優惠」　示警下一代將比法國更慘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https://news.nextapple.com/politics/20261020/4A5146118858AC7725067B24E8E3D0AE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伍佰也有簽名小卡！無預警曝光限量喜訊　粉絲開搶預備備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https://news.nextapple.com/entertainment/20261020/1709EFC64F914ECC24191843EEF2B9F7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限貸鬆綁救換屋！自備款一口氣省600萬　高雄40-60坪中坪數逆勢成交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https://news.nextapple.com/property/20261020/43C162C7417933C7485D90F1B7058C8C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海巡退役艦送菲律賓　卓榮泰：未來值勤不涉及台灣海域漁民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https://news.nextapple.com/politics/20261020/6348C27513BBCBA58F253C57F63D9395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桃園航空城I基地動土！　台壽、長榮儲運砸500億打造多功能園區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https://news.nextapple.com/politics/20261020/E3EE26A172F65E1525FAF9536B6D9CA9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宜蘭「阿拉伯宮」賣掉了！傳記憶體龍頭砸10億接手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https://news.nextapple.com/life/20261020/AC67A6F1332FF204B0171C4953B2C71B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新北多校代理教師比例偏高！議員憂影響教學穩定　教局允納入116年教甄評估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https://news.nextapple.com/life/20261020/0B6FE50D4B04BA0A40D668219649F877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M痘Ib型病例暴增！10月已新增18例創2年新高　疾管署急籲高風險族群打滿2劑疫苗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https://news.nextapple.com/life/20261020/038EDA7682969F55AABBB7C4E76AE4F5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就愛這一味！　35歲男潛入中學偷女學生「穿到發黑原味鞋墊」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https://news.nextapple.com/international/20261020/4A3CB07C73A1AA24A8CF222FF9DAE144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國民黨想推6歲前健保免費！民進黨：政策買票讓三明治世代買單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https://news.nextapple.com/politics/20261020/7502EAC194492DE90618AB8F78336139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匯款代碼露餡揪出詐騙　兆豐銀9月攔阻3436萬元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https://news.nextapple.com/finance/20261020/8178158736913B4589201E82F89136A8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中壢武和宮廣場學生遭霸凌圍毆引眾怒　宮廟涉違建今公告強制拆除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https://news.nextapple.com/local/20261020/587604C0924026D78F75D1CEE0122EF4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Valextra把米蘭私人寓所搬進大巨蛋　匠人親來台秀義式美學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https://news.nextapple.com/entertainment/20261020/6A2A99A34DD69C6E62FD6AC5F1C2F384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GU寶可夢秋冬聯名登場　皮卡丘俏皮剪影躍上時髦針織外套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https://news.nextapple.com/entertainment/20261020/027261FA5194DD3BC701DE84A9B18827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柯志恩推「演唱會經濟2.0」　擬培育5000名文化人才、打造文化科技聚落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https://news.nextapple.com/politics/20261020/07251BC0D1B423B73301814E3FC091EF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網傳五角大廈禁打莫德納流感疫苗？疾管署澄清：訊息錯誤引導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https://news.nextapple.com/life/20261020/B05943477350F68F86440A9E6819CCC3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免費入園！光復節連假樂園好康一次看　搭客運享100元門票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https://news.nextapple.com/life/20261020/407511ED6C41BA2F0F2B74AF8678D9D5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 Show今登場！680品牌、1840攤位創新高　AI帶動PCB產業升級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https://news.nextapple.com/finance/20261020/46032D0EFADB0EF62F279D016D1CD43C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翁曉玲「想見你」喊話沈伯洋　酸他忙選舉不開會就辭立委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https://news.nextapple.com/politics/20261020/A3375A683D847403BB38BC2394AB14B7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楊謹華遭家屬撒冥紙質問！火爆場面曝光　霍建華崩潰痛哭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https://news.nextapple.com/entertainment/20261020/DDE9C813D9288BE74289DC799A6B2BBF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FUSO商用車安全升級　Canter、Fighter新增盲區警示系統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https://news.nextapple.com/gadget/20261020/03B7FCD937366D96EF9224CF46BD9E7D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唐振剛閃兵案遭判1年4月！經紀公司發聲：盡力彌補過錯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https://news.nextapple.com/entertainment/20261020/BC20C2C7D6EF26730BDE02FC86645C6A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中市10大熱門地段　太平新光特區居冠購屋總價不到1500萬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https://news.nextapple.com/property/20261020/32CD1B78C7629CE0E8C90174D1374D8B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虛擬資產轉帳逾3萬　金管會要求轉出人須「做這2事」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https://news.nextapple.com/finance/20261020/3E4F69A1BEF7C98848A614F8384C1454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張啓楷狀告對手誹謗　民進黨王美惠回應了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https://news.nextapple.com/politics/20261020/BCAAEDD457C0823E7FAF91AF6F5D0EB2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酸菜魚新北2分店接連遭竊！　女創辦人驚收「活不久了」恐嚇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https://news.nextapple.com/local/20261020/D2A918DA0891133236EEAACB48F50E5C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高雄楠梓廠工安意外4工人墜落　台積電回應了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https://news.nextapple.com/finance/20261020/B9244A206DA8D61625E1725CF601C862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Google雲端大當機！數百網站、App受波及　用戶加完油付不了錢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https://news.nextapple.com/international/20261020/2A9F76747465395AA53724C79CA16E14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老人免健保費爭議　黃國昌：沈伯洋當選要取消北市現行補助？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https://news.nextapple.com/politics/20261020/9343E0478D3A6C6B4D170A8E8367014C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清華大學化學館火警！　警消動員48人17車火速救援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https://news.nextapple.com/local/20261020/07796FD265DC921BF0BFB97B2BE15864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黃志瑋爆業餘籃球賽亂象！被迫買滯銷球衣、裁判沒執照　無醫護也沒保險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https://news.nextapple.com/entertainment/20261020/F0856A1EEC39CCCBDDC3656240BAD762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信義區近全新家具擺出來丟　網友想撿被警告「鬼故事都是這樣開始的」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https://news.nextapple.com/life/20261020/E4E0DABC8733B5F2E5142BAB10147B64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樂透開獎！20261020大樂透、49樂合彩、今彩539、39樂合彩、三星彩、四星彩獎號出爐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https://news.nextapple.com/life/20261020/1869C6DBF83BEE0689D65F344D972D3D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澎恰恰直播帶貨還2.4億巨債　「中國台灣網」惹議親揭真相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https://news.nextapple.com/entertainment/20261020/03A9A25BD84E4FF6D307E9E27F4FB5AF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台積電楠梓廠工安意外！4工人連同鋼梁墜落　3死1重傷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https://news.nextapple.com/local/20261020/CDCC4C2E331CCDDD7EDDD898A6A22E6A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「洋流已經偏向造神的感覺」　女律憂心：反讓中間選民疑惑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https://news.nextapple.com/politics/20261020/1499FEA2770DE1AE75D6DDADB5E92F85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15歲哈珀遭學校禁化妝！求媽媽打電話「關說」　維多莉亞的回應被讚爆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https://news.nextapple.com/entertainment/20261020/647CB81F2E53AFCB659912FF2F26A7B2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台灣大賽味全龍3連勝聽牌了　明天G4力拚封王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https://news.nextapple.com/sports/20261020/20C3CF23507519E441DB560760B05F67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深耕北海岸28年！張錦豪聯合競總成立　盼結合市府拚發展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https://news.nextapple.com/politics/20261020/315B9EF672F994514E41C01312540816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擷發科技共同創辦人劉沛穎辭世享年52歲　公司強調營運穩定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https://news.nextapple.com/finance/20261020/D7F38233DEC0EB59956170327910B9A9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謝震武吐槽蔣萬安　「你的回答跟我的題目有沒有搭？」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https://news.nextapple.com/politics/20261021/71B9EDC91F10C574F0BDE03CE0271ED1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教保員加薪為何不能比照教師？全幼產搬出高雄256份問卷：工作不只教學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https://news.nextapple.com/life/20261021/DE601B38CA578D5744E5BCAEB7046A99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女兒不做操、賴床就挨打！台南父掌摑又拋摔　違反保護令下場曝光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https://news.nextapple.com/local/20261021/AC393C43FE12B9FBD02D94E4A2F845E0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國旅補助可降低出國！專家曝台灣平均房價4411元　竟比泰國低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https://news.nextapple.com/life/20261021/936020805F9A68342EFB21DDEBDFDCA8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防禦機制全開　這3星座囤物不是浪費是安全感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https://news.nextapple.com/entertainment/20261021/3079BF0AFF11EB403B490B7787BB080A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達麗逆勢加碼南部房市　今明年台南高雄推案總銷突破140億元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https://news.nextapple.com/property/20261021/F9B8C8F546DA7E54D342FDF7870B0A00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基富通10年基金存量破3000億！攜華南銀推安養信託　3000元就啟動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https://news.nextapple.com/finance/20261021/713523B7AB6931D2B3DD31B38C5C594E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貝萊德兩檔黃金、礦業ETF來了！11/9開募　搶AI關鍵資源商機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https://news.nextapple.com/finance/20261021/10A8E5F39FE75D4B22B652E071C839C5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輝達點燃PTFE熱潮！概念股先噴、PCB供應鏈卡位　業界曝量產3大關卡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https://news.nextapple.com/finance/20261021/2872599F7013745C8A5BFB6E7CF0C54C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壹蘋六都週週民調｜倒數5週，你支持誰當台南市長？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https://news.nextapple.com/politics/20261021/DA477D64944B34FA48A176A792C91221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金管會推「指定聯絡人」打詐機制　解定存、匯大錢先通知家人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https://news.nextapple.com/finance/20261021/946315CCCF0B1AAFE7CDE38567A78176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壹蘋六都週週民調｜倒數5週，你支持誰當高雄市長？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https://news.nextapple.com/politics/20261021/D9C36C9C4A91FF135FBF1A0FBB14102E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強颱薔琵登風王！最新登陸機率曝光　這天恐迎豪雨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https://news.nextapple.com/life/20261021/DB11DBC277FE40A7D26B99DDB346D9D8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美股大洗牌！資金撤離AI類股　費半跌、台積電ADR逆勢上揚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https://news.nextapple.com/finance/20261021/DD56A601D7F374245B1683960A2DAA01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北市民政局長陳永德突喊「局爸請假了」　選前掀各方揣測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https://news.nextapple.com/politics/20261021/FD4DADCFC25DB6A7D9F8FC04A4200AC8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0勝3敗瀕臨出局！中信兄弟押寶「他」再當救世主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https://news.nextapple.com/sports/20261021/DBC6AE15F5F20C3516A1ABD47C1CD721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房市量縮價不退！千萬房貸成常態　第二季申貸人數創低利率破2.4%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https://news.nextapple.com/property/20261021/0B5C1800E6ABB9B153A6CA1888BF5A65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台南遠東香格里拉推雙住房專案　三天兩夜「一日飯店早餐、一日府城尋味」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https://news.nextapple.com/eattravel/20261021/4FDA1F75F35747732B1E8D55495BDB7F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Dior「薑餅屋」聖誕彩妝夢幻又可愛　高訂橢圓勳章竟是絕美唇膏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https://news.nextapple.com/aesthetic/20261021/8F9C54D5E7E867036FD5E3AE04E1B457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巨大「BIBI」現身台北光點！工藤靜香限定快閃店中山「羊空間」登場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https://news.nextapple.com/lifestyle/20261021/09EA2D975117A04693B7C7182C9BB77C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高為元去留爭議！清大開會討論4小時　因人數不足流會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https://news.nextapple.com/life/20261021/67E03882D490E0E25F6B810255E276DA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台股開盤暴漲近800點！站回4萬7　台積電漲30元報2430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https://news.nextapple.com/finance/20261021/D5818095E6483593A905F39C66437948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雲林還債127億！張麗善新書揭密縣政轉型　8年施政成果一次看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https://news.nextapple.com/life/20261021/2CE0B09C3154ADCB02E504571D2EAA26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台積電楠梓廠工安意外再添1死！4工人連同鋼梁墜落　送醫陸續不治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https://news.nextapple.com/local/20261021/C915770824B937110CA061B5227581DC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經部遭質疑出國考察計畫預算空白　經長說話了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https://news.nextapple.com/finance/20261021/833EC20102ED4194A449C9EE7F16148D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梁社漢排骨6品項漲價！最多貴7元　業者：凍漲2年撐不住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https://news.nextapple.com/life/20261021/E4017276115924B23C4EBBFA1311E601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陳隨意病情惡化急動刀　歌手妻焦急等他甦醒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https://news.nextapple.com/entertainment/20261021/607D22584AD2C75AA2943AA98A0E3D1E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福容串聯全台山海秋遊　秋蟹吃到飽一次收服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https://news.nextapple.com/eattravel/20261021/2FD232E74BBB1FF114919A700063B095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川普爆掌握全球50%晶片產能　經長：台積電2035年在台產能佔逾7成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https://news.nextapple.com/finance/20261021/428CDE9B62506458ACD40370A34F73EE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狂被球隊釋出卻成大贏家！29歲投手世界大賽「躺著也能奪冠」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https://news.nextapple.com/sports/20261021/46CF6F2B6C5082E9C9C8B483F697F776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盜用高階3D列印、建築模型軟體　3企業侵權市值逾8億元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https://news.nextapple.com/local/20261021/8DFBAA4D14A892F62ED335EC4CA0EC72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PCB展帶旺行情！聯茂攻漲停、載板雙雄飆逾7%　台光電重返5000元大關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https://news.nextapple.com/finance/20261021/774B48A16442DF2FAB00E6FADEAEAF93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孔子學院變課文？英國華語教材染紅　建議書單偷渡中共大外宣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https://news.nextapple.com/international/20261021/BB8C7A0A171FBC164C86EBFD1BD07272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蘋果新掌門揭設計關鍵！John Ternus：不只實用也要讓人開心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https://news.nextapple.com/aitech/20261021/6465FF2A32FD31C0C9A0A346EBD33E61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台積電楠梓廠F22 P4工地墜落釀4死　南科管理局勒令停工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https://news.nextapple.com/local/20261021/E897602E87EEC0B3D45900C5E73DA146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偷傳統市場商行鑰匙竊千元還縱火！　惡賊受困火場喊救命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https://news.nextapple.com/local/20261021/0E6F6AE738AA0A2D4E120EBDFC90224D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接神祕電話「不說市長挺誰」　北市民政局長被追問表態了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https://news.nextapple.com/politics/20261021/C51E554555597698924B13EE436E6BB2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不敢讓老公知道！家庭主婦網戀誤信「亞馬遜優惠」　面交數次1130萬飛了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https://news.nextapple.com/local/20261021/B98AFA6F88E00DFC77D1EB02582574EC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新北消防導入AI派遣　出勤指揮時間從84秒縮至20秒、建築火災降42.3%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https://news.nextapple.com/local/20261021/48E6F990678E2ED1E2246642374D628C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米其林知名餐廳驚爆員工偷換客人信用卡　盜刷12萬買香奈兒包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https://news.nextapple.com/local/20261021/A0753024DE7E11916E2AAA3C1B9220C5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女大生遭踢爆課桌「崩潰哭到手抖」　許榮哲拒公開道歉！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https://news.nextapple.com/life/20261021/ACD453044F26EBAE9C2BC40F237AB709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Android Auto更懂你　Gemini可讀郵件查航班、找照片導航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https://news.nextapple.com/aitech/20261021/08CF854978237905D94B76FB1A63297E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作家許榮哲演講踢翻女大生桌子挨轟　亞洲大學回應了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https://news.nextapple.com/life/20261021/7C7F7F841B68A92995E7AC09034ABA9B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台積電高雄廠工安意外釀4死！公司宣布全台新廠鋼構作業自主停工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https://news.nextapple.com/finance/20261021/D1EF43BCAA66181BA3EFF6CB532BA7D1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河口湖台女命案新疑點！躺床割喉亡、房內「2大異狀」添謎團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https://news.nextapple.com/international/20261021/119357CBF2A08812838C5E0FA357E4F7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花蓮縣政府疑遭搜索　觀光處長澄清檢調人員來調資料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https://news.nextapple.com/local/20261021/AF838EF4C095EA05FEDFDD36F32CE2B4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高佳彬首辦個人生日派對　金佳垠喊想免費入場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https://news.nextapple.com/entertainment/20261021/B91E661DD52944DC5E7F6F1DF86AAB38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趙建銘歸還3300萬　女星狠酸：沒娶陳幸妤誰知道他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https://news.nextapple.com/entertainment/20261021/5B9FDDDC8334BBE83DBD4AA873F5BDA8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相聲演員諷習近平…不只「跨境鎮壓」被潑糞　竟又遭假車禍撞傷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https://news.nextapple.com/local/20261021/129B5CA0B0D4CFC9C11A0B353C10C3F6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46歲女突「左側手腳無力、口齒不清」　竟是乾燥症引發腦中風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https://news.nextapple.com/life/20261021/FDFAAB50ADD244F1DC91156710F4ED87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王淨臉型像芒果！網瘋傳看了回不去　男友曹佑寧認證誇：滿可愛的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https://news.nextapple.com/entertainment/20261021/143CEBAE2CB50A5D3A2095FD16316F0B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女神蒞臨僑光科大！河北彩花開金嗓　師生都融化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https://news.nextapple.com/entertainment/20261021/8F50E4BAEB841EF4C10F37C297CA40D4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美光勞資爭議新進展！台中工會與資方達成協議　明日調解取消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https://news.nextapple.com/finance/20261021/7D4DBB1AD2F52DA07D1EB2C931336A68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台燿搶AI高速材料商機！M10、M11開發中　PTFE混合設計降量產門檻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https://news.nextapple.com/finance/20261021/01B686E87BF01CA29852A28C17FACACF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HYROX台灣站跨境售票引不滿！參賽者憂「找不到窗口」　退費、個資保障也遭質疑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https://news.nextapple.com/life/20261021/F80132974DF7D80F14749A4783657217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霜降寒意漸濃！中醫師教你換季潤燥保養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https://news.nextapple.com/life/20261021/4ABA26FC2DD8132E84A2A0A72631A62E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和運租車攜手慈心基金會　出動iRent協助守護瀕危赤腹游蛇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https://news.nextapple.com/gadget/20261021/7F4ADC8BD73B952BABD93E58A0B25DD9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Fed升息還沒完！摩根估11月升1碼、明年最多升2碼　美股警戒線浮現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https://news.nextapple.com/finance/20261021/55F00A1FD0A98BC95AC50730F4E6B132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歌手邱軍酒駕撞死小黃運將一審判10年　二審辯結11/25宣判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https://news.nextapple.com/local/20261021/DECF5D519B6F24D7FF24CC46D91451F1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66萬人加入健康幣！只有38.4%完成綁定　漏做這一步恐錯失週週抽獎、Apple Watch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https://news.nextapple.com/life/20261021/6A0495483B779026DB7B6562186086ED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台股漲多震盪還能追？估值回17.5倍壓力降　摩根看2027續跑贏亞股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https://news.nextapple.com/finance/20261021/6AB4CACE4409867D564EDB1A4A5DDE3E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11天拍完！《UFO離奇命案》入圍金馬　劇情反轉爆笑太瘋狂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https://news.nextapple.com/entertainment/20261021/6DCCC0E8186ACE27DDFC01BAB6C2A671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Garmin新車錶開口就能操控　智慧訓練台讓室內騎乘更擬真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https://news.nextapple.com/aitech/20261021/DABABE2C89C6D0F31D0117FC5547A876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國民黨立委質疑對手賺紅錢！鍾佳濱：洋流正面專注市政「選民自有公評」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https://news.nextapple.com/politics/20261021/4C98CF26ACFE6E0E549D37E9EC640A3F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力積電財報｜Q3毛利率衝48%、每股賺1.38元　DRAM營收比重破6成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https://news.nextapple.com/finance/20261021/7F03DFEC2C5CC87AB953A88310E71560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美期中選舉11月登場　工商大老示警「不能只依賴美國」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https://news.nextapple.com/finance/20261021/A53C2C8516AA1EA0BA3413FEADD682E1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LINE領優惠免掃碼了！手機「碰一下」就能集點、點餐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https://news.nextapple.com/aitech/20261021/0DFC0D321ECDAF5431429A69AA45E663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力積電法說會｜明年再漲10～20%！Q4營收拚雙位數增　新廠評估台星日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https://news.nextapple.com/finance/20261021/24CF90CE636AFD5FBE44FA33EAF6F0F0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合歡山滑雪山莊10/23重啟　新增太空艙床型提升個人住宿隱私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https://news.nextapple.com/eattravel/20261021/DCB65D519BC1B811B88D8EF1864D13E0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嘉義史上最大公辦都更簽約　國城2期基地近3000坪房價目前估5-6字頭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https://news.nextapple.com/property/20261021/B7E82E2347EB5D0921F42AAE67C4335E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力積電法說會｜再擴2至4萬片產能！新產能投資盼客戶分攤30～60%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https://news.nextapple.com/finance/20261021/190415E3D008DA9ABD515EAA42CA3101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Grab併購熊貓案　公平會今宣布四大理由禁止結合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https://news.nextapple.com/finance/20261021/21F3EB13123C1D217A16B7DA021B246F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夫妻檔沒心理師資格卻開POP心理課程　一審各判8月！要關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https://news.nextapple.com/local/20261021/C254480CF26E373AD499C64230DBE74F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永慶房屋狂寵員工！包場大巨蛋VIP區重金挺「龍象大戰」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https://news.nextapple.com/property/20261021/0AA86E9CD7085A2F94694C3664C6FD8B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大巨蛋百貨加入！SOGO週年慶估130億　北市東區2館衝擊曝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https://news.nextapple.com/life/20261021/BAB3CEC82B89BED6188A252136B2DFD3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搖滾天王布萊恩亞當斯暌違33年來台　演唱會時間曝光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https://news.nextapple.com/entertainment/20261021/A4541EFB77A5492AF2EC2AA60B3939B2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堅哥做到了！王世堅示警Grab併foodpanda　公平會拍板禁止結合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https://news.nextapple.com/life/20261021/E859579E3746952452D16E1F21C8337C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併購foodpanda遭禁止結合！Grab：無法將合理收入機會帶給台灣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https://news.nextapple.com/life/20261021/D447100E7BDF9B9587006CB7699B459A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Grab回應併購熊貓遭擋：感到失望　將持續投入東南亞市場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https://news.nextapple.com/finance/20261021/3DBCB29477BECDBA9D1A8B336D559B39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曹佑寧選手時期就愛上　Oakley全新概念合作專門店進駐忠孝SOGO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https://news.nextapple.com/entertainment/20261021/4CC923190DA99A015ADB3D256EBB33EA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外資賣超台股逾2兆別怕？摩根揭2大原因　「第四法人」8.4兆撐盤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https://news.nextapple.com/finance/20261021/9F76A43052C0A46DCD43F1837018CDBD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6刀砍死啦啦隊女神老闆　胡扯女友遭性騷！凶嫌下場出爐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https://news.nextapple.com/local/20261021/72F242DDF1B9875ECCC4D77D511EC177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肖戰跌落谷底！返鄉逆轉人生　「恐雪症」折磨消瘦憔悴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https://news.nextapple.com/entertainment/20261021/F1708621E4C086E5B4C01F26ABD4D5A6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台積電建廠工安意外釀4死！2現場負責人各100萬元交保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https://news.nextapple.com/local/20261021/8A3FE40EEB90FE9921E4DAEEE60FD8A1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逾半民眾估今年經濟成長破11%　台股信心創新高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https://news.nextapple.com/finance/20261021/19688801064F0F654F6890334B21AB0F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薔琵颱風路徑分歧點逼近！鄭明典示警「正按照劇本走」　關鍵時刻要到了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https://news.nextapple.com/life/20261021/DD0E5C8A4D2A9B7F12FBF9DFFD2FC529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澳洲女議員遭車撞雙腿截肢　夫心痛：原盼保住右腿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https://news.nextapple.com/international/20261021/CB31FA255F8689841967CED31BB93AD1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企業AI導入瞄準「數位員工」　中華創智明年主推代理管理平台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https://news.nextapple.com/aitech/20261021/0CE26A8346D77CD3C175370C62042927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獨家投訴丨國航餐點有25公分「塑膠麵條」！乘客拒100美元致歉　官方說話了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https://news.nextapple.com/life/20261021/EA7851221511FC0EC7A112E426C1243F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Škoda原廠開放3D列印檔免費下載　手機架、收納盒自己做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https://news.nextapple.com/gadget/20261021/FC12EC4EE0E145D15DC4A6B093B47D1A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臻鼎全球擴產！22棟新廠建設中、再規劃9棟　AI導入最高省9成工時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https://news.nextapple.com/finance/20261021/D09EF1F9E8733F379A11E2F20B3182AF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PGO J-bubu 115購車優惠開跑　汰舊換新最低6.67萬元起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https://news.nextapple.com/gadget/20261021/86EDD4839AB3AF193F530D09609343D6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樂透開獎！20261021今彩539、39樂合彩、三星彩、四星彩獎號出爐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https://news.nextapple.com/life/20261021/0BABC78D18A77D75855CD33D57FCA5DF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「台70後最會說故事的人」演講嚇壞女大生　再發文否認物化女性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https://news.nextapple.com/life/20261021/F29E9BC3E0F9480D468AF3370113B721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輝達擴AI載板供應鏈！欣興明年Q2增產　矽品CPO光引擎衝15倍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https://news.nextapple.com/finance/20261021/D09EADBBCCA0BC51924E03FC62CB9E33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輝達發表DSX POD AI工廠！明年初交付　台達電、鴻海、廣達6台廠入列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https://news.nextapple.com/finance/20261021/B603A220836897415BCFBD4C417A1810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研華AI工廠導入20條產線！人均產出季增13.2%　攜輝達攻Physical 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https://news.nextapple.com/finance/20261021/18AC1B0E217C331FDF3BBCD622B5082E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詹子賢再見安打！中信兄弟5比4氣走味全龍　台灣大賽拒絕橫掃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https://news.nextapple.com/sports/20261021/EF588591DE10A0E201EE4D0390CAC14C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Duo開箱！Tim哥讚大螢幕多工超順　3大缺點買前必知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https://news.nextapple.com/aitech/20261021/D99FF2861F21E9FD44D3F8A5918C84F3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PHP爆兩大漏洞恐遭駭客入侵　官方急推更新籲立即升級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https://news.nextapple.com/aitech/20261021/21AEA1E5E9DA9F90EEC296A3297A8344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控血糖不只少吃糖！營養師揭10大NG習慣　夜間光線太亮風險增53%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https://news.nextapple.com/life/20261022/869F891573707E4E78213FAA33398B22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CocoMart月交易額破4億！串聯全台逾5,000家餐飲供應鏈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https://news.nextapple.com/life/20261022/4B4AB20D84148A84D6ECA6590D6D4634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新手機變貴、用戶不換了！三星9月舊機回收量重挫27%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https://news.nextapple.com/aitech/20261022/AFE50133A755E6741F261ACD6CDF5456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告別純豪宅聚落！澄清湖公辦都更　台壽保投180億元促進區域轉型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https://news.nextapple.com/property/20261022/AF7F2E3252BA07C7D4D914D145F6A338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壹蘋六都週週民調｜倒數5週，你支持誰當台南市長？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https://news.nextapple.com/politics/20261022/DA477D64944B34FA48A176A792C91221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台灣大哥大取得精誠資訊逾50%股份　公平會通過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https://news.nextapple.com/finance/20261022/12BBA8B1BB619CBCCADFFA0840BB6C52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跨國併購案申報標準　公平會調高「全球銷售金額門檻」逾500億元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https://news.nextapple.com/finance/20261022/8813157814D71F7E7A16DD761B16983E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壹蘋六都週週民調｜倒數5週，你支持誰當高雄市長？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https://news.nextapple.com/politics/20261022/D9C36C9C4A91FF135FBF1A0FBB14102E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詹子賢自爆再見安打祕密！上場前做了「一件事」　竟真的拐到氣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https://news.nextapple.com/sports/20261022/496228E9CEFE2056070994FBA607F603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台灣之光報喜！半導體反攻美股翻紅　台積電ADR漲1.6%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https://news.nextapple.com/finance/20261022/365F54AE43B67C347C82C8A8DE647862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中信兄弟要靠颱風假救命？！台灣大賽3洋投操到快沒人可用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https://news.nextapple.com/sports/20261022/8FCD9F30B95D787FEF2113221F37F901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雲朗線上旅展今開跑　聯合住宿券全新納入了了礁溪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https://news.nextapple.com/eattravel/20261022/5367773249715E778D3481F160E0FA1E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拿別家發票送A5和牛！森森燒肉再抽整單免費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https://news.nextapple.com/lifestyle/20261022/B4FD51DF86A053F7EC3438F76A845026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產業巨頭砸百億卡位！「大肚山產業走廊」磁吸AI供應鏈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https://news.nextapple.com/property/20261022/4201FC98C845A05D8C906EF6FE0992E6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賴清德帶外賓視察　已婚少校旁邊寢室「性侵女兵」！軍方證實汰除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https://news.nextapple.com/politics/20261022/9F08A0A2EE1A24B5E8ECA041E63DF01D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美光勞資協商兩樣情！台中簽協議撤調解　桃園今啟動24小時罷工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https://news.nextapple.com/finance/20261022/44BB060DD0ED3E25A6A858F57B24565D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強颱薔琵「登陸」機率倍增！2縣市首當其衝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https://news.nextapple.com/life/20261022/BA9651DF2C31C751132976FBFA979135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獨家專訪｜楊寶楨脫黨單兵戰台中！打出育兒、敬老牌拚議員席次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https://news.nextapple.com/politics/20261022/A540DFE6172E53D1106EE623913CA284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大谷翔平不用開刀！道奇宣布好消息　揭今年崩盤真正原因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https://news.nextapple.com/sports/20261022/28E2E36C75F92583C3F208D34420F598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MIPI介面版圖擴大！從手機跨足機器人、車用　搶攻實體AI新商機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https://news.nextapple.com/finance/20261022/35C4FF582C73550DCFCF3495411051D3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台女河口湖命案有內情？2女姓名曝光　網驚「根本不是陌生人」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https://news.nextapple.com/international/20261022/2C2AC85634AFD62EEE1F449878474569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慕舍酒店六週年推「Wellness五感療癒」　美食美酒藝術交織慢活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https://news.nextapple.com/eattravel/20261022/2C0991493C306A2721F9A1239E8063B6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時空穿越燒向音樂圈　樂團「淺堤」夢回19世紀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https://news.nextapple.com/entertainment/20261022/31019A6C903FBB416D222975D665A781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沈伯洋當選還差「關鍵數字」　沈政男：民調做再離譜也沒用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https://news.nextapple.com/politics/20261022/90E2934917272FF8A6B2B06CD4E00E4E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許瑋甯哭了！包場挺她淚灑影廳　揭洋蔥內幕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https://news.nextapple.com/entertainment/20261022/214040810981C9D62D81CE4BF22AEE5E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房價盤整租金卻一路衝！買氣急凍「以租代買」增 全台租金年增1.7%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https://news.nextapple.com/property/20261022/3D03A63F95CC00D971290BA05E6318C5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本周新錶｜浪琴表Spirit Pilot藍調飛行　4霧藍新作俐落啟航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https://news.nextapple.com/entertainment/20261022/0D2C7CAEE28638BA13BE4E5AA859E926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薔琵來勢洶洶　高明駿開第一槍！演唱會延期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https://news.nextapple.com/entertainment/20261022/836B981B1AC67048EC6B7C9D8FB2B05F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沈伯洋提颱風停班課「脫鉤股市」　蔣萬安回應了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https://news.nextapple.com/life/20261022/DB5F9C0CEA441535F00D457B611C977A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搶攻無人計程車市場！輝達攜手叫車平台　這國率先上路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https://news.nextapple.com/international/20261022/8839CEEC3BC4CCD29F9DD53E2A504C70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台中里長參選人辦旅遊免費提供餐飲　4人起訴！33里民緩起訴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https://news.nextapple.com/local/20261022/344404FF4C78C1AA45B971A0CB85C669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台股早盤開高走低！下跌近200點　台積電挫15元報2405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https://news.nextapple.com/finance/20261022/DC2C2530D1B3493B95DE6499E88C0BF9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台灣第一人！國安會諮委劉得金榮登軍事名人堂　赴美國華府接受授勳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https://news.nextapple.com/politics/20261022/880B679AE434714085FAAC14AA015292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7歲童逛夜市走失！母親急壞求助　大園警開廣播喊話半小時尋回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https://news.nextapple.com/local/20261022/3F1D601369BBD8F34CCD841087502FFB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薔琵颱風亂海空！華航、虎航取消6架次以上　船班8航線受影響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https://news.nextapple.com/life/20261022/26D6D7766185A3C96A7A6D7A7B2F18FA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涉光電弊案　花蓮鳳林鎮長參選人遭聲押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https://news.nextapple.com/local/20261022/6645AA65DDBDB89FEBA3619F38F9E9D8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世新大學系辦整併、圖書館設KTV引學生發起「舍我學運」　教育部出手了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https://news.nextapple.com/life/20261022/6B88FB90A90E5C869F3F00587D94E3EE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台灣創新板已有30家掛牌！證交所力拚擴大規模　券商可參與上市前增資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https://news.nextapple.com/finance/20261022/D95FB5E78CCD22D14FF583D2EE123EFF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河口湖台女命案太駭人！歐陽靖曝旅行社拚房內幕　隱瞞「這點」惹糾紛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https://news.nextapple.com/entertainment/20261022/627670744B69F8D9253568CD18E0DB14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Grab併購案「他支持有條件放行」　代理主委坦言：自己尚未被說服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https://news.nextapple.com/finance/20261022/75E02CBE565DBEB6C82E555A4015F61D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吳敦義坐輪椅現身！妻與4孩子相伴　前幕僚淚讚堅毅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https://news.nextapple.com/politics/20261022/C613BFD6DA7E5C8CF3F8F0ED3F3C3009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劇場見洋流貼紙！北市文化局提醒保持「行政機關中立」　葉天倫發文砲轟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https://news.nextapple.com/entertainment/20261022/F9F68792D40DA83BCB15261B422C73A2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台女遊日本遭殺害！上月在高鐵落軌倖存　民團悲慟證實：我們的好戰友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https://news.nextapple.com/local/20261022/7AE917BEF14F2B07241B7EB1701ACB3E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離奇！河口湖慘死台女「上月才躲過死神」　網見巧合發毛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https://news.nextapple.com/international/20261022/C4DE69B9A04EF2968DCA8A1313FE4365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薔琵來襲！停班未出勤不能算曠工　新北勞工局一次說明勞工權益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https://news.nextapple.com/local/20261022/EC60EF70A05D37A67203DFCA1060CDA3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不用考試！淡水「囧臉古蹟」校舍開放「返校日」　體操、日治童玩DIY、古蹟積木一次玩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https://news.nextapple.com/life/20261022/573701BE8BCA439E6F9AD04158812395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醫師歌手斜槓出輯　拼過頭！扁桃腺發炎聲帶受損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https://news.nextapple.com/entertainment/20261022/B4C6D99A950E9FE58BE08D21BA6E2DC4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沈伯洋拋「北市颱風假脫鉤股市」　黃揚明：身為立委可馬上推動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https://news.nextapple.com/politics/20261022/75B1FF4B09085D9F31BAAF98EF638222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陸軍成功嶺營區開放延後至10/31登場　UH-60黑鷹直升機快速垂降、M1A2T戰車搶先看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https://news.nextapple.com/politics/20261022/F34820F7F488FB83AE4B9B928B1BB3B5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Duo明開賣遇薔琵！蘋果：若放颱風假將保留延後取貨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https://news.nextapple.com/aitech/20261022/FBCD3C074CFE5AF36017FA81A0C405E1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康康模仿費翔糗事曝光　許志豪一句話讓全場笑翻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https://news.nextapple.com/entertainment/20261022/3FBF89A2321E3A64C7DCCC4B00ECEBEB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鄭浩均退場「無視王建民」！怒甩球畫面瘋傳　網炸：態度呢？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https://news.nextapple.com/sports/20261022/8D69330D5E49C67E62009B6AA07931E8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搶攻演唱會商機　台新Richart卡指定消費最高回饋3.3%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https://news.nextapple.com/finance/20261022/E7F69C03A8E9D655DB82B9FE5C37AB61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競選看板倒塌　害女騎士遭繩勒頸！市長參選人赴醫院道歉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https://news.nextapple.com/politics/20261022/E462E6FC4CA43443ACCED76D522A3573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輝達點名欣興擴產ABF載板！3年產能增2.5倍　外資喊目標價1775元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https://news.nextapple.com/finance/20261022/038E2222461AA439222BA806188AFEE5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政院拍板TISA租稅優惠！每年2.4萬元可扣除所得　60歲提領免稅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https://news.nextapple.com/finance/20261022/27CF3335A0617571082A7EFD63F8C34E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福士蒼汰帥炸現身！持長刀對決韓寧　關係亦敵亦友藏端倪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https://news.nextapple.com/entertainment/20261022/E84DD688F4B5EDA8B0EE60C8B5E59ABC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PHP爆重大資安漏洞！全台2.8萬網站使用　200個政府網站急修補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https://news.nextapple.com/aitech/20261022/D12EE93B2E4352FA93AF6200A93557A0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　4家壽險保戶紓困措施一次看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https://news.nextapple.com/finance/20261022/E1C3B64F95ACC6734FFF36546F9F51A0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薔琵颱風來襲！桃園萬聖城活動日程調整　風景區預警性休園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https://news.nextapple.com/life/20261022/13B922D5E32420F3DA7DBA8D45807C4A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恐繳稅2600億元！「國民乾爹」霸氣喊1句　曝最怕這事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https://news.nextapple.com/international/20261022/DCDE42B2A913EB7B4177050D1666C5EA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吳敦義「前額葉退化」坐輪椅！學者憶當年：行政首長無人出其右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https://news.nextapple.com/politics/20261022/2E031FB32F08E8C3D6F2331FC0AFE61F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星展PayLah!台灣也能掃碼付　逾25萬家商店支援一次看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https://news.nextapple.com/finance/20261022/97777F7C4CCC1DF3849865FDEA4F6A5B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宇田控制10/23登興櫃！AI液冷銷貨暴增2倍　2大成長引擎啟動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https://news.nextapple.com/finance/20261022/FBB4BD4F19E0EC038AAB81FB0FF25D9E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JHBL錦和國中防護員衝進場內　侮辱對手球員遭火速解聘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https://news.nextapple.com/sports/20261022/1F32A81AA18582ACB99A98EBDF34DDC1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竹北「自由之花」路燈造價過高遭質疑　民代反批：惡意抹黑與政治操作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https://news.nextapple.com/politics/20261022/E1DAB056322E4D0C00EFE3F1C835BAEA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PHP漏洞別亂點更新　資安業者提醒慎防假通知釣魚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https://news.nextapple.com/aitech/20261022/A77EA635EB47E9D7DA7E8A13E524FC4C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獨家爆料｜吳敦義坐輪椅受關注！網友挖出女婿診所再違規　遭終止健保特約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https://news.nextapple.com/life/20261022/BAD420A89D14AD16C14B1C80C1219639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薔琵颱風碰光復節連假！超市量販防颱優惠一次看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https://news.nextapple.com/life/20261022/ECD9726888FF39CB611BAC49136516AF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解盤郭台銘前世今生！玩完小三時間表曝光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https://news.nextapple.com/entertainment/20261022/7876A9F90858517A6C1FD0CF7FD8F20B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鍾東錦出面要高中體總說清楚　「罵苗栗球員前先想想後面有我」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https://news.nextapple.com/politics/20261022/34CC76A56D81827A33296810CA4F4D7A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張凌赫嚮往見證日月潭無法圓夢　轉發「奈何千里遙遙，令人斷腸」引熱議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https://news.nextapple.com/entertainment/20261022/7250721A3F9E1FBBB98613B5F6C5A812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美光勞資協議揭曉！新增季度分紅、IPP最高5倍　結構調薪拚年前完成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https://news.nextapple.com/finance/20261022/8B9D6C10F7D33BB04FC7BF3DC62910D1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Meta隱私保護騙用戶！美法院重罰8125億創新高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https://news.nextapple.com/international/20261022/A695E36AE8FE5813E3FB5A868A1D9C57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薔琵來襲！宜蘭佛光大學預先宣布週五停課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https://news.nextapple.com/life/20261022/A7FC54E89B96C44C857317073B0530E0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公股投信四合一今拍板！4大金控將同步開重訊記者會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https://news.nextapple.com/finance/20261022/0FD94797BFAC6D9B182536D0AD14FC58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沈伯洋喊股市該脫鉤颱風假　許宇甄批「ㄎ一ㄤ過頭」：發生傷亡誰負責？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https://news.nextapple.com/politics/20261022/0430F502DAF4362BE07E0E7CD5B61C7D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AI能生成影像卻寫不出靈魂　《大力女子都奉順》編劇談創作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https://news.nextapple.com/entertainment/20261022/C5D8EC8B6F3742D94397410C11873DEC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獨家｜比美術館還高！中央公園大統五福店及陳啟川故居　單坪開價超過400萬元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https://news.nextapple.com/property/20261022/5C38573BCEEFD13C633A0E2CED08BF8C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薔琵颱風大亂！國航明往返亞洲、國內線航班全取消了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https://news.nextapple.com/life/20261022/5E8D065808F502CA0012DC92C1B1D154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永豐金證券合併京城證券案　金管會今准了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https://news.nextapple.com/finance/20261022/F4C892212DB89F054EF93DCDDD3065C3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神盾攜法國SiPearl攻國家級CPU！M100亮相　打造UCIe Chiplet生態系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https://news.nextapple.com/finance/20261022/AD221A3E4FA8A3CFD17CAE90B808C32C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GG了！法國暴徒搶iPhone遭鎖　螢幕跳警告：已報警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https://news.nextapple.com/international/20261022/77AA3BD440C1F5CC7DEC3BC301605455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今日5大新聞！薔琵颱風假有譜了？吳敦義坐輪椅現身、郭台銘前世今生解盤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https://news.nextapple.com/life/20261022/4FBCC21296CD79600C1C96944C5E5604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公股投信四合一拍板　2028年元旦拚完成合併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https://news.nextapple.com/finance/20261022/C1088792903F70EFA52A50D58D12288A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投資人等到了！006208擬1拆8　一張有望降至3萬、12/18受益人表決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https://news.nextapple.com/finance/20261022/923FB534BFD22B415A6E061B51F16F6F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觀望氣氛濃厚！北台灣年底僅5大百億指標案開砲 新北獨攬4席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https://news.nextapple.com/property/20261022/57C283FC65B273C68D915C6ACE172D45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颱風薔琵來襲！工藤靜香提前抵台親民簽名寵粉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https://news.nextapple.com/entertainment/20261022/38CC32730758D14D1E036FD6A28EEE9A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《紅衣小女孩》嚇人童星長成美少女！加入啦啦隊曾被學姊霸凌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https://news.nextapple.com/entertainment/20261022/4F36B43A6F30E70BA635BBF8DB58A134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30幾年閨蜜情！簡沛恩開口邀無酬勞演出　林韋君傻眼曝她「心機重」一面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https://news.nextapple.com/entertainment/20261022/3236341382AB077950CBB0771EB2FBCA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不爽女密友陪乾哥逛夜市　醋男狠刺對方致死！殺人罪判13年半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https://news.nextapple.com/local/20261022/A9539EF00C5D3CFF7F8F5C7B54B04156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颱風假與台股脫勾？金管會說話了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https://news.nextapple.com/finance/20261022/12BB60C5930F37159AE0B0B4120FD248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國泰金旗下4子公司獲財訊金融獎！人壽、銀行、產險及證券全上榜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https://news.nextapple.com/finance/20261022/76B1616A82FB3BE0A0092973EA2CB08A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苗可麗巧遇于美人　在東京咖啡店興奮尖叫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https://news.nextapple.com/entertainment/20261022/C3F7E58BA6CE4688113C85EBA489CE0D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蔣萬安臉書再度湧入「帥哥」留言　為放假大讚他親民愛民善德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https://news.nextapple.com/politics/20261022/C87FE0558075394BDD01C3D0E0D3837D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竹北路燈爭議未歇　黃郁雯：曝露鄭朝方缺乏前瞻視野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https://news.nextapple.com/politics/20261022/902F3FFB9F0FDC8E5A6548D65B324020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台中新光三越旁路樹倒塌波及2車　轎車後座慘遭樹幹壓困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https://news.nextapple.com/local/20261022/CF520D334DC9ED41A14D7FB9CE4EE4C2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付清潔費還要洗碗、拆床單？Airbnb新規限制房東要求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https://news.nextapple.com/international/20261022/523B9FE82C2B0F18A7A1929FB27DEBF8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江坤宇太神了！金手套7連霸再寫紀錄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https://news.nextapple.com/sports/20261022/5570C73168910BD199C621C22A772FC5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趙露思被爆時尚大牌不借她禮服砸錢硬穿！品牌創辦人一動作真相曝光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https://news.nextapple.com/entertainment/20261022/7C12EFB6D6926211D81CEA1B0D6044BE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薔琵颱風影響！Novelbright台北演唱會延期至明年2月13日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https://news.nextapple.com/entertainment/20261022/85B5DA7F3828501A7363A8B7E3FE1191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樂透開獎！20261022威力彩、今彩539、39樂合彩、三星彩、四星彩獎號出爐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https://news.nextapple.com/life/20261022/3E98271C284EC8B6D6E18ED05DDBA562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新光三越爆資安異常　急通知消費者阻詐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https://news.nextapple.com/life/20261022/8124E2D804421B7DB9B678D8173F8F7E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PHP資安漏洞波及台灣金融業　金管會緊急通知修補因應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https://news.nextapple.com/finance/20261022/DC864C7D896220B80A1D5CE4B21F7004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AI揪出藏逾10年重大資安漏洞！全球網站緊急下線　維基、日企受波及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https://news.nextapple.com/international/20261022/D69F9BE82BFE0EAB9C4DBA62F04BE2C6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網友苦勸張秀卿「不要再呆」　她扛3400萬債務親自回應了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https://news.nextapple.com/entertainment/20261022/78919194CD8E650678AAE4E8B348B3DD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台灣遊客命喪日本河口湖　被捕女嫌手腕有割傷、疑試圖輕生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https://news.nextapple.com/international/20261022/AB6972449B707064F106580435338546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薔琵颱風來襲！台北101、BELLAVITA、京站宣布明停業　信義區百貨急喊卡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https://news.nextapple.com/life/20261022/A6A33C022A44E7909C43476255F4B876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科技巨頭財報未能消除AI前景疑慮　美國股市開低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https://news.nextapple.com/finance/20261022/4B59E31EC78064F97FD7BB288225FD9C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本島唯一沒放假！她臉書被灌爆：咕嚕咕嚕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https://news.nextapple.com/politics/20261022/F3A57CE055677A9AAF4496E220DA3255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公股投信4合一組「資產管理國家隊」　金管會朝3大重點審查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https://news.nextapple.com/finance/20261022/54E22C9E2F90B7CBC10A04D1A3A19D48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奮不顧身！27歲男跳上失控校車救19童　曝《實習醫生》教他冷靜應變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https://news.nextapple.com/international/20261022/AA5DF6F26DFBBFB22F0CA430A09B51E8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17歲少女赴約遇「照騙」！男方身上掉出保險套　拖旅館猥褻遭起訴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https://news.nextapple.com/local/20261023/F365800320BCD88A43823BB5E6CDFF94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珍奶年銷百萬杯！春水堂曝業績前3名門市　將賣芋頭粥吸客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https://news.nextapple.com/life/20261023/428682AE4EBA43F17008F6CBF935C2CB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壹蘋六都週週民調｜倒數5週，你支持誰當台南市長？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https://news.nextapple.com/politics/20261023/DA477D64944B34FA48A176A792C91221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明明吃不多還是瘦不下來？醫師點名5大減重地雷：早餐只喝咖啡也中招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https://news.nextapple.com/life/20261023/0AB38969FCF4BCBEF485B1F69F418F8E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壹蘋六都週週民調｜倒數5週，你支持誰當高雄市長？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https://news.nextapple.com/politics/20261023/D9C36C9C4A91FF135FBF1A0FBB14102E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進入搖滾時刻！專家：薔琵恐滯留打轉　風雨將增強變久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https://news.nextapple.com/life/20261023/882863FBBC326AE85CBA8CD74EA14166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費半崩近7%！美半導體類股全倒　台積電ADR重挫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https://news.nextapple.com/finance/20261023/18CE843F36D8C0070EE2FB28FCFDB028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秋蟹開吃！寒舍四大餐廳聯手　3公斤北海道活鱈場蟹上桌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https://news.nextapple.com/eattravel/20261023/1CF6AA20DDD9417EC8CDB086721AD087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AI會毀滅人類？黃仁勳開嗆：別拿末日論搏版面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https://news.nextapple.com/international/20261023/35201DE80CE14B8614ED7F49319BE380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相聲演員諷習近平遭「買兇撞傷」　另一跨境鎮壓受害者出聲了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https://news.nextapple.com/politics/20261023/47AD1107550CE0B5D11D10F20A0779EF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林昀儒太神了！考上博士班還是榜首　網：以後要叫小林博士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https://news.nextapple.com/sports/20261023/5C33E9F1538A6ED0787C32E31093E51B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PHP漏洞害慘全球！日電玩大廠遭攻破「千萬筆個資外洩」　高市早苗官網急撤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https://news.nextapple.com/international/20261023/2B22C315515C399B37D30C159F2A7BFE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薔琵來襲！新光三越、SOGO、微風今停業　信義區百貨全喊卡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https://news.nextapple.com/life/20261023/A6A33C022A44E7909C43476255F4B876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好市多開賣iPhone Duo　民眾颱風天也排隊「5分鐘搶光」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https://news.nextapple.com/life/20261023/3CEDEFE8F3AF7A27BFB8D7C777933BC0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Duo開賣掀搶購潮　傳蘋果出貨目標上修44%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https://news.nextapple.com/finance/20261023/670FC39EFB388548C487A8130EF56E6D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庾澄慶拒和前妻合體　卻私求兒子同框為演唱會催票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https://news.nextapple.com/entertainment/20261023/C7D631D404AC240C63DD5E39AB1CD51D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150年傳統要沒了！紐約中央公園馬車喊卡　車夫崩潰：怎麼活？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https://news.nextapple.com/international/20261023/2F889E5F855A2AA814E7DD9BF2C02F6A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台北美福ITF線上旅展開搶　住宿29折、Buffet買8送1再送下午茶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https://news.nextapple.com/eattravel/20261023/7D8C7FF098387A1572A6D1EF2D59FC39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薔琵颱風大亂！全台百貨商場僅1縣市3館營業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https://news.nextapple.com/life/20261023/52999177B22716E6725C30BF04302BF9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薔琵襲台中已40人傷！郵筒被吹倒躺平　盧秀燕喊聲了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https://news.nextapple.com/life/20261023/9D7BD9468CC4B378329FB404187A8216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本周新錶｜跨越46年的黃金x橡膠材質革命　宇舶重現「國王之錶」傳奇起點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https://news.nextapple.com/entertainment/20261023/A173CE04630D257E3A54BAEC139A14DA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颱風夾帶強降雨！　北分署啟動阿姆坪防淤隧道沖淤20萬立方公尺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https://news.nextapple.com/life/20261023/6BDE3D3408821F05AB99206430139F26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Duo設計缺陷？這樣擺竟會「歪一邊」！網傻眼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https://news.nextapple.com/international/20261023/5A7240549F2BE21605742D50A5E7346A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台中麥當勞招牌颱風吹倒係假的　警證實AI照「最重可判3年」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https://news.nextapple.com/local/20261023/92232DED98B8EF5A6B4C7F9A871C492D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4千桶工業氣體賣醫院及餐廳　檢批罔顧病患健康！起訴17人求重刑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https://news.nextapple.com/local/20261023/8615C7160F039075A90CED28D8B5884D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星巴克怎麼了？台灣「去冰不補」爭議未歇　中國「這新制」惹毛消費者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https://news.nextapple.com/international/20261023/FFD9014C204271A698CE2A47D06A8A08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抖音網紅來台宣傳「天使計劃」　遭重罰20萬驅逐出境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https://news.nextapple.com/local/20261023/C8E7FD31D1C978127FE389B4E09B1530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台積電超前部署？急尋「替代方案」防受制中國　內幕曝光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https://news.nextapple.com/international/20261023/66BD9FD09A6F7D8C7AA97B442F6F4E15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吳敦義前額葉退化！醫揭警訊不只健忘　情緒失控、性格改變都要當心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https://news.nextapple.com/life/20261023/76BF7801EC756FAB98CFAF5856F04227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淡江大橋帶動新客群　福容漁人碼頭攜「一日茶道」打造香氛主題房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https://news.nextapple.com/eattravel/20261023/FA01FE9EEDF44D64B3B84194DF01643B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上班族罵「已在路上才宣布停班課」　台東副縣長回應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https://news.nextapple.com/politics/20261023/DA7E63F5958E602E4D098B5DD441743E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無懼薔琵颱風！央行照常上班處理國際金融交易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https://news.nextapple.com/finance/20261023/4C06D6117C6FA398BBAB46A46715B591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吳子嘉涉不實文宣遭搜索　鄭朝方競辦：絕不姑息惡意抹黑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https://news.nextapple.com/politics/20261023/666FD6D5F66FB312C3DAC86779ACEA89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沈伯洋夫妻持股揭密！價值近千萬　專家評2點優勢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https://news.nextapple.com/finance/20261023/DEB2F0C338C820C976B02ADAAFBF6AFE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颱風天苗栗演唱會惹議　吳宗憲曝行程：金鐘獎去不了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https://news.nextapple.com/entertainment/20261023/625130112E56672157D643C78D3C29F0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搶不到iPhone Duo乾脆等2代？蘋果測試1便利功能「明年有望回歸」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https://news.nextapple.com/international/20261023/66A0B9830F847C7460B210FA70E57DEC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北市信義區男子停車塔內「連墜4層樓」　無生命跡象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https://news.nextapple.com/local/20261023/72EC237DB45107204CC2BA4808CAD372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玉女歌手沒得罪誰卻屢被瞎傳死訊　「死而復生」年底攜手羅時豐幹大事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https://news.nextapple.com/entertainment/20261023/647EE738913BD7CACF1C29EFA982CCC3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顧立雄主持國軍災防會議　指示各單位支援防災、審慎評估危安風險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https://news.nextapple.com/politics/20261023/5DB8E123746296DC9807ADCE012645C2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Joeman被抓包用盜版App　網酸：有10萬買iPhone Duo沒錢看正版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https://news.nextapple.com/entertainment/20261023/DCFA95059C41E939B36C3C779800DB12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大膽！川普提議大西洋改名「竟遭一口回絕」　大咖身分曝光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https://news.nextapple.com/international/20261023/2DB940A563255E9A872BB31CA598080C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颱風天想運動也沒門！連鎖健身房今停業一天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https://news.nextapple.com/life/20261023/A96414B3995C0F0B21D059B111CF0DE8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《進行曲》熱血吹進日本！全國26家戲院上映　北台灣10大取景地地圖曝光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https://news.nextapple.com/entertainment/20261023/86FCB49A48E2C2C2534ABA0E6E8D1CED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胡釋安福岡放閃董座千金　胡瓜意外入鏡笑翻網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https://news.nextapple.com/entertainment/20261023/2B360E5124620CB88D244D6B0FC2208A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1張圖呈現「萬安政績島」　最辣國文師盤點蔣做了這些事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https://news.nextapple.com/politics/20261023/960BBD31E26FD2971723C2DD31FEB2D7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薔琵颱風吹倒路樹　花蓮2學生騎機車撞樹受傷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https://news.nextapple.com/local/20261023/409C41B5A4B1C552C8E83535932B6209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旺角「茶餐廳小哥」竟是台灣超大咖歌手　男星認：苦練3個月粵語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https://news.nextapple.com/entertainment/20261023/AEA71FB25253E7023089EBD822E0354D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39歲女確診乳癌先冷凍胚胎　治療2年後解凍植入順利懷孕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https://news.nextapple.com/life/20261023/4E4DEE52FBAEAC19FE48276CAF0B778D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薔琵十級風17:00觸陸北部　登陸機率曝！煙花颱風最快明生成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https://news.nextapple.com/life/20261023/F01B77FBB1431C81BDA6F8D28FDE0CB9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薔琵花蓮吹強風　2騎士「閃不掉」直撞倒塌路樹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https://news.nextapple.com/local/20261023/072920403F677B0A98C182216ED81F8E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李秀滿女團爭議不斷！13歲中國成員「硬擠隊友擋臉」搶版面　父母爆欠薪千萬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https://news.nextapple.com/entertainment/20261023/4F561C28DF9C32A9F993BE5FEBBC92BD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爸爸突感不適騎車載9歲童就醫！途中自撞人行道　女兒拿手機求救仍天人永隔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https://news.nextapple.com/local/20261023/46D00CDEAEF32A2A001DFEE1E84A34B3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陳美鳳颱風天脫了！只穿比基尼秀緊實馬甲線　「黑貓美人」重出江湖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https://news.nextapple.com/entertainment/20261023/632BEEF0CA76EA9D46423EEB2A45083C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UNIQLO二度聯手Francesco Risso　平價復古針織穿出活潑高級感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https://news.nextapple.com/entertainment/20261023/942EED269CBA6C03C0E84B1BD958E04F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躺在那「演屍體」不輕鬆　臨演揭秘：這些死法很痛苦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https://news.nextapple.com/international/20261023/F022BE8F2774FAB11D6377BC7DB34A54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別忘了！學測10/27開放報名　超商繳費提早3天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https://news.nextapple.com/life/20261023/5DDF2E67FA805B63D92618343F37C6A7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SJ-83z代言重現「仁川大戰」！利特玩台灣迷因嗆希澈：要打去練舞室打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https://news.nextapple.com/entertainment/20261023/A5C7B56CC97B330CF4FB5D7FABB10EDE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颱風天追劇｜鄭怡推薦《小城良方》好笑不俗氣　誇肖戰有帥臉卻不賣帥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https://news.nextapple.com/entertainment/20261023/F50F912381925D6D4433F3762635EC88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用盜版App「Joeman回應了」　iPhoneDuo超廢Dock變佐證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https://news.nextapple.com/entertainment/20261023/C7CDE7667ADD1376F98D3EE38D42C0EE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薔琵颱風核心16級強風！撞上「大魔王」已破壞　估明晚變輕颱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https://news.nextapple.com/life/20261023/CDFD420E36CF46BAF8CE25E0C548DB84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相聲演員遭中共跨境鎮壓　直呼荒謬「大國領導人如此玻璃心」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https://news.nextapple.com/entertainment/20261023/2A050D853A521D579BFD83BC86ABC0EF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開雙重驗證也可能中招　Google揭3大詐騙陷阱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https://news.nextapple.com/aitech/20261023/D96715C556CF0C2C6B688D33612CEFDF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薔琵颱風來清空賣場貨架！超市補貨來不及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https://news.nextapple.com/life/20261023/F655A6F1209BBD2D9F8DA0CDC1856A5F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衛生紙買1串送2串！超商防颱優惠一次看　咖啡買30送30開搶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https://news.nextapple.com/life/20261023/A00DCE9BA0C7A4AF4D1CD178FAB08C0C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颱風退房...民宿喊風險自負「只肯退一半」　網友全喊：請檢舉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https://news.nextapple.com/life/20261023/D708E6D55728DE1698D5C73FC11ED4D0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中華電信成立中華曜智！聚焦AI影像辨識與智慧安防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https://news.nextapple.com/aitech/20261023/8C56E4EE78CBA0619481F630992540EE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薔琵颱風攪局！國航明台中往返航班全取消　加開班機疏運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https://news.nextapple.com/life/20261023/DF7C313B919EDA7AB025417406F905E3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金大明難忘台南冰淇淋店穿上身！攜手朴智煥、孔明海岸步道開餐廳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https://news.nextapple.com/entertainment/20261023/F7F326389BB6D9C499AF03FC79633D37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台5大恐怖片進軍泰國　《模犯生》男星現身助陣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https://news.nextapple.com/entertainment/20261023/3A67B6B72495143C3A1C493A52E7EEFD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PANDORA萬聖節飾品登場！神祕黑貓、幽靈犬零零暗夜會發光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https://news.nextapple.com/entertainment/20261023/C1C660059B0D45F78D9A617026AA1AEC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薔琵停班課！苗栗山釀青春演唱會照常舉辦被罵爆　鍾東錦回應了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https://news.nextapple.com/local/20261023/02CC5D2047AF334172A3FCC64C72935E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吳子嘉案辦綠就卡彈？徐欣瑩競辦嗆鄭朝方：颱風天不顧竹北忙選舉？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https://news.nextapple.com/politics/20261023/526940A107992B78385963CE75C55232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沈伯洋談颱風假標準及股市脫鉤　李四川諷「搶議題的空話」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https://news.nextapple.com/politics/20261023/88C0FBAFEF25054C9FA252634EE12FF9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「越南梁朝偉」遇到梁朝偉本尊了！連炳發抵台將頒獎　最期待見兒時偶像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https://news.nextapple.com/entertainment/20261023/9E6370F5171639B00FDDA9E4A3278548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颱風薔琵送中信兄弟喘息機會！台灣大賽G5再延賽　味全封王有變數？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https://news.nextapple.com/sports/20261023/945A8044B9C960A19C5B3B55DDB4F073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9月批發業營業額1.9兆年增52%　創歷年同月新高「連20紅」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https://news.nextapple.com/finance/20261023/DAB0854A82FE90B610564A455CC99BE8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薔琵颱風攪局台積電運動會！活動取消紅包照發　加碼至3萬創新高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https://news.nextapple.com/finance/20261023/973DB9ECD08626B7B279469C1F3A830B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大樂透連3摃　下期頭獎上看1.2億元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https://news.nextapple.com/life/20261023/B77D2368BD0D9EC4921F08AFABC0800D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薔琵攪局！工藤靜香、高橋洋子24日照常開唱　櫻井翔領軍MUSIC EXPO首日喊卡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https://news.nextapple.com/entertainment/20261023/57D3C23C3FC507B1606D31D2B4500E20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鰻魚名店中國貨冒日本產　藝人美食家「神舌破功」臉丟大了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https://news.nextapple.com/entertainment/20261024/69FB9F4144BCB9A368E921967D04D715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免怕買嘸菜！超市量販今起再推生鮮優惠　最高現省111元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https://news.nextapple.com/life/20261024/FCBDF8D38C859C82CD585543A9BE7DF9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吳敦義退化到坐輪椅　醫師提出4點失智照顧建議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https://news.nextapple.com/life/20261024/AD74E87E9183FD4CD18BEBB0A1E84EAC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科技巨獸審判日來了？《社群清算》揭開臉書員工成吹哨者開端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https://news.nextapple.com/entertainment/20261024/194016CA31AD5CD0A981088D03CCCA2E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12星座最強運勢｜天秤忌猶豫　雙子桃花活絡　天蠍財運豐收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https://news.nextapple.com/life/20261024/191269F11642FEC0A60B9C6EDDCF57F4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金正恩傳腦溢血亡　北韓突斷網2天「全國服喪」？南韓情報院揭真相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https://news.nextapple.com/international/20261024/03A03844A76CFE7072633415CFCCA05C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道瓊大跌652點！美股走弱　台積電ADR逆勢翻紅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https://news.nextapple.com/finance/20261024/73C4E96B92168FAC1A72C7B6B86F1BDA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台北飯店尾牙春酒開搶　亞都麗緻2.18萬元、國賓3.08萬元起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https://news.nextapple.com/eattravel/20261024/4E2A10A4B254DB1F6383451EACBB123B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王品新零售暖冬上菜！石二鍋剝皮辣椒雞、麻油雞登場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https://news.nextapple.com/lifestyle/20261024/0B75C372A5145AE548E5D355930826B4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醫學中心神鬼女牙助盜蓋醫師章開收據　向26名病患詐286萬醫療費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https://news.nextapple.com/local/20261024/67C6DEA3E84CEEEF156438556D741EB2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劉若英開箱iPhone Duo！先追《忘了我記得》遭網笑：不辛苦？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https://news.nextapple.com/entertainment/20261024/86E80A09B3C3C64008F4FFF4F492667F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iPod滿25歲回來了！蘋果藏網頁彩蛋重現經典轉盤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https://news.nextapple.com/aitech/20261024/174FFA164274408D860D308BBBD67970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台股基金今年績效亮眼！中小型、科技成主軸　AI選股轉向個股分化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https://news.nextapple.com/finance/20261024/E5AA2B334BEF0704BB700EBDAC0F16C8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「優客李林」李驥才到東海大學任職　颱風天現身台中榮總！曬憔悴病袍照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https://news.nextapple.com/entertainment/20261024/4D4914D17185BD3760C82A9631572006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李多慧「打工」影片破百萬觀看！野村投信跨界推防詐4口訣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https://news.nextapple.com/finance/20261024/940002403BFC409189949438C93F34D7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颱風天大膽闖超商行竊　還敢再來！信義警埋伏逮人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https://news.nextapple.com/local/20261024/FFFC9F4E09F460777C8C2CC805A2063B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北市逛街注意！百貨今開門不同調　信義區商場營業差4小時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https://news.nextapple.com/life/20261024/512E018D63A264ED9492DA719522655B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基隆颳11級陣風！仁三路招牌墜落砸車　驚悚瞬間曝光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https://news.nextapple.com/local/20261024/82003676AEBDA23D3B3DC914389646F6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台鐵今仍有停駛！薔琵颱風影響一次看　1類列車近全日取消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https://news.nextapple.com/life/20261024/7A92F733695EF60F56C7331FCF0726BF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張信哲被台東池上絕美景色環繞　稻浪中彩排影片曝光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https://news.nextapple.com/entertainment/20261024/D3D556A2F56BCDDC9BAC0DCB29FD52EE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驚悚影片｜18層大樓垂直崩塌　10秒內變成「廢墟千層派」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https://news.nextapple.com/international/20261024/F4BB9080B3EC44BF32BBED0655DBEA76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台積電4000元怎麼算？程正樺揭關鍵　明年漲價股降溫、AI主角換人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https://news.nextapple.com/finance/20261024/B66E9F0C6D32168BF1F9EE12A8E0CB2F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憶吳敦義從政奇才戰績　「國民黨最菁英」腦退化他不勝唏噓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https://news.nextapple.com/life/20261024/E9DE0E722F37D271F2EBEFDC7B8E6524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畢業求職潮退燒！失業率降至3.36％　青年失業率仍逾1成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https://news.nextapple.com/life/20261024/A2EEE5D9D8187FFA3A1CB2B3965FA4D1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胡瓜搭檔78歲地方阿嬤慘遭滑鐵盧　秒怪阿翔笑翻全場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https://news.nextapple.com/entertainment/20261024/83689C81F1F49846B779DD4DF6866040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Duo轉軸有異音、關不緊　蘋果公布處理方式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https://news.nextapple.com/aitech/20261024/9FC3F3F482576CBA0BE37ABA5FD86FB5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月子中心颱風天爆糾紛！家屬控產婦被趕　業者反覆稱「人力問題」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https://news.nextapple.com/local/20261024/3BD396A141A121454C1A19578DB19CE2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文化大學外民宅倒塌　砸中多台機車！網驚「4年第一次見」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https://news.nextapple.com/life/20261024/FD3AC18452185134952C344F5E4EA4F3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林洲民批蔣萬安「沒來座談」　王鴻薇：不懂颱風天市長要坐鎮嗎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https://news.nextapple.com/politics/20261024/D9D39F1FDF220DC6476F88AD6C40C38B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CPU雙雄今年漲贏AI晶片霸主！AI Agent需求爆發　2027出貨再增逾4成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https://news.nextapple.com/finance/20261024/7F9B50DD920D1B83D07662864FDDCB06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颱風休市躲過科技股殺盤！台股下週恐補跌　法人揭外資狂賣後走勢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https://news.nextapple.com/finance/20261024/D1784B1B62F0537A6374CC8C5DEF8C4F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愛馬仕Q3營收破1460億　但「這兩類商品」竟出現負成長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https://news.nextapple.com/entertainment/20261024/4604455B304F443726E398BCD75A450F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King &amp; Prince強碰颱風繁體字訴遺憾！永瀬廉無緣來台嘆「很不甘心」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https://news.nextapple.com/entertainment/20261024/46A69073E82FBF978C757CF05A19DB51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蔣萬安颱風天搬樹枝　李怡貞揪這點不合邏輯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https://news.nextapple.com/politics/20261024/CBB8F7B8310FE78785EFE392F0F96B5D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陳智菡爆：僑委會砸千萬「辦徐佳青壽宴」　嗨唱媽媽請妳也保重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https://news.nextapple.com/politics/20261024/7F65567B711CB5EEEC876474D88AA814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颱風天嚴重工安意外！新北「電梯工程」平台墜落2死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https://news.nextapple.com/local/20261024/1062C6A4B60008E08ECE71B0528D47A8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颱風天停班停課演唱會照唱惹議　白冰冰化妝到一半觀眾全湧入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https://news.nextapple.com/entertainment/20261024/4367E23308D18245A3A9C1229089F43D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徐佳青出席僑委會晚宴還上台高歌　民進黨團：若確有不妥、應檢討改進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https://news.nextapple.com/politics/20261024/937EB538ED26655F9549C245EC18E5E0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寶島歌王謝雷寵粉唱不停　超時遭高雄市府開罰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https://news.nextapple.com/entertainment/20261024/016F14E9E5606A51D3FF70C9C887BF6F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設計師擅自把女兒變沈伯洋順報封面　吳思瑤嚴肅提問「她願意嗎」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https://news.nextapple.com/politics/20261024/09202DA2C73147CB369D035C989D8B03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徐佳青出席僑委會晚宴唱唱跳跳　徐巧芯：令人瞠目結舌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https://news.nextapple.com/politics/20261024/260F697EDB1D94B0659AAEE301A0B226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宋枝恩半癱尪形象翻車！點餐突爆氣飆髒話　黑歷史遭挖韓網看傻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https://news.nextapple.com/entertainment/20261024/3783DEA7C48EB554E730B0C9F74C4665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市長體驗撿樹枝？蔣萬安災後視察惹議　競辦：別針對公務員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https://news.nextapple.com/life/20261024/1FC0BCB06C167BEA6266C4EC956C516C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79枚指紋揭密　兵馬俑製作者「3成是女性、2成未成年」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https://news.nextapple.com/international/20261024/985DBACE48BF3228BCC2429F0A564AD6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金娜妍颱風天衝超市囤糧　購物車塞爆自曝1天份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https://news.nextapple.com/entertainment/20261024/6698667F9DD23446ED6549A8137030B0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Gap聯名Victoria Beckham預備登場　大衣、針織衫穿出極簡時髦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https://news.nextapple.com/entertainment/20261024/A85128E2BB3ACD045B6608A4EA83A6D2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抗癌路不只對抗疾病　理膚寶水攜手朱芯儀倡議「術後肌膚照護三步驟」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https://news.nextapple.com/aesthetic/20261024/AD4F5292A32AF165671E6F683515D344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國民黨團：僑委會查弊不行！拍徐佳青馬屁很會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https://news.nextapple.com/politics/20261024/5206CC90C0CC11A5CD2F3174DC216E81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二伯服飾才爆抄襲日牌　LOGO又被抓包神似日本品牌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https://news.nextapple.com/entertainment/20261024/2E280AE030825B8B65F4A69600A525F6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Duo變身迷你電腦　闔上手機還能「烤吐司」、玩復古遊戲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https://news.nextapple.com/aitech/20261024/FE383B84F7DA6AE5A3BF989703E6A51E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徐佳青慶生爭議「僑委會揚言提告」　許甫：不可告人，只好告人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https://news.nextapple.com/politics/20261024/B9A46CCBBC96FB1F0CAEE2F8B44755F2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薔琵颱風釀1死616傷　農損1.3億元雲林佔8成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https://news.nextapple.com/life/20261024/91F590AE21AF9082BA0C8AE8216CC5AE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樂透開獎！20261024今彩539、39樂合彩、三星彩、四星彩獎號出爐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https://news.nextapple.com/life/20261024/C88FDE0761E20DCBDF1434DE0CF2A907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北市豪宅跌落神壇信用管制下　四大指標社區身價不如昔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https://news.nextapple.com/property/20261024/37A218EBD4399EDBECC67A0B826EA026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圖多｜法國今近800場抗議遍地開花！7萬警力戒備　羅浮宮閉館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https://news.nextapple.com/international/20261024/24A8281E1D3DF99C9A38FFB8F4D738E8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蔣萬安競總明成立！韓盧侯「三子合體」　還有3神秘嘉賓助陣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https://news.nextapple.com/politics/20261025/057B58D83553891F1765D1C872A66240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 Q9玩出車燈新花樣　全球首創曲面OLED尾燈、512個發光區塊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https://news.nextapple.com/gadget/20261025/3F43AAF9B2D057EA3A6620CE1923988E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免費拿商務艙機票！航空與飯店「全台最大旅展」優惠開搶了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https://news.nextapple.com/life/20261025/C35B67DF54EF3E4605B3FC126BAA3E7A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Duo才開賣就傳二代升級　蘋果測試螢幕下Face 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https://news.nextapple.com/aitech/20261025/EC0F8A453C25812FFF0D74E0AB549973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薔琵颱風掀10.6公尺巨浪！打破測站9年來紀錄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https://news.nextapple.com/life/20261025/B7342D95B9496CDE7756989FE31361E3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MFK 2026聖誕化身凡爾賽微型劇場　跨年倒數日曆、神級540全套典藏夢幻登場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https://news.nextapple.com/aesthetic/20261025/E168A3418BB38F58CBF0AEB7335F2797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LADURÉE萬聖節限定馬卡龍禮盒奇幻亮相　三款神祕限定口味登場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https://news.nextapple.com/lifestyle/20261025/D29DC30DF25A37B9EF3C181B4AC14D13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AI巨頭財報、聯準會決策下週登場　市場震盪升溫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https://news.nextapple.com/finance/20261025/468042A7513661B346477C6FA205E66F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好市多「黑五」首度延長至14天！黑鑽會員福利卻挨轟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https://news.nextapple.com/life/20261025/467E6FD430AFDAE62E4D22268E5ECEC0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藍莓成黑卡專屬「10:11就搶光」！網怒：好市多早晚玩死自己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https://news.nextapple.com/life/20261025/73E9E6F7458CE78ADB67A5CF56FB9699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知名小籠湯包回收剩食出餐？廚房噁爆！網疑：衛生局查了？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https://news.nextapple.com/life/20261025/7A1ADC07D49A68BC41872A01DF087BED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萬國通路快閃店登陸南港LaLaport　來夢幻奶油樂園免費吃霜淇淋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https://news.nextapple.com/entertainment/20261025/212043972FE1F1E9BAA12F6329479099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SpaceX營收暴增161%！AI業務飆9倍　法人看好算力產業帶動長期動能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https://news.nextapple.com/finance/20261025/20F31E26230B099C77A6A4A0C095F9FD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微型二輪車未掛號牌　騎士遇警攔查竟棄車落跑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https://news.nextapple.com/local/20261025/545A2BE12ED8340165E8B0EE6A54B81B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僑委會晚宴邀徐佳青堅稱沒花公帑　他「一句點破」：別報公帳喔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https://news.nextapple.com/politics/20261025/C417C1B40EC159AE83640F9537D42903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張雅琴曝英文專訪沈伯洋內幕！20分鐘速錄完　全為場外的「他」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https://news.nextapple.com/politics/20261025/E2A5EFBB811E82DD0808D84445218050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8檔台股ETF雙成長！IC設計一年飆122%　主動ETF規模暴增12倍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https://news.nextapple.com/finance/20261025/3FFC1CFD889B2C4E51447E5B22EBC972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台中購物節開跑　10/26首抽全球不限航點機票、iPhone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https://news.nextapple.com/life/20261025/7122C65387C1F9A6655E9E0B79A1F276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陳智菡質疑李妍慧：考察報告空白！卻有時間做徐佳青政績片？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https://news.nextapple.com/politics/20261025/E948E55380D35A9B0C787EDC8B668336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吳子嘉被爆「先吃2便當才喊絕食」　律師喊告：不實報導已蒐證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https://news.nextapple.com/politics/20261025/20F713CED842331CE1EBE1783B84295C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質疑鄭朝方竹北任內活動經費暴增　前綠營幕僚爆內幕：規避代表會把關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https://news.nextapple.com/politics/20261025/33AAC9A8526B6C8F59E17944B2B87785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中國國考擠破頭！吉林這職務「6000取1」最地獄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https://news.nextapple.com/international/20261025/C0C90C0864BFB1F199787963D85A1E9A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聯電攜愛普搶AI供電商機！矽電容完成初步驗證　瞄準垂直供電整合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https://news.nextapple.com/finance/20261025/E6A42AD69149379B7A1B4B8364ED16B9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投資人瘋美股！國泰證前9月複委託衝2.85兆　市占衝破20%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https://news.nextapple.com/finance/20261025/563998696748DCA1B525CE2380C3FB6F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美國期中選舉恐衝擊AI投資？法人：國會變天不等於台股多頭終結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https://news.nextapple.com/finance/20261025/4998F0F8D82528DB91C536E6AEB92452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摩鐵3度性侵愛女！狼父竟偽造證據　「按摩棒驗出DNA」慘了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https://news.nextapple.com/local/20261025/EF9FE08A59FF0072F1B4298148DDCC2B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舒華續任桃園觀光大使！現身中壢夜市掀追星熱潮　萬聖城限定周邊將登場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https://news.nextapple.com/life/20261025/D7CED7EF72E9D642D1B3880CB9CF1D06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颱風來了黃世杰看板還沒拆？詹江村開酸「法律之前杰哥說了算」　競辦致歉了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https://news.nextapple.com/politics/20261025/1E70E4E080C4653DF7DF57D02F4088AA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左宗棠雞的friend？日本菜單驚見「毛澤東雞」　台灣人看傻：估狗了還是不懂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https://news.nextapple.com/international/20261025/C7F2F19D68B737642E5E25B187CC66FC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新北耶誕城11/13登場！卡娜赫拉萌翻4大燈區　德國市集、巨星演唱會亮點一次看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https://news.nextapple.com/life/20261025/074DE80EA3CC2CDD8F25C60F48514739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全球十大特色馬拉松　2026長榮航空馬拉松超過2萬跑者熱烈開跑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https://news.nextapple.com/sports/20261025/937514792FE9680396106A5B8530A3A5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心臟名醫朱志生車禍「掙扎爬起」　騎士冷漠不救！路倒27分鐘斷氣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https://news.nextapple.com/local/20261025/5EAC3960794247931E3F9DD9AEF4451D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吳慷仁首部古裝《祝姑娘》劇組疑加戲與陳麗君有情愫　書粉抗議批魔改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https://news.nextapple.com/entertainment/20261025/631F15C57BCBF795D3AE2F415FFA66B4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嗆僑委會「要告就來」　陳智菡：配不配當台灣人不是僑委說了算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https://news.nextapple.com/politics/20261025/7A7BD33A221321159EA6D1881C92FC42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AI行情進入下半場？法人：台股齊漲告一段落　資金更挑基本面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https://news.nextapple.com/finance/20261025/85404BBBA9E4A3881766A87DED9B88B7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大馬男來台觀光幹這事！手機藏「派工單」、背包搜出40萬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https://news.nextapple.com/local/20261025/AE2A22040C3C67A36C19BF69F78F3C12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PCB掀AI搶料潮！伺服器越強板越厚　玻纖布缺貨一文看懂、CCL等半年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https://news.nextapple.com/finance/20261025/60AFFBBABB70FB5680795A138BBDDEF4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連假狂睡10小時還是累？醫師揭「報復性睡眠」真相：身心在求救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https://news.nextapple.com/life/20261025/51CBC5174DA9364A75DF790DE51EC038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菱角生吃像水梨！官田青農帶成大學生下水　體驗友善農法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https://news.nextapple.com/life/20261025/EB03B9520CE868E0CFBEA9BA2647D1AF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高通11月啟動全球裁員！年度考核成依據　5.2萬名員工剉著等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https://news.nextapple.com/finance/20261025/B2AD8C48C4E49DF72679E63138EE80A4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僑務委員大動作開記者會　白營：「傲慢」2字如此具象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https://news.nextapple.com/politics/20261025/A6655BAFEB8AA9B1E9E50724D6BBCAE0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39歲女確診乳癌先凍胚　抗癌2年後成功懷孕！醫揭生育保存關鍵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https://news.nextapple.com/life/20261025/F2189D328412C35A1B587CB17E749795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政府尾牙順便幫前部長辦婚宴算不算零公帑？　侯漢廷砲轟僑委會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https://news.nextapple.com/politics/20261025/91054EE2DAECF705E61E751A8E3E9E4F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薔琵颱風吹壞全台137校　災損金額破2000萬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https://news.nextapple.com/life/20261025/8F8D5230686D4124F1A9A816BF88D472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1.5億豪宅專屬私密隧道「變大家都能走」　房價暴跌剩1/3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https://news.nextapple.com/international/20261025/C9B3738FA7FAAC5296676FB4D697BD2B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中信兄弟9局上絕地反攻！4比3氣走味全龍　台灣大賽明天續打第6戰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https://news.nextapple.com/sports/20261025/EB53D2AB8EE44DA72728304789275FC8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站在UberEats外送機器人前面擋路　78歲退休教授被捕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https://news.nextapple.com/international/20261025/638511EDA581FCD2A8207DA80D35E41C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一表看美光勞資協商！桃園工會99%投票會員反對方案　籲勿分化勞工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https://news.nextapple.com/finance/20261025/10AF05EC8E231A60D0AF7E8968E0F47E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改善脂肪肝一定要跑步？　醫提2重點：起點不用很難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https://news.nextapple.com/life/20261025/04EEAF14A6C89BDF5F9031D1971E4DBC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大阪人才知道的隱藏夜市！河堤藏22攤美食　有米其林指南居酒屋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https://news.nextapple.com/international/20261025/8A625A4B35CBE2D1E3104EC61A87ED1D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金鐘獎｜袁惟仁、曹西平身影浮現　緬懷已故影視工作者惹鼻酸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https://news.nextapple.com/entertainment/20261025/35D9A845125A447783DE68C0AA72BA17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金鐘颱風延期不減熱血！王識賢攜阿弟、阿跨面掀大型KTV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https://news.nextapple.com/entertainment/20261025/073A165CA24467BD14AA30E538C6B109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北市最貴生活圈不在大安區？信義計畫區每坪133萬奪冠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https://news.nextapple.com/property/20261025/01BDA09CCC9C7542E0A1CC1BF0C41734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心臟在右邊、肝臟卻在左邊　祕魯女動手術發現器官位置都反了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https://news.nextapple.com/international/20261025/36EAE71CE9E99E15B955040044401E84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蔣萬安競總今成立！韓國瑜、盧秀燕、侯友宜齊聚　號召市民穿白衣挺台北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https://news.nextapple.com/politics/20261026/5531964EDC6CE0C2393A00C4A09A94CD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壹蘋六都週週民調｜倒數4週，你支持誰當桃園市長？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https://news.nextapple.com/politics/20261026/5FD8DFD31D8266F823DFBDD0B7419CA9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壹蘋六都週週民調｜倒數4週，你支持誰當高雄市長？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https://news.nextapple.com/politics/20261026/F43A54310FC2E1FB60C409A6EEEC9A42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壹蘋六都週週民調｜倒數4週，你支持誰當台中市長？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https://news.nextapple.com/politics/20261026/88CA91F387C819BDC3C3DD0811B5B304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別被騙！全聯董座林敏雄遭冒名開Threads　假聊創業、買房誘人上鉤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https://news.nextapple.com/life/20261026/462B7553E52055CF20B757B4C919B942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收假日來了！省道10大路段湧車潮　淡江大橋雙向都會塞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https://news.nextapple.com/life/20261026/E5AA0D28E6E9639933D7771AF9309333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台股上週重挫逾千點！外資狂賣2357億　投顧籲降槓桿待市場明朗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https://news.nextapple.com/finance/20261026/5BB41BCEE1FD3EF414DC1C1F54460C3E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生魚片沾芥末殺不了寄生蟲！醫師揭海獸胃線蟲滅蟲關鍵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https://news.nextapple.com/life/20261026/B96545A2788BB3B83B36D634B32E3796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金鐘獎｜胡瓜開3000萬挺女兒出唱片！小禎笑：能直接匯戶頭嗎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https://news.nextapple.com/entertainment/20261026/88952E4B3F4D9BD91A180C7623CC58BA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大學生的逆襲！塞爾維亞「反貪學運」大選告捷　強人總統認輸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https://news.nextapple.com/international/20261026/34656C5B9AD59B76C59829CD8D26676D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住進劇院、走進故事　小鹿文娛臺南全新「劇院酒店」開幕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https://news.nextapple.com/eattravel/20261026/23A1F2D7DE9C321BB3C320A68ADC5922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富錦樹主廚屢爆偷吃！小三經理「把我腿關起來」　妻遭封口令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https://news.nextapple.com/local/20261026/585CD30C18235A5022B6BFADD459FAFD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告別「饅化」橡膠臉！從填充轉向「少量精準支撐」　反讓臉更小更立體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https://news.nextapple.com/aesthetic/20261026/47045A43B4E6DBD1DFDB7F35E84E41E0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SRF能在觀音啟動？　張善政堅決說NO！曝鄉親攔車陳情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https://news.nextapple.com/politics/20261026/F7EF4C45FD9F31B13CFF33374DD9859F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富錦樹主廚亂搞女經理！妻昔自爆「付徵信社8000元拍偷吃鐵證」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https://news.nextapple.com/local/20261026/9013C3E009DFDD2972B6331C83DE59D1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百年法國AOP奶油入甜點　台北萬豪「秋日香頌」開吃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https://news.nextapple.com/eattravel/20261026/E2A943A3EBA3481838233CFE48350C4C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鴻海導入輝達DGX SuperPOD、GB200！加速FoxBrain訓練提升2.48倍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https://news.nextapple.com/finance/20261026/4151EAF5C09A1579D60C8DDBBBEB75BC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東京工具機展登場！94家台廠秀精密製造實力　搶AI自動化商機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https://news.nextapple.com/finance/20261026/C4FC6D83E845FA1B0603C2854A56A755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假投資詐騙再索70萬！高雄警埋伏逮車手　背包搜出餌鈔當場破功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https://news.nextapple.com/local/20261026/BAECBD488CA7A8FA06BEC73BA9CDCFFB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性愛太激烈恐猝死？醫師破解「馬上風」迷思　這4種情況要小心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https://news.nextapple.com/life/20261026/F11A4557971B36A08D07654E9E5353E9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彰化31歲正妹候選人「這原因」害社區大跳電　她臉書道歉了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https://news.nextapple.com/politics/20261026/FCA408F7BF075A0E496E5FC017BB1A72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重慶麗晶摘米其林一星鑰　四天三夜奢遊8D魔幻山城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https://news.nextapple.com/eattravel/20261026/55763208681F50646568590C2C3F99FD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梅艷芳骨灰被盜走３個月　最疼愛男團掏心追憶天后大恩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https://news.nextapple.com/entertainment/20261026/4081AC9BFD4C67F8FA1F1DBA431CFC9C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草蜢演唱會驚喜連環爆！容祖兒被抓上台　古天樂戴墨鏡被虧「看到鬼」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https://news.nextapple.com/entertainment/20261026/F48A1F7F4DB8BCA3FE3621324A4AA9E3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台灣客延住不付錢　石垣島業者「發脆追討」2小時奏功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https://news.nextapple.com/life/20261026/73D28EA0F3C7AB43214958FC1C6F563F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海外股票基金績效出爐！亞股平均漲47.5%奪冠　台股飆逾6成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https://news.nextapple.com/finance/20261026/CF92365061F694D1D14FB5F3AAB6A5EA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高雄長庚骨科名醫許傑程猝逝！享年40多歲留下幼子　院方協助治喪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https://news.nextapple.com/life/20261026/343F7E41570F9D04A1AB0A096380027E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台大名醫到場追洋流　「沈伯洋像米老鼠」猶如一場嘉年華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https://tw.news.yahoo.com/%E5%8F%B0%E5%A4%A7%E5%90%8D%E9%86%AB%E5%88%B0%E5%A0%B4%E8%BF%BD%E6%B4%8B%E6%B5%81-%E6%B2%88%E4%BC%AF%E6%B4%8B%E5%83%8F%E7%B1%B3%E8%80%81%E9%BC%A0-%E7%8C%B6%E5%A6%82-%E5%A0%B4%E5%98%89%E5%B9%B4%E8%8F%AF-050900095.html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蘇姿丰父諷「台北市長不需要權貴」　蔣萬安冷回：不屬於我的標籤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https://tw.news.yahoo.com/%E8%98%87%E5%A7%BF%E4%B8%B0%E7%88%B6%E8%AB%B7-%E5%8F%B0%E5%8C%97%E5%B8%82%E9%95%B7%E4%B8%8D%E9%9C%80%E8%A6%81%E6%AC%8A%E8%B2%B4-%E8%94%A3%E8%90%AC%E5%AE%89%E5%86%B7%E5%9B%9E-%E4%B8%8D%E5%B1%AC%E6%96%BC%E6%88%91%E7%9A%84%E6%A8%99%E7%B1%A4-092500712.html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薔琵周四深夜可能發陸警　專家：暴風圈有機會碰觸這區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https://tw.news.yahoo.com/%E8%96%94%E7%90%B5%E5%91%A8%E5%9B%9B%E6%B7%B1%E5%A4%9C%E5%8F%AF%E8%83%BD%E7%99%BC%E9%99%B8%E8%AD%A6-%E5%B0%88%E5%AE%B6-%E6%9A%B4%E9%A2%A8%E5%9C%88%E6%9C%89%E6%A9%9F%E6%9C%83%E7%A2%B0%E8%A7%B8%E9%80%99%E5%8D%80-090000330.html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不敢讓老公知道！家庭主婦網戀誤信「亞馬遜優惠」　面交數次1130萬飛了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95%A2%E8%AE%93%E8%80%81%E5%85%AC%E7%9F%A5%E9%81%93-%E5%AE%B6%E5%BA%AD%E4%B8%BB%E5%A9%A6%E7%B6%B2%E6%88%80%E8%AA%A4%E4%BF%A1-%E4%BA%9E%E9%A6%AC%E9%81%9C%E5%84%AA%E6%83%A0-%E9%9D%A2%E4%BA%A4%E6%95%B8%E6%AC%A11130%E8%90%AC%E9%A3%9B%E4%BA%86-085300616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相聲演員諷習近平遭「買兇撞傷」　另一跨境鎮壓受害者出聲了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https://tw.news.yahoo.com/%E7%9B%B8%E8%81%B2%E6%BC%94%E5%93%A1%E8%AB%B7%E7%BF%92%E8%BF%91%E5%B9%B3%E9%81%AD-%E8%B2%B7%E5%85%87%E6%92%9E%E5%82%B7-%E5%8F%A6-%E8%B7%A8%E5%A2%83%E9%8E%AE%E5%A3%93%E5%8F%97%E5%AE%B3%E8%80%85%E5%87%BA%E8%81%B2%E4%BA%86-052000676.html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富錦樹主廚屢爆偷吃！小三經理「把我腿關起來」　妻遭封口令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https://tw.news.yahoo.com/%E5%AF%8C%E9%8C%A6%E6%A8%B9%E4%B8%BB%E5%BB%9A%E5%B1%A2%E7%88%86%E5%81%B7%E5%90%83-%E5%B0%8F%E4%B8%89%E7%B6%93%E7%90%86-%E6%8A%8A%E6%88%91%E8%85%BF%E9%97%9C%E8%B5%B7%E4%BE%86-%E5%A6%BB%E9%81%AD%E5%B0%81%E5%8F%A3%E4%BB%A4-052000374.html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中油增資2338億是為了阿拉斯加？經濟部：因應已通過環評的國內投資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6%B2%B9%E5%A2%9E%E8%B3%872338%E5%84%84%E6%98%AF%E7%82%BA%E4%BA%86%E9%98%BF%E6%8B%89%E6%96%AF%E5%8A%A0-%E7%B6%93%E6%BF%9F%E9%83%A8-%E5%9B%A0%E6%87%89%E5%B7%B2%E9%80%9A%E9%81%8E%E7%92%B0%E8%A9%95%E7%9A%84%E5%9C%8B%E5%85%A7%E6%8A%95%E8%B3%87-043415722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ATM臉部遮蔽示警擴大辦理？金管會：暫以鼓勵為主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https://tw.news.yahoo.com/atm%E8%87%89%E9%83%A8%E9%81%AE%E8%94%BD%E7%A4%BA%E8%AD%A6%E6%93%B4%E5%A4%A7%E8%BE%A6%E7%90%86-%E9%87%91%E7%AE%A1%E6%9C%83-%E6%9A%AB%E4%BB%A5%E9%BC%93%E5%8B%B5%E7%82%BA%E4%B8%BB-044250201.html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房貸繳清不用再跑地政！國泰人壽首推抵押權塗銷數位服務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https://tw.news.yahoo.com/%E6%88%BF%E8%B2%B8%E7%B9%B3%E6%B8%85%E4%B8%8D%E7%94%A8%E5%86%8D%E8%B7%91%E5%9C%B0%E6%94%BF-%E5%9C%8B%E6%B3%B0%E4%BA%BA%E5%A3%BD%E9%A6%96%E6%8E%A8%E6%8A%B5%E6%8A%BC%E6%AC%8A%E5%A1%97%E9%8A%B7%E6%95%B8%E4%BD%8D%E6%9C%8D%E5%8B%99-084158708.html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台中人口移入轉向海線！「這一區」淨遷入1708人居冠　北屯退居第二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https://tw.news.yahoo.com/%E5%8F%B0%E4%B8%AD%E4%BA%BA%E5%8F%A3%E7%A7%BB%E5%85%A5%E8%BD%89%E5%90%91%E6%B5%B7%E7%B7%9A-%E9%80%99-%E5%8D%80-%E6%B7%A8%E9%81%B7%E5%85%A51708%E4%BA%BA%E5%B1%85%E5%86%A0-%E5%8C%97%E5%B1%AF%E9%80%80%E5%B1%85%E7%AC%AC%E4%BA%8C-085328449.html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【國票金法說會】公公併能否坐擁一金雙銀？公司：實體銀行與純網銀並存「不是不可能」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A5%A8%E9%87%91%E6%B3%95%E8%AA%AA%E6%9C%83-%E5%85%AC%E5%85%AC%E4%BD%B5%E8%83%BD%E5%90%A6%E5%9D%90%E6%93%81-%E9%87%91%E9%9B%99%E9%8A%80-%E5%85%AC%E5%8F%B8-%E5%AF%A6%E9%AB%94%E9%8A%80%E8%A1%8C%E8%88%87%E7%B4%94%E7%B6%B2%E9%8A%80%E4%B8%A6%E5%AD%98-085614374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台北金融科技展搶先看　中信金9項金融創新、四大AI Agent應用首度亮相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9%87%91%E8%9E%8D%E7%A7%91%E6%8A%80%E5%B1%95%E6%90%B6%E5%85%88%E7%9C%8B-%E4%B8%AD%E4%BF%A1%E9%87%919%E9%A0%85%E9%87%91%E8%9E%8D%E5%89%B5%E6%96%B0-%E5%9B%9B%E5%A4%A7ai-agent%E6%87%89%E7%94%A8%E9%A6%96%E5%BA%A6%E4%BA%AE%E7%9B%B8-094610264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臻鼎台光電等砸6千萬　攜手中央大學培育高階PCB人才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https://tw.news.yahoo.com/%E8%87%BB%E9%BC%8E%E5%8F%B0%E5%85%89%E9%9B%BB%E7%AD%89%E7%A0%B86%E5%8D%83%E8%90%AC-%E6%94%9C%E6%89%8B%E4%B8%AD%E5%A4%AE%E5%A4%A7%E5%AD%B8%E5%9F%B9%E8%82%B2%E9%AB%98%E9%9A%8Epcb%E4%BA%BA%E6%89%8D-095638734.html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美股12月延長交易 台股遭「吸金」挑戰？金管會彭金隆：有做好準備、不會貿然跟進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https://tw.news.yahoo.com/%E7%BE%8E%E8%82%A112%E6%9C%88%E5%BB%B6%E9%95%B7%E4%BA%A4%E6%98%93-%E5%8F%B0%E8%82%A1%E9%81%AD-%E5%90%B8%E9%87%91-%E6%8C%91%E6%88%B0-%E9%87%91%E7%AE%A1%E6%9C%83%E5%BD%AD%E9%87%91%E9%9A%86-095928515.html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滙豐操刀  華碩完成首筆20億美元海外聯貸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https://tw.news.yahoo.com/%E6%BB%99%E8%B1%90%E6%93%8D%E5%88%80-%E8%8F%AF%E7%A2%A9%E5%AE%8C%E6%88%90%E9%A6%96%E7%AD%8620%E5%84%84%E7%BE%8E%E5%85%83%E6%B5%B7%E5%A4%96%E8%81%AF%E8%B2%B8-100543562.html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28家金融機構用中港資系統陷資安風險？　金管會：有把關、未針對特定國家地區禁用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28%E5%AE%B6%E9%87%91%E8%9E%8D%E6%A9%9F%E6%A7%8B%E7%94%A8%E4%B8%AD%E6%B8%AF%E8%B3%87%E7%B3%BB%E7%B5%B1%E9%99%B7%E8%B3%87%E5%AE%89%E9%A2%A8%E9%9A%AA-%E9%87%91%E7%AE%A1%E6%9C%83-%E6%9C%89%E6%8A%8A%E9%97%9C-%E6%9C%AA%E9%87%9D%E5%B0%8D%E7%89%B9%E5%AE%9A%E5%9C%8B%E5%AE%B6%E5%9C%B0%E5%8D%80%E7%A6%81%E7%94%A8-093418556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迎 ESG x IFRS永續揭露時代　ESG 品質決定資金配置與企業估值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https://tw.news.yahoo.com/%E8%BF%8E-esg-x-ifrs%E6%B0%B8%E7%BA%8C%E6%8F%AD%E9%9C%B2%E6%99%82%E4%BB%A3-esg-131932288.html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高通透過全球車聯網V2X解決方案　整合各地區V2X標準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https://tw.news.yahoo.com/%E9%AB%98%E9%80%9A%E9%80%8F%E9%81%8E%E5%85%A8%E7%90%83%E8%BB%8A%E8%81%AF%E7%B6%B2v2x%E8%A7%A3%E6%B1%BA%E6%96%B9%E6%A1%88-%E6%95%B4%E5%90%88%E5%90%84%E5%9C%B0%E5%8D%80v2x%E6%A8%99%E6%BA%96-134301066.html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李安妮發聲！不捨李登輝手植榕樹遭移除 「把樹種回來、責任也找回來」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5%AE%89%E5%A6%AE%E7%99%BC%E8%81%B2-%E4%B8%8D%E6%8D%A8%E6%9D%8E%E7%99%BB%E8%BC%9D%E6%89%8B%E6%A4%8D%E6%A6%95%E6%A8%B9%E9%81%AD%E7%A7%BB%E9%99%A4-%E6%8A%8A%E6%A8%B9%E7%A8%AE%E5%9B%9E%E4%BE%86-%E8%B2%AC%E4%BB%BB%E4%B9%9F%E6%89%BE%E5%9B%9E%E4%BE%86-084346148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金智媛《Doctor X》變態醫師真有其人！偷偷在病患肝臟烙名字　英國名醫遭除名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https://tw.news.yahoo.com/%E9%87%91%E6%99%BA%E5%AA%9B-doctor-x-%E8%AE%8A%E6%85%8B%E9%86%AB%E5%B8%AB%E7%9C%9F%E6%9C%89%E5%85%B6%E4%BA%BA-%E5%81%B7%E5%81%B7%E5%9C%A8%E7%97%85%E6%82%A3%E8%82%9D%E8%87%9F%E7%83%99%E5%90%8D%E5%AD%97-094545425.html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不到25歲當「醫師娘」手握無限附卡　她聽這句話狠斷婚：金錢換自由沒意義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5%88%B025%E6%AD%B2%E7%95%B6-%E9%86%AB%E5%B8%AB%E5%A8%98-%E6%89%8B%E6%8F%A1%E7%84%A1%E9%99%90%E9%99%84%E5%8D%A1-%E5%A5%B9%E8%81%BD%E9%80%99%E5%8F%A5%E8%A9%B1%E7%8B%A0%E6%96%B7%E5%A9%9A-%E9%87%91%E9%8C%A2%E6%8F%9B%E8%87%AA%E7%94%B1%E6%B2%92%E6%84%8F%E7%BE%A9-134118442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台股47K得而復失！台積電開紅走弱　賣壓漸出籠、恐抑制漲勢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https://tw.news.yahoo.com/%E5%8F%B0%E8%82%A1%E9%96%8B%E7%9B%A4%E7%8B%82%E9%A3%86780%E9%BB%9E-%E5%BC%B7%E5%8B%A2%E9%87%8D%E8%BF%9447k-%E5%8F%B0%E7%A9%8D%E9%9B%BB%E5%B8%B6%E9%A0%AD%E8%A1%9D%E4%B8%8A2420%E5%85%83-011556501.html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AI掀介面革命！MIPI 聚焦次世代介面技術 AI眼鏡、機器人成焦點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https://tw.news.yahoo.com/ai%E6%8E%80%E4%BB%8B%E9%9D%A2%E9%9D%A9%E5%91%BD-mipi-%E8%81%9A%E7%84%A6%E6%AC%A1%E4%B8%96%E4%BB%A3%E4%BB%8B%E9%9D%A2%E6%8A%80%E8%A1%93-ai%E7%9C%BC%E9%8F%A1-%E6%A9%9F%E5%99%A8%E4%BA%BA%E6%88%90%E7%84%A6%E9%BB%9E-050014329.html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國發會葉俊顯：協助中小微企業健全體質　深化高科技與傳產對接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99%BC%E6%9C%83%E8%91%89%E4%BF%8A%E9%A1%AF-%E5%8D%94%E5%8A%A9%E4%B8%AD%E5%B0%8F%E5%BE%AE%E4%BC%81%E6%A5%AD%E5%81%A5%E5%85%A8%E9%AB%94%E8%B3%AA-%E6%B7%B1%E5%8C%96%E9%AB%98%E7%A7%91%E6%8A%80%E8%88%87%E5%82%B3%E7%94%A2%E5%B0%8D%E6%8E%A5-050244359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台灣大哥大公開收購精誠逾50%股權結合案　公平會開綠燈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https://tw.news.yahoo.com/%E5%8F%B0%E7%81%A3%E5%A4%A7%E5%93%A5%E5%A4%A7%E5%85%AC%E9%96%8B%E6%94%B6%E8%B3%BC%E7%B2%BE%E8%AA%A0%E9%80%BE50-%E8%82%A1%E6%AC%8A%E7%B5%90%E5%90%88%E6%A1%88-%E5%85%AC%E5%B9%B3%E6%9C%83%E9%96%8B%E7%B6%A0%E7%87%88-091729672.html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台積電工安意外4死驚悚還原　工人連同鋼樑墜落！肇因初判出爐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https://tw.news.yahoo.com/%E5%8F%B0%E7%A9%8D%E9%9B%BB%E5%B7%A5%E5%AE%89%E6%84%8F%E5%A4%964%E6%AD%BB%E9%A9%9A%E6%82%9A%E9%82%84%E5%8E%9F-%E5%B7%A5%E4%BA%BA%E9%80%A3%E5%90%8C%E9%8B%BC%E6%A8%91%E5%A2%9C%E8%90%BD-%E8%82%87%E5%9B%A0%E5%88%9D%E5%88%A4%E5%87%BA%E7%88%90-015927737.html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等了33年！布萊恩亞當斯明年撲台　歌迷狂喊：一生必看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https://tw.news.yahoo.com/%E7%AD%89%E4%BA%8633%E5%B9%B4-%E5%B8%83%E8%90%8A%E6%81%A9%E4%BA%9E%E7%95%B6%E6%96%AF%E6%98%8E%E5%B9%B4%E6%92%B2%E5%8F%B0-%E6%AD%8C%E8%BF%B7%E7%8B%82%E5%96%8A-%E7%94%9F%E5%BF%85%E7%9C%8B-095544257.html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Threads驚見「楊金龍」假帳號！央行澄清：總裁從未開設個人社群帳號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https://tw.news.yahoo.com/threads%E9%A9%9A%E8%A6%8B-%E6%A5%8A%E9%87%91%E9%BE%8D-%E5%81%87%E5%B8%B3%E8%99%9F-%E5%A4%AE%E8%A1%8C%E6%BE%84%E6%B8%85-%E7%B8%BD%E8%A3%81%E5%BE%9E%E6%9C%AA%E9%96%8B%E8%A8%AD%E5%80%8B%E4%BA%BA%E7%A4%BE%E7%BE%A4%E5%B8%B3%E8%99%9F-043905986.html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公平會否決外送併購案！朝野立委關切UberEats獨佔風險與國安把關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https://tw.news.yahoo.com/%E5%85%AC%E5%B9%B3%E6%9C%83%E5%90%A6%E6%B1%BA%E5%A4%96%E9%80%81%E4%BD%B5%E8%B3%BC%E6%A1%88-%E6%9C%9D%E9%87%8E%E7%AB%8B%E5%A7%94%E9%97%9C%E5%88%87ubereats%E7%8D%A8%E4%BD%94%E9%A2%A8%E9%9A%AA%E8%88%87%E5%9C%8B%E5%AE%89%E6%8A%8A%E9%97%9C-044032927.html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台積電股價有望狂飆3倍！外媒看好這時「衝破1200美元」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https://tw.news.yahoo.com/%E5%8F%B0%E7%A9%8D%E9%9B%BB%E8%82%A1%E5%83%B9%E6%9C%89%E6%9C%9B%E7%8B%82%E9%A3%863%E5%80%8D-%E5%A4%96%E5%AA%92%E7%9C%8B%E5%A5%BD%E9%80%99%E6%99%82-%E8%A1%9D%E7%A0%B41200%E7%BE%8E%E5%85%83-044356426.html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五大銀行房貸回溫！9月新承做金額月增逾2成　企業資金需求也旺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https://tw.news.yahoo.com/%E4%BA%94%E5%A4%A7%E9%8A%80%E8%A1%8C%E6%88%BF%E8%B2%B8%E5%9B%9E%E6%BA%AB-9%E6%9C%88%E6%96%B0%E6%89%BF%E5%81%9A%E9%87%91%E9%A1%8D%E6%9C%88%E5%A2%9E%E9%80%BE2%E6%88%90-%E4%BC%81%E6%A5%AD%E8%B3%87%E9%87%91%E9%9C%80%E6%B1%82%E4%B9%9F%E6%97%BA-094520623.html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劇團被要求避免張貼政治標語　葉天倫轟北市府混淆行政中立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https://tw.news.yahoo.com/%E5%8A%87%E5%9C%98%E8%A2%AB%E8%A6%81%E6%B1%82%E9%81%BF%E5%85%8D%E5%BC%B5%E8%B2%BC%E6%94%BF%E6%B2%BB%E6%A8%99%E8%AA%9E-%E8%91%89%E5%A4%A9%E5%80%AB%E8%BD%9F%E5%8C%97%E5%B8%82%E5%BA%9C%E6%B7%B7%E6%B7%86%E8%A1%8C%E6%94%BF%E4%B8%AD%E7%AB%8B-050105654.html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TISA每人每年免稅額2.4萬！金管會：三狀況「提領」免稅、拚2028年報稅適用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https://tw.news.yahoo.com/tisa%E6%AF%8F%E4%BA%BA%E6%AF%8F%E5%B9%B4%E5%85%8D%E7%A8%85%E9%A1%8D2-4%E8%90%AC-%E9%87%91%E7%AE%A1%E6%9C%83-%E4%B8%89%E7%8B%80%E6%B3%81-%E6%8F%90%E9%A0%98-132020056.html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美光勞資協商進度不同調！勞動部喊話桃園工會：盼雙方盡早達成共識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85%89%E5%8B%9E%E8%B3%87%E5%8D%94%E5%95%86%E9%80%B2%E5%BA%A6%E4%B8%8D%E5%90%8C%E8%AA%BF-%E5%8B%9E%E5%8B%95%E9%83%A8%E5%96%8A%E8%A9%B1%E6%A1%83%E5%9C%92%E5%B7%A5%E6%9C%83-%E7%9B%BC%E9%9B%99%E6%96%B9%E7%9B%A1%E6%97%A9%E9%81%94%E6%88%90%E5%85%B1%E8%AD%98-034038778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受美股AI拋售潮拖累　韓股開盤一度重挫4%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https://tw.news.yahoo.com/%E5%8F%97%E7%BE%8E%E8%82%A1ai%E6%8B%8B%E5%94%AE%E6%BD%AE%E6%8B%96%E7%B4%AF-%E9%9F%93%E8%82%A1%E9%96%8B%E7%9B%A4-%E5%BA%A6%E9%87%8D%E6%8C%AB4-034402031.html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台灣半導體業首度罷工落幕！美光桃園工會99%投票會員說不　堅持爭取分潤制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8D%8A%E5%B0%8E%E9%AB%94%E6%A5%AD%E9%A6%96%E5%BA%A6%E7%BD%B7%E5%B7%A5%E8%90%BD%E5%B9%95-%E7%BE%8E%E5%85%89%E6%A1%83%E5%9C%92%E5%B7%A5%E6%9C%8399-%E6%8A%95%E7%A5%A8%E6%9C%83%E5%93%A1%E8%AA%AA%E4%B8%8D-%E5%A0%85%E6%8C%81%E7%88%AD%E5%8F%96%E5%88%86%E6%BD%A4%E5%88%B6-042421597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台股中小、科技基金   　今年績效暴衝９成旺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https://tw.news.yahoo.com/%E5%8F%B0%E8%82%A1%E4%B8%AD%E5%B0%8F-%E7%A7%91%E6%8A%80%E5%9F%BA%E9%87%91-%E4%BB%8A%E5%B9%B4%E7%B8%BE%E6%95%88%E6%9A%B4%E8%A1%9D-%E6%88%90%E6%97%BA-080228645.html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9月批發業營收1.9兆餘元創歷年單月新高　扼腕未能突破「2兆大關」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https://tw.news.yahoo.com/9%E6%9C%88%E6%89%B9%E7%99%BC%E6%A5%AD%E7%87%9F%E6%94%B61-9%E5%85%86%E9%A4%98%E5%85%83%E5%89%B5%E6%AD%B7%E5%B9%B4%E5%96%AE%E6%9C%88%E6%96%B0%E9%AB%98-%E6%89%BC%E8%85%95%E6%9C%AA%E8%83%BD%E7%AA%81%E7%A0%B4-2%E5%85%86%E5%A4%A7%E9%97%9C-092341663.html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薔琵來亂！台積電運動會喊卡「每人發3萬」　比去年多5千元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https://tw.news.yahoo.com/%E8%96%94%E7%90%B5%E4%BE%86%E4%BA%82-%E5%8F%B0%E7%A9%8D%E9%9B%BB%E9%81%8B%E5%8B%95%E6%9C%83%E5%96%8A%E5%8D%A1-%E6%AF%8F%E4%BA%BA%E7%99%BC3%E8%90%AC-%E6%AF%94%E5%8E%BB%E5%B9%B4%E5%A4%9A5%E5%8D%83%E5%85%83-132523510.html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太報(Yahoo轉載)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台股本週怎麼走？阮慕驊揭漲跌關鍵：緊盯科技巨頭財報「三件事」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https://tw.news.yahoo.com/%E5%8F%B0%E8%82%A1%E6%9C%AC%E9%80%B1%E6%80%8E%E9%BA%BC%E8%B5%B0-%E9%98%AE%E6%85%95%E9%A9%8A%E6%8F%AD%E6%BC%B2%E8%B7%8C%E9%97%9C%E9%8D%B5-%E7%B7%8A%E7%9B%AF%E7%A7%91%E6%8A%80%E5%B7%A8%E9%A0%AD%E8%B2%A1%E5%A0%B1-%E4%B8%89%E4%BB%B6%E4%BA%8B-064412117.html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姊妹淘(Yahoo轉載)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專訪／離婚前明明談好了，最後又出問題？李珮瑄律師談協議書重要細節：你們「真的有共識」嗎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88%E8%A8%AA-%E9%9B%A2%E5%A9%9A%E5%89%8D%E6%98%8E%E6%98%8E%E8%AB%87%E5%A5%BD%E4%BA%86-%E6%9C%80%E5%BE%8C%E5%8F%88%E5%87%BA%E5%95%8F%E9%A1%8C-%E6%9D%8E%E7%8F%AE%E7%91%84%E5%BE%8B%E5%B8%AB%E8%AB%87%E5%8D%94%E8%AD%B0%E6%9B%B8%E9%87%8D%E8%A6%81%E7%B4%B0%E7%AF%80-%E4%BD%A0%E5%80%91-050011260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姊妹淘(Yahoo轉載)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專訪／離婚想爭取小孩，重點不是誰賺得多！胡嘉雯律師揭最優先原則：你是「友善父母」嗎？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88%E8%A8%AA-%E9%9B%A2%E5%A9%9A%E6%83%B3%E7%88%AD%E5%8F%96%E5%B0%8F%E5%AD%A9-%E9%87%8D%E9%BB%9E%E4%B8%8D%E6%98%AF%E8%AA%B0%E8%B3%BA%E5%BE%97%E5%A4%9A-%E8%83%A1%E5%98%89%E9%9B%AF%E5%BE%8B%E5%B8%AB%E6%8F%AD%E6%9C%80%E5%84%AA%E5%85%88%E5%8E%9F%E5%89%87-%E4%BD%A0%E6%98%AF-050001031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幸福熟齡(Yahoo轉載)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90歲失智外婆掀桌暴走！70歲媽媽被逼到崩潰：只要不用跟在她身旁大吼大叫，我就好像活過來了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90%E6%AD%B2%E5%A4%B1%E6%99%BA%E5%A4%96%E5%A9%86%E6%8E%80%E6%A1%8C%E6%9A%B4%E8%B5%B0-70%E6%AD%B2%E5%AA%BD%E5%AA%BD%E8%A2%AB%E9%80%BC%E5%88%B0%E5%B4%A9%E6%BD%B0-%E5%8F%AA%E8%A6%81%E4%B8%8D%E7%94%A8%E8%B7%9F%E5%9C%A8%E5%A5%B9%E8%BA%AB%E6%97%81%E5%A4%A7%E5%90%BC%E5%A4%A7%E5%8F%AB-%E6%88%91%E5%B0%B1%E5%A5%BD%E5%83%8F%E6%B4%BB%E9%81%8E%E4%BE%86%E4%BA%86-050001694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幸福熟齡(Yahoo轉載)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「妳討厭爸應該不想合葬？」兒用一句玩笑話跟媽聊身後事…別讓今日顧慮成明天遺憾：聊善終可以這樣說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6%B3%E8%A8%8E%E5%8E%AD%E7%88%B8%E6%87%89%E8%A9%B2%E4%B8%8D%E6%83%B3%E5%90%88%E8%91%AC-%E5%85%92%E7%94%A8-%E5%8F%A5%E7%8E%A9%E7%AC%91%E8%A9%B1%E8%B7%9F%E5%AA%BD%E8%81%8A%E8%BA%AB%E5%BE%8C%E4%BA%8B-%E5%88%A5%E8%AE%93%E4%BB%8A%E6%97%A5%E9%A1%A7%E6%85%AE%E6%88%90%E6%98%8E%E5%A4%A9%E9%81%BA%E6%86%BE-%E8%81%8A%E5%96%84%E7%B5%82%E5%8F%AF%E4%BB%A5%E9%80%99%E6%A8%A3%E8%AA%AA-090002106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引新聞(Yahoo轉載)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2026南投健行節「雙龍彩遊」熱鬧登場　感受原鄉魅力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https://tw.news.yahoo.com/2026%E5%8D%97%E6%8A%95%E5%81%A5%E8%A1%8C%E7%AF%80-%E9%9B%99%E9%BE%8D%E5%BD%A9%E9%81%8A-%E7%86%B1%E9%AC%A7%E7%99%BB%E5%A0%B4-%E6%84%9F%E5%8F%97%E5%8E%9F%E9%84%89%E9%AD%85%E5%8A%9B-104327628.html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引新聞(Yahoo轉載)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高齡健保免繳三讀估年花近400億、卻未交代財源！台灣前進：中央別替地方選舉紅包買單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BD%A1%E5%81%A5%E4%BF%9D%E5%85%8D%E7%B9%B3%E4%B8%89%E8%AE%80%E4%BC%B0%E5%B9%B4%E8%8A%B1%E8%BF%91400%E5%84%84-%E5%8D%BB%E6%9C%AA%E4%BA%A4%E4%BB%A3%E8%B2%A1%E6%BA%90-%E5%8F%B0%E7%81%A3%E5%89%8D%E9%80%B2-%E4%B8%AD%E5%A4%AE%E5%88%A5%E6%9B%BF%E5%9C%B0%E6%96%B9%E9%81%B8%E8%88%89%E7%B4%85%E5%8C%85%E8%B2%B7%E5%96%AE-052151509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德國之聲(Yahoo轉載)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德語媒體：德國應當學習「中國模式」？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https://tw.news.yahoo.com/%E5%BE%B7%E8%AA%9E%E5%AA%92%E9%AB%94-%E5%BE%B7%E5%9C%8B%E6%87%89%E7%95%B6%E5%AD%B8%E7%BF%92-%E4%B8%AD%E5%9C%8B%E6%A8%A1%E5%BC%8F-141600514.html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松信洋流人潮爆滿、聽政見全場安靜！陳又新揭更換場地考量：要體貼還不支持我們的人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E%E4%BF%A1%E6%B4%8B%E6%B5%81%E4%BA%BA%E6%BD%AE%E7%88%86%E6%BB%BF-%E8%81%BD%E6%94%BF%E8%A6%8B%E5%85%A8%E5%A0%B4%E5%AE%89%E9%9D%9C-%E9%99%B3%E5%8F%88%E6%96%B0%E6%8F%AD%E6%9B%B4%E6%8F%9B%E5%A0%B4%E5%9C%B0%E8%80%83%E9%87%8F-%E8%A6%81%E9%AB%94%E8%B2%BC%E9%82%84%E4%B8%8D%E6%94%AF%E6%8C%81%E6%88%91%E5%80%91%E7%9A%84%E4%BA%BA-044815766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不搶沈伯洋身旁C位，站外圍幫民眾遞簽名！周玉蔻力挺陳又新：這位律師候選人太客氣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90%B6%E6%B2%88%E4%BC%AF%E6%B4%8B%E8%BA%AB%E6%97%81c%E4%BD%8D-%E7%AB%99%E5%A4%96%E5%9C%8D%E5%B9%AB%E6%B0%91%E7%9C%BE%E9%81%9E%E7%B0%BD%E5%90%8D-%E5%91%A8%E7%8E%89%E8%94%BB%E5%8A%9B%E6%8C%BA%E9%99%B3%E5%8F%88%E6%96%B0-%E9%80%99%E4%BD%8D%E5%BE%8B%E5%B8%AB%E5%80%99%E9%81%B8%E4%BA%BA%E5%A4%AA%E5%AE%A2%E6%B0%A3-045042076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沈伯洋市長適合度56.6趴！六大選區均過半　中山、大同66.1趴最高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https://tw.news.yahoo.com/%E6%B2%88%E4%BC%AF%E6%B4%8B%E5%B8%82%E9%95%B7%E9%81%A9%E5%90%88%E5%BA%A656-6%E8%B6%B4-%E5%85%AD%E5%A4%A7%E9%81%B8%E5%8D%80%E5%9D%87%E9%81%8E%E5%8D%8A-%E4%B8%AD%E5%B1%B1-%E5%A4%A7%E5%90%8C66-094236992.html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看好度仍有落差！大安、文山49.8趴認為蔣萬安會贏　支持度卻是沈伯洋領先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C%8B%E5%A5%BD%E5%BA%A6%E4%BB%8D%E6%9C%89%E8%90%BD%E5%B7%AE-%E5%A4%A7%E5%AE%89-%E6%96%87%E5%B1%B149-8%E8%B6%B4%E8%AA%8D%E7%82%BA%E8%94%A3%E8%90%AC%E5%AE%89%E6%9C%83%E8%B4%8F-%E6%94%AF%E6%8C%81%E5%BA%A6%E5%8D%BB%E6%98%AF%E6%B2%88%E4%BC%AF%E6%B4%8B%E9%A0%98%E5%85%88-094635655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沈伯洋爭取中間選民、蔣萬安召喚藍營歸隊！林楚茵解析選戰策略：他只求基本盤回來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7%88%AD%E5%8F%96%E4%B8%AD%E9%96%93%E9%81%B8%E6%B0%91-%E8%94%A3%E8%90%AC%E5%AE%89%E5%8F%AC%E5%96%9A%E8%97%8D%E7%87%9F%E6%AD%B8%E9%9A%8A-%E6%9E%97%E6%A5%9A%E8%8C%B5%E8%A7%A3%E6%9E%90%E9%81%B8%E6%88%B0%E7%AD%96%E7%95%A5-%E4%BB%96%E5%8F%AA%E6%B1%82%E5%9F%BA%E6%9C%AC%E7%9B%A4%E5%9B%9E%E4%BE%86-045040862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旅遊經(Yahoo轉載)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霜降將至  台北凱撒王朝中餐廳新菜色VS必吃美味！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https://tw.news.yahoo.com/%E9%9C%9C%E9%99%8D%E5%B0%87%E8%87%B3-%E5%8F%B0%E5%8C%97%E5%87%B1%E6%92%92%E7%8E%8B%E6%9C%9D%E4%B8%AD%E9%A4%90%E5%BB%B3%E6%96%B0%E8%8F%9C%E8%89%B2vs%E5%BF%85%E5%90%83%E7%BE%8E%E5%91%B3-090000704.html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旺得富理財網(Yahoo轉載)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康寧黑科技插旗CPO！誰被取代、誰奪王座？「台股隱形剛需贏家全曝光」正達、聯亞、旺矽優勝劣敗全解析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A%B7%E5%AF%A7%E9%BB%91%E7%A7%91%E6%8A%80%E6%8F%92%E6%97%97cpo-%E8%AA%B0%E8%A2%AB%E5%8F%96%E4%BB%A3-%E8%AA%B0%E5%A5%AA%E7%8E%8B%E5%BA%A7-%E5%8F%B0%E8%82%A1%E9%9A%B1%E5%BD%A2%E5%89%9B%E9%9C%80%E8%B4%8F%E5%AE%B6%E5%85%A8%E6%9B%9D%E5%85%89-%E6%AD%A3%E9%81%94-021519648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旺得富理財網(Yahoo轉載)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台股修正怎布局？「從0050、0056到主動式00981A」達人教戰終極配置：這樣買最快滾出3萬現金流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4%BF%AE%E6%AD%A3%E6%80%8E%E5%B8%83%E5%B1%80-%E5%BE%9E0050-0056%E5%88%B0%E4%B8%BB%E5%8B%95%E5%BC%8F00981a-%E9%81%94%E4%BA%BA%E6%95%99%E6%88%B0%E7%B5%82%E6%A5%B5%E9%85%8D%E7%BD%AE-%E9%80%99%E6%A8%A3%E8%B2%B7%E6%9C%80%E5%BF%AB%E6%BB%BE%E5%87%BA3%E8%90%AC%E7%8F%BE%E9%87%91%E6%B5%81-023759691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台大AI消毒機器人「一台抵4人」　手術燈、病床扶手到鍵盤都能自動消毒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4%A7ai%E6%B6%88%E6%AF%92%E6%A9%9F%E5%99%A8%E4%BA%BA-%E5%8F%B0%E6%8A%B54%E4%BA%BA-%E6%89%8B%E8%A1%93%E7%87%88-%E7%97%85%E5%BA%8A%E6%89%B6%E6%89%8B%E5%88%B0%E9%8D%B5%E7%9B%A4%E9%83%BD%E8%83%BD%E8%87%AA%E5%8B%95%E6%B6%88%E6%AF%92-045723925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澎湖冒領統一發票千萬獎金　全因這關鍵曝光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https://tw.news.yahoo.com/%E6%BE%8E%E6%B9%96%E5%86%92%E9%A0%98%E7%B5%B1-%E7%99%BC%E7%A5%A8%E5%8D%83%E8%90%AC%E7%8D%8E%E9%87%91-%E5%85%A8%E5%9B%A0%E9%80%99%E9%97%9C%E9%8D%B5%E6%9B%9D%E5%85%89-085448066.html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PCB兆元商戰1》AI催出臻鼎29棟新廠　沈慶芳預告2028年營收大洗牌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https://tw.news.yahoo.com/pcb%E5%85%86%E5%85%83%E5%95%86%E6%88%B01-ai%E5%82%AC%E5%87%BA%E8%87%BB%E9%BC%8E29%E6%A3%9F%E6%96%B0%E5%BB%A0-%E6%B2%88%E6%85%B6%E8%8A%B3%E9%A0%90%E5%91%8A2028%E5%B9%B4%E7%87%9F%E6%94%B6%E5%A4%A7%E6%B4%97%E7%89%8C-094236185.html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林伯豐點出產業溫差　外銷暢旺傳產仍辛苦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https://tw.news.yahoo.com/%E6%9E%97%E4%BC%AF%E8%B1%90%E9%BB%9E%E5%87%BA%E7%94%A2%E6%A5%AD%E6%BA%AB%E5%B7%AE-%E5%A4%96%E9%8A%B7%E6%9A%A2%E6%97%BA%E5%82%B3%E7%94%A2%E4%BB%8D%E8%BE%9B%E8%8B%A6-051235829.html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台灣大賽G5關鍵戰！蔣銲對決羅戈數據藏玄機　味全龍拚第6冠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https://tw.news.yahoo.com/%E5%8F%B0%E7%81%A3%E5%A4%A7%E8%B3%BDg5%E9%97%9C%E9%8D%B5%E6%88%B0-%E8%94%A3%E9%8A%B2%E5%B0%8D%E6%B1%BA%E7%BE%85%E6%88%88%E6%95%B8%E6%93%9A%E8%97%8F%E7%8E%84%E6%A9%9F-%E5%91%B3%E5%85%A8%E9%BE%8D%E6%8B%9A%E7%AC%AC6%E5%86%A0-083540329.html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豆腐村首度插旗中永和 小菜吃到飽、熱豆腐現做 開幕2道韓食半價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1%86%E8%85%90%E6%9D%91%E9%A6%96%E5%BA%A6%E6%8F%92%E6%97%97%E4%B8%AD%E6%B0%B8%E5%92%8C-%E5%B0%8F%E8%8F%9C%E5%90%83%E5%88%B0%E9%A3%BD-%E7%86%B1%E8%B1%86%E8%85%90%E7%8F%BE%E5%81%9A-%E9%96%8B%E5%B9%952%E9%81%93%E9%9F%93%E9%A3%9F%E5%8D%8A%E5%83%B9-095406526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黎明技術學院57周年慶　教育部肯定產學合作培育技職人才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https://tw.news.yahoo.com/%E9%BB%8E%E6%98%8E%E6%8A%80%E8%A1%93%E5%AD%B8%E9%99%A257%E5%91%A8%E5%B9%B4%E6%85%B6-%E6%95%99%E8%82%B2%E9%83%A8%E8%82%AF%E5%AE%9A%E7%94%A2%E5%AD%B8%E5%90%88%E4%BD%9C%E5%9F%B9%E8%82%B2%E6%8A%80%E8%81%B7%E4%BA%BA%E6%89%8D-045649484.html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失智照護六堂公益課近萬人次報名　逾八成參與者課後更懂照顧、尋求資源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B1%E6%99%BA%E7%85%A7%E8%AD%B7%E5%85%AD%E5%A0%82%E5%85%AC%E7%9B%8A%E8%AA%B2%E8%BF%91%E8%90%AC%E4%BA%BA%E6%AC%A1%E5%A0%B1%E5%90%8D-%E9%80%BE%E5%85%AB%E6%88%90%E5%8F%83%E8%88%87%E8%80%85%E8%AA%B2%E5%BE%8C%E6%9B%B4%E6%87%82%E7%85%A7%E9%A1%A7-%E5%B0%8B%E6%B1%82%E8%B3%87%E6%BA%90-051651003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益富獲產業經豔獎肯定  推減塑活動抽電動自行車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https://tw.news.yahoo.com/%E7%9B%8A%E5%AF%8C%E7%8D%B2%E7%94%A2%E6%A5%AD%E7%B6%93%E8%B1%94%E7%8D%8E%E8%82%AF%E5%AE%9A-%E6%8E%A8%E6%B8%9B%E5%A1%91%E6%B4%BB%E5%8B%95%E6%8A%BD%E9%9B%BB%E5%8B%95%E8%87%AA%E8%A1%8C%E8%BB%8A-153548694.html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龍華科大校長葛自祥出席TPCA Show 2026 聚焦PCB人才培育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https://tw.news.yahoo.com/%E9%BE%8D%E8%8F%AF%E7%A7%91%E5%A4%A7%E6%A0%A1%E9%95%B7%E8%91%9B%E8%87%AA%E7%A5%A5%E5%87%BA%E5%B8%ADtpca-show-2026-%E8%81%9A%E7%84%A6pcb%E4%BA%BA%E6%89%8D%E5%9F%B9%E8%82%B2-045040025.html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客家文化結合Y3K美學  新北「快閃客」獲美國MUSE創意獎金銀雙獎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https://tw.news.yahoo.com/%E5%AE%A2%E5%AE%B6%E6%96%87%E5%8C%96%E7%B5%90%E5%90%88y3k%E7%BE%8E%E5%AD%B8-%E6%96%B0%E5%8C%97-%E5%BF%AB%E9%96%83%E5%AE%A2-%E7%8D%B2%E7%BE%8E%E5%9C%8Bmuse%E5%89%B5%E6%84%8F%E7%8D%8E%E9%87%91%E9%8A%80%E9%9B%99%E7%8D%8E-045315754.html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秋日賞「味」正當時！新竹SOGO秋季日本展細品道地東瀛風味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https://tw.news.yahoo.com/%E7%A7%8B%E6%97%A5%E8%B3%9E-%E5%91%B3-%E6%AD%A3%E7%95%B6%E6%99%82-%E6%96%B0%E7%AB%B9sogo%E7%A7%8B%E5%AD%A3%E6%97%A5%E6%9C%AC%E5%B1%95%E7%B4%B0%E5%93%81%E9%81%93%E5%9C%B0%E6%9D%B1%E7%80%9B%E9%A2%A8%E5%91%B3-101212771.html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AI虛擬角色設計展創意   龍華科大《鹿靈》奪銀獎、人氣獎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https://tw.news.yahoo.com/ai%E8%99%9B%E6%93%AC%E8%A7%92%E8%89%B2%E8%A8%AD%E8%A8%88%E5%B1%95%E5%89%B5%E6%84%8F-%E9%BE%8D%E8%8F%AF%E7%A7%91%E5%A4%A7-%E9%B9%BF%E9%9D%88-%E5%A5%AA%E9%8A%80%E7%8D%8E-%E4%BA%BA%E6%B0%A3%E7%8D%8E-050849022.html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工研院「AI在宅醫療」計畫獲APEC基金支持　攜手四經濟體推動跨國場域與產業合作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7%A5%E7%A0%94%E9%99%A2-ai%E5%9C%A8%E5%AE%85%E9%86%AB%E7%99%82-%E8%A8%88%E7%95%AB%E7%8D%B2apec%E5%9F%BA%E9%87%91%E6%94%AF%E6%8C%81-%E6%94%9C%E6%89%8B%E5%9B%9B%E7%B6%93%E6%BF%9F%E9%AB%94%E6%8E%A8%E5%8B%95%E8%B7%A8%E5%9C%8B%E5%A0%B4%E5%9F%9F%E8%88%87%E7%94%A2%E6%A5%AD%E5%90%88%E4%BD%9C-095812954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梁朝偉、劉嘉玲同框葛萊美天王！網看傻：以為是AI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https://tw.news.yahoo.com/%E6%A2%81%E6%9C%9D%E5%81%89-%E5%8A%89%E5%98%89%E7%8E%B2%E5%90%8C%E6%A1%86%E8%91%9B%E8%90%8A%E7%BE%8E%E5%A4%A9%E7%8E%8B-%E7%B6%B2%E7%9C%8B%E5%82%BB-%E4%BB%A5%E7%82%BA%E6%98%AFai-050038445.html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馬爾地夫辣妹「倒出山崩猛料」身分是八點檔女神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https://tw.news.yahoo.com/%E9%A6%AC%E7%88%BE%E5%9C%B0%E5%A4%AB%E8%BE%A3%E5%A6%B9-%E5%80%92%E5%87%BA%E5%B1%B1%E5%B4%A9%E7%8C%9B%E6%96%99-%E8%BA%AB%E5%88%86%E6%98%AF%E5%85%AB%E9%BB%9E%E6%AA%94%E5%A5%B3%E7%A5%9E-091237326.html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大洋流車掃湧3萬人！陳柏惟揭沈伯洋「這特質」最吸引人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https://tw.news.yahoo.com/%E5%A4%A7%E6%B4%8B%E6%B5%81%E8%BB%8A%E6%8E%83%E6%B9%A73%E8%90%AC%E4%BA%BA-%E9%99%B3%E6%9F%8F%E6%83%9F%E6%8F%AD%E6%B2%88%E4%BC%AF%E6%B4%8B-%E9%80%99%E7%89%B9%E8%B3%AA-%E6%9C%80%E5%90%B8%E5%BC%95%E4%BA%BA-091303242.html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拆亡父診所招牌！林逸欣淚訴「媽媽半年近況」9字告白惹鼻酸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https://tw.news.yahoo.com/%E6%8B%86%E4%BA%A1%E7%88%B6%E8%A8%BA%E6%89%80%E6%8B%9B%E7%89%8C-%E6%9E%97%E9%80%B8%E6%AC%A3%E6%B7%9A%E8%A8%B4-%E5%AA%BD%E5%AA%BD%E5%8D%8A%E5%B9%B4%E8%BF%91%E6%B3%81-9%E5%AD%97%E5%91%8A%E7%99%BD%E6%83%B9%E9%BC%BB%E9%85%B8-091333320.html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「鯛魚燒界車銀優」狂操10小時累到停業…曝最新消息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https://tw.news.yahoo.com/%E9%AF%9B%E9%AD%9A%E7%87%92%E7%95%8C%E8%BB%8A%E9%8A%80%E5%84%AA-%E7%8B%82%E6%93%8D10%E5%B0%8F%E6%99%82%E7%B4%AF%E5%88%B0%E5%81%9C%E6%A5%AD-%E6%9B%9D%E6%9C%80%E6%96%B0%E6%B6%88%E6%81%AF-091445998.html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無障礙廁所當旅館"check in'" 男霸占公廁1個月遭驅離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https://tw.news.yahoo.com/%E7%84%A1%E9%9A%9C%E7%A4%99%E5%BB%81%E6%89%80%E7%95%B6%E6%97%85%E9%A4%A8-check-%E7%94%B7%E9%9C%B8%E5%8D%A0%E5%85%AC%E5%BB%811%E5%80%8B%E6%9C%88%E9%81%AD%E9%A9%85%E9%9B%A2-091603749.html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幕後／侯漢廷抓到沈伯洋網軍立大功？一查驚呆：又與中國內容農場有關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9%95%E5%BE%8C-%E4%BE%AF%E6%BC%A2%E5%BB%B7%E6%8A%93%E5%88%B0%E6%B2%88%E4%BC%AF%E6%B4%8B%E7%B6%B2%E8%BB%8D%E7%AB%8B%E5%A4%A7%E5%8A%9F-%E6%9F%A5%E9%A9%9A%E5%91%86-%E5%8F%88%E8%88%87%E4%B8%AD%E5%9C%8B%E5%85%A7%E5%AE%B9%E8%BE%B2%E5%A0%B4%E6%9C%89%E9%97%9C-102521925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張秀卿捲5億詐欺風波 債主控前夫辦演唱會吸金.捲款跳票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https://tw.news.yahoo.com/%E5%BC%B5%E7%A7%80%E5%8D%BF%E6%8D%B25%E5%84%84%E8%A9%90%E6%AC%BA%E9%A2%A8%E6%B3%A2-%E5%82%B5%E4%B8%BB%E6%8E%A7%E5%89%8D%E5%A4%AB%E8%BE%A6%E6%BC%94%E5%94%B1%E6%9C%83%E5%90%B8%E9%87%91-%E6%8D%B2%E6%AC%BE%E8%B7%B3%E7%A5%A8-103703486.html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花3萬網購假學歷"考上正式老師" 男任教6年遭判刑2年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https://tw.news.yahoo.com/%E8%8A%B13%E8%90%AC%E7%B6%B2%E8%B3%BC%E5%81%87%E5%AD%B8%E6%AD%B7-%E8%80%83%E4%B8%8A%E6%AD%A3%E5%BC%8F%E8%80%81%E5%B8%AB-%E7%94%B7%E4%BB%BB%E6%95%996%E5%B9%B4%E9%81%AD%E5%88%A4%E5%88%912%E5%B9%B4-100929599.html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奧客點餐寫小作文.留1星負評遭炎上　家人急澄清：曾車禍腦部受傷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A7%E5%AE%A2%E9%BB%9E%E9%A4%90%E5%AF%AB%E5%B0%8F%E4%BD%9C%E6%96%87-%E7%95%991%E6%98%9F%E8%B2%A0%E8%A9%95%E9%81%AD%E7%82%8E%E4%B8%8A-%E5%AE%B6%E4%BA%BA%E6%80%A5%E6%BE%84%E6%B8%85-%E6%9B%BE%E8%BB%8A%E7%A6%8D%E8%85%A6%E9%83%A8%E5%8F%97%E5%82%B7-104303778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叫離島急重症患者搭高鐵？蔣萬安「專訪金句」惹怒金門人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https://tw.news.yahoo.com/%E5%8F%AB%E9%9B%A2%E5%B3%B6%E6%80%A5%E9%87%8D%E7%97%87%E6%82%A3%E8%80%85%E6%90%AD%E9%AB%98%E9%90%B5-%E8%94%A3%E8%90%AC%E5%AE%89-%E5%B0%88%E8%A8%AA%E9%87%91%E5%8F%A5-%E6%83%B9%E6%80%92%E9%87%91%E9%96%80%E4%BA%BA-145859338.html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環境部辦"零售商品包裝減量5 go力''活動 選購綠色商品即可抽獎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https://tw.news.yahoo.com/%E7%92%B0%E5%A2%83%E9%83%A8%E8%BE%A6-%E9%9B%B6%E5%94%AE%E5%95%86%E5%93%81%E5%8C%85%E8%A3%9D%E6%B8%9B%E9%87%8F5-go%E5%8A%9B%E6%B4%BB%E5%8B%95-%E9%81%B8%E8%B3%BC%E7%B6%A0%E8%89%B2%E5%95%86%E5%93%81%E5%8D%B3%E5%8F%AF%E6%8A%BD%E7%8D%8E-140348659.html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台中傳不當對待! 3特教生遭綁椅子上 家長怒驗傷報警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https://tw.news.yahoo.com/%E5%8F%B0%E4%B8%AD%E5%82%B3%E4%B8%8D%E7%95%B6%E5%B0%8D%E5%BE%85-3%E7%89%B9%E6%95%99%E7%94%9F%E9%81%AD%E7%B6%81%E6%A4%85%E5%AD%90%E4%B8%8A-%E5%AE%B6%E9%95%B7%E6%80%92%E9%A9%97%E5%82%B7%E5%A0%B1%E8%AD%A6-045504270.html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北市選情大逆轉！沈伯洋反超蔣萬安17%　兩位戰將回應了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https://tw.news.yahoo.com/%E5%8F%B0%E5%8C%97%E5%B8%82%E9%81%B8%E6%83%85%E5%A4%A7%E7%BF%BB%E8%BD%89-%E6%B0%91%E8%AA%BF%E8%BC%BE%E5%A3%93%E8%94%A3%E8%90%AC%E5%AE%8917-%E6%B2%88%E4%BC%AF%E6%B4%8B-%E5%8B%9D%E8%B2%A0%E6%98%AF%E5%9C%A8%E6%8A%95%E7%A5%A8%E6%97%A5-025106453.html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蔣萬安玩完了？民調被沈伯洋海放17%　民進黨團示警1事：大家不要那麼開心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7%8E%A9%E5%AE%8C%E4%BA%86-%E6%B0%91%E8%AA%BF%E8%A2%AB%E6%B2%88%E4%BC%AF%E6%B4%8B%E6%B5%B7%E6%94%BE17-%E6%B0%91%E9%80%B2%E9%BB%A8%E5%9C%98%E7%A4%BA%E8%AD%A61%E4%BA%8B-%E5%A4%A7%E5%AE%B6%E4%B8%8D%E8%A6%81%E9%82%A3%E9%BA%BC%E9%96%8B%E5%BF%83-050314021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體重消失術！全紅嬋激消７公斤竟撞臉「1女星」網讚：長大了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https://tw.news.yahoo.com/%E9%AB%94%E9%87%8D%E6%B6%88%E5%A4%B1%E8%A1%93-%E5%85%A8%E7%B4%85%E5%AC%8B%E6%BF%80%E6%B6%88-%E5%85%AC%E6%96%A4%E7%AB%9F%E6%92%9E%E8%87%89-1%E5%A5%B3%E6%98%9F-%E7%B6%B2%E8%AE%9A-084451250.html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謝國樑批童子瑋「行政不中立」　遭反酸＂小愛爸爸＂客運播四年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https://tw.news.yahoo.com/%E8%AC%9D%E5%9C%8B%E6%A8%91%E6%89%B9%E7%AB%A5%E5%AD%90%E7%91%8B-%E8%A1%8C%E6%94%BF%E4%B8%8D%E4%B8%AD%E7%AB%8B-%E9%81%AD%E5%8F%8D%E9%85%B8-%E5%B0%8F%E6%84%9B%E7%88%B8%E7%88%B8-%E5%AE%A2%E9%81%8B%E6%92%AD%E5%9B%9B%E5%B9%B4-063233264.html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沈伯洋民調贏17%！矢板明夫喊「不能鬆懈」：蔣萬安選戰暴露3大問題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https://tw.news.yahoo.com/%E6%B2%88%E4%BC%AF%E6%B4%8B%E6%B0%91%E8%AA%BF%E8%B4%8F17-%E7%9F%A2%E6%9D%BF%E6%98%8E%E5%A4%AB%E5%96%8A-%E4%B8%8D%E8%83%BD%E9%AC%86%E6%87%88-%E8%94%A3%E8%90%AC%E5%AE%89%E9%81%B8%E6%88%B0%E6%9A%B4%E9%9C%B23%E5%A4%A7%E5%95%8F%E9%A1%8C-095608435.html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中國女突遭流浪狗狠咬！幾分鐘後「浪浪就死了」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https://tw.news.yahoo.com/%E4%B8%AD%E5%9C%8B%E5%A5%B3%E7%AA%81%E9%81%AD%E6%B5%81%E6%B5%AA%E7%8B%97%E7%8B%A0%E5%92%AC-%E5%B9%BE%E5%88%86%E9%90%98%E5%BE%8C-%E6%B5%AA%E6%B5%AA%E5%B0%B1%E6%AD%BB%E4%BA%86-095900328.html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八點檔女神急喊「現實很危險」　網驚醒：快去破圈拉票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https://tw.news.yahoo.com/%E5%85%AB%E9%BB%9E%E6%AA%94%E5%A5%B3%E7%A5%9E%E6%80%A5%E5%96%8A-%E7%8F%BE%E5%AF%A6%E5%BE%88%E5%8D%B1%E9%9A%AA-%E7%B6%B2%E9%A9%9A%E9%86%92-%E5%BF%AB%E5%8E%BB%E7%A0%B4%E5%9C%88%E6%8B%89%E7%A5%A8-095955898.html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護航蔣萬安？她竟酸「談黃仁勳交通不可思議」：總統也不值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https://tw.news.yahoo.com/%E8%AD%B7%E8%88%AA%E8%94%A3%E8%90%AC%E5%AE%89-%E5%A5%B9%E7%AB%9F%E9%85%B8-%E8%AB%87%E9%BB%83%E4%BB%81%E5%8B%B3%E4%BA%A4%E9%80%9A%E4%B8%8D%E5%8F%AF%E6%80%9D%E8%AD%B0-%E7%B8%BD%E7%B5%B1%E4%B9%9F%E4%B8%8D%E5%80%BC-044920785.html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LIVE／陳亭妃、謝龍介誰占上風？陳致中公布台南市長民調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https://tw.news.yahoo.com/live-%E9%99%B3%E4%BA%AD%E5%A6%83-%E8%AC%9D%E9%BE%8D%E4%BB%8B%E8%AA%B0%E5%8D%A0%E4%B8%8A%E9%A2%A8-%E9%99%B3%E8%87%B4%E4%B8%AD%E5%85%AC%E5%B8%83%E5%8F%B0%E5%8D%97%E5%B8%82%E9%95%B7%E6%B0%91%E8%AA%BF-004524208.html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蔣萬安又惹秦慧珠生氣！被問「這事」竟不斷跳針　火爆畫面曝光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https://tw.news.yahoo.com/%E8%94%A3%E8%90%AC%E5%AE%89%E5%8F%88%E6%83%B9%E7%A7%A6%E6%85%A7%E7%8F%A0%E7%94%9F%E6%B0%A3-%E8%A2%AB%E5%95%8F-%E9%80%99%E4%BA%8B-%E7%AB%9F%E4%B8%8D%E6%96%B7%E8%B7%B3%E9%87%9D-%E7%81%AB%E7%88%86%E7%95%AB%E9%9D%A2%E6%9B%9D%E5%85%89-042741467.html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"RSV"不只傷肺恐引併發! 醫:"長者.慢性病患"為高風險群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https://tw.news.yahoo.com/rsv-%E4%B8%8D%E5%8F%AA%E5%82%B7%E8%82%BA%E6%81%90%E5%BC%95%E4%BD%B5%E7%99%BC-%E9%86%AB-%E9%95%B7%E8%80%85-%E6%85%A2%E6%80%A7%E7%97%85%E6%82%A3-102043011.html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手機桌布放「前任照」恐影響運勢！命理師皆「3類照片」禁忌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https://tw.news.yahoo.com/%E6%89%8B%E6%A9%9F%E6%A1%8C%E5%B8%83%E6%94%BE-%E5%89%8D%E4%BB%BB%E7%85%A7-%E6%81%90%E5%BD%B1%E9%9F%BF%E9%81%8B%E5%8B%A2-%E5%91%BD%E7%90%86%E5%B8%AB%E7%9A%86-3%E9%A1%9E%E7%85%A7%E7%89%87-095802356.html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Danielle墨爾本之旅曝「3人背照」！1關鍵網嗨：她們身影？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https://tw.news.yahoo.com/danielle%E5%A2%A8%E7%88%BE%E6%9C%AC%E4%B9%8B%E6%97%85%E6%9B%9D-3%E4%BA%BA%E8%83%8C%E7%85%A7-1%E9%97%9C%E9%8D%B5%E7%B6%B2%E5%97%A8-%E5%A5%B9%E5%80%91%E8%BA%AB%E5%BD%B1-095806852.html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台積電高雄廠重大工安意外 吊掛作業工人墜落釀4死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https://tw.news.yahoo.com/%E5%8F%B0%E7%A9%8D%E9%9B%BB%E9%AB%98%E9%9B%84%E5%BB%A0%E9%87%8D%E5%A4%A7%E5%B7%A5%E5%AE%89%E6%84%8F%E5%A4%96-%E5%90%8A%E6%8E%9B%E4%BD%9C%E6%A5%AD%E5%B7%A5%E4%BA%BA%E5%A2%9C%E8%90%BD%E9%87%804%E6%AD%BB-100319677.html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張凌赫台灣見面會遭拒！中媒崩潰怒嗆：到底在怕什麼？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https://tw.news.yahoo.com/%E5%BC%B5%E5%87%8C%E8%B5%AB%E5%8F%B0%E7%81%A3%E8%A6%8B%E9%9D%A2%E6%9C%83%E9%81%AD%E6%8B%92-%E4%B8%AD%E5%AA%92%E5%B4%A9%E6%BD%B0%E6%80%92%E5%97%86-%E5%88%B0%E5%BA%95%E5%9C%A8%E6%80%95%E4%BB%80%E9%BA%BC-100449384.html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知名銀行連13年大力贊助 維也納少年合唱團再度來台巡迴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https://tw.news.yahoo.com/%E7%9F%A5%E5%90%8D%E9%8A%80%E8%A1%8C%E9%80%A313%E5%B9%B4%E5%A4%A7%E5%8A%9B%E8%B4%8A%E5%8A%A9-%E7%B6%AD%E4%B9%9F%E7%B4%8D%E5%B0%91%E5%B9%B4%E5%90%88%E5%94%B1%E5%9C%98%E5%86%8D%E5%BA%A6%E4%BE%86%E5%8F%B0%E5%B7%A1%E8%BF%B4-100558035.html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5506人搶當沈伯洋「抽籤主委」！幸運兒接電話驚喜尖叫：是伯洋欸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https://tw.news.yahoo.com/5506%E4%BA%BA%E6%90%B6%E7%95%B6%E6%B2%88%E4%BC%AF%E6%B4%8B-%E6%8A%BD%E7%B1%A4%E4%B8%BB%E5%A7%94-%E5%B9%B8%E9%81%8B%E5%85%92%E6%8E%A5%E9%9B%BB%E8%A9%B1%E9%A9%9A%E5%96%9C%E5%B0%96%E5%8F%AB-%E6%98%AF%E4%BC%AF%E6%B4%8B%E6%AC%B8-140451973.html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謝震武、5名嘴訪蔣萬安全露出「這表情」！網笑：看來慘敗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https://tw.news.yahoo.com/%E8%AC%9D%E9%9C%87%E6%AD%A6-5%E5%90%8D%E5%98%B4%E8%A8%AA%E8%94%A3%E8%90%AC%E5%AE%89%E5%85%A8%E9%9C%B2%E5%87%BA-%E9%80%99%E8%A1%A8%E6%83%85-%E7%B6%B2%E7%AC%91-%E7%9C%8B%E4%BE%86%E6%85%98%E6%95%97-032254149.html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蔣萬安尷尬了？政院曝未收到市府「松機遷建資料」　李慧芝：無法進一步討論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https://tw.news.yahoo.com/%E8%94%A3%E8%90%AC%E5%AE%89%E5%B0%B7%E5%B0%AC%E4%BA%86-%E6%94%BF%E9%99%A2%E6%9B%9D%E6%9C%AA%E6%94%B6%E5%88%B0%E5%B8%82%E5%BA%9C-%E6%9D%BE%E6%A9%9F%E9%81%B7%E5%BB%BA%E8%B3%87%E6%96%99-%E6%9D%8E%E6%85%A7%E8%8A%9D-%E7%84%A1%E6%B3%95%E9%80%B2-061203401.html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中共介選台灣內幕遭揭！國安局揪「2主戰場」暗黑手法全說了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https://tw.news.yahoo.com/%E4%B8%AD%E5%85%B1%E4%BB%8B%E9%81%B8%E5%8F%B0%E7%81%A3%E5%85%A7%E5%B9%95%E9%81%AD%E6%8F%AD-%E5%9C%8B%E5%AE%89%E5%B1%80%E6%8F%AA-2%E4%B8%BB%E6%88%B0%E5%A0%B4-%E6%9A%97%E9%BB%91%E6%89%8B%E6%B3%95%E5%85%A8%E8%AA%AA%E4%BA%86-085242709.html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食安出問題先試鹹度！綠議員還原蔣萬安當天行程！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https://tw.news.yahoo.com/%E9%A3%9F%E5%AE%89%E5%87%BA%E5%95%8F%E9%A1%8C%E5%85%88%E8%A9%A6%E9%B9%B9%E5%BA%A6-%E7%B6%A0%E8%AD%B0%E5%93%A1%E9%82%84%E5%8E%9F%E8%94%A3%E8%90%AC%E5%AE%89%E7%95%B6%E5%A4%A9%E8%A1%8C%E7%A8%8B-085503906.html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全台唯一「這縣市」沒放颱風假！她臉書遭萬人狂轟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https://tw.news.yahoo.com/%E5%85%A8%E5%8F%B0%E5%94%AF-%E9%80%99%E7%B8%A3%E5%B8%82-%E6%B2%92%E6%94%BE%E9%A2%B1%E9%A2%A8%E5%81%87-%E5%A5%B9%E8%87%89%E6%9B%B8%E9%81%AD%E8%90%AC%E4%BA%BA%E7%8B%82%E8%BD%9F-135318748.html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《大學生》男星送禮沈伯洋！33天「直播見1幕」淚崩曝原因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https://tw.news.yahoo.com/%E5%A4%A7%E5%AD%B8%E7%94%9F-%E7%94%B7%E6%98%9F%E9%80%81%E7%A6%AE%E6%B2%88%E4%BC%AF%E6%B4%8B-33%E5%A4%A9-%E7%9B%B4%E6%92%AD%E8%A6%8B1%E5%B9%95-%E6%B7%9A%E5%B4%A9%E6%9B%9D%E5%8E%9F%E5%9B%A0-141001525.html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國光女神曬「低胸戰袍」照　1情況藏鏡人看不下去她反應曝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https://tw.news.yahoo.com/%E5%9C%8B%E5%85%89%E5%A5%B3%E7%A5%9E%E6%9B%AC-%E4%BD%8E%E8%83%B8%E6%88%B0%E8%A2%8D-%E7%85%A7-1%E6%83%85%E6%B3%81%E8%97%8F%E9%8F%A1%E4%BA%BA%E7%9C%8B%E4%B8%8D%E4%B8%8B%E5%8E%BB%E5%A5%B9%E5%8F%8D%E6%87%89%E6%9B%9D-141913249.html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柏靈頓熊現身外交部！林佳龍晤包瓊郁　共拓台英科技合作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https://tw.news.yahoo.com/%E6%9F%8F%E9%9D%88%E9%A0%93%E7%86%8A%E7%8F%BE%E8%BA%AB%E5%A4%96%E4%BA%A4%E9%83%A8-%E6%9E%97%E4%BD%B3%E9%BE%8D%E6%99%A4%E5%8C%85%E7%93%8A%E9%83%81-%E5%85%B1%E6%8B%93%E5%8F%B0%E8%8B%B1%E7%A7%91%E6%8A%80%E5%90%88%E4%BD%9C-044343427.html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花蓮路樹、圍籬接連倒塌　普悠瑪停駛旅客改搭接駁車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https://tw.news.yahoo.com/%E8%8A%B1%E8%93%AE%E8%B7%AF%E6%A8%B9-%E5%9C%8D%E7%B1%AC%E6%8E%A5%E9%80%A3%E5%80%92%E5%A1%8C-%E6%99%AE%E6%82%A0%E7%91%AA%E5%81%9C%E9%A7%9B%E6%97%85%E5%AE%A2%E6%94%B9%E6%90%AD%E6%8E%A5%E9%A7%81%E8%BB%8A-051603553.html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破解舊衣回收難題 打造產業循環新模式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https://tw.news.yahoo.com/%E7%A0%B4%E8%A7%A3%E8%88%8A%E8%A1%A3%E5%9B%9E%E6%94%B6%E9%9B%A3%E9%A1%8C-%E6%89%93%E9%80%A0%E7%94%A2%E6%A5%AD%E5%BE%AA%E7%92%B0%E6%96%B0%E6%A8%A1%E5%BC%8F-000213272.html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楊丞琳突宣布當媽了！家中喜迎「新成員」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https://tw.news.yahoo.com/%E6%A5%8A%E4%B8%9E%E7%90%B3%E7%AA%81%E5%AE%A3%E5%B8%83%E7%95%B6%E5%AA%BD%E4%BA%86-%E5%AE%B6%E4%B8%AD%E5%96%9C%E8%BF%8E-%E6%96%B0%E6%88%90%E5%93%A1-083410408.html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花蓮藍營候選人與業者董座捲光電弊案遭押　泓德能源回應了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https://tw.news.yahoo.com/%E8%8A%B1%E8%93%AE%E8%97%8D%E7%87%9F%E5%80%99%E9%81%B8%E4%BA%BA%E8%88%87%E6%A5%AD%E8%80%85%E8%91%A3%E5%BA%A7%E6%8D%B2%E5%85%89%E9%9B%BB%E5%BC%8A%E6%A1%88%E9%81%AD%E6%8A%BC-%E6%B3%93%E5%BE%B7%E8%83%BD%E6%BA%90%E5%9B%9E%E6%87%89%E4%BA%86-094650706.html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薔琵來襲放颱風假! 高雄一早豔陽高照 午後強風下雨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https://tw.news.yahoo.com/%E8%96%94%E7%90%B5%E4%BE%86%E8%A5%B2%E6%94%BE%E9%A2%B1%E9%A2%A8%E5%81%87-%E9%AB%98%E9%9B%84-%E6%97%A9%E8%B1%94%E9%99%BD%E9%AB%98%E7%85%A7-%E5%8D%88%E5%BE%8C%E5%BC%B7%E9%A2%A8%E4%B8%8B%E9%9B%A8-094504066.html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沈伯洋推政策島爆紅！網友二創台中「恐怖島」　鍋烤節、廚餘湖都入列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E%A8%E6%94%BF%E7%AD%96%E5%B3%B6%E7%88%86%E7%B4%85-%E7%B6%B2%E5%8F%8B%E4%BA%8C%E5%89%B5%E5%8F%B0%E4%B8%AD-%E6%81%90%E6%80%96%E5%B3%B6-%E9%8D%8B%E7%83%A4%E7%AF%80-%E5%BB%9A%E9%A4%98%E6%B9%96%E9%83%BD%E5%85%A5%E5%88%97-095739836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薔琵狂颳12級風! 機車騎士定格險翻 民視採訪團隊神救援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https://tw.news.yahoo.com/%E8%96%94%E7%90%B5%E7%8B%82%E9%A2%B312%E7%B4%9A%E9%A2%A8-%E6%A9%9F%E8%BB%8A%E9%A8%8E%E5%A3%AB%E5%AE%9A%E6%A0%BC%E9%9A%AA%E7%BF%BB-%E6%B0%91%E8%A6%96%E6%8E%A1%E8%A8%AA%E5%9C%98%E9%9A%8A%E7%A5%9E%E6%95%91%E6%8F%B4-092344907.html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颱風假急轉彎！縣民怒轟玩百姓　饒慶鈴竟按讚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https://tw.news.yahoo.com/%E9%A2%B1%E9%A2%A8%E5%81%87%E6%80%A5%E8%BD%89%E5%BD%8E-%E7%B8%A3%E6%B0%91%E6%80%92%E8%BD%9F%E7%8E%A9%E7%99%BE%E5%A7%93-%E9%A5%92%E6%85%B6%E9%88%B4%E7%AB%9F%E6%8C%89%E8%AE%9A-075750618.html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深藍鐵粉見沈伯洋「這1舉」秒淪陷！爆出1句重話網全看哭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https://tw.news.yahoo.com/%E6%B7%B1%E8%97%8D%E9%90%B5%E7%B2%89%E8%A6%8B%E6%B2%88%E4%BC%AF%E6%B4%8B-%E9%80%991%E8%88%89-%E7%A7%92%E6%B7%AA%E9%99%B7-%E7%88%86%E5%87%BA1%E5%8F%A5%E9%87%8D%E8%A9%B1%E7%B6%B2%E5%85%A8%E7%9C%8B%E5%93%AD-080624236.html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演出器材因颱風無法抵台! "空中補給"演唱會延到明年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https://tw.news.yahoo.com/%E6%BC%94%E5%87%BA%E5%99%A8%E6%9D%90%E5%9B%A0%E9%A2%B1%E9%A2%A8%E7%84%A1%E6%B3%95%E6%8A%B5%E5%8F%B0-%E7%A9%BA%E4%B8%AD%E8%A3%9C%E7%B5%A6-%E6%BC%94%E5%94%B1%E6%9C%83%E5%BB%B6%E5%88%B0%E6%98%8E%E5%B9%B4-083102510.html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民視健康長照網(Yahoo轉載)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男喊「我JJ炸了」！醫脫褲一看「腫到像麵龜」揭真相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https://tw.news.yahoo.com/%E7%94%B7%E5%96%8A-%E6%88%91jj%E7%82%B8%E4%BA%86-%E9%86%AB%E8%84%AB%E8%A4%B2-%E7%9C%8B-%E8%85%AB%E5%88%B0%E5%83%8F%E9%BA%B5%E9%BE%9C-133129875.html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中國信託銀行舉辦2026閱讀MVP公益 借書可換免費球票 送完為止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https://tw.stock.yahoo.com/news/%E4%B8%AD%E5%9C%8B%E4%BF%A1%E8%A8%97%E9%8A%80%E8%A1%8C%E8%88%89%E8%BE%A62026%E9%96%B1%E8%AE%80mvp%E5%85%AC%E7%9B%8A-%E5%80%9F%E6%9B%B8%E5%8F%AF%E6%8F%9B%E5%85%8D%E8%B2%BB%E7%90%83%E7%A5%A8-%E9%80%81%E5%AE%8C%E7%82%BA%E6%AD%A2-092833136.html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股市新手淪韭菜？     慘套10檔！持股全綠「最慘跌24%」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https://tw.stock.yahoo.com/news/%E8%82%A1%E5%B8%82%E6%96%B0%E6%89%8B%E6%B7%AA%E9%9F%AD%E8%8F%9C-%E6%85%98%E5%A5%9710%E6%AA%94-%E6%8C%81%E8%82%A1%E5%85%A8%E7%B6%A0-%E6%9C%80%E6%85%98%E8%B7%8C24-095642071.html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關東煮也吃不起了? "4樣料+科學麵"賣170元 網友看傻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https://tw.stock.yahoo.com/news/%E9%97%9C%E6%9D%B1%E7%85%AE%E4%B9%9F%E5%90%83%E4%B8%8D%E8%B5%B7%E4%BA%86-4%E6%A8%A3%E6%96%99-%E7%A7%91%E5%AD%B8%E9%BA%B5-%E8%B3%A3170%E5%85%83-%E7%B6%B2%E5%8F%8B%E7%9C%8B%E5%82%BB-103005858.html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預言台股年底5萬點! 分析師郭哲榮:沒達標發5千份雞排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https://tw.stock.yahoo.com/news/%E9%A0%90%E8%A8%80%E5%8F%B0%E8%82%A1%E5%B9%B4%E5%BA%955%E8%90%AC%E9%BB%9E-%E5%88%86%E6%9E%90%E5%B8%AB%E9%83%AD%E5%93%B2%E6%A6%AE-%E6%B2%92%E9%81%94%E6%A8%99%E7%99%BC5%E5%8D%83%E4%BB%BD%E9%9B%9E%E6%8E%92-093405621.html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金管會防詐! 解定存.匯大額款項先通知"指定聯絡人"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https://tw.stock.yahoo.com/news/%E9%87%91%E7%AE%A1%E6%9C%83%E9%98%B2%E8%A9%90-%E8%A7%A3%E5%AE%9A%E5%AD%98-%E5%8C%AF%E5%A4%A7%E9%A1%8D%E6%AC%BE%E9%A0%85%E5%85%88%E9%80%9A%E7%9F%A5-%E6%8C%87%E5%AE%9A%E8%81%AF%E7%B5%A1%E4%BA%BA-050634515.html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台中十大熱門交易生活圈揭曉！    新光特區638件奪冠、一中生活圈一千萬有找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4%B8%AD%E5%8D%81%E5%A4%A7%E7%86%B1%E9%96%80%E4%BA%A4%E6%98%93%E7%94%9F%E6%B4%BB%E5%9C%88%E6%8F%AD%E6%9B%89-%E6%96%B0%E5%85%89%E7%89%B9%E5%8D%80638%E4%BB%B6%E5%A5%AA%E5%86%A0-%E4%B8%AD%E7%94%9F%E6%B4%BB%E5%9C%88-%E5%8D%83%E8%90%AC%E6%9C%89%E6%89%BE-082328046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哲哲雞排加碼衝1萬份！砸750萬買蘋果折疊機竟遭放鳥氣發文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https://tw.stock.yahoo.com/news/%E5%93%B2%E5%93%B2%E9%9B%9E%E6%8E%92%E5%8A%A0%E7%A2%BC%E8%A1%9D1%E8%90%AC%E4%BB%BD-%E7%A0%B8750%E8%90%AC%E8%B2%B7%E8%98%8B%E6%9E%9C%E6%8A%98%E7%96%8A%E6%A9%9F%E7%AB%9F%E9%81%AD%E6%94%BE%E9%B3%A5%E6%B0%A3%E7%99%BC%E6%96%87-091713371.html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遊戲主機接連喊漲! 傳PS6硬體成本"恐破千美元"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https://tw.stock.yahoo.com/news/%E9%81%8A%E6%88%B2%E4%B8%BB%E6%A9%9F%E6%8E%A5%E9%80%A3%E5%96%8A%E6%BC%B2-%E5%82%B3ps6%E7%A1%AC%E9%AB%94%E6%88%90%E6%9C%AC-%E6%81%90%E7%A0%B4%E5%8D%83%E7%BE%8E%E5%85%83-100119671.html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服裝品牌日本售價平均漲幅4% 台灣暫無調漲計畫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https://tw.stock.yahoo.com/news/%E6%9C%8D%E8%A3%9D%E5%93%81%E7%89%8C%E6%97%A5%E6%9C%AC%E5%94%AE%E5%83%B9%E5%B9%B3%E5%9D%87%E6%BC%B2%E5%B9%854-%E5%8F%B0%E7%81%A3%E6%9A%AB%E7%84%A1%E8%AA%BF%E6%BC%B2%E8%A8%88%E7%95%AB-093426914.html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防颱採買熱絡! 賣場葉菜供貨提高2倍 小白菜1週漲逾1倍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https://tw.stock.yahoo.com/news/%E9%98%B2%E9%A2%B1%E6%8E%A1%E8%B2%B7%E7%86%B1%E7%B5%A1-%E8%B3%A3%E5%A0%B4%E8%91%89%E8%8F%9C%E4%BE%9B%E8%B2%A8%E6%8F%90%E9%AB%982%E5%80%8D-%E5%B0%8F%E7%99%BD%E8%8F%9C1%E9%80%B1%E6%BC%B2%E9%80%BE1%E5%80%8D-095803643.html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5分鐘就搶光! iPhoneDuo開賣 賣場外民眾夜排18小時搶購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https://tw.stock.yahoo.com/news/5%E5%88%86%E9%90%98%E5%B0%B1%E6%90%B6%E5%85%89-iphoneduo%E9%96%8B%E8%B3%A3-%E8%B3%A3%E5%A0%B4%E5%A4%96%E6%B0%91%E7%9C%BE%E5%A4%9C%E6%8E%9218%E5%B0%8F%E6%99%82%E6%90%B6%E8%B3%BC-050324225.html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獨家／頂樓漏水不能賭運氣！大信防水康永昕曝多數人忽略「這關鍵」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D%A8%E5%AE%B6-%E9%A0%82%E6%A8%93%E6%BC%8F%E6%B0%B4%E4%B8%8D%E8%83%BD%E8%B3%AD%E9%81%8B%E6%B0%A3-%E5%A4%A7%E4%BF%A1%E9%98%B2%E6%B0%B4%E5%BA%B7%E6%B0%B8%E6%98%95%E6%9B%9D%E5%A4%9A%E6%95%B8%E4%BA%BA%E5%BF%BD%E7%95%A5-%E9%80%99%E9%97%9C%E9%8D%B5-134154954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黃仁勳訪歐突撂重話！謝金河揪台灣「3大優勢」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https://tw.stock.yahoo.com/news/%E9%BB%83%E4%BB%81%E5%8B%B3%E8%A8%AA%E6%AD%90%E7%AA%81%E6%92%82%E9%87%8D%E8%A9%B1-%E8%AC%9D%E9%87%91%E6%B2%B3%E6%8F%AA%E5%8F%B0%E7%81%A3-3%E5%A4%A7%E5%84%AA%E5%8B%A2-071245700.html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龐大支出引發市場疑慮！Meta 加碼與特斯拉縮減預算股價都雙雙下挫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-%E9%BE%90%E5%A4%A7%E6%94%AF%E5%87%BA%E5%BC%95%E7%99%BC%E5%B8%82%E5%A0%B4%E7%96%91%E6%85%AE-meta-%E5%8A%A0%E7%A2%BC%E8%88%87%E7%89%B9%E6%96%AF%E6%8B%89%E7%B8%AE%E6%B8%9B%E9%A0%90%E7%AE%97%E8%82%A1%E5%83%B9%E9%83%BD%E9%9B%99%E9%9B%99%E4%B8%8B%E6%8C%AB-051502973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手搖飲驚見蛞蝓！他以為梅子卻驚「還在動」　八曜和茶道歉、門市停業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6%90%96%E9%A3%B2%E9%A9%9A%E8%A6%8B%E8%9B%9E%E8%9D%93-%E4%BB%96%E4%BB%A5%E7%82%BA%E6%A2%85%E5%AD%90%E5%8D%BB%E9%A9%9A-%E9%82%84%E5%9C%A8%E5%8B%95-%E5%85%AB%E6%9B%9C%E5%92%8C%E8%8C%B6%E9%81%93%E6%AD%89-%E9%96%80%E5%B8%82%E5%81%9C%E6%A5%AD-045800660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高雄台積電廠區重大意外！4工人高處墜落3死1命危　螺栓斷裂釀禍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8F%B0%E7%A9%8D%E9%9B%BB%E5%BB%A0%E5%8D%80%E9%87%8D%E5%A4%A7%E6%84%8F%E5%A4%96-4%E5%B7%A5%E4%BA%BA%E9%AB%98%E8%99%95%E5%A2%9C%E8%90%BD3%E6%AD%BB1%E5%91%BD%E5%8D%B1-%E8%9E%BA%E6%A0%93%E6%96%B7%E8%A3%82%E9%87%80%E7%A6%8D-133500741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台積電高雄廠4死！工人綁安全繩仍高處墜落　「疑螺栓斷裂」高層震怒全台停工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https://tw.news.yahoo.com/%E5%8F%B0%E7%A9%8D%E9%9B%BB%E9%AB%98%E9%9B%84%E5%BB%A04%E6%AD%BB-%E5%B7%A5%E4%BA%BA%E7%B6%81%E5%AE%89%E5%85%A8%E7%B9%A9%E4%BB%8D%E9%AB%98%E8%99%95%E5%A2%9C%E8%90%BD-%E5%8D%97%E7%A7%91%E5%B1%80%E6%8F%AD%E5%8F%AF%E8%83%BD%E5%8E%9F%E5%9B%A0-034300801.html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神秘電話問「市長挺誰」！民政局長陳永德突喊請假　蔣萬安曝原因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https://tw.news.yahoo.com/%E7%A5%9E%E7%A7%98%E9%9B%BB%E8%A9%B1%E5%95%8F-%E5%B8%82%E9%95%B7%E6%8C%BA%E8%AA%B0-%E6%B0%91%E6%94%BF%E5%B1%80%E9%95%B7%E9%99%B3%E6%B0%B8%E5%BE%B7%E7%AA%81%E5%96%8A%E8%AB%8B%E5%81%87-%E8%94%A3%E8%90%AC%E5%AE%89%E6%9B%9D%E5%8E%9F%E5%9B%A0-050800911.html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知新聞財經(Yahoo轉載)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化解罷工危機！台灣美光董座揭與台中工會協商細節　勞退衝10%、結構性調薪再增3天假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C%96%E8%A7%A3%E7%BD%B7%E5%B7%A5%E5%8D%B1%E6%A9%9F-%E5%8F%B0%E7%81%A3%E7%BE%8E%E5%85%89%E8%91%A3%E5%BA%A7%E6%8F%AD%E8%88%87%E5%8F%B0%E4%B8%AD%E5%B7%A5%E6%9C%83%E5%8D%94%E5%95%86%E7%B4%B0%E7%AF%80-%E5%8B%9E%E9%80%80%E8%A1%9D10-%E7%B5%90%E6%A7%8B%E6%80%A7%E8%AA%BF%E8%96%AA%E5%86%8D%E5%A2%9E3%E5%A4%A9%E5%81%87-083400612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知新聞財經(Yahoo轉載)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公股投信四合一今拍板！換股比例出爐　暫定2028年1月1日合併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8%82%A1%E6%8A%95%E4%BF%A1%E5%9B%9B%E5%90%88-%E4%BB%8A%E6%8B%8D%E6%9D%BF-%E6%8F%9B%E8%82%A1%E6%AF%94%E4%BE%8B%E5%87%BA%E7%88%90-%E7%AC%AC-%E9%87%91%E6%8A%95%E4%BF%A1%E8%82%A1%E6%AC%8A%E9%81%8E%E5%8D%8A%E7%82%BA%E5%AD%98%E7%BA%8C%E5%85%AC%E5%8F%B8-083500703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知新聞財經(Yahoo轉載)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市場傳產品遭AWS退貨　南亞重訊澄清：非事實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https://tw.stock.yahoo.com/news/%E5%B8%82%E5%A0%B4%E5%82%B3%E7%94%A2%E5%93%81%E9%81%ADaws%E9%80%80%E8%B2%A8-%E5%8D%97%E4%BA%9E%E9%87%8D%E8%A8%8A%E6%BE%84%E6%B8%85-%E9%9D%9E%E4%BA%8B%E5%AF%A6-085700126.html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知新聞財經(Yahoo轉載)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首度因颱風喊卡！台積電宣布取消運動會　每人加碼發3萬元特別獎金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6%96%E5%BA%A6%E5%9B%A0%E9%A2%B1%E9%A2%A8%E5%96%8A%E5%8D%A1-%E5%8F%B0%E7%A9%8D%E9%9B%BB%E5%AE%A3%E5%B8%83%E5%8F%96%E6%B6%88%E9%81%8B%E5%8B%95%E6%9C%83-%E5%93%A1%E5%B7%A5%E6%9C%80%E9%97%9C%E6%B3%A8-%E7%89%B9%E5%88%A5%E7%8D%8E%E9%87%91-%E9%82%84%E7%99%BC%E5%97%8E-030900127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知新聞財經(Yahoo轉載)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爸媽看過來！TISA祭減稅大紅包　替未成年子女開戶節稅又享高利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https://tw.stock.yahoo.com/news/%E7%88%B8%E5%AA%BD%E7%9C%8B%E9%81%8E%E4%BE%86-tisa%E7%A5%AD%E6%B8%9B%E7%A8%85%E5%A4%A7%E7%B4%85%E5%8C%85-%E6%9B%BF%E6%9C%AA%E6%88%90%E5%B9%B4%E5%AD%90%E5%A5%B3%E9%96%8B%E6%88%B6%E7%AF%80%E7%A8%85%E5%8F%88%E4%BA%AB%E9%AB%98%E5%88%A9-035600582.html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知新聞財經(Yahoo轉載)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券商「新點子」打破現金框架　點數、禮品卡帶動新一波開戶潮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88%B8%E5%95%86-%E6%96%B0%E9%BB%9E%E5%AD%90-%E5%9C%8B%E6%B3%B0%E5%B0%8F%E6%A8%B9%E9%BB%9E%E6%89%A3%E6%AC%BE%E8%BF%915%E5%84%84-%E6%B0%B8%E8%B1%90%E8%82%A1%E7%A5%A8%E7%A6%AE%E5%93%81%E5%8D%A1%E5%82%AC%E5%87%BA6%E8%90%AC%E6%96%B0%E6%88%B6-230000357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短新聞SHOTNEWS(Yahoo轉載)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83%長者免健保費 石崇良憂健保崩壞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https://tw.news.yahoo.com/83-%E9%95%B7%E8%80%85%E5%85%8D%E5%81%A5%E4%BF%9D%E8%B2%BB-%E7%9F%B3%E5%B4%87%E8%89%AF%E6%86%82%E5%81%A5%E4%BF%9D%E5%B4%A9%E5%A3%9E-152000633.html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短新聞SHOTNEWS(Yahoo轉載)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外資一週匯出180億美元 央行出面穩匯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https://tw.news.yahoo.com/%E5%A4%96%E8%B3%87-%E9%80%B1%E5%8C%AF%E5%87%BA180%E5%84%84%E7%BE%8E%E5%85%83-%E5%A4%AE%E8%A1%8C%E5%87%BA%E9%9D%A2%E7%A9%A9%E5%8C%AF-090000421.html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短新聞SHOTNEWS(Yahoo轉載)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打完疫苗手痠發燒怎麼辦 冰敷別揉抓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https://tw.news.yahoo.com/%E6%89%93%E5%AE%8C%E7%96%AB%E8%8B%97%E6%89%8B%E7%97%A0%E7%99%BC%E7%87%92%E6%80%8E%E9%BA%BC%E8%BE%A6-%E5%86%B0%E6%95%B7%E5%88%A5%E6%8F%89%E6%8A%93-085000378.html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短新聞SHOTNEWS(Yahoo轉載)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刺痛起水泡是皮蛇？ 把握72小時就醫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https://tw.news.yahoo.com/%E5%88%BA%E7%97%9B%E8%B5%B7%E6%B0%B4%E6%B3%A1%E6%98%AF%E7%9A%AE%E8%9B%87-%E6%8A%8A%E6%8F%A172%E5%B0%8F%E6%99%82%E5%B0%B1%E9%86%AB-134000544.html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短新聞SHOTNEWS(Yahoo轉載)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外資提款816億 台股跌846點失守季線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https://tw.news.yahoo.com/%E5%A4%96%E8%B3%87%E6%8F%90%E6%AC%BE816%E5%84%84-%E5%8F%B0%E8%82%A1%E8%B7%8C846%E9%BB%9E%E5%A4%B1%E5%AE%88%E5%AD%A3%E7%B7%9A-100000258.html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短新聞SHOTNEWS(Yahoo轉載)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特斯拉Q3淨利減43% 毛利率逆勢回升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https://tw.news.yahoo.com/%E7%89%B9%E6%96%AF%E6%8B%89q3%E6%B7%A8%E5%88%A9%E6%B8%9B43-%E6%AF%9B%E5%88%A9%E7%8E%87%E9%80%86%E5%8B%A2%E5%9B%9E%E5%8D%87-142000401.html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立報(Yahoo轉載)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律師開饒、樂團首唱新歌　法白派對跨界音樂與法律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https://tw.news.yahoo.com/%E5%BE%8B%E5%B8%AB%E9%96%8B%E9%A5%92-%E6%A8%82%E5%9C%98%E9%A6%96%E5%94%B1%E6%96%B0%E6%AD%8C-%E6%B3%95%E7%99%BD%E6%B4%BE%E5%B0%8D%E8%B7%A8%E7%95%8C%E9%9F%B3%E6%A8%82%E8%88%87%E6%B3%95%E5%BE%8B-095906653.html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立報(Yahoo轉載)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《植物元》獲公共藝術獎評審特別獎　AR結合植物保育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https://tw.news.yahoo.com/%E6%A4%8D%E7%89%A9%E5%85%83-%E7%8D%B2%E5%85%AC%E5%85%B1%E8%97%9D%E8%A1%93%E7%8D%8E%E8%A9%95%E5%AF%A9%E7%89%B9%E5%88%A5%E7%8D%8E-ar%E7%B5%90%E5%90%88%E6%A4%8D%E7%89%A9%E4%BF%9D%E8%82%B2-095820125.html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麥當勞「巧克力三角派」回來了！5款黑色主餐、黑森林冰炫風新登場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立院三讀部分長者免健保費　張惇涵籲三思而後行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https://money.udn.com/money/story/5612/9823555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這一鍋集團搶攻平價日常餐飲！新品牌跨足中式砂鍋、韓式麵食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英飛凌攜 Wolfspeed 簽8吋 SiC 長約 支援電動車、AI 資料中心需求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麥當勞松露黑堡10月21日開賣！海苔搖搖薯條、巧克力三角派回歸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漢來美食搶攻冷凍水餃商機！新品月賣7,000包、進軍量販通路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ITF 旅展優惠提前開跑！雲朗住宿券2,300元起、雲品萬元有找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神雲科技投資126億元桃園建新廠　擴大高階伺服器產能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永光加碼電子化學品產能布局 現增17億元擴建光阻劑、CCL 樹脂新產線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首月熱銷7000包！漢來五星水餃獨家進駐萬家福 28克超大顆包進整隻蝦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https://money.udn.com/money/story/5612/9823684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台股重挫祭限空令？彭金隆：市場失靈時才會介入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https://money.udn.com/money/story/5612/9823731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華航 ITF 線上旅展開跑 76折起再抽商務艙機票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TISA設定最低持有年限？彭金隆：有討論過、尊重財部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https://money.udn.com/money/story/5612/9823774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精密智慧製造台廠　搶攻AIDC零組件及設備供應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https://money.udn.com/money/story/5612/9823789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綠茵深化國際原料合作、新廠明年首季投產後 產能擴增三至五倍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金管會：3家遞件申請數位保險　2產險1壽險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https://money.udn.com/money/story/5612/9823834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超級個人電腦來了！華碩首款搭載 RTX Spark 超級晶片筆電登場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https://money.udn.com/money/story/5612/9823842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 RTX Spark 筆電 在台首波預購熱銷告捷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https://money.udn.com/money/story/5612/9823870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TrendForce：光纖現貨報價倍數攀升 短缺恐延續至2028年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https://money.udn.com/money/story/5612/9824229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2026年光纖現貨報價倍數攀升 資料中心需求短缺恐延續至2028年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https://money.udn.com/money/story/5612/9824235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香港時髦「BIG JJ 珍姐海鮮火鍋」首度登台客座晶華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https://money.udn.com/money/story/5612/9824241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TrendForce：指出光纖現貨報價大增 資料中心需求短缺恐延續至2028年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https://money.udn.com/money/story/5612/9824248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光纖缺口估達1.8億芯公里 集邦：供應吃緊恐延續至2028年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https://money.udn.com/money/story/5612/9824286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推升高階載板設備需求 志聖攜 G2C+聯盟 TPCA 展新品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https://money.udn.com/money/story/5612/9824321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 新藥三期大勝 碾壓美國主流藥 挾 Best in Class 優勢搶攻百億商機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https://money.udn.com/money/story/5612/9824345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博訊股臨會完成改選 杜長宏續任董座 宣示四大核心發展推進未來發展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https://money.udn.com/money/story/5612/9824367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冠西電追討900萬美元預付貨款 香港子公司獲法院核發執行命令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https://money.udn.com/money/story/5612/9824393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宸鴻：先進封裝TGV擬2028年量產　TPCA先亮相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https://money.udn.com/money/story/5612/9824398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TLC-KY止痛新藥三期達標　擬申請美國上市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安成說明 AC-203 臨床結果 兩項療效指標呈現正向訊號 將拚申請藥證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https://money.udn.com/money/story/5612/9824421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400G CPO邁向量產 產業聚焦封測、熱管理與標準化三大關鍵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https://money.udn.com/money/story/5612/9824436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寶佳攜手永彰 打造建築智慧化展示場域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https://money.udn.com/money/story/5612/9824465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汎銓矽光子拓設備、授權商機 11月5日秀實機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https://money.udn.com/money/story/5612/9824483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ITS 世界大會韓國登場 遠傳以5G 智慧交通接軌全球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外界關注公公併 國票金：樂天銀與實體銀並存並非不可能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寶佳攜手永彰打造建築智慧化展示場域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外資賣超767億元連9賣　調節力積電4.64萬張居首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鴻海參與「海洋行者2.0」迷你帆船放流 以科技驅動海洋治理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電信業攜手高檢署 強化AI防詐機制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臻鼎-KY攜手中央大學 培育高階PCB人才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https://money.udn.com/money/story/5612/9824583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仁新子公司獲准升板 Nasdaq 最高上市層級 將躋身生技指數 NBI 成分股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仁新子公司升板那斯達克最高層級 爭取納入生技指數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https://money.udn.com/money/story/5612/9824609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「漢來五星水餃」上市首月熱銷破7千包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https://money.udn.com/money/story/5612/9824631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輝達砸10億美元升級超智設施 千附精密卡位量子、半導體商機大啖紅利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https://money.udn.com/money/story/5612/9824663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瑞軒 Shuffle Box 訂單穩了！輝達等大咖都愛 董座證實：產線通過客戶認證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https://money.udn.com/money/story/5612/9824971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7-ELEVEN 長腿 KITTY 再掀蒐藏熱！豹紋辣妹、絨毛吊飾50款新品一次看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https://money.udn.com/money/story/5612/9825908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欣興簡山傑：AI算力爆發　載板從單兵作戰走向生態系合作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https://money.udn.com/money/story/5612/9825931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長腿 KITTY 辣妹再度來襲！7-ELEVEN 推限定周邊 豹紋吊飾萌翻粉絲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https://money.udn.com/money/story/5612/9825941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工研院攜群翊　搶進低軌衛星與HPC供應鏈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https://money.udn.com/money/story/5612/9825982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TPCA展登場　東台秀AI伺服器板無人化鑽孔方案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AI伺服器板與載板需求引爆鑽孔瓶頸站商機 東台TPCA秀無人化整合方案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綠基旗下安恩嘉 拿下歐洲智慧碼頭專案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緯創醫學攜長庚科技大學 共育 AI 智慧照護人才 推動智慧健康創新應用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台灣電路板產業國際展覽會 PCB產值今年預估破兆元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王品「石二鍋」變貴了！雪花牛漲31元、海鮮三品貴61元　整體漲幅8.8%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https://money.udn.com/money/story/5612/9825773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LINE Pay優惠一路到年底！萬家福週一享8%、旅遊票券週末最高18%回饋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https://money.udn.com/money/story/5612/9825751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航空業瞄準AI供應鏈拓點增班　角逐半導體商機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中油：第二海管與第三接收站之功能定位不同 無政策矛盾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https://money.udn.com/money/story/5612/9826072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星宇迎密集交機潮　明年營收拚增4成油價添變數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https://money.udn.com/money/story/5612/9826105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中華電總座林榮賜：是方新 AIDC 將為集團迎來新一波營收、獲利高峰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https://money.udn.com/money/story/5612/9826120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東元搶攻 AI 資料中心散熱商機 2027年商空與數據中心占比拚逾六成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https://money.udn.com/money/story/5612/9826109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 TPCA Show 展現 AI 世代高階 PCB 技術實力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一卡通攜手環境部 環保綠點可換一卡通綠點 擴大綠色消費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育秀教育基金會擴大參與科普環島列車 讓科學教育走進城鄉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佳世達打造可擴充 AI 整櫃級解決方案 2026 OCP 峰會秀集團實力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凌羣參加2026 AIoT 展 宣布攜手日本 CIJ 簽署智慧電腦人戰略合作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美光10/22與台中廠工會調解　桃園廠工會罷工聲援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凌羣推動 AI 實體應用 打造 AI 勞動力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傳收店消息未定！新光三越天母店周年慶拚3.9億元 攜手寶可夢搶客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壽險業前9月新契約保費達1.17兆　投資型保單年增128%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https://money.udn.com/money/story/5612/9826486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集邦：零組件成本壓力與需求衰退交織 10月面板價格全面持平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https://money.udn.com/money/story/5612/9826515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發票千萬獎險遭澎湖張男冒領　財部：實際中獎人已現身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https://money.udn.com/money/story/5612/9826533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佳世達集團串聯旗下明泰、其陽 打造可擴充 AI 整櫃級解決方案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https://money.udn.com/money/story/5612/9826586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基富通基金存量破3000億元　攜華南銀推好好安養信託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星展銀估Fed至明年再升息2碼　明年金價上看5300美元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輝達在台首開政府事務總監職缺　深化政策溝通拚新總部布局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外資連10賣台股　今年累計賣超規模逾2.1兆元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證交所Power Up 2.0計畫推4大升級　放寬預測性資訊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巴斯夫與經濟部簽署投資意向書 擴建觀音廠先進半導體材料產能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凌航第3季獲利首破10億　看好第4季記憶體價格續漲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證交所鬆綁創新板交易規定　取消投資人簽風險預告書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https://money.udn.com/money/story/5612/9826688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中石化子公司鼎越開發聯貸案 獲金融機構同意展延合約到期日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https://money.udn.com/money/story/5612/9826717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鼎越聯貸案獲同意展延1年　明年3月及9月各還款5億元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https://money.udn.com/money/story/5612/9826772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臻鼎：上游材料缺口未舒緩 光模組明年倍數成長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https://money.udn.com/money/story/5612/9826899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國內虛擬資產轉帳新規上路 移轉逾3萬要附生日住址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https://money.udn.com/money/story/5612/9826927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高雄廠爆工安意外4人送醫 台積電回應：相關工程自主停工、配合調查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https://money.udn.com/money/story/5612/9826932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28家金融機構使用中港資系統 金管會：內控已有規範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https://money.udn.com/money/story/5612/9826948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高雄廠工地意外 台積電：相關工程自主停工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https://money.udn.com/money/story/5612/9826983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Google臉書詐騙通報逐季攀升 金管會分析2原因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玉晶光攜手3M集團 推進擴束光學技術開發製造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一顆馬達為何稱作藝術品？六俊靠軍工絕活搶進無人機、機器人商機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91APP資料庫遭未授權存取 數發部：釐清個資影響範圍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飛機不能只會飛！華航、長榮航太如何把維修後勤變商機？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宸鴻：與封測廠合作少走冤枉路 領先完成TGV試產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達麗擴大赴美投資 瞄準台積電供應鏈商機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研調：電視面板零件成本增需求降 10月報價持平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https://money.udn.com/money/story/5612/9827089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大銀參加 TPCA 展宣布攻克4mm 翹曲挑戰 攻高階 PCB、IC 載板市場商機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https://money.udn.com/money/story/5612/9827131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金居馬來西亞新廠攻高階銅箔HVLP4　年產能3萬噸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https://money.udn.com/money/story/5612/9827163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龔明鑫：台積電2035年全球產能　台灣仍占7至8成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https://money.udn.com/money/story/5612/9827870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2026長榮航空「世界近在眼前」ITF 線上旅展 限時26天搶好康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https://money.udn.com/money/story/5612/9827883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台積電高雄建廠四死工安事故 洪申翰：從源頭加強風險管理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https://money.udn.com/money/story/5612/9827899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高通 V2X 晶片擴大支援日本標準 單一平台串聯全球主要市場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https://money.udn.com/money/story/5612/9827931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台股開高走高攻47000點　科技股重拾買氣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https://money.udn.com/money/story/5612/9828054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搶攻旅展黃金檔期！台南遠東香格里拉10月21日線上旅展拚買氣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https://money.udn.com/money/story/5612/9828070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台積電高雄廠工安釀4死　全台新建廠鋼構作業自主停工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https://money.udn.com/money/story/5612/9828133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GDP 飆升勞動份額卻探底 美光代表喊話賴總統「分潤透明」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https://money.udn.com/money/story/5612/9828214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美超微業績超預期 為 AI 算力需求注入強心針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https://money.udn.com/money/story/5612/9828225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9月電力景氣燈號連18紅　台綜院估半導體用電全年破500億度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 Ropeg 再拓國際證據版圖 六項研究登國際 MPN 大會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https://money.udn.com/money/story/5612/9828311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安勤科技攜手 Exein 強化嵌入式資安與 CRA 合規準備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https://money.udn.com/money/story/5612/9828345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豊漁雙品牌插旗台中老虎城 牛喜、季樂合計25店搶百貨商機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https://money.udn.com/money/story/5612/9828393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系微攜手 Pertech 拓展以色列市場 搶攻嵌入式、邊緣 AI 韌體商機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深化會員經濟！uniopen PRIMA 專屬偶像應援包限量開搶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https://money.udn.com/money/story/5612/9828419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福容ITF線上旅展開跑！全新徠旅住宿券 2,399元起嘉義福容voco下殺2折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https://money.udn.com/money/story/5612/9828436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LINE Touch 上架 打造 LINE 生態圈線下入口 助企業串起 OMO 服務體驗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https://money.udn.com/money/story/5612/9828889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力積電法說會／第3季獲利近翻倍、每股賺1.38元 稼動率衝97%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https://money.udn.com/money/story/5612/9828898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臻鼎搶 AI 商機22棟智慧新廠建設中 簡禎富分享策略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https://money.udn.com/money/story/5612/9828917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騏億鑫擬11月中旬上櫃 在手訂單達44.76億元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https://money.udn.com/money/story/5612/9828921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台灣大哥大擬取得精誠資訊過半股權 公平會通過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https://money.udn.com/money/story/5612/9828922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 回應來了！買不成 foodpanda 「感到失望」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https://money.udn.com/money/story/5612/9828932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Salesforce在台團隊人力擴增5倍 布局東南亞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https://money.udn.com/money/story/5612/9828937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臻鼎總經理簡禎富：高階PCB競爭升級 全球量產能力成決勝關鍵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https://money.udn.com/money/story/5612/9828971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元太攜手日本富士軟片影像系統 拓展彩色電子紙廣告看板市場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台灣美光勞資達共識 台中工會正式簽署協議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騏億鑫在手訂單逾44億元、交期至2028年初 11月中旬上櫃掛牌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外資買超台股9.6億元終止連10賣 加碼友達4.4萬張居首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公平會禁止併購富胖達 Grab：失望無法把創新帶給台灣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德微旗下亞昕23日登興櫃 董座：下半年優於上半年、明年更旺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安盛生伊必測排卵檢測系統 取得歐盟新制 IVDR 認證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遠東 SOGO 周年慶拚130億元、年增12.5% 黃晴雯：今年景氣回來了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Garden City業績超預期 SOGO今年業績拚新高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https://money.udn.com/money/story/5612/9829099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安克法說會／加速智慧醫材國際商業化 美國保險碼支付取得突破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達麗董座看好房市回溫 明年迎246億元完工交屋高峰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公平會禁止 Grab 併購 Foodpanda 外送協會表達肯定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12家航空公司參加ITF旅展 國籍業者祭促銷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公平會否決Grab收購foodpanda台灣業務案 Grab：對結果感到失望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亞昕科技23日每股120元登興櫃 攻邊緣AI商機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SOGO 周年慶拚130億元 大巨蛋商場業績超標26%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股匯強勢反攻 新台幣強升1.29角創逾2個月最大升幅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台灣大收購精誠過公平會 11/5前拚最高58%股權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CLDA 改選理監事 晶碩光學董事長郭明棟接任第二屆理事長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https://money.udn.com/money/story/5612/9829190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中華創智國際成立周年 以資安認證推動可信賴 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https://money.udn.com/money/story/5612/9829225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懷特新藥拚2至3年轉盈 安克醫材獲美國保險支付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https://money.udn.com/money/story/5612/9829330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輝達發布模組化 AI 工廠 DSX POD 架構 最快14天可部屬 鴻海獲列合作夥伴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https://money.udn.com/money/story/5612/9829359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簡立峰：AI 新經濟時代來臨 生技、材料、IC 設計業 迎典範轉移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https://money.udn.com/money/story/5612/9829365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MIPI展示日台北登場 聚焦次世代介面技術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https://money.udn.com/money/story/5612/9829366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力積電：第4季營收估增2位數 新廠規劃鎖定台日星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https://money.udn.com/money/story/5612/9829412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鴻海獲列輝達 DSX Pod 全球合作夥伴 增添2027年新的成長力道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台灣大收購精誠資訊 公平會決議不禁止結合 目標最多收購58%股權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https://money.udn.com/money/story/5612/9829441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研華前進 GTC Berlin 推進 AI Factory Brain 與 Physical AI 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https://money.udn.com/money/story/5612/9829486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NVIDIA攜手京元電 矽品及欣興等夥伴擴大產能 加速AI基礎設施建設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輝達推出 DSX POD AI 工廠 模組化部署時間縮短至最快僅14天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foodpanda 二嫁失敗 台灣買家出手是風險大還是綜效大？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輝達推出用於安全 AI 代理的 OpenShell 參考架構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輝達攜手矽品、欣興與京元電 擴大產能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黃仁勳：AI 需求異常強勁、產能才是瓶頸 輝達攜手台供應鏈大擴產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印度躍升台灣工具機第三大出口市場 產官攜手助機械業搶攻製造商機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https://money.udn.com/money/story/5612/9829582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薔琵颱風來襲遇三天連假！全聯、愛買備貨翻倍 萬家福蔬菜備127噸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https://money.udn.com/money/story/5612/9830431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資誠成立虛擬資產服務平台　布局數位資產生態系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https://money.udn.com/money/story/5612/9830475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Uber 若買下 foodpanda 母公司能繞過審查？公平會揭應對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https://money.udn.com/money/story/5612/9830477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台股開高翻黑震盪近700點　金融股撐盤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晶片新戰局！ASIC 成長加速、博通穩坐龍頭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https://money.udn.com/money/story/5612/9830577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 DSX AI 工廠平台標榜冷卻用水量降最低 以更少電力達相同AI輸出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https://money.udn.com/money/story/5612/9830582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台灣離岸風電人才培訓獲國際肯定 海洋專區連三年獲 GWO 亞太獎項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https://money.udn.com/money/story/5612/9830589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台灣美光桃園工會宣布幹部罷工24小時 不排除擴大行動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https://money.udn.com/money/story/5612/9830529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矽光子迎勁敵？TFLN 瞄準400G傳輸、封裝鏈添動能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英飛凌攜輝達深化800V供電合作 GaN 搶攻 AI 資料中心電源轉換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https://money.udn.com/money/story/5612/9830643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油價高檔支撐、迎接年底補庫存動能 台塑、台聚相對看好 EVA 市況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https://money.udn.com/money/story/5612/9830752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Grab收購案遭否決　公平會代理主委投有條件通過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https://money.udn.com/money/story/5612/9830835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中保科林建涵登 ITS 世界大會 宣布國雲成立智慧停車管理數據中心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https://money.udn.com/money/story/5612/9830863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 SOGO 秋季日本展 品嚐特色物產尋味日本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https://money.udn.com/money/story/5612/9830881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營收創新高 上調資本支出下限 台廠 AI 供應鏈有望受惠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https://money.udn.com/money/story/5612/9830898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TPCA展矽電容成焦點　晶圓代工、封測廠搶先機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https://money.udn.com/money/story/5612/9830903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從護理臨床到產業量產 中榮攜手益沅推出安瓿剝開器敲開醫療安全之門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https://money.udn.com/money/story/5612/9830907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液冷、半導體設備雙引擎加速 宇田控制搶攻高階感測商機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代理推升 CPU 需求 集邦估明年伺服器 CPU 出貨增逾四成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聯電攜愛普科技推進 AI 與高效能運算系統電源解決方案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TrendForce：估今年 Server CPU 出貨年增31% 明年突破40%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車王電：電動工具切入AI伺服器　電巴擬深耕美加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美光新增季度分潤、提高退休保障 盧東暉：與桃園工會持續協商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公股投信四合一拍板　第一金投信擔任存續公司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若無撥補12月電價漲？台電：有能力負擔者被討論機會高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黃志芳籲補齊主權基金拼圖　助台灣掌握AI產業主導權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全台最大！漢翔「電力島」年省40%電費不斷電 上銀、矽品、寶成都來了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美光與台中工會達成協議 新增季度獲利分潤、勞退提撥升至10%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AI液冷、半導體設備雙引擎加速 宇田控制搶攻高階感測商機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新光三越啟動資安防護應變！宅配顧客個資受影響 已通報警方調查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陳瑞隆因個人因素辭台化獨董　即日生效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東元小金雞安達康29日登錄興櫃 卡位 AI 算力中心搶高科技建廠商機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美光回應工會訴求獎酬升級　增季度分潤獎金結構調薪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宇田控制23日每股42.5元興櫃　攻AI液冷和半導體設備商機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https://money.udn.com/money/story/5612/9831698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神盾與法國SiPearl簽署戰略合作 結合雙方資源合攻HPC及AI DC市場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https://money.udn.com/money/story/5612/9831720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聯電攜手愛普科技推進AI與高效能運算系統電源解決方案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https://money.udn.com/money/story/5612/9831724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宏碁旗下安圖斯攻企業AI應用　結盟智菩科技、環球睿視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https://money.udn.com/money/story/5612/9831753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年省四成能源成本漢翔9MW/54MWh 電力島正式啟用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https://money.udn.com/money/story/5612/9831776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醣基歐洲世界疫苗大會發表 CHO V08臨床一期期中數據 獲國際大廠重視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https://money.udn.com/money/story/5612/9831777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Duo明開賣！燦坤3C家電百家門市迎首批交機 再推舊換新加碼20%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https://money.udn.com/money/story/5612/9831800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外資再砍台股逾800億　新台幣貶2分收32.508元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https://money.udn.com/money/story/5612/9831805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金管會推TISA租稅優惠　拚年底前預告修法2028報稅適用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　台北股市23日休市1天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https://money.udn.com/money/story/5612/9832174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TISA租稅優惠跨大步　投信公會：完善退休保障第3支柱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金管會核准永豐金證券合併京城證　市占率維持第4名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程曦資訊預計每股60元掛牌上櫃 衝刺 AI BPR 全新商機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漢測擬砸64億元　建置新竹研發和中南部製造中心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長鑫押注 4F² 為何牽動 DRAM 市場神經？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美國大廠 3M 為何看上玉晶光？不僅捧了錢還帶了訂單上門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股東會委託書申報改電子化　2027年7月上路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薔琵颱風影響　台積電10/24運動會取消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　金管會促保險業加強服務依約儘速理賠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https://money.udn.com/money/story/5612/9832294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2027年菜市場提前開戰 五星飯店推花膠湯品電商搶攻高端消費商機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https://money.udn.com/money/story/5612/9832330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 資安漏洞 網站業者應確認系統更新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https://money.udn.com/money/story/5612/9832475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Google多模型整合 拚一站式平台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https://money.udn.com/money/story/11162/9832490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大買輝達 VR 伺服器 台積、廣達等沾光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https://money.udn.com/money/story/11162/9832481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Muse賺錢密碼…日常應用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https://money.udn.com/money/story/5612/9832484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調高資本支出下限 鴻海、廣達接單動能升溫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https://money.udn.com/money/story/5612/9832478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台灣美光台中廠達成勞資協議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https://money.udn.com/money/story/5612/9832482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美光：長鑫震撼只是煙霧彈 4F² 架構更貴更複雜、不看好發展性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　各大百貨暫時停業、好市多萬家福維持營業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https://money.udn.com/money/story/5612/9832924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薔琵颱風來襲！十大百貨業者調整營業時間 唯獨這家 Outlet 照常開門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https://money.udn.com/money/story/5612/9832937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颱風天照樣搶！好市多 iPhone Duo 售72,349元、5分鐘完售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https://money.udn.com/money/story/10871/9832941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iPhone Duo開賣遇颱風　好市多內湖店首批到貨售罄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https://money.udn.com/money/story/5612/9832989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薔琵颱風來襲！全台多家百貨今停業 遠百、新光三越、微風等都休一天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https://money.udn.com/money/story/5612/9833006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全民瘋運動　財部：去年全台健身中心家數、銷售額齊創高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研調：PCB 族群東南亞布局 泰國最多廠馬來西亞封測供應鏈優勢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https://money.udn.com/money/story/5612/9833197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yoxi、去趣跨界贊助《500小趴踢》串聯美食、音樂打造西門町潮流盛會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https://money.udn.com/money/story/5612/9833262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薔琵颱風影響！華航、長榮航班表變動概況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https://money.udn.com/money/story/5612/9833268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TrendForce：預估2027年 Server CPU 出貨年增破40%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https://money.udn.com/money/story/5612/9833345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神基推出新一代強固 NB 鎖定公共安全、國防應用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https://money.udn.com/money/story/5612/9833420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鴻海增資旗下子公司4,400萬美元 擴增捷克廠 AI 伺服器產能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https://money.udn.com/money/story/5612/9833576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AI需求暢旺　9月工業生產指數年增19.17%、連31紅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https://money.udn.com/money/story/5612/9833590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鴻海增資 Foxconn AI Solution (FR) SAS 5800萬美元 擴增 AI 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輝達點名台廠擴產！欣興、京元電、矽品入列 這家CPO產能要衝30倍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https://money.udn.com/money/story/5612/9833597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美光桃園工會堅持分潤制　協商因颱風延至27日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金居高階銅箔營收占比明年底拚四成！馬來西亞百億擴產 李思賢揭AI材料布局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黃仁勳預告機器人ChatGPT時刻 輝達Isaac、Hyperion及DSX POD布局曝光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AI愈進步企業反而愈怕？簡立峰點出黃仁勳可能沒想到的風險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台積電運動會取消 員工小禮物加碼每人3萬元創新高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颱風備貨潮引爆！量販人流業績估增三倍、好市多iPhone Duo 5分鐘秒殺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https://money.udn.com/money/story/10871/9833679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 PC 市場第3季出貨量年減21% 華碩、蘋果市占率逆勢上揚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https://money.udn.com/money/story/5612/9833688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營邦法說會／衝百億元！AMD、輝達合作案放量 2027年三大產品線齊成長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https://money.udn.com/money/story/5612/9833794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SCFI 運價指數連三漲 歐洲線緩步走高、北美線高檔震盪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https://money.udn.com/money/story/5612/9833852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趨勢科技旗下VicOne在輝達GTC柏林展示Physical AI資安技術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https://money.udn.com/money/story/5612/9833863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詹文男 X 郭肇中 台灣無人機產業如何從0到1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https://money.udn.com/money/story/5612/9833864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趨勢科技TrendLife推「PHP漏洞急救包」 助中小企業先架即時防護網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https://money.udn.com/money/story/5612/9833865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115年非典工作者占比14年新低　有子女婦女勞參率逼近8成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https://money.udn.com/money/story/5612/9833867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台積電10/24運動會取消　基層員工每人發3萬元獎金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https://money.udn.com/money/story/5612/9833916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偏光片廠變身半導體新兵！誠美材股價飆逾四成 抗翹曲新材料成焦點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https://money.udn.com/money/story/11162/9833968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一杯多收15元 卻傷了近30年品牌價值？星巴克改革為何踢到鐵板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https://money.udn.com/money/story/5612/9834049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 iPhone Duo 搶手 IDC 看好稱霸折疊機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https://money.udn.com/money/story/5612/9834173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颱風攪局 台積電運動會取消 「小禮物」照發 員工特別獎金每人3萬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https://money.udn.com/money/story/5612/9834162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黃仁勳：記憶體需求不減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https://money.udn.com/money/story/5612/9834169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新聞透視／馬斯克展雄心 電信業警戒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https://money.udn.com/money/story/5612/9834165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上任週年　張培仁：工研院扮演科技發展第二棒角色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https://money.udn.com/money/story/5612/9834491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工研院擬工業區建稀土廠　拚2030年50%需求自給自足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https://money.udn.com/money/story/5612/9834493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颱風薔琵減弱　北部百貨陸續恢復營業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https://money.udn.com/money/story/5612/9834513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搶救少子化　行庫加碼生育補助今年前8月逾760人申請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https://money.udn.com/money/story/5612/9834535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特休放滿還能領2.8萬　公股銀大手筆祭休假獎金福利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https://money.udn.com/money/story/5612/9834617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屈臣氏亞洲首間 Watsons Plus 開幕 500坪賣場結合咖啡、健康服務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https://money.udn.com/money/story/5612/9834744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產品遭停供下載　訊連：占去年營收比重近15%、已提申訴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泰合抗血栓新藥遭美藥廠提告 公司：藥證審查持續推進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https://money.udn.com/money/story/5612/9834902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颱風致304座基地台受損　台灣大搶修、中華電用戶無影響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https://money.udn.com/money/story/5612/9835034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聯發科近月跌幅逾二成 待下周法說會揭曉展望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https://money.udn.com/money/story/5612/9835076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瑞昱29日召開法說會 營運展望受關注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https://money.udn.com/money/story/5612/9835098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美股下跌Fed開會在即　學者看連假過後新台幣短線貶勢居多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https://money.udn.com/money/story/5612/9835162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日本工具機展 台廠搶商機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https://money.udn.com/money/story/5612/9835452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台達電、友達、光寶談業績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https://money.udn.com/money/story/5612/9835451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四家半導體法說 市場焦點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https://money.udn.com/money/story/5612/9835450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隱形冠軍／亞洲準譯系統檢出率高62% 最快 24hr 交報告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https://money.udn.com/money/story/5612/9835376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隱形冠軍／亞洲準譯執行長劉君豪跨業 看準生技錢景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https://money.udn.com/money/story/5612/9835379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隱形冠軍／亞洲準譯次世代技術 廣泛搜尋病原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https://money.udn.com/money/story/5612/9835380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隱形冠軍／亞洲準譯攻基因定序 感染性疾病 精準檢測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訊連部分產品遭蘋果下架 影響與後續發展將會是法人關注焦點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https://money.udn.com/money/story/5612/9835503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輝達攻模組化 AI 工廠 這幾檔台鏈受惠相關訂單商機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AI運算再快也怕「塞車」　解析破局關鍵CPO共同封裝光學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https://money.udn.com/money/story/5612/9835789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數發部擬推3機制　促Meta等平台落實AI生成影像標示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https://money.udn.com/money/story/5612/9835805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星巴克客製化加收15元　專家：企業算成本、顧客看價值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https://money.udn.com/money/story/5612/9835920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展示首款液冷網路機櫃 分析師看好智邦將受惠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https://money.udn.com/money/story/5612/9836247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長榮航空馬拉松吸引逾2萬人參賽 獲富比士全球十大特色馬拉松肯定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https://money.udn.com/money/story/5612/9836283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台股行情助攻投信投顧AUM　亞資中心財管規模增15兆元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https://money.udn.com/money/story/5612/9836336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國銀高資產管理規模破3.2兆元　存款比率探4年半新低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https://money.udn.com/money/story/5612/9836357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CPO 標準設計出爐 加快客戶端導入 嘉澤、上詮、波若威等利多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https://money.udn.com/money/story/5612/9836713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出新招 Muse 營運變現...把餅做大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https://money.udn.com/money/story/5612/9836722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代理邁向自動化 大幅減少人工審核時間 廣達、緯創等接單添動能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蘋果首款折疊機 iPhone Duo 三大設計...抓住消費者的心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https://money.udn.com/money/story/5612/9836718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折疊 iPhone 搶手 傳蘋果要求追加三成訂單 鴻海、台積等進補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https://money.udn.com/money/story/5612/9836711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HomePod mini 2粉紅色開箱！聲波光暈超療癒 搭粉色iMac全套太夢幻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https://money.udn.com/money/story/11162/9837009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原料藥新藥量產成長　藥品製造業前9月生產增16%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基因定序助重症感染診斷　亞洲準譯打造2.7萬種病原資料庫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https://money.udn.com/money/story/5612/9837180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鴻海、NVIDIA 合作多點開花 五大成果秀硬實力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https://money.udn.com/money/story/5612/9837257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日本工具機展登場　94家台廠展現供應鏈實力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https://money.udn.com/money/story/5612/9837471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 ITF 倒數二周 觀光署「台灣起步走」四大亮點搶先看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https://money.udn.com/money/story/5612/9837499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美時前三季營收年增逾七成 分析師估明年持續成長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https://money.udn.com/money/story/5612/9837502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力積電真的翻身了？毛利率衝48% 分析師看成熟製程還要漲10%至20%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欣興擴產加速度 法人看好2028年續擁優勢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https://money.udn.com/money/story/5612/9837518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屈臣氏亞洲首間 Watsons Plus 落地吉隆坡 打造沉浸式零售體驗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https://money.udn.com/money/story/5612/9837523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鴻海採用輝達AI技術　提升模型訓練和智慧工廠效率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https://money.udn.com/money/story/5612/9837533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不再只比誰敢燒錢！ASIC、先進製程...開始驗收「誰真的賺得到錢」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https://money.udn.com/money/story/5612/9837555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緯來新聞網(Yahoo轉載)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AI股漲太高！供應鏈下一波看哪裡？　CPO、CoPoS與封測成長受關注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https://tw.news.yahoo.com/ai%E8%82%A1%E6%BC%B2%E5%A4%AA%E9%AB%98-%E4%BE%9B%E6%87%89%E9%8F%88%E4%B8%8B-%E6%B3%A2%E7%9C%8B%E5%93%AA%E8%A3%A1-cpo-copos%E8%88%87%E5%B0%81%E6%B8%AC%E6%88%90%E9%95%B7%E5%8F%97%E9%97%9C%E6%B3%A8-093000544.html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勞工分享AI紅利！新制勞退自提率升破20% 「這族群」竟高達54%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https://tw.news.yahoo.com/%E5%8B%9E%E5%B7%A5%E5%88%86%E4%BA%ABai%E7%B4%85%E5%88%A9-%E6%96%B0%E5%88%B6%E5%8B%9E%E9%80%80%E8%87%AA%E6%8F%90%E7%8E%87%E5%8D%87%E7%A0%B420-%E9%80%99%E6%97%8F%E7%BE%A4-%E7%AB%9F%E9%AB%98%E9%81%9454-142050281.html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親密對話416頁…慈濟醫院外科主任遭控介入護理師婚姻 判賠15萬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https://tw.news.yahoo.com/%E8%A6%AA%E5%AF%86%E5%B0%8D%E8%A9%B1416%E9%A0%81-%E6%85%88%E6%BF%9F%E9%86%AB%E9%99%A2%E5%A4%96%E7%A7%91%E4%B8%BB%E4%BB%BB%E9%81%AD%E6%8E%A7%E4%BB%8B%E5%85%A5%E8%AD%B7%E7%90%86%E5%B8%AB%E5%A9%9A%E5%A7%BB-%E5%88%A4%E8%B3%A015%E8%90%AC-104845088.html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匿名人士爆料！國安會副秘林飛帆明赴國防大學演講 國防部尚未回應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BF%E5%90%8D%E4%BA%BA%E5%A3%AB%E7%88%86%E6%96%99-%E5%9C%8B%E5%AE%89%E6%9C%83%E5%89%AF%E7%A7%98%E6%9E%97%E9%A3%9B%E5%B8%86%E6%98%8E%E8%B5%B4%E5%9C%8B%E9%98%B2%E5%A4%A7%E5%AD%B8%E6%BC%94%E8%AC%9B-%E5%9C%8B%E9%98%B2%E9%83%A8%E5%B0%9A%E6%9C%AA%E5%9B%9E%E6%87%89-145734754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央行喊話擋不住！新台幣貶破32.6元 創去年4月以來新低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https://tw.news.yahoo.com/%E5%A4%AE%E8%A1%8C%E5%96%8A%E8%A9%B1%E6%93%8B%E4%B8%8D%E4%BD%8F-%E6%96%B0%E5%8F%B0%E5%B9%A3%E8%B2%B6%E7%A0%B432-6%E5%85%83-%E5%89%B5%E5%8E%BB%E5%B9%B44%E6%9C%88%E4%BB%A5%E4%BE%86%E6%96%B0%E4%BD%8E-094826959.html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金管會裁罰續吹「大案風」！銀行不到8%案件 吞近半罰鍰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https://tw.news.yahoo.com/%E9%87%91%E7%AE%A1%E6%9C%83%E8%A3%81%E7%BD%B0%E7%BA%8C%E5%90%B9-%E5%A4%A7%E6%A1%88%E9%A2%A8-%E9%8A%80%E8%A1%8C%E4%B8%8D%E5%88%B08-%E6%A1%88%E4%BB%B6-%E5%90%9E%E8%BF%91%E5%8D%8A%E7%BD%B0%E9%8D%B0-140615826.html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美中競爭持續 學者：與美戰略一致幾乎是台灣唯一選擇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https://tw.news.yahoo.com/%E7%BE%8E%E4%B8%AD%E7%AB%B6%E7%88%AD%E6%8C%81%E7%BA%8C-%E5%AD%B8%E8%80%85-%E8%88%87%E7%BE%8E%E6%88%B0%E7%95%A5-%E8%87%B4%E5%B9%BE%E4%B9%8E%E6%98%AF%E5%8F%B0%E7%81%A3%E5%94%AF-%E9%81%B8%E6%93%87-094826782.html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昔日千億房企仍還不了債務...陸房企風險處置進入複雜階段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https://tw.news.yahoo.com/%E6%98%94%E6%97%A5%E5%8D%83%E5%84%84%E6%88%BF%E4%BC%81%E4%BB%8D%E9%82%84%E4%B8%8D%E4%BA%86%E5%82%B5%E5%8B%99-%E9%99%B8%E6%88%BF%E4%BC%81%E9%A2%A8%E9%9A%AA%E8%99%95%E7%BD%AE%E9%80%B2%E5%85%A5%E8%A4%87%E9%9B%9C%E9%9A%8E%E6%AE%B5-140615801.html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台中悍女大鬧法院…她「經濟狀況富裕」 恐嚇女律師判賠8萬元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https://tw.news.yahoo.com/%E5%8F%B0%E4%B8%AD%E6%82%8D%E5%A5%B3%E5%A4%A7%E9%AC%A7%E6%B3%95%E9%99%A2-%E5%A5%B9-%E7%B6%93%E6%BF%9F%E7%8B%80%E6%B3%81%E5%AF%8C%E8%A3%95-%E6%81%90%E5%9A%87%E5%A5%B3%E5%BE%8B%E5%B8%AB%E5%88%A4%E8%B3%A08%E8%90%AC%E5%85%83-045400395.html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劉世芳要求內政部全員受防災士訓練 基層反彈：為何被迫參訓？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https://tw.news.yahoo.com/%E5%8A%89%E4%B8%96%E8%8A%B3%E8%A6%81%E6%B1%82%E5%85%A7%E6%94%BF%E9%83%A8%E5%85%A8%E5%93%A1%E5%8F%97%E9%98%B2%E7%81%BD%E5%A3%AB%E8%A8%93%E7%B7%B4-%E5%9F%BA%E5%B1%A4%E5%8F%8D%E5%BD%88-%E7%82%BA%E4%BD%95%E8%A2%AB%E8%BF%AB%E5%8F%83%E8%A8%93-045400481.html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心導管球囊爆裂！救命醫材竟釀1死1重傷美國緊急召回 食藥署回應了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83%E5%B0%8E%E7%AE%A1%E7%90%83%E5%9B%8A%E7%88%86%E8%A3%82-%E6%95%91%E5%91%BD%E9%86%AB%E6%9D%90%E7%AB%9F%E9%87%801%E6%AD%BB1%E9%87%8D%E5%82%B7%E7%BE%8E%E5%9C%8B%E7%B7%8A%E6%80%A5%E5%8F%AC%E5%9B%9E-%E9%A3%9F%E8%97%A5%E7%BD%B2%E5%9B%9E%E6%87%89%E4%BA%86-045551100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「百億神單」賣瘋了！16張保單前九月狂吸4,700億元 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https://tw.news.yahoo.com/%E7%99%BE%E5%84%84%E7%A5%9E%E5%96%AE-%E8%B3%A3%E7%98%8B%E4%BA%86-16%E5%BC%B5%E4%BF%9D%E5%96%AE%E5%89%8D%E4%B9%9D%E6%9C%88%E7%8B%82%E5%90%B84-700%E5%84%84%E5%85%83-%E5%86%8D%E5%89%B5%E6%96%B0%E9%AB%98-141339066.html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以房養老突然冷了？第3季核貸件數寫近八季低 兩大逆風夾擊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https://tw.news.yahoo.com/%E4%BB%A5%E6%88%BF%E9%A4%8A%E8%80%81%E7%AA%81%E7%84%B6%E5%86%B7%E4%BA%86-%E7%AC%AC3%E5%AD%A3%E6%A0%B8%E8%B2%B8%E4%BB%B6%E6%95%B8%E5%AF%AB%E8%BF%91%E5%85%AB%E5%AD%A3%E4%BD%8E-%E5%85%A9%E5%A4%A7%E9%80%86%E9%A2%A8%E5%A4%BE%E6%93%8A-141339623.html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燒鳥名店「員工偷客信用卡」盜刷12萬香奈兒！ fumée Yakitori回應了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https://tw.news.yahoo.com/%E7%87%92%E9%B3%A5%E5%90%8D%E5%BA%97-%E5%93%A1%E5%B7%A5%E5%81%B7%E5%AE%A2%E4%BF%A1%E7%94%A8%E5%8D%A1-%E7%9B%9C%E5%88%B712%E8%90%AC%E9%A6%99%E5%A5%88%E5%85%92-fum-e-100855615.html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手段凶殘砍死啦啦隊女神河智媛前老闆 國民法官判凶嫌18年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https://tw.news.yahoo.com/%E6%89%8B%E6%AE%B5%E5%87%B6%E6%AE%98%E7%A0%8D%E6%AD%BB%E5%95%A6%E5%95%A6%E9%9A%8A%E5%A5%B3%E7%A5%9E%E6%B2%B3%E6%99%BA%E5%AA%9B%E5%89%8D%E8%80%81%E9%97%86-%E5%9C%8B%E6%B0%91%E6%B3%95%E5%AE%98%E5%88%A4%E5%87%B6%E5%AB%8C18%E5%B9%B4-100855359.html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晚餐提早吃有助控血糖、降血壓！研究揭5周變化 胰島素阻抗降36%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https://tw.news.yahoo.com/%E6%99%9A%E9%A4%90%E6%8F%90%E6%97%A9%E5%90%83%E6%9C%89%E5%8A%A9%E6%8E%A7%E8%A1%80%E7%B3%96-%E9%99%8D%E8%A1%80%E5%A3%93-%E7%A0%94%E7%A9%B6%E6%8F%AD5%E5%91%A8%E8%AE%8A%E5%8C%96-%E8%83%B0%E5%B3%B6%E7%B4%A0%E9%98%BB%E6%8A%97%E9%99%8D36-134356915.html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台積電磁吸效應！春水堂二代領軍 明年首進美國、落腳亞利桑那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https://tw.news.yahoo.com/%E5%8F%B0%E7%A9%8D%E9%9B%BB%E7%A3%81%E5%90%B8%E6%95%88%E6%87%89-%E6%98%A5%E6%B0%B4%E5%A0%82%E4%BA%8C%E4%BB%A3%E9%A0%98%E8%BB%8D-%E6%98%8E%E5%B9%B4%E9%A6%96%E9%80%B2%E7%BE%8E%E5%9C%8B-%E8%90%BD%E8%85%B3%E4%BA%9E%E5%88%A9%E6%A1%91%E9%82%A3-140902089.html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相聲演員黃逸豪一開始也不知遭跨境鎮壓 梁文傑：警察看臉書貼文才起疑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B8%E8%81%B2%E6%BC%94%E5%93%A1%E9%BB%83%E9%80%B8%E8%B1%AA-%E9%96%8B%E5%A7%8B%E4%B9%9F%E4%B8%8D%E7%9F%A5%E9%81%AD%E8%B7%A8%E5%A2%83%E9%8E%AE%E5%A3%93-%E6%A2%81%E6%96%87%E5%82%91-%E8%AD%A6%E5%AF%9F%E7%9C%8B%E8%87%89%E6%9B%B8%E8%B2%BC%E6%96%87%E6%89%8D%E8%B5%B7%E7%96%91-140902706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空污不只傷肺還傷腦 研究：PM2.5高暴露者失智風險增14%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https://tw.news.yahoo.com/%E7%A9%BA%E6%B1%A1%E4%B8%8D%E5%8F%AA%E5%82%B7%E8%82%BA%E9%82%84%E5%82%B7%E8%85%A6-%E7%A0%94%E7%A9%B6-pm2-5%E9%AB%98%E6%9A%B4%E9%9C%B2%E8%80%85%E5%A4%B1%E6%99%BA%E9%A2%A8%E9%9A%AA%E5%A2%9E14-140902935.html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花蓮宗泰食品董座余國基車禍驟逝 傅崐萁：痛失正直企業家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https://tw.news.yahoo.com/%E8%8A%B1%E8%93%AE%E5%AE%97%E6%B3%B0%E9%A3%9F%E5%93%81%E8%91%A3%E5%BA%A7%E4%BD%99%E5%9C%8B%E5%9F%BA%E8%BB%8A%E7%A6%8D%E9%A9%9F%E9%80%9D-%E5%82%85%E5%B4%90%E8%90%81-%E7%97%9B%E5%A4%B1%E6%AD%A3%E7%9B%B4%E4%BC%81%E6%A5%AD%E5%AE%B6-050131025.html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AI假影片賣八珍糕 譚敦慈怒：「我不吃甜食」 自曝有糖尿病家族史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https://tw.news.yahoo.com/ai%E5%81%87%E5%BD%B1%E7%89%87%E8%B3%A3%E5%85%AB%E7%8F%8D%E7%B3%95-%E8%AD%9A%E6%95%A6%E6%85%88%E6%80%92-%E6%88%91%E4%B8%8D%E5%90%83%E7%94%9C%E9%A3%9F-%E8%87%AA%E6%9B%9D%E6%9C%89%E7%B3%96%E5%B0%BF%E7%97%85%E5%AE%B6%E6%97%8F%E5%8F%B2-050131296.html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以為長骨刺竟是肺癌轉移！嘉義女雙腳突癱 醫搶黃金24小時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https://tw.news.yahoo.com/%E4%BB%A5%E7%82%BA%E9%95%B7%E9%AA%A8%E5%88%BA%E7%AB%9F%E6%98%AF%E8%82%BA%E7%99%8C%E8%BD%89%E7%A7%BB-%E5%98%89%E7%BE%A9%E5%A5%B3%E9%9B%99%E8%85%B3%E7%AA%81%E7%99%B1-%E9%86%AB%E6%90%B6%E9%BB%83%E9%87%9124%E5%B0%8F%E6%99%82-050131162.html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聯合新聞網(Yahoo轉載)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高雄老菸槍感冒狂咳竟是肺炎 醫師提醒「霜降」後日夜溫差變大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https://tw.news.yahoo.com/%E9%AB%98%E9%9B%84%E8%80%81%E8%8F%B8%E6%A7%8D%E6%84%9F%E5%86%92%E7%8B%82%E5%92%B3%E7%AB%9F%E6%98%AF%E8%82%BA%E7%82%8E-%E9%86%AB%E5%B8%AB%E6%8F%90%E9%86%92-%E9%9C%9C%E9%99%8D-%E5%BE%8C%E6%97%A5%E5%A4%9C%E6%BA%AB%E5%B7%AE%E8%AE%8A%E5%A4%A7-050131529.html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台股是否跌入「熊市」？金管會：市場並未出現失靈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https://tw.news.yahoo.com/%E5%8F%B0%E8%82%A1%E6%98%AF%E5%90%A6%E8%B7%8C%E5%85%A5-%E7%86%8A%E5%B8%82-%E9%87%91%E7%AE%A1%E6%9C%83-%E5%B8%82%E5%A0%B4%E4%B8%A6%E6%9C%AA%E5%87%BA%E7%8F%BE%E5%A4%B1%E9%9D%88-045025350.html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第一傳動搶攻機器人市場 今年營收拚60億元創新高、獲利優於去年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C%AC-%E5%82%B3%E5%8B%95%E6%90%B6%E6%94%BB%E6%A9%9F%E5%99%A8%E4%BA%BA%E5%B8%82%E5%A0%B4-%E4%BB%8A%E5%B9%B4%E7%87%9F%E6%94%B6%E6%8B%9A60%E5%84%84%E5%85%83%E5%89%B5%E6%96%B0%E9%AB%98-%E7%8D%B2%E5%88%A9%E5%84%AA%E6%96%BC%E5%8E%BB%E5%B9%B4-084606019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央行喊話難擋外資匯出！新台幣連7黑 匯銀揭止貶關鍵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https://tw.news.yahoo.com/%E5%A4%AE%E8%A1%8C%E5%96%8A%E8%A9%B1%E9%9B%A3%E6%93%8B%E5%A4%96%E8%B3%87%E5%8C%AF%E5%87%BA-%E6%96%B0%E5%8F%B0%E5%B9%A3%E9%80%A37%E9%BB%91-%E5%8C%AF%E9%8A%80%E6%8F%AD%E6%AD%A2%E8%B2%B6%E9%97%9C%E9%8D%B5-091843472.html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羽球》山口茜絕好調也贏不了！安洗瑩超狂勝率 冠軍數寫空前紀錄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7%BE%BD%E7%90%83-%E5%B1%B1%E5%8F%A3%E8%8C%9C%E7%B5%95%E5%A5%BD%E8%AA%BF%E4%B9%9F%E8%B4%8F%E4%B8%8D%E4%BA%86-%E5%AE%89%E6%B4%97%E7%91%A9%E8%B6%85%E7%8B%82%E5%8B%9D%E7%8E%87-%E5%86%A0%E8%BB%8D%E6%95%B8%E5%AF%AB%E7%A9%BA%E5%89%8D%E7%B4%80%E9%8C%84-045327018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想標運動館經營權 南市前體育局長學生涉行賄30萬被起訴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https://tw.news.yahoo.com/%E6%83%B3%E6%A8%99%E9%81%8B%E5%8B%95%E9%A4%A8%E7%B6%93%E7%87%9F%E6%AC%8A-%E5%8D%97%E5%B8%82%E5%89%8D%E9%AB%94%E8%82%B2%E5%B1%80%E9%95%B7%E5%AD%B8%E7%94%9F%E6%B6%89%E8%A1%8C%E8%B3%8430%E8%90%AC%E8%A2%AB%E8%B5%B7%E8%A8%B4-045552886.html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守護攝護腺健康！ 醫院辦「攝立健康新目標」展覽互動登場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https://tw.news.yahoo.com/%E5%AE%88%E8%AD%B7%E6%94%9D%E8%AD%B7%E8%85%BA%E5%81%A5%E5%BA%B7-%E9%86%AB%E9%99%A2%E8%BE%A6-%E6%94%9D%E7%AB%8B%E5%81%A5%E5%BA%B7%E6%96%B0%E7%9B%AE%E6%A8%99-%E5%B1%95%E8%A6%BD%E4%BA%92%E5%8B%95%E7%99%BB%E5%A0%B4-050138091.html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盧秀燕接競總主委 蔣萬安喊2人都「市民優先」、促卓榮泰尊重在野黨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7%E7%A7%80%E7%87%95%E6%8E%A5%E7%AB%B6%E7%B8%BD%E4%B8%BB%E5%A7%94-%E8%94%A3%E8%90%AC%E5%AE%89%E5%96%8A2%E4%BA%BA%E9%83%BD-%E5%B8%82%E6%B0%91%E5%84%AA%E5%85%88-%E4%BF%83%E5%8D%93%E6%A6%AE%E6%B3%B0%E5%B0%8A%E9%87%8D%E5%9C%A8%E9%87%8E%E9%BB%A8-050506595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高雄破獲公司帳戶洗錢集團逮20嫌 不法獲利逾10億元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https://tw.news.yahoo.com/%E9%AB%98%E9%9B%84%E7%A0%B4%E7%8D%B2%E5%85%AC%E5%8F%B8%E5%B8%B3%E6%88%B6%E6%B4%97%E9%8C%A2%E9%9B%86%E5%9C%98%E9%80%AE20%E5%AB%8C-%E4%B8%8D%E6%B3%95%E7%8D%B2%E5%88%A9%E9%80%BE10%E5%84%84%E5%85%83-050802603.html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花蓮五星飯店竟吃到生蒸餃！ 花蓮衛生局急稽查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https://tw.news.yahoo.com/%E8%8A%B1%E8%93%AE%E4%BA%94%E6%98%9F%E9%A3%AF%E5%BA%97%E7%AB%9F%E5%90%83%E5%88%B0%E7%94%9F%E8%92%B8%E9%A4%83-%E8%8A%B1%E8%93%AE%E8%A1%9B%E7%94%9F%E5%B1%80%E6%80%A5%E7%A8%BD%E6%9F%A5-050942185.html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立委要求國內金融機構比照公務部門禁用中港資系統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https://tw.news.yahoo.com/%E7%AB%8B%E5%A7%94%E8%A6%81%E6%B1%82%E5%9C%8B%E5%85%A7%E9%87%91%E8%9E%8D%E6%A9%9F%E6%A7%8B%E6%AF%94%E7%85%A7%E5%85%AC%E5%8B%99%E9%83%A8%E9%96%80%E7%A6%81%E7%94%A8%E4%B8%AD%E6%B8%AF%E8%B3%87%E7%B3%BB%E7%B5%B1-135819067.html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竹市「智慧治理X行動參與論壇」登場  高虹安：多元觀點激盪智慧治理新思維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B9%E5%B8%82-%E6%99%BA%E6%85%A7%E6%B2%BB%E7%90%86x%E8%A1%8C%E5%8B%95%E5%8F%83%E8%88%87%E8%AB%96%E5%A3%87-%E7%99%BB%E5%A0%B4-%E9%AB%98%E8%99%B9%E5%AE%89-%E5%A4%9A%E5%85%83%E8%A7%80%E9%BB%9E%E6%BF%80%E7%9B%AA%E6%99%BA%E6%85%A7%E6%B2%BB%E7%90%86%E6%96%B0%E6%80%9D%E7%B6%AD-090937899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亞帕運》蕭翔文跆拳道成功連霸 台灣隊首金、首面獎牌出爐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https://tw.sports.yahoo.com/news/%E4%BA%9E%E5%B8%95%E9%81%8B-%E8%95%AD%E7%BF%94%E6%96%87%E8%B7%86%E6%8B%B3%E9%81%93%E6%88%90%E5%8A%9F%E9%80%A3%E9%9C%B8-%E5%8F%B0%E7%81%A3%E9%9A%8A%E9%A6%96%E9%87%91-%E9%A6%96%E9%9D%A2%E7%8D%8E%E7%89%8C%E5%87%BA%E7%88%90-091026214.html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藍委提案為台電設「虧損減免條款」 主計總處：恐影響能源基金業務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5%A7%94%E6%8F%90%E6%A1%88%E7%82%BA%E5%8F%B0%E9%9B%BB%E8%A8%AD-%E8%99%A7%E6%90%8D%E6%B8%9B%E5%85%8D%E6%A2%9D%E6%AC%BE-%E4%B8%BB%E8%A8%88%E7%B8%BD%E8%99%95-%E6%81%90%E5%BD%B1%E9%9F%BF%E8%83%BD%E6%BA%90%E5%9F%BA%E9%87%91%E6%A5%AD%E5%8B%99-102850324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遭批交空白報告！僑委會澄清：有5頁1733字 過去一直如此提交立院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https://tw.news.yahoo.com/%E9%81%AD%E6%89%B9%E4%BA%A4%E7%A9%BA%E7%99%BD%E5%A0%B1%E5%91%8A-%E5%83%91%E5%A7%94%E6%9C%83%E6%BE%84%E6%B8%85-%E6%9C%895%E9%A0%811733%E5%AD%97-%E9%81%8E%E5%8E%BB-%E7%9B%B4%E5%A6%82%E6%AD%A4%E6%8F%90%E4%BA%A4%E7%AB%8B%E9%99%A2-104055065.html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陪90歲年邁母親搭郵輪 李文娟請求法官允許出國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https://tw.news.yahoo.com/%E9%99%AA90%E6%AD%B2%E5%B9%B4%E9%82%81%E6%AF%8D%E8%A6%AA%E6%90%AD%E9%83%B5%E8%BC%AA-%E6%9D%8E%E6%96%87%E5%A8%9F%E8%AB%8B%E6%B1%82%E6%B3%95%E5%AE%98%E5%85%81%E8%A8%B1%E5%87%BA%E5%9C%8B-145514275.html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李文宗認背信仍否認公益侵占 親自解釋「碎掉木可損益表」原因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https://tw.news.yahoo.com/%E6%9D%8E%E6%96%87%E5%AE%97%E8%AA%8D%E8%83%8C%E4%BF%A1%E4%BB%8D%E5%90%A6%E8%AA%8D%E5%85%AC%E7%9B%8A%E4%BE%B5%E5%8D%A0-%E8%A6%AA%E8%87%AA%E8%A7%A3%E9%87%8B-%E7%A2%8E%E6%8E%89%E6%9C%A8%E5%8F%AF%E6%90%8D%E7%9B%8A%E8%A1%A8-%E5%8E%9F%E5%9B%A0-150616976.html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不看好PTFE新材料！台光電董座：你有看到我在發抖嗎？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https://tw.news.yahoo.com/%E4%B8%8D%E7%9C%8B%E5%A5%BDptfe%E6%96%B0%E6%9D%90%E6%96%99-%E5%8F%B0%E5%85%89%E9%9B%BB%E8%91%A3%E5%BA%A7-%E4%BD%A0%E6%9C%89%E7%9C%8B%E5%88%B0%E6%88%91%E5%9C%A8%E7%99%BC%E6%8A%96%E5%97%8E-042607826.html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外資賣壓仍重！新台幣續探波段新低 中午暫收32.627元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https://tw.news.yahoo.com/%E5%A4%96%E8%B3%87%E8%B3%A3%E5%A3%93%E4%BB%8D%E9%87%8D-%E6%96%B0%E5%8F%B0%E5%B9%A3%E7%BA%8C%E6%8E%A2%E6%B3%A2%E6%AE%B5%E6%96%B0%E4%BD%8E-%E4%B8%AD%E5%8D%88%E6%9A%AB%E6%94%B632-627%E5%85%83-042716878.html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金管會推虛擬資產轉帳規則 逾3萬須加強資訊揭露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https://tw.news.yahoo.com/%E9%87%91%E7%AE%A1%E6%9C%83%E6%8E%A8%E8%99%9B%E6%93%AC%E8%B3%87%E7%94%A2%E8%BD%89%E5%B8%B3%E8%A6%8F%E5%89%87-%E9%80%BE3%E8%90%AC%E9%A0%88%E5%8A%A0%E5%BC%B7%E8%B3%87%E8%A8%8A%E6%8F%AD%E9%9C%B2-083144152.html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臻鼎董座沈慶芳：供給缺口未見紓緩！光模組/IC載板業務高速成長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B%E9%BC%8E%E8%91%A3%E5%BA%A7%E6%B2%88%E6%85%B6%E8%8A%B3-%E4%BE%9B%E7%B5%A6%E7%BC%BA%E5%8F%A3%E6%9C%AA%E8%A6%8B%E7%B4%93%E7%B7%A9-%E5%85%89%E6%A8%A1%E7%B5%84-ic%E8%BC%89%E6%9D%BF%E6%A5%AD%E5%8B%99%E9%AB%98%E9%80%9F%E6%88%90%E9%95%B7-084640194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金融三業前三季吞1億6754萬罰鍰 較去年增10.38％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https://tw.news.yahoo.com/%E9%87%91%E8%9E%8D%E4%B8%89%E6%A5%AD%E5%89%8D%E4%B8%89%E5%AD%A3%E5%90%9E1%E5%84%846754%E8%90%AC%E7%BD%B0%E9%8D%B0-%E8%BC%83%E5%8E%BB%E5%B9%B4%E5%A2%9E10-38-124810886.html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斗南舊消防隊廳舍修復動工 盼帶動雲林古蹟觀光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https://tw.news.yahoo.com/%E6%96%97%E5%8D%97%E8%88%8A%E6%B6%88%E9%98%B2%E9%9A%8A%E5%BB%B3%E8%88%8D%E4%BF%AE%E5%BE%A9%E5%8B%95%E5%B7%A5-%E7%9B%BC%E5%B8%B6%E5%8B%95%E9%9B%B2%E6%9E%97%E5%8F%A4%E8%B9%9F%E8%A7%80%E5%85%89-045136044.html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台中特教生如「貨物」慘遭綑綁 家長目睹心碎痛喊：救救無聲的孩子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7%89%B9%E6%95%99%E7%94%9F%E5%A6%82-%E8%B2%A8%E7%89%A9-%E6%85%98%E9%81%AD%E7%B6%91%E7%B6%81-%E5%AE%B6%E9%95%B7%E7%9B%AE%E7%9D%B9%E5%BF%83%E7%A2%8E%E7%97%9B%E5%96%8A-%E6%95%91%E6%95%91%E7%84%A1%E8%81%B2%E7%9A%84%E5%AD%A9%E5%AD%90-050004781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屏東匹克球場來了！斥資3.5億 縣立綜合運動館今動土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https://tw.news.yahoo.com/%E5%B1%8F%E6%9D%B1%E5%8C%B9%E5%85%8B%E7%90%83%E5%A0%B4%E4%BE%86%E4%BA%86-%E6%96%A5%E8%B3%873-5%E5%84%84-%E7%B8%A3%E7%AB%8B%E7%B6%9C%E5%90%88%E9%81%8B%E5%8B%95%E9%A4%A8%E4%BB%8A%E5%8B%95%E5%9C%9F-050015785.html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今年全年旅運量上看7000萬人次 政院核定190億「航管系統建置計畫」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https://tw.news.yahoo.com/%E4%BB%8A%E5%B9%B4%E5%85%A8%E5%B9%B4%E6%97%85%E9%81%8B%E9%87%8F%E4%B8%8A%E7%9C%8B7000%E8%90%AC%E4%BA%BA%E6%AC%A1-%E6%94%BF%E9%99%A2%E6%A0%B8%E5%AE%9A190%E5%84%84-%E8%88%AA%E7%AE%A1%E7%B3%BB%E7%B5%B1%E5%BB%BA%E7%BD%AE%E8%A8%88%E7%95%AB-050232653.html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台灣大賽》兄弟今晚力阻隊史最慘紀錄 德保拉有話要說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https://tw.sports.yahoo.com/news/%E5%8F%B0%E7%81%A3%E5%A4%A7%E8%B3%BD-%E5%85%84%E5%BC%9F%E4%BB%8A%E6%99%9A%E5%8A%9B%E9%98%BB%E9%9A%8A%E5%8F%B2%E6%9C%80%E6%85%98%E7%B4%80%E9%8C%84-%E5%BE%B7%E4%BF%9D%E6%8B%89%E6%9C%89%E8%A9%B1%E8%A6%81%E8%AA%AA-050254445.html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凌群攜手日商CIJ 智慧電腦人拓日本市場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https://tw.news.yahoo.com/%E5%87%8C%E7%BE%A4%E6%94%9C%E6%89%8B%E6%97%A5%E5%95%86cij-%E6%99%BA%E6%85%A7%E9%9B%BB%E8%85%A6%E4%BA%BA%E6%8B%93%E6%97%A5%E6%9C%AC%E5%B8%82%E5%A0%B4-131719986.html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91APP資料庫遭駭！部分資料確認遭擷取 數發部啟動行政檢查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https://tw.news.yahoo.com/91app%E8%B3%87%E6%96%99%E5%BA%AB%E9%81%AD%E9%A7%AD-%E9%83%A8%E5%88%86%E8%B3%87%E6%96%99%E7%A2%BA%E8%AA%8D%E9%81%AD%E6%93%B7%E5%8F%96-%E6%95%B8%E7%99%BC%E9%83%A8%E5%95%9F%E5%8B%95%E8%A1%8C%E6%94%BF%E6%AA%A2%E6%9F%A5-140019703.html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學生搭乘半價優惠 台鐵：明年1月底擴大至國、高中生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https://tw.news.yahoo.com/%E5%AD%B8%E7%94%9F%E6%90%AD%E4%B9%98%E5%8D%8A%E5%83%B9%E5%84%AA%E6%83%A0-%E5%8F%B0%E9%90%B5-%E6%98%8E%E5%B9%B41%E6%9C%88%E5%BA%95%E6%93%B4%E5%A4%A7%E8%87%B3%E5%9C%8B-%E9%AB%98%E4%B8%AD%E7%94%9F-085311865.html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陳隨意身體抱恙持續惡化 明天緊急開刀全面停工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https://tw.news.yahoo.com/%E9%99%B3%E9%9A%A8%E6%84%8F%E8%BA%AB%E9%AB%94%E6%8A%B1%E6%81%99%E6%8C%81%E7%BA%8C%E6%83%A1%E5%8C%96-%E6%98%8E%E5%A4%A9%E7%B7%8A%E6%80%A5%E9%96%8B%E5%88%80%E5%85%A8%E9%9D%A2%E5%81%9C%E5%B7%A5-085506750.html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五度回高雄安倍晉三銅像前獻花  安倍夫人：感受到台灣溫柔的熱情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94%E5%BA%A6%E5%9B%9E%E9%AB%98%E9%9B%84%E5%AE%89%E5%80%8D%E6%99%89%E4%B8%89%E9%8A%85%E5%83%8F%E5%89%8D%E7%8D%BB%E8%8A%B1-%E5%AE%89%E5%80%8D%E5%A4%AB%E4%BA%BA-%E6%84%9F%E5%8F%97%E5%88%B0%E5%8F%B0%E7%81%A3%E6%BA%AB%E6%9F%94%E7%9A%84%E7%86%B1%E6%83%85-095034599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台灣大賽》透露和弟弟張士綸「私下和解」 張政禹盼：他打好、我們贏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https://tw.sports.yahoo.com/news/%E5%8F%B0%E7%81%A3%E5%A4%A7%E8%B3%BD-%E9%80%8F%E9%9C%B2%E5%92%8C%E5%BC%9F%E5%BC%9F%E5%BC%B5%E5%A3%AB%E7%B6%B8-%E7%A7%81%E4%B8%8B%E5%92%8C%E8%A7%A3-%E5%BC%B5%E6%94%BF%E7%A6%B9%E7%9B%BC-%E4%BB%96%E6%89%93%E5%A5%BD-095155404.html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台灣大賽》龍象大戰G3僅敲7安 追平高懸36年最少紀錄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https://tw.sports.yahoo.com/news/%E5%8F%B0%E7%81%A3%E5%A4%A7%E8%B3%BD-%E9%BE%8D%E8%B1%A1%E5%A4%A7%E6%88%B0g3%E5%83%85%E6%95%B27%E5%AE%89-%E8%BF%BD%E5%B9%B3%E9%AB%98%E6%87%B836%E5%B9%B4%E6%9C%80%E5%B0%91%E7%B4%80%E9%8C%84-133236644.html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金東醫療門診物理治療室啟用 金沙鎮鄉親就近復健更便利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https://tw.news.yahoo.com/%E9%87%91%E6%9D%B1%E9%86%AB%E7%99%82%E9%96%80%E8%A8%BA%E7%89%A9%E7%90%86%E6%B2%BB%E7%99%82%E5%AE%A4%E5%95%9F%E7%94%A8-%E9%87%91%E6%B2%99%E9%8E%AE%E9%84%89%E8%A6%AA%E5%B0%B1%E8%BF%91%E5%BE%A9%E5%81%A5%E6%9B%B4%E4%BE%BF%E5%88%A9-133439292.html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台灣大賽》龍象大戰G4先發出爐！ 寫史上首見紀錄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https://tw.sports.yahoo.com/news/%E5%8F%B0%E7%81%A3%E5%A4%A7%E8%B3%BD-%E9%BE%8D%E8%B1%A1%E5%A4%A7%E6%88%B0g4%E5%85%88%E7%99%BC%E5%87%BA%E7%88%90-%E5%AF%AB%E5%8F%B2%E4%B8%8A%E9%A6%96%E8%A6%8B%E7%B4%80%E9%8C%84-134124687.html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台灣大賽》兄弟陷入史上最大絕境 平野惠一霸氣回應！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https://tw.sports.yahoo.com/news/%E5%8F%B0%E7%81%A3%E5%A4%A7%E8%B3%BD-%E5%85%84%E5%BC%9F%E9%99%B7%E5%85%A5%E5%8F%B2%E4%B8%8A%E6%9C%80%E5%A4%A7%E7%B5%95%E5%A2%83-%E5%B9%B3%E9%87%8E%E6%83%A0-%E9%9C%B8%E6%B0%A3%E5%9B%9E%E6%87%89-135717636.html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台灣大賽》「閃身步」拚出2分打點內野安打！張政禹還原當下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https://tw.sports.yahoo.com/news/%E5%8F%B0%E7%81%A3%E5%A4%A7%E8%B3%BD-%E9%96%83%E8%BA%AB%E6%AD%A5-%E6%8B%9A%E5%87%BA2%E5%88%86%E6%89%93%E9%BB%9E%E5%85%A7%E9%87%8E%E5%AE%89%E6%89%93-%E5%BC%B5%E6%94%BF%E7%A6%B9%E9%82%84%E5%8E%9F%E7%95%B6%E4%B8%8B-140215864.html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台灣大賽》張政禹單場4打點 透露賽後被隊友叫「格」原因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https://tw.sports.yahoo.com/news/%E5%8F%B0%E7%81%A3%E5%A4%A7%E8%B3%BD-%E5%BC%B5%E6%94%BF%E7%A6%B9%E5%96%AE%E5%A0%B44%E6%89%93%E9%BB%9E-%E9%80%8F%E9%9C%B2%E8%B3%BD%E5%BE%8C%E8%A2%AB%E9%9A%8A%E5%8F%8B%E5%8F%AB-%E6%A0%BC-%E5%8E%9F%E5%9B%A0-140746994.html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台灣大賽》對兄弟取得絕對優勢 葉總坦言出乎意料：他們整年都難纏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B0%8D%E5%85%84%E5%BC%9F%E5%8F%96%E5%BE%97%E7%B5%95%E5%B0%8D%E5%84%AA%E5%8B%A2-%E8%91%89%E7%B8%BD%E5%9D%A6%E8%A8%80%E5%87%BA%E4%B9%8E%E6%84%8F%E6%96%99-%E4%BB%96%E5%80%91%E6%95%B4%E5%B9%B4%E9%83%BD%E9%9B%A3%E7%BA%8F-141334498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亞昕科技週五登錄興櫃 明年深化高耐壓產品布局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https://tw.news.yahoo.com/%E4%BA%9E%E6%98%95%E7%A7%91%E6%8A%80%E9%80%B1%E4%BA%94%E7%99%BB%E9%8C%84%E8%88%88%E6%AB%83-%E6%98%8E%E5%B9%B4%E6%B7%B1%E5%8C%96%E9%AB%98%E8%80%90%E5%A3%93%E7%94%A2%E5%93%81%E5%B8%83%E5%B1%80-082733771.html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新制勞退再徵5家代操機構 目標年報酬率估須達8.21％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https://tw.news.yahoo.com/%E6%96%B0%E5%88%B6%E5%8B%9E%E9%80%80%E5%86%8D%E5%BE%B55%E5%AE%B6%E4%BB%A3%E6%93%8D%E6%A9%9F%E6%A7%8B-%E7%9B%AE%E6%A8%99%E5%B9%B4%E5%A0%B1%E9%85%AC%E7%8E%87%E4%BC%B0%E9%A0%88%E9%81%948-21-083048092.html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檢察官吸毒案隔半年才移送 警政署副署長：承辦員警積壓公文已記過處分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A%A2%E5%AF%9F%E5%AE%98%E5%90%B8%E6%AF%92%E6%A1%88%E9%9A%94%E5%8D%8A%E5%B9%B4%E6%89%8D%E7%A7%BB%E9%80%81-%E8%AD%A6%E6%94%BF%E7%BD%B2%E5%89%AF%E7%BD%B2%E9%95%B7-%E6%89%BF%E8%BE%A6%E5%93%A1%E8%AD%A6%E7%A9%8D%E5%A3%93%E5%85%AC%E6%96%87%E5%B7%B2%E8%A8%98%E9%81%8E%E8%99%95%E5%88%86-045023211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20年願景被蔣辦批「已經都在做」 沈伯洋反嗆：神奇的理解力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https://tw.news.yahoo.com/20%E5%B9%B4%E9%A1%98%E6%99%AF%E8%A2%AB%E8%94%A3%E8%BE%A6%E6%89%B9-%E5%B7%B2%E7%B6%93%E9%83%BD%E5%9C%A8%E5%81%9A-%E6%B2%88%E4%BC%AF%E6%B4%8B%E5%8F%8D%E5%97%86-%E7%A5%9E%E5%A5%87%E7%9A%84%E7%90%86%E8%A7%A3%E5%8A%9B-084722831.html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台灣大賽》兄弟背水一戰！打序大幅變動拚奇蹟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https://tw.sports.yahoo.com/news/%E5%8F%B0%E7%81%A3%E5%A4%A7%E8%B3%BD-%E5%85%84%E5%BC%9F%E8%83%8C%E6%B0%B4-%E6%88%B0-%E6%89%93%E5%BA%8F%E5%A4%A7%E5%B9%85%E8%AE%8A%E5%8B%95%E6%8B%9A%E5%A5%87%E8%B9%9F-084747808.html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神似王淨爆紅 南投布農族女孩田欣兒亞運奪銅 背後故事曝光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7%A5%9E%E4%BC%BC%E7%8E%8B%E6%B7%A8%E7%88%86%E7%B4%85-%E5%8D%97%E6%8A%95%E5%B8%83%E8%BE%B2%E6%97%8F%E5%A5%B3%E5%AD%A9%E7%94%B0%E6%AC%A3%E5%85%92%E4%BA%9E%E9%81%8B%E5%A5%AA%E9%8A%85-%E8%83%8C%E5%BE%8C%E6%95%85%E4%BA%8B%E6%9B%9D%E5%85%89-085414881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台灣大賽》廠商出包導致應援法披遲到 兄弟恐損失超過800萬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https://tw.sports.yahoo.com/news/%E5%8F%B0%E7%81%A3%E5%A4%A7%E8%B3%BD-%E5%BB%A0%E5%95%86%E5%87%BA%E5%8C%85%E5%B0%8E%E8%87%B4%E6%87%89%E6%8F%B4%E6%B3%95%E6%8A%AB%E9%81%B2%E5%88%B0-%E5%85%84%E5%BC%9F%E6%81%90%E6%90%8D%E5%A4%B1%E8%B6%85%E9%81%8E800%E8%90%AC-095843014.html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光電案延燒？台南市調處跨縣突襲花蓮縣府 帶回前鳳林鎮長蕭文龍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89%E9%9B%BB%E6%A1%88%E5%BB%B6%E7%87%92-%E5%8F%B0%E5%8D%97%E5%B8%82%E8%AA%BF%E8%99%95%E8%B7%A8%E7%B8%A3%E7%AA%81%E8%A5%B2%E8%8A%B1%E8%93%AE%E7%B8%A3%E5%BA%9C-%E5%B8%B6%E5%9B%9E%E5%89%8D%E9%B3%B3%E6%9E%97%E9%8E%AE%E9%95%B7%E8%95%AD%E6%96%87%E9%BE%8D-134110536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河口湖台女遭割喉身亡！歐陽靖揭團客「恐怖拼房內幕」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https://tw.news.yahoo.com/%E6%B2%B3%E5%8F%A3%E6%B9%96%E5%8F%B0%E5%A5%B3%E9%81%AD%E5%89%B2%E5%96%89%E8%BA%AB%E4%BA%A1-%E6%AD%90%E9%99%BD%E9%9D%96%E6%8F%AD%E5%9C%98%E5%AE%A2-%E6%81%90%E6%80%96%E6%8B%BC%E6%88%BF%E5%85%A7%E5%B9%95-140155369.html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台灣大賽》兄弟背水一戰All in！勝騎士和菲力士接連登板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https://tw.sports.yahoo.com/news/%E5%8F%B0%E7%81%A3%E5%A4%A7%E8%B3%BD-%E5%85%84%E5%BC%9F%E8%83%8C%E6%B0%B4-%E6%88%B0all-%E5%8B%9D%E9%A8%8E%E5%A3%AB%E5%92%8C%E8%8F%B2%E5%8A%9B%E5%A3%AB%E6%8E%A5%E9%80%A3%E7%99%BB%E6%9D%BF-140339715.html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焦點股》麗臺：美超微激勵 帶量大漲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https://tw.news.yahoo.com/%E7%84%A6%E9%BB%9E%E8%82%A1-%E9%BA%97%E8%87%BA-%E7%BE%8E%E8%B6%85%E5%BE%AE%E6%BF%80%E5%8B%B5-%E5%B8%B6%E9%87%8F%E5%A4%A7%E6%BC%B2-042618074.html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外資買超曇花一現？台股開高翻黑 新台幣32.5元關卡再受考驗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https://tw.news.yahoo.com/%E5%A4%96%E8%B3%87%E8%B2%B7%E8%B6%85%E6%9B%87%E8%8A%B1-%E7%8F%BE-%E5%8F%B0%E8%82%A1%E9%96%8B%E9%AB%98%E7%BF%BB%E9%BB%91-%E6%96%B0%E5%8F%B0%E5%B9%A332-5%E5%85%83%E9%97%9C%E5%8D%A1%E5%86%8D%E5%8F%97%E8%80%83%E9%A9%97-042814867.html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楊金龍遭冒名開Threads帳號！央行緊急澄清：從未設立個人社群帳號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https://tw.news.yahoo.com/%E6%A5%8A%E9%87%91%E9%BE%8D%E9%81%AD%E5%86%92%E5%90%8D%E9%96%8Bthreads%E5%B8%B3%E8%99%9F-%E5%A4%AE%E8%A1%8C%E7%B7%8A%E6%80%A5%E6%BE%84%E6%B8%85-%E5%BE%9E%E6%9C%AA%E8%A8%AD%E7%AB%8B%E5%80%8B%E4%BA%BA%E7%A4%BE%E7%BE%A4%E5%B8%B3%E8%99%9F-043745974.html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跟上台積電 春水堂明年第三季插旗美國亞利桑那州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https://tw.news.yahoo.com/%E8%B7%9F%E4%B8%8A%E5%8F%B0%E7%A9%8D%E9%9B%BB-%E6%98%A5%E6%B0%B4%E5%A0%82%E6%98%8E%E5%B9%B4%E7%AC%AC%E4%B8%89%E5%AD%A3%E6%8F%92%E6%97%97%E7%BE%8E%E5%9C%8B%E4%BA%9E%E5%88%A9%E6%A1%91%E9%82%A3%E5%B7%9E-083432729.html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中華電信孵AI金雞曜智科技  拚首年獲利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https://tw.news.yahoo.com/%E4%B8%AD%E8%8F%AF%E9%9B%BB%E4%BF%A1%E5%AD%B5ai%E9%87%91%E9%9B%9E%E6%9B%9C%E6%99%BA%E7%A7%91%E6%8A%80-%E6%8B%9A%E9%A6%96%E5%B9%B4%E7%8D%B2%E5%88%A9-093301300.html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公股投信四合一換股比例、董監席次揭曉！第一金掌過半股權  2028年元旦合併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https://tw.news.yahoo.com/%E5%85%AC%E8%82%A1%E6%8A%95%E4%BF%A1%E5%9B%9B%E5%90%88-%E6%8F%9B%E8%82%A1%E6%AF%94%E4%BE%8B-%E8%91%A3%E7%9B%A3%E5%B8%AD%E6%AC%A1%E6%8F%AD%E6%9B%89-%E7%AC%AC-%E9%87%91%E6%8E%8C%E9%81%8E%E5%8D%8A%E8%82%A1%E6%AC%8A-093922873.html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公股投信整併370名員工全數留任  保障工作權3年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https://tw.news.yahoo.com/%E5%85%AC%E8%82%A1%E6%8A%95%E4%BF%A1%E6%95%B4%E4%BD%B5370%E5%90%8D%E5%93%A1%E5%B7%A5%E5%85%A8%E6%95%B8%E7%95%99%E4%BB%BB-%E4%BF%9D%E9%9A%9C%E5%B7%A5%E4%BD%9C%E6%AC%8A3%E5%B9%B4-094449876.html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瑩碩生技今年營收將創新高 海外營收比重2成起跳、明年送件上櫃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91%A9%E7%A2%A9%E7%94%9F%E6%8A%80%E4%BB%8A%E5%B9%B4%E7%87%9F%E6%94%B6%E5%B0%87%E5%89%B5%E6%96%B0%E9%AB%98-%E6%B5%B7%E5%A4%96%E7%87%9F%E6%94%B6%E6%AF%94%E9%87%8D2%E6%88%90%E8%B5%B7%E8%B7%B3-%E6%98%8E%E5%B9%B4%E9%80%81%E4%BB%B6%E4%B8%8A%E6%AB%83-095247365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徐巧芯稱賴清德戰時逃亡才需松機 民進黨團：無聊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https://tw.news.yahoo.com/%E5%BE%90%E5%B7%A7%E8%8A%AF%E7%A8%B1%E8%B3%B4%E6%B8%85%E5%BE%B7%E6%88%B0%E6%99%82%E9%80%83%E4%BA%A1%E6%89%8D%E9%9C%80%E6%9D%BE%E6%A9%9F-%E6%B0%91%E9%80%B2%E9%BB%A8%E5%9C%98-%E7%84%A1%E8%81%8A-050241242.html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薔琵首發海陸警！蔣萬安下午急增3視察行程 晚間8點開防颱會報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https://tw.news.yahoo.com/%E8%96%94%E7%90%B5%E9%A6%96%E7%99%BC%E6%B5%B7%E9%99%B8%E8%AD%A6-%E8%94%A3%E8%90%AC%E5%AE%89%E4%B8%8B%E5%8D%88%E6%80%A5%E5%A2%9E3%E8%A6%96%E5%AF%9F%E8%A1%8C%E7%A8%8B-%E6%99%9A%E9%96%938%E9%BB%9E%E9%96%8B%E9%98%B2%E9%A2%B1%E6%9C%83%E5%A0%B1-050849728.html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黃逸豪遭中共「假車禍」威脅 黃國昌：相關機關要嚴肅究辦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https://tw.news.yahoo.com/%E9%BB%83%E9%80%B8%E8%B1%AA%E9%81%AD%E4%B8%AD%E5%85%B1-%E5%81%87%E8%BB%8A%E7%A6%8D-%E5%A8%81%E8%84%85-%E9%BB%83%E5%9C%8B%E6%98%8C-%E7%9B%B8%E9%97%9C%E6%A9%9F%E9%97%9C%E8%A6%81%E5%9A%B4%E8%82%85%E7%A9%B6%E8%BE%A6-051014571.html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「老福法」修惡！ 時力、基進要黃國昌向年輕世代道歉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https://tw.news.yahoo.com/%E8%80%81%E7%A6%8F%E6%B3%95-%E4%BF%AE%E6%83%A1-%E6%99%82%E5%8A%9B-%E5%9F%BA%E9%80%B2%E8%A6%81%E9%BB%83%E5%9C%8B%E6%98%8C%E5%90%91%E5%B9%B4%E8%BC%95%E4%B8%96%E4%BB%A3%E9%81%93%E6%AD%89-051218862.html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一卡通支付版圖再擴大！進駐新光三越、首度攜手ShopBack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https://tw.news.yahoo.com/%E5%8D%A1%E9%80%9A%E6%94%AF%E4%BB%98%E7%89%88%E5%9C%96%E5%86%8D%E6%93%B4%E5%A4%A7-%E9%80%B2%E9%A7%90%E6%96%B0%E5%85%89%E4%B8%89%E8%B6%8A-%E9%A6%96%E5%BA%A6%E6%94%9C%E6%89%8Bshopback-133416603.html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券商合併又一樁！金管會同意 永豐金證券併京城證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https://tw.news.yahoo.com/%E5%88%B8%E5%95%86%E5%90%88%E4%BD%B5%E5%8F%88-%E6%A8%81-%E9%87%91%E7%AE%A1%E6%9C%83%E5%90%8C%E6%84%8F-%E6%B0%B8%E8%B1%90%E9%87%91%E8%AD%89%E5%88%B8%E4%BD%B5%E4%BA%AC%E5%9F%8E%E8%AD%89-133459134.html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台灣大賽》你沒看錯！G5龍象公布先發投手 伍立辰VS.蔣銲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https://tw.sports.yahoo.com/news/%E5%8F%B0%E7%81%A3%E5%A4%A7%E8%B3%BD-%E4%BD%A0%E6%B2%92%E7%9C%8B%E9%8C%AF-g5%E9%BE%8D%E8%B1%A1%E5%85%AC%E5%B8%83%E5%85%88%E7%99%BC%E6%8A%95%E6%89%8B-%E4%BC%8D%E7%AB%8B%E8%BE%B0vs-%E8%94%A3%E9%8A%B2-084913833.html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沈伯洋有穿？警政署長：建議「5名以下」候選人穿防彈衣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https://tw.news.yahoo.com/%E6%B2%88%E4%BC%AF%E6%B4%8B%E6%9C%89%E7%A9%BF-%E8%AD%A6%E6%94%BF%E7%BD%B2%E9%95%B7-%E5%B7%B2%E8%A6%81%E6%B1%82-5%E5%90%8D%E4%BB%A5%E4%B8%8B-%E5%8F%83%E9%81%B8%E4%BA%BA%E7%A9%BF%E9%98%B2%E5%BD%88%E8%A1%A3-072238892.html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「2026長榮航空馬拉松」週日登場 北市多路段交管資訊一次看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https://tw.sports.yahoo.com/news/2026%E9%95%B7%E6%A6%AE%E8%88%AA%E7%A9%BA%E9%A6%AC%E6%8B%89%E6%9D%BE-%E9%80%B1%E6%97%A5%E7%99%BB%E5%A0%B4-%E5%8C%97%E5%B8%82%E5%A4%9A%E8%B7%AF%E6%AE%B5%E4%BA%A4%E7%AE%A1%E8%B3%87%E8%A8%8A-%E6%AC%A1%E7%9C%8B-085801629.html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 航空公司今、明航班異動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https://tw.news.yahoo.com/%E8%96%94%E7%90%B5%E9%A2%B1%E9%A2%A8%E4%BE%86%E8%A5%B2-%E8%88%AA%E7%A9%BA%E5%85%AC%E5%8F%B8%E4%BB%8A-%E6%98%8E%E8%88%AA%E7%8F%AD%E7%95%B0%E5%8B%95-042313616.html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路跑》長榮馬拉松10/25登場 一連四天推出觀光運動博覽會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https://tw.sports.yahoo.com/news/%E8%B7%AF%E8%B7%91-%E9%95%B7%E6%A6%AE%E9%A6%AC%E6%8B%89%E6%9D%BE10-25%E7%99%BB%E5%A0%B4-%E9%80%A3%E5%9B%9B%E5%A4%A9%E6%8E%A8%E5%87%BA%E8%A7%80%E5%85%89%E9%81%8B%E5%8B%95%E5%8D%9A%E8%A6%BD%E6%9C%83-100147361.html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台中明停班課    YouBike暫停營運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https://tw.news.yahoo.com/%E5%8F%B0%E4%B8%AD%E6%98%8E%E5%81%9C%E7%8F%AD%E8%AA%B2-youbike%E6%9A%AB%E5%81%9C%E7%87%9F%E9%81%8B-135856446.html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八德農會結合蛋白麵技術推出「青春再莧」新主食 11月中旬上市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https://tw.news.yahoo.com/%E5%85%AB%E5%BE%B7%E8%BE%B2%E6%9C%83%E7%B5%90%E5%90%88%E8%9B%8B%E7%99%BD%E9%BA%B5%E6%8A%80%E8%A1%93%E6%8E%A8%E5%87%BA-%E9%9D%92%E6%98%A5%E5%86%8D%E8%8E%A7-%E6%96%B0%E4%B8%BB%E9%A3%9F-11%E6%9C%88%E4%B8%AD%E6%97%AC%E4%B8%8A%E5%B8%82-135954121.html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狂燒1億韓幣！《體能之巔》PD揭「親手砸雕像」內幕：猛男當場痛哭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https://tw.news.yahoo.com/%E7%8B%82%E7%87%921%E5%84%84%E9%9F%93%E5%B9%A3-%E9%AB%94%E8%83%BD%E4%B9%8B%E5%B7%94-pd%E6%8F%AD-%E8%A6%AA%E6%89%8B%E7%A0%B8%E9%9B%95%E5%83%8F-%E5%85%A7%E5%B9%95-140258850.html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桃園美光罷工未解 勞動部再次發聲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https://tw.news.yahoo.com/%E6%A1%83%E5%9C%92%E7%BE%8E%E5%85%89%E7%BD%B7%E5%B7%A5%E6%9C%AA%E8%A7%A3-%E5%8B%9E%E5%8B%95%E9%83%A8%E5%86%8D%E6%AC%A1%E7%99%BC%E8%81%B2-035442635.html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AI強勁！工業、製造業生產連31紅 年終消費旺季加持動能持續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https://tw.news.yahoo.com/ai%E5%BC%B7%E5%8B%81-%E5%B7%A5%E6%A5%AD-%E8%A3%BD%E9%80%A0%E6%A5%AD%E7%94%9F%E7%94%A2%E9%80%A331%E7%B4%85-%E5%B9%B4%E7%B5%82%E6%B6%88%E8%B2%BB%E6%97%BA%E5%AD%A3%E5%8A%A0%E6%8C%81%E5%8B%95%E8%83%BD%E6%8C%81%E7%BA%8C-084708490.html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非典型就業降至79.3萬人  占比創14年新低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https://tw.news.yahoo.com/%E9%9D%9E%E5%85%B8%E5%9E%8B%E5%B0%B1%E6%A5%AD%E9%99%8D%E8%87%B379-3%E8%90%AC%E4%BA%BA-%E5%8D%A0%E6%AF%94%E5%89%B514%E5%B9%B4%E6%96%B0%E4%BD%8E-091808949.html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9月批發業營收1.93兆創新高  車市交車旺、百貨週年慶帶動內需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https://tw.news.yahoo.com/9%E6%9C%88%E6%89%B9%E7%99%BC%E6%A5%AD%E7%87%9F%E6%94%B61-93%E5%85%86%E5%89%B5%E6%96%B0%E9%AB%98-%E8%BB%8A%E5%B8%82%E4%BA%A4%E8%BB%8A%E6%97%BA-%E7%99%BE%E8%B2%A8%E9%80%B1%E5%B9%B4%E6%85%B6%E5%B8%B6%E5%8B%95%E5%85%A7%E9%9C%80-092048125.html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雅特力法說會：Q4營收季減30-35％   全年營收年增逾1倍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https://tw.news.yahoo.com/%E9%9B%85%E7%89%B9%E5%8A%9B%E6%B3%95%E8%AA%AA%E6%9C%83-q4%E7%87%9F%E6%94%B6%E5%AD%A3%E6%B8%9B30-35-%E5%85%A8%E5%B9%B4%E7%87%9F%E6%94%B6%E5%B9%B4%E5%A2%9E%E9%80%BE1%E5%80%8D-095044170.html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日職》曾披南韓WBC戰袍！會做泡菜鍋的154公里火球男獲阪神指名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https://tw.sports.yahoo.com/news/%E6%97%A5%E8%81%B7-%E6%9B%BE%E6%8A%AB%E5%8D%97%E9%9F%93wbc%E6%88%B0%E8%A2%8D-%E6%9C%83%E5%81%9A%E6%B3%A1%E8%8F%9C%E9%8D%8B%E7%9A%84154%E5%85%AC%E9%87%8C%E7%81%AB%E7%90%83%E7%94%B7%E7%8D%B2%E9%98%AA%E7%A5%9E%E6%8C%87%E5%90%8D-050252265.html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帶孩子啟發美感！車城看海美術館「日常事務所」倒數 海口港浮動碼頭二期明年初動工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8%B6%E5%AD%A9%E5%AD%90%E5%95%9F%E7%99%BC%E7%BE%8E%E6%84%9F-%E8%BB%8A%E5%9F%8E%E7%9C%8B%E6%B5%B7%E7%BE%8E%E8%A1%93%E9%A4%A8-%E6%97%A5%E5%B8%B8%E4%BA%8B%E5%8B%99%E6%89%80-%E5%80%92%E6%95%B8-%E6%B5%B7%E5%8F%A3%E6%B8%AF%E6%B5%AE%E5%8B%95%E7%A2%BC%E9%A0%AD%E4%BA%8C%E6%9C%9F%E6%98%8E%E5%B9%B4%E5%88%9D%E5%8B%95%E5%B7%A5-051003606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中職》台灣大賽G5先發投手 兄弟從伍立辰換成菲力士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https://tw.sports.yahoo.com/news/%E4%B8%AD%E8%81%B7-%E5%8F%B0%E7%81%A3%E5%A4%A7%E8%B3%BDg5%E5%85%88%E7%99%BC%E6%8A%95%E6%89%8B-%E5%85%84%E5%BC%9F%E5%BE%9E%E4%BC%8D%E7%AB%8B%E8%BE%B0%E6%8F%9B%E6%88%90%E8%8F%B2%E5%8A%9B%E5%A3%AB-084212970.html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薔琵狂風巨浪重創！龜山島普陀巖淹了1/3  25日起持續封島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https://tw.news.yahoo.com/%E8%96%94%E7%90%B5%E7%8B%82%E9%A2%A8%E5%B7%A8%E6%B5%AA%E9%87%8D%E5%89%B5-%E9%BE%9C%E5%B1%B1%E5%B3%B6%E6%99%AE%E9%99%80%E5%B7%96%E6%B7%B9%E4%BA%861-3-25%E6%97%A5%E8%B5%B7%E6%8C%81%E7%BA%8C%E5%B0%81%E5%B3%B6-081353936.html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10月以來主要股市多走跌散戶怎辦? 法人看金控與傳產股有望突圍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10%E6%9C%88%E4%BB%A5%E4%BE%86%E4%B8%BB%E8%A6%81%E8%82%A1%E5%B8%82%E5%A4%9A%E8%B5%B0%E8%B7%8C%E6%95%A3%E6%88%B6%E6%80%8E%E8%BE%A6-%E6%B3%95%E4%BA%BA%E7%9C%8B%E9%87%91%E6%8E%A7%E8%88%87%E5%82%B3%E7%94%A2%E8%82%A1%E6%9C%89%E6%9C%9B%E7%AA%81%E5%9C%8D-055523676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台灣大賽》不出賽名單大有玄機  葉君璋：「相信納瓦洛！」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https://tw.sports.yahoo.com/news/%E5%8F%B0%E7%81%A3%E5%A4%A7%E8%B3%BD-%E4%B8%8D%E5%87%BA%E8%B3%BD%E5%90%8D%E5%96%AE%E5%A4%A7%E6%9C%89%E7%8E%84%E6%A9%9F-%E8%91%89%E5%90%9B%E7%92%8B-%E7%9B%B8%E4%BF%A1%E7%B4%8D%E7%93%A6%E6%B4%9B-082459124.html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晶片股面臨拋售潮！美媒：買進台積電作為「安全牌」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https://ec.ltn.com.tw/article/breakingnews/5610693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他變更2張保單要保人  被課徵贈與稅及遺產稅近75萬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https://ec.ltn.com.tw/article/breakingnews/5610449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美股泡沫警報響了！華爾街曝本輪AI崩盤的風暴眼是「它」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Credo布局NPO光互連 1.6T光纜明年出貨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科技股別急著抄底！美銀神準預測大跌後再示警 11月反攻關鍵看「1指標」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焦點股》華安：對手臨床失敗 漲停開出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焦點股》台郡：輝達點名  市場很捧場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焦點股》南亞：CCL漲價 散戶喊「大爆V」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星宇航空金銀雙機迎「淡季不淡」效益 布拉格載客率破80％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https://ec.ltn.com.tw/article/breakingnews/5610784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星宇航空直航布拉格帶動旅遊 丹布朗新片助攻觀光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https://ec.ltn.com.tw/article/breakingnews/5610781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點名台積電！超驚人目標價曝光 外資喊「5000元」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來自澎湖大海的野味  未來超商也能品嚐幸福口感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焦點股》安成生技：解盲失敗 跌到熔斷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藍白亂修「老福法」83％長者免健保費 石崇良痛心「健保面臨崩壞」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https://news.ltn.com.tw/news/politics/breakingnews/5610929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台法學術合作開出新題 台灣經濟奇蹟登上巴黎學界焦點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光復連假訂房率約6成！「冠軍縣市」訂房率破75％ 狠甩第2名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焦點股》信昌電：減資出關摜至跌停 散戶傻眼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薔琵颱風眼再度清澈！鄭明典揭「1關鍵變化」：還有增強空間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王義川台語實力早有來頭 同學李帛璋:演講賽常勝軍 獎金用來買1物送同學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https://news.ltn.com.tw/news/politics/breakingnews/5610941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焦點股》精測：逆勢走強 重返5日線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台股人人閉眼都賺錢？他釣出苦主「慘賠戰績」 網友反應全曝光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基隆市民體育活動中心全新桌球練習場完工 即起至年底免費開放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焦點股》安克：擴大國內外臨床合作 走向全球市場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外資匯出壓力未解！新台幣下探32.55元 重貶2.12角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LTN投票箱》龍象首度決戰台灣大賽  中職37年總冠軍誰屬？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https://news.ltn.com.tw/news/life/breakingnews/5601402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科普列車今發車  車廂化身最酷實驗室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李四川陣營猛攻餵藥案 批蘇巧慧造謠「餵毒」逾1200天何時道歉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https://news.ltn.com.tw/news/politics/breakingnews/5610973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讓孩子上下學更安全  高雄左營「德天街」截彎取直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蘇姿丰父親助陣沈伯洋喊「台北不需要權貴」 蔣萬安這樣回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https://news.ltn.com.tw/news/politics/breakingnews/5610982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中教大研發「AI教科書」系統 揪出學生思考外包AI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兒時愛講話常被罰 沈伯洋：爸媽說我話太多、正義感強適合當律師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https://news.ltn.com.tw/news/politics/breakingnews/5610992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央行罕見盤中發三大說明穩匯市！揭外資5天淨匯出180億美元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https://ec.ltn.com.tw/article/breakingnews/5611004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中埔產業園區首座新廠動土 和富工業興建700餘坪新廠專攻歐美市場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https://news.ltn.com.tw/news/life/breakingnews/5610984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高雄市立民生醫院北棟停電逾1日 緊急安置病患轉至南棟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焦點股》台勝科：矽晶圓族群淪重災區 暴跌破季線支撐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https://ec.ltn.com.tw/article/breakingnews/5611005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藍白烏龍修法欺負弱勢長輩！ 鍾佳濱：搶弱者的肉去塞強者牙縫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焦點股》今國光：光學族群走弱 股價衝高後翻黑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焦點股》嘉澤：買盤加持 股價有撐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https://ec.ltn.com.tw/article/breakingnews/5611011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電子煙回收滿月633公斤 國教盟籲立院會期內完成菸防法修法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台南購物節消費破20億 百貨週年慶加碼抽智慧電車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回收行動ㄅㄨㄅㄨ車10/24前進新竹大遠百 「衣」起環保作公益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漢來美食搶攻宅美食商機 「五星水餃」進駐萬家福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https://ec.ltn.com.tw/article/breakingnews/5611053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中國統戰我退伍軍人 退輔會7大作為築防線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林國漳推形象影片 前宜縣律師公會理事長肯定林熟稔縣政敢承擔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NCC主委提名人具民進黨籍 袁秀慧：曾與柯文哲共事、不會退黨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國民黨台中市長候選人江啟臣 公布「台中智慧安全網」政策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竹東外五里人口暴增 工研院周邊YouBike將拓點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盧蔣連線起手勢「借將」已黑掉  黃帝穎：盧擔任蔣競總主委能挽救？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Gemini Notebook推3大新功能！AI短影音、互動學習助攻高效備考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https://ec.ltn.com.tw/article/breakingnews/5611095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富爸媽資助、股市撐場 近10年七都30歲年輕新貴購屋比率增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https://ec.ltn.com.tw/article/breakingnews/5611105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薔琵颱風恐撲台！ 吳德榮示警「這2天」風雨最劇烈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https://news.ltn.com.tw/news/life/breakingnews/5610843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華航線上旅展開跑 熱門航線76折起、購票登錄再抽機票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https://news.ltn.com.tw/news/life/breakingnews/5611104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台股大回神！台積電站穩2400元 指數低點急拉逾670點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硬推老福法修法闖大禍？ 國民黨團：老人健保補助不會排擠弱勢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https://news.ltn.com.tw/news/politics/breakingnews/5611089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升級為「轉型正義」規格  民團要求政府對母語流失提具體改革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台股是否跌入「熊市」？金管會：市場並未出現失靈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https://ec.ltn.com.tw/article/breakingnews/5611126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排雲山莊住宿擬漲逾2倍惹議 玉山國家公園揭5大改變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竹縣新埔南平里、峨眉湖光村雙獲低碳銀級認證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https://news.ltn.com.tw/news/life/breakingnews/5611142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藍白修法以「出包」為名？從老福法到財劃法 盤點在野3大翻車實錄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https://news.ltn.com.tw/news/politics/breakingnews/5611130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盧秀燕接競總主委 蔣萬安喊2人都「市民優先」、促卓榮泰尊重在野黨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https://news.ltn.com.tw/news/politics/breakingnews/5611137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花蓮五星飯店竟吃到生蒸餃！ 花蓮衛生局急稽查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https://news.ltn.com.tw/news/life/breakingnews/5611152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住宿漲2至3倍！玉山排雲山莊升級曝光 收費比日本便宜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https://news.ltn.com.tw/news/life/breakingnews/5611153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微藻不只減碳 學者發現2道「開關」能製生質酒精替代燃料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以為86歲嬤靠1.6萬苦撐！存摺一曝光 孫女被「這數字」驚呆了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https://ec.ltn.com.tw/article/breakingnews/5610808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歐洲抗議浪潮爆激烈衝突 觀光署：未有團客受影響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https://news.ltn.com.tw/news/life/breakingnews/5611197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他喝完飲料驚見「活蛞蝓」衝急診 八曜和茶致歉、門市暫停營業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教育部補助1239萬元 中市神岡高工、六寶國小跑道球場將整建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「八曜和茶」飲料疑見活體蛞蝓 中市食安處派員稽查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全台最大炸物派對10/24高雄登場   吃完鹹酥雞再跳「有氧操」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台積電創高後拉回是機會？外媒揭「台灣3檔半導體股」同樣被低估值得關注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神雲科技砸126億擴大伺服器產能 經部：鞏固台灣AI戰略地位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https://ec.ltn.com.tw/article/breakingnews/5611249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打過100多支排卵針求子 張嘉郡推「雲林好孕」一次到位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https://news.ltn.com.tw/news/politics/breakingnews/5611247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別再傻傻記帳！專家揭存錢關鍵：每月只要做好1件事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https://ec.ltn.com.tw/article/breakingnews/5611271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串連航空城與客運園區 捷運局踏勘大園觀音線可行路廊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2026新竹市觀光發展論壇登場 旅遊突破1847萬人次、住用率全國第二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空中兒童樂園「辦桌」 高雄百貨搞創意獲熱烈回應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斗六車站內有候選人競選廣告 台鐵：明年起禁止政治相關出租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https://news.ltn.com.tw/news/politics/breakingnews/5611259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心臟名醫朱志生返院救人車禍殉職  10月24日追思公奠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林業署嘉義分署、中華電信簽合作契約書 共推諸羅樹蛙生態與農業共好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CoreWeave債務警訊升高 法人：AI產業長線成長仍受看好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https://ec.ltn.com.tw/article/breakingnews/5611285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又多1家！《自由時報》等9媒體合辦辯論會 邀沈伯洋、蔣萬安參加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https://news.ltn.com.tw/news/politics/breakingnews/5611290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搶攻亞洲AI供應鏈商機 野村推兩檔科技ETF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https://ec.ltn.com.tw/article/breakingnews/5611273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深化體育外交 日本水戶市躲避球球員訪台南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https://news.ltn.com.tw/news/politics/breakingnews/5611278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假裝「反中」自導自演！ 學者曝中共介選新招：亂編16中配圖卡激化對立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https://news.ltn.com.tw/news/politics/breakingnews/5611260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創壽險業者之先 國泰人壽推房貸抵押權線上塗銷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https://ec.ltn.com.tw/article/breakingnews/5611292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清大明校務會議討論去留 高為元：相信代表會理性討論「尊重決定」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https://news.ltn.com.tw/news/life/breakingnews/5611297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卓榮泰酸蔣萬安若連任「4年都一樣」 沈伯洋：問題惡化卻沒處理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https://news.ltn.com.tw/news/politics/breakingnews/5611284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第一傳動21日登錄興櫃 每股參考價168元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匯豐跨市場合作助攻 華碩完成20億美元聯貸案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股市新手買10檔全慘綠！他曬持股求救 網一見配置全傻眼了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日本開放國家資格標示「台灣」 台籍醫師：終於不必再貼紙遮中國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臻鼎攜手中央大學成立「前瞻PCB人才培育講座」  培育高階PCB人才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失守4萬7！投信逆勢買230億卻反手砍「這檔」4443張 近24萬股東傻眼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從全球表現最佳股市跌至最差表現 亞洲這國鼻青臉腫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修「老福法」假排富真排貧 台灣前進選將要黃國昌、傅崐萁踹共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投信狂撒230億挺台股！「這檔」一出手狂掃1.27萬張最搶手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中國景氣拖累國票金獲利 國旺租賃逾放飆破25％ 啟動裁點精簡人力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誰幹的？殭屍粉專狂刷「洋流發威」 專家曝真相：藍營恐難以置信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迎戰雙11  Yahoo購物推進AI導購與OMO佈局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算力中心用電怎麼解？ 清大攜美商研發微型反應器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https://news.ltn.com.tw/news/life/breakingnews/5611323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學美CONNECTING成果展登場 13校改造成果台灣設計館亮相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https://news.ltn.com.tw/news/life/breakingnews/5611357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外資狠賣767億！「這檔」卻連7天掃貨18.8萬張 近130萬股東樂了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富有長者健保費嚇死人！賴中強揭藍白之惡：全額補助每年不只400億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從技術媒合到無形資產融資 桃園打造「專利生態系」助在地企業升級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https://news.ltn.com.tw/news/life/breakingnews/5611333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宜蘭高鐵能如期2037年完工嗎？縣府：應該會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https://news.ltn.com.tw/news/life/breakingnews/5611339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近69萬股東心寒！外資狂倒767億 這檔遭砍4.64萬張股價跌近3％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https://ec.ltn.com.tw/article/breakingnews/5611412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TLC-KY長效止痛新藥解盲成功 預計最快明年底美國上市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https://ec.ltn.com.tw/article/breakingnews/5611408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綠茵韓國原料公司RAWGA策略合作  引進兩大海外超夯美容原料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https://ec.ltn.com.tw/article/breakingnews/5611399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第一傳動搶攻機器人市場 今年營收拚60億元創新高、獲利優於去年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https://ec.ltn.com.tw/article/breakingnews/5611419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看好台積電還會漲！外媒喊「頂級投資標的」 曝下一波上漲行情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https://ec.ltn.com.tw/article/breakingnews/5610924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嘉義「Farm-To-Table」料理專書 獲日本優良設計獎肯定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https://news.ltn.com.tw/news/life/breakingnews/5611380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「老福法」關鍵條文遭刪！恐衝擊弱勢長者假牙、人工水晶體補助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https://news.ltn.com.tw/news/politics/breakingnews/5611406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新營國小、以色列藝術團隊互動 太鼓、扯鈴、版畫扇迎賓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https://news.ltn.com.tw/news/life/breakingnews/5611415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呼應蘇巧慧「區域均衡」！ 陳俊諺端六大安心政見 聚焦板橋運動、照護與老屋改善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海委會推海洋文化領航計畫 傳統造舟技藝走入全民生活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https://news.ltn.com.tw/news/life/breakingnews/5611377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澎縣觀光協會拜會陳振中 憂心澎湖觀光發展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https://news.ltn.com.tw/news/politics/breakingnews/5611426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竹市「智慧治理X行動參與論壇」登場  高虹安：多元觀點激盪智慧治理新思維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南投溪頭魅力跨國際！47萬粉絲印度網紅也被森林療育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中國發展趨勢研討會10/20登場 薛瑞福將專題演講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https://news.ltn.com.tw/news/politics/breakingnews/5611453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央行喊話難擋外資匯出！新台幣連7黑 匯銀揭止貶關鍵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https://ec.ltn.com.tw/article/breakingnews/5611449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獨家》明不討論高為元「留薪停職」 清大：校務會議無權決定校長去留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「科普環島列車」駛進新北樹林！ 北北基700師生動手玩科學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https://news.ltn.com.tw/news/life/breakingnews/5611447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青年署推職涯輔導 結合AI與職場體驗助大學生定位未來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日核准熊本3奈米廠補助 台積電：投資總額逾230億美元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00881、00935成分股換血 景碩、力積電同步納入 穎崴皆被刪除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研調：CPO單通道邁向400G 封測 散熱成商業化關鍵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高醫停車費漲價又縮減身障優惠！腎友每週3次直喊吃不消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給新彰化縣長下馬威？王惠美將交棒 議會狂刪1億元預備金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第四屆李國鼎獎得主出爐 兩大代工巨頭獲殊榮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藍委提案為台電設「虧損減免條款」 主計總處：恐影響能源基金業務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https://news.ltn.com.tw/news/politics/breakingnews/5611542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中國晶片製造落後多少？英特爾CEO一句話回應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AI紅利不能當健保「救世財源」！年輕病友協會籲檢討保費計算制度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https://news.ltn.com.tw/news/life/breakingnews/5611507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員工餐廳「府宴」過期品冰2年 北市府提告獲賠77萬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屏東鐵道文化觀光祭登場 紙風車劇團雙主場開演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https://news.ltn.com.tw/news/life/breakingnews/5611549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遭批交空白報告！僑委會澄清：有5頁1733字 過去一直如此提交立院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輝達新開1職缺！要求「政治學科背景」 網酸：黃仁勳真的不想搭機捷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工總、商總：台電中油穩物價釀虧損 應撥補或增資支持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https://ec.ltn.com.tw/article/breakingnews/5611573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中市農業局攜手清大、漁業團體 今在松柏漁港放流3萬1400尾魚苗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https://news.ltn.com.tw/news/life/breakingnews/5611571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藍營接連重砲質疑市政、工程 鄭朝方回應：樂見經驗交流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https://news.ltn.com.tw/news/politics/breakingnews/5611580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沈伯洋車掃出現「超現實」場景 民生社區居民：洋流水準非常高！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https://news.ltn.com.tw/news/politics/breakingnews/5611383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環境部攜手量販超市推綠色包裝產品 彭啓明：拚2年內增加到千款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林口無子西瓜樂活大樓啟用 王建煊邀長輩常來全齡共融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https://news.ltn.com.tw/news/life/breakingnews/5611519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調升台塑四寶信用評等 中華信評看好2026年獲利大增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https://ec.ltn.com.tw/article/breakingnews/5611614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年收304萬以為人生超穩！他59歲一算開銷驚覺晚年完蛋了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https://ec.ltn.com.tw/article/breakingnews/5611633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大溪豆干旅遊節開跑 三大遊程、百味餐桌帶你尋味百旅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https://news.ltn.com.tw/news/life/breakingnews/5611610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台中「阿罩霧草地音樂會」11/7-8登場 聽民歌還有百攤特色市集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https://news.ltn.com.tw/news/life/breakingnews/5611623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北市選情為何辛苦？趙少康聽完蔣萬安回答後 愣住搶答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https://news.ltn.com.tw/news/politics/breakingnews/5611646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產學共榮 中央大學攜手4企業成立「前瞻PCB人才培育講座」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https://news.ltn.com.tw/news/life/breakingnews/5611680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企業家以母之名捐助  彰化第2座「理財愛的書庫」福興國中啟用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https://news.ltn.com.tw/news/life/breakingnews/5611638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原本只想吃得健康 夫妻創業沒想到滾出3200萬元年收入！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https://ec.ltn.com.tw/article/breakingnews/5611679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立委要求國內金融機構比照公務部門禁用中港資系統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臺灣科普環島列車啟航！數發部推4大互動實驗 帶領學童探索數位科技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https://ec.ltn.com.tw/article/breakingnews/5611677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爭取高雄體操訓練館設計經費獲核定  賴瑞隆：翻滾吧少年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https://news.ltn.com.tw/news/politics/breakingnews/5611702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掏空健保雪上加霜！ 繼65歲老人後  藍白再提未滿6歲免健保費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https://news.ltn.com.tw/news/politics/breakingnews/5611696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洋流飄帶夯到缺貨 扛布者專業分析：不可思議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https://news.ltn.com.tw/news/politics/breakingnews/5611682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住家裡的人錢都花哪？網：1個月投3萬進ETF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https://news.ltn.com.tw/news/life/breakingnews/5611568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李四川談青年政策 允諾加速輕軌二期、研議無菸商圈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作球不接？蔣萬安被問「選得辛苦」談AI園區 網：極度無言真的會笑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https://news.ltn.com.tw/news/politics/breakingnews/5611719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潮派鹿港狂吸16萬人！熱烈反響問「明年呢？」 縣府回應了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https://news.ltn.com.tw/news/life/breakingnews/5611728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台積電效應發酵！捷克力推成為中歐半導體橋樑 攜手台鏈搶進歐盟市場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https://ec.ltn.com.tw/article/breakingnews/5611785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財富自由》每日最看好股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焦點股》台虹：PTFE材料題材強強滾 再衝漲停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焦點股》禾伸堂：內資送暖喊900元 直奔漲停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台股開盤重挫也擋不住！台郡逆勢漲停 成交量飆破2.8萬張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黃金又跌了！專家揭「關鍵價位」 下一步走勢曝光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台股大V轉！面板、AI衝刺 指數急拉近600點翻紅漲逾百點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薔琵颱風持續增強 賈新興揭海陸警發布及影響最劇烈時間點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https://news.ltn.com.tw/news/life/breakingnews/5611881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焦點股》台玻：殲滅空軍？放量上攻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光復節連假衝一波樂園！ 懷舊回憶殺、萬聖變裝享優惠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https://news.ltn.com.tw/news/life/breakingnews/5611914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焦點股》緯創：電子五哥回神 帶量上漲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台積電藏不住！外媒揪出「神秘數字」 背後意義曝光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焦點股》鴻海：買盤點火加持 帶量由綠翻紅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沙烏地要替OpenAI竊密案被告「全額付」保釋金！案件更多細節曝光了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焦點股》旺矽：開高翻黑下挫逾3％ 高低振幅超過6％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https://ec.ltn.com.tw/article/breakingnews/5612034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以為買便宜就賺到？專家揭「3大省錢法則」 小心越買越浪費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國泰金調查：近半民眾認為經濟成長有助家庭財務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https://ec.ltn.com.tw/article/breakingnews/5612086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AI伺服器需求爆發 東台鑽孔設備訂單能見度已到2027年底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https://ec.ltn.com.tw/article/breakingnews/5612098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大安農會「芋燒酎」及「薯燒酎」入選在地佳釀 飛天豬生活館響應「台中地酒月」設專區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https://news.ltn.com.tw/news/life/breakingnews/5612043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美光台中工會22日二度協商 桃園工會將啟動聲援式罷工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台南8年活化155處市有房地 累計節流35億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薔琵颱風路徑曝！吳德榮：台灣恐迎強風豪雨威脅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https://news.ltn.com.tw/news/life/breakingnews/5611856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尖點推出PTFE精密鑽孔方案！搶進高階材料市場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內幕》全台2300萬用戶被建檔  中國劃分「4大族群」發動AI統戰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星宇航空機隊明年增加到48架 營收喊衝40％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https://ec.ltn.com.tw/article/breakingnews/5611791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前歐盟執委會主席巴羅佐訪中研院 談全球衛生改革與經濟韌性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沈伯洋民調大幅領先蔣萬安雙位數！ 莊瑞雄嚇到：你有講錯嗎？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https://news.ltn.com.tw/news/politics/breakingnews/5612088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沈伯洋民調支持度大逆轉 國民黨團：懷疑有操作及干擾選舉意圖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永和市場掃街、鄉親熱情投餵美食 李四川重申捷運、都更政見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南韓砸千兆韓元振興地方晶片產業發展 恐成川普眼中釘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https://ec.ltn.com.tw/article/breakingnews/5611855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台灣、比利時深化教育互動 37校線上交流「認識台灣文化」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https://news.ltn.com.tw/news/life/breakingnews/5612150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竹北「自由之花」造價過高？ 曾聖凱：不應忽視整體建設價值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國際五金工具博覽會開幕 賴清德：台灣不只半導體 還有「羅賴把」、「片吉」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頭城阿拉伯皇宮10億易主？傳記憶體大廠創見束氏家族接手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國內線機票價26年未調整「撐不住」！ 華信：盼貨客運價格脫鉤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不看好PTFE新材料！台光電董座：你有看到我在發抖嗎？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外資賣壓仍重！新台幣續探波段新低 中午暫收32.627元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台鐵半價優惠擴大國高中生 交通部盼明年1月推出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https://news.ltn.com.tw/news/life/breakingnews/5612183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撐不住！王品集團石二鍋宣布漲價8.8％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https://ec.ltn.com.tw/article/breakingnews/5612216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蔣萬安談醫療後送惹議！ 他貼「空中轉診申請表」質疑：哪個不用？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https://news.ltn.com.tw/news/politics/breakingnews/5612042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戴立安民調沈伯洋大幅領先蔣萬安  王世堅八個字回應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遭疑贈菲海巡船傷害漁民感情 管碧玲：菲國已承諾避免武力執法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https://news.ltn.com.tw/news/politics/breakingnews/5612201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松機遷建醫療後送引3中央部會疑慮 蔣萬安：願意坐下來溝通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斗南舊消防隊廳舍修復動工 盼帶動雲林古蹟觀光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https://news.ltn.com.tw/news/life/breakingnews/5612192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蘇巧慧揪今晚吃爆樹林博愛夜市！ 現場發送「慧聚」限量飄帶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https://news.ltn.com.tw/news/politics/breakingnews/5612184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台中特教生如「貨物」慘遭綑綁 家長目睹心碎痛喊：救救無聲的孩子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https://news.ltn.com.tw/news/life/breakingnews/5612195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淡海輕軌運量成長、班次加密 10/24起尖峰最短班距2.5分鐘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沒念大學照樣賺翻！調查揭「這行」67％老闆沒學位 年薪衝破1100萬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今年全年旅運量上看7000萬人次 政院核定190億「航管系統建置計畫」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手握2000萬仍不敢花！前銀行家揭有錢人退休「共同焦慮」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台積電、國家公園署簽MOU 首要任務：移除高雄半屏山外來物種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國研院開發AI神助手 評估震後屋宅受損效率提高15倍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網傳美軍拒用莫德納流感疫苗 羅一鈞：訊息內容錯誤引導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台東縣府串聯10店家品牌 啟動「慢東商號旅行社」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嘉縣斥資5.62億興建200床住宿式長照機構 預計2029年底完工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環檢警再度查獲3環保蟑螂 聲請沒收犯罪所得逾7千萬元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https://news.ltn.com.tw/news/life/breakingnews/5612292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0056除息倒數！投資人數創新高、10月吸金近300億元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https://ec.ltn.com.tw/article/breakingnews/5612343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台股基金經理人「幫客戶賺翻、自己卻不能買」！乾脆辭職自己撈金 外媒曝薪情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https://ec.ltn.com.tw/article/breakingnews/5612373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基富通攜手華銀推安養信託 打造全齡退休保障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https://ec.ltn.com.tw/article/breakingnews/5612358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嘉邑行善團捐建600萬 善東橋成第660座公益橋梁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https://news.ltn.com.tw/news/life/breakingnews/5612348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87歲嬤留3200萬遺產竟少480萬！家人翻存摺驚見「詭異提款」 真相超扯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https://ec.ltn.com.tw/article/breakingnews/5612027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國巨盤中震盪殺尾盤！終場收523元 套牢股民哀號：生無可戀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https://ec.ltn.com.tw/article/breakingnews/5612390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超越輝達、美光！台積電在2030年前「最具上漲潛力」 外媒揭底氣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台中「會動梅子」之亂沒完 嵩SUNG飲品爬出活蛞蝓、店員回「換一杯」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https://news.ltn.com.tw/news/life/breakingnews/5612319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與張錦豪萬里、金山聯合競總成立 蘇巧慧提交通、觀光、醫療政見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https://news.ltn.com.tw/news/politics/breakingnews/5612372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嘉市聖保羅國際總部動土 規劃觀光工廠新增100個職缺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https://news.ltn.com.tw/news/life/breakingnews/5612368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台灣人在內！川普大砍美移民簽證「近百年最慘」 最新統計出爐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https://ec.ltn.com.tw/article/breakingnews/5612391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防衛不能只盯2027！ 陳冠廷赴美談嚇阻：中國漸進式破壞現狀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https://news.ltn.com.tw/news/politics/breakingnews/5612376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竹北光節 再奪美國繆思最高榮譽鉑金獎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https://news.ltn.com.tw/news/life/breakingnews/5612415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工研院攜手熱製程設備大廠群翊 搶攻低軌衛星與HPC高階載板商機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https://ec.ltn.com.tw/article/breakingnews/5612444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澎湖千萬發票案確認冒領  財部：已領走19萬  將追回獎金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北投市場斥資51億拆除重建 結合市場、區公所2031年4月完工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TPCA Show登場  副總統蕭美琴：台灣PCB產業具兆元產值實力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https://ec.ltn.com.tw/article/breakingnews/5612458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談民調破5成領先蔣萬安 沈伯洋：到1128我都是挑戰者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https://news.ltn.com.tw/news/politics/breakingnews/5612443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松機遷建將影響醫療後送！陳培瑜痛批：蔣萬安不要只站在台北看天下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https://news.ltn.com.tw/news/politics/breakingnews/5612308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沈伯洋缺席立院程委會 翁曉玲酸：從不曾像現在這般想見你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https://news.ltn.com.tw/news/politics/breakingnews/5612441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星展銀：AI熱潮推升台股與內需 金價明年上看5300美元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https://ec.ltn.com.tw/article/breakingnews/5612472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強颱薔琵「超巨眼」直徑恐破百公里！鄭明典曝驚人畫面：還是很強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屏東校園跑道改善中央再核定19校 累計131校投入逾13億元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https://news.ltn.com.tw/news/life/breakingnews/5612445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洋流讓政策回到選舉主場 莊競程預告：沈伯洋10/25到竹市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https://news.ltn.com.tw/news/politics/breakingnews/5612432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台積電有望揭露未來三年資本支出? 證交所「提升企業價值計畫2.0」放寬預測性資訊內容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台股重挫529點投信逆勢砸183億！「這檔」狂掃1.11萬張 130萬股東笑了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苦追台積電！三星2奈米訂單停滯不前 韓媒點出要害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https://ec.ltn.com.tw/article/breakingnews/5612410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聯電又瀉3.42％！「這群人」聯手狂砍逾3萬張 百萬股東剉咧等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赴淡大青年論壇被控談政績、無法自由提問 李四川回應了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https://news.ltn.com.tw/news/politics/breakingnews/5612492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面板漲價喊不動！Q4筆電面板採購恐季減3成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藍白砍光13萬弱勢假牙補助 綠轟政策買票大出包：青年每年還多繳3000元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https://news.ltn.com.tw/news/politics/breakingnews/5612488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金管會推虛擬資產轉帳規則 逾3萬須加強資訊揭露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68萬股東傻眼！友達連漲2天突跌2.59％ 「這大咖」一出手就砍逾3萬張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送暖到桃園偏鄉 軍友社榮譽理事長李棟樑捐贈物資 勉學童勤奮向學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https://news.ltn.com.tw/news/life/breakingnews/5612585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臻鼎董座沈慶芳：供給缺口未見紓緩！光模組/IC載板業務高速成長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張錫看好台積電2028衝5000元 台股上看7萬點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側翼狂打「洋流青鳥爺爺1歲上戰場」 破解原始帳號：又是境外反串！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https://news.ltn.com.tw/news/politics/breakingnews/5612586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緯創逆勢暴漲5％！「這群人」聯手狂掃4.11萬張 35萬股東嗨翻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https://ec.ltn.com.tw/article/breakingnews/5612602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學生搭乘半價優惠 台鐵：明年1月底擴大至國、高中生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https://news.ltn.com.tw/news/life/breakingnews/5612594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緯創攜手長庚科大 首波聚焦AI零接觸睡眠監測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外企撤離！上海辦公室空置率24.5％  居全球20大城市之首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https://ec.ltn.com.tw/article/breakingnews/5612600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新北多校懸缺代理教師破10％ 議員促改善、教局允納116學年教甄評估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https://news.ltn.com.tw/news/life/breakingnews/5612556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千萬房貸、較高利率成房市新常態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串聯觀光！南投草屯運動館動土 拚2029年完工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https://news.ltn.com.tw/news/life/breakingnews/5612606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嚇人！1.3米雨傘節竄進陸豐國小 民眾拍片急示警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https://news.ltn.com.tw/news/life/breakingnews/5611765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史無前例！澎湖假發票案手法為何？財部最新說法曝光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https://ec.ltn.com.tw/article/breakingnews/5612619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台積電、輝達比一比！外媒揭「關鍵差異」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https://ec.ltn.com.tw/article/breakingnews/5611962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航空城優先產專區I基地動土投資逾500億 打造9000人「巨蛋」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不是三寶爸嗎？蔣萬安抱小孩秀親民  「 1動作」害嫩嬰頭往後折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https://news.ltn.com.tw/news/politics/breakingnews/5612526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中國海警船台海執法  國防學者李彥璋：須嚇阻「默認會變領土移轉要件」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https://news.ltn.com.tw/news/politics/breakingnews/5612621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好消息！中石化旗下鼎越聯貸合約順利展延一年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https://ec.ltn.com.tw/article/breakingnews/5612640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薔琵颱風攪局  沈伯洋10/25「台北大洋流」港湖場延期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https://news.ltn.com.tw/news/politics/breakingnews/5612684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旅宿業缺工有解 勞動部發布指引鼓勵進用中高齡部分工時勞工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https://ec.ltn.com.tw/article/breakingnews/5612668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台積電上榜！外媒點名拋售潮「這5檔現在逢低買進」未來會感謝自己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https://ec.ltn.com.tw/article/breakingnews/5612174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清大校園裝紅綠燈久等75秒！學生舉牌抗議 校方：降低事故風險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https://news.ltn.com.tw/news/life/breakingnews/5612560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前所未有大規模！中企訂購輝達1.14兆元晶片 但可能只能收到5～10％數量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外資提款不停！新台幣連8黑 重貶1.72角再探底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創空前紀錄！外銷訂單前3季已超越去年全年 今年幾可保底1.1兆元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泰合生技掛牌上市 布局歐美藥證成長曲線可望爆發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一卡通攜手環境部 環保綠點換一卡通綠點 限時5折再送50元優惠券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亞太高峰論壇X全國民宿聯合會大會  澎湖盛大登場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https://news.ltn.com.tw/news/life/breakingnews/5612703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沈伯洋逆轉贏蔣萬安17個百分點 矢板明夫揭蔣團隊3大致命錯誤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再提打造「山巔之城」 賴清德：盼讓所有國民享受〈禮運大同篇〉境界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https://news.ltn.com.tw/news/politics/breakingnews/5612734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不撐了！梁社漢排骨炸雞腿飯等5品項悄悄漲價約5％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搶攻AI資源需求商機 貝萊德推世界黃金與礦業ETF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手握1000萬閒錢如何投資？他問「買房還是丟股市」 網揭內行人這樣做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台積電高雄廠區工安意外   4電焊工人掉落釀3死1傷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https://news.ltn.com.tw/news/life/breakingnews/5612777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高為元躲過一劫？清大校務會議討論5小時 竟因人數不足流會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https://news.ltn.com.tw/news/life/breakingnews/5612789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示警習政權2027後推「未統先治」 學者籲強化抵抗意志與民主供應鏈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https://news.ltn.com.tw/news/politics/breakingnews/5612788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林飛帆赴國防大學演說遭酸 臉書親解「關鍵任務」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https://news.ltn.com.tw/news/politics/breakingnews/5612802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長輩想投資美股、開寵物餐廳都遭詐！兆豐銀行員機警臨櫃阻詐達1.64億元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https://ec.ltn.com.tw/article/breakingnews/5612801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揭開電離層「飽和效應」全球樣貌 台日團隊研究登國際期刊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https://news.ltn.com.tw/news/life/breakingnews/5612804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億載金城恐成「億載水城」？綠色和平：面臨淹水危機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https://news.ltn.com.tw/news/life/breakingnews/5612799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台灣人好會玩！日本「這地方」3成外國客來自台灣 連續1年維持高點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https://ec.ltn.com.tw/article/breakingnews/5612705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駁國民黨稱司法介選 莊瑞雄：「台東人的納稅錢，不是吳家的鋪路錢」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https://news.ltn.com.tw/news/politics/breakingnews/5612820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長者免健保費  台大、成大醫院工會「灑幣買票終將加速自掘墳墓」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https://news.ltn.com.tw/news/life/breakingnews/5612814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政府修法調整教保員待遇惹議 全幼產：回歸專業與責任停止身分對立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https://news.ltn.com.tw/news/life/breakingnews/5612824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北辰國小歷史建築修復將完工 議員喊話縣府盼改善周邊積水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https://news.ltn.com.tw/news/life/breakingnews/5612771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蔣萬安支持度遭沈伯洋逆轉  彰化魏平政自嘲：沒想到他輸的比我多！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https://news.ltn.com.tw/news/politics/breakingnews/5612748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高雄廠發生工安意外 台積電：相關工程已自主停工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https://ec.ltn.com.tw/article/breakingnews/5612856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台中特教生教室慘遭綑綁  議員轟盧秀燕還不辭「蔣萬安主委嗎」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https://news.ltn.com.tw/news/life/breakingnews/5612854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中共20屆五中全會將登場 邱垂正：習政權走向「新極權主義」恐加大「未統先治」力道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https://news.ltn.com.tw/news/politics/breakingnews/5612845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搶攻AI半導體商機！彰銀主辦光洋科、創鉅百億聯貸案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https://ec.ltn.com.tw/article/breakingnews/5612867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蔣萬安接受專訪笑喊「拭目以待」  網驚：小武哥恐狂灌人蔘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https://news.ltn.com.tw/news/politics/breakingnews/5612852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金融三業前三季吞1億6754萬罰鍰 較去年增10.38％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https://ec.ltn.com.tw/article/breakingnews/5612882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民調首見黃金交叉！沈伯洋超車17％ 蔣萬安坦言沒預期到：團隊、支持者很著急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https://news.ltn.com.tw/news/politics/breakingnews/5612880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民調逆轉大勝17％！ 沈伯洋拋「4字」 盼按部就班匯成汪洋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https://news.ltn.com.tw/news/politics/breakingnews/5612874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投資型保單買氣爆發 壽險業前9月保費收入破2.4兆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https://ec.ltn.com.tw/article/breakingnews/5612891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台積電高雄廠工安意外釀3死！ P4鋼構吊裝作業停工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https://news.ltn.com.tw/news/life/breakingnews/5612901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黃仁勳對AI取代人類產業做出驚人預測 對德國說「你們沒有第二次機會了」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https://ec.ltn.com.tw/article/breakingnews/5612920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金東醫療門診物理治療室啟用 金沙鎮鄉親就近復健更便利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https://news.ltn.com.tw/news/life/breakingnews/5612879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林園「慕陶臺」身分解密 曝光高雄名醫許寸金的傳奇人生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https://news.ltn.com.tw/news/life/breakingnews/5612913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漫遊菱波官田 西拉雅小小領騎員低碳新體驗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https://news.ltn.com.tw/news/life/breakingnews/5612937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愛心化救援力量 屏東特搜獲捐逾百萬元搜救醫療裝備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https://news.ltn.com.tw/news/life/breakingnews/5612922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中央畜產食品新廠啟用 賓客花禮轉捐屏基醫療大樓募逾76萬元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https://news.ltn.com.tw/news/life/breakingnews/5612933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91APP資料庫遭駭！部分資料確認遭擷取 數發部啟動行政檢查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https://ec.ltn.com.tw/article/breakingnews/5612946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日本物價貴到想哭！亞洲生活成本15國排名揭曉 這個經濟大國直接打三折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https://ec.ltn.com.tw/article/breakingnews/5612931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財富自由》投資大師選股-收益型選股專家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沒有WhatsApp帳號也能打！Meta推出「訪客通話」  預告將整合行事曆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國發基金砸百億挺AI與新創 帶動民間投資逾564億元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黃金繼續跌！下一步走勢曝 重點關注「這價位」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焦點股》臻鼎：下一代伺服器ASIC改為HDI板 飆逾8％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焦點股》南亞：瑞銀喊440元 挑戰漲停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焦點股》景碩：輝達急訂未來3年產能 市場狂追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焦點股》華新科：被動變主動 一吐怨氣直奔漲停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等待多年終於獲認證！FAA批准波音737 MAX 10 預計明年交機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高師大攜手外籍生  打造AI媽祖文化虛擬實境遊戲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https://news.ltn.com.tw/news/life/breakingnews/5613261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屏縣再造歷史現場獲4.76億元補助 日遺眷舍修復延伸至潮州東港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https://news.ltn.com.tw/news/life/breakingnews/5613273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台積電攜手自管處  打造半屏山為生態復育新典範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府城藝術轉角閒置5年再出發 餐飲藝文空間試營運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https://news.ltn.com.tw/news/life/breakingnews/5613282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台積電入列！外媒點名「3檔逢低值得買進」 未來會感謝自己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台綜院：半導體推動用電雙位數成長 9月電力景氣續呈熱絡紅燈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寶山野溪2個月2度異常 不明泡沫流灌稻田、魚蝦死亡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https://news.ltn.com.tw/news/life/breakingnews/5613290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焦點股》聯茂：下一檔PCB千金股？ 開盤3秒鎖漲停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https://ec.ltn.com.tw/article/breakingnews/5613321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手握1000萬仍不敢退休！64歲阿伯被迫拚到70歲 背後原因太心酸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https://ec.ltn.com.tw/article/breakingnews/5613090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焦點股》精材：感恩台積訂單外溢 早盤亮燈漲停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https://ec.ltn.com.tw/article/breakingnews/5613322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騰輝電子-KY強攻漲停627元創新高！股民嗨喊：太猛了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https://ec.ltn.com.tw/article/breakingnews/5613285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田尾要有星巴克？不願拆60年老穀倉 農會決定自己開咖啡廳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https://news.ltn.com.tw/news/life/breakingnews/5613315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焦點股》台勝科：買盤回流 強攻漲停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貨運量年增10.1％衝全球第9！ 產官學攜手強化航空物流競爭力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https://news.ltn.com.tw/news/life/breakingnews/5613312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焦點股》詠昇：取得無人機標案 連飆4根漲停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https://ec.ltn.com.tw/article/breakingnews/5613343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微型企業達138萬家 立委主張強壯優先而非追求大型化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吳沛憶質疑北市校園食安事件蓋牌  教育部將查通報情形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https://news.ltn.com.tw/news/life/breakingnews/5613338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高督盟爭取兩大自治條例 賴瑞隆、柯志恩均支持立法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https://news.ltn.com.tw/news/politics/breakingnews/5613375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備戰2027台灣燈會！ 苗縣府端「貓裏紅、酸柑茶」赴日交流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https://news.ltn.com.tw/news/life/breakingnews/5613363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網傳出國考察計畫預算空白 經長：除機敏行程外皆按規定公布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合體陳品安 邱毓興拋醫療升級、棒球體育班等5大政見拚連任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https://news.ltn.com.tw/news/politics/breakingnews/5613385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洋流=認知作戰？羅世宏說法惹議 引學者批評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https://news.ltn.com.tw/news/politics/breakingnews/5613159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壽山動物園萌鬼派對10/24起登場  親子變裝免費入園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https://news.ltn.com.tw/news/life/breakingnews/5613429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台中市足球運動休閒園區已完工 可辦國際賽事也辦演唱會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https://news.ltn.com.tw/news/life/breakingnews/5613409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向美國阿拉斯加買氣 經長：採購最快2032年 投資必然持有股份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台南推西瓜都會當選？ 學者林岱緯曝陳亭妃「首要挑戰」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https://news.ltn.com.tw/news/politics/breakingnews/5613367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黃金行情不妙了？CIBC大砍金價預測 最新目標價出爐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https://ec.ltn.com.tw/article/breakingnews/5613098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政面交鋒3-3》當選推水上計程車 童子瑋：申請航線才能快速執行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https://news.ltn.com.tw/news/politics/breakingnews/5613431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台比高教合作再深化！比利時布魯塞爾自由大學訪台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https://news.ltn.com.tw/news/life/breakingnews/5613452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批「林楚茵不懂醫療」 柯文哲點名沈伯洋對老福法修法表態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https://news.ltn.com.tw/news/politics/breakingnews/5613336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鄭麗文形象成阻力！ 學者曾冠球：謝龍介選情面臨雙重挑戰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https://news.ltn.com.tw/news/politics/breakingnews/5613437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蔣萬安拋松機改AI園區  劉世芳神打臉：最快也要20年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https://news.ltn.com.tw/news/politics/breakingnews/5613392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薔琵轉彎撲日本？ 吳德榮曝「登陸台灣機率」：週五起防強風豪雨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https://news.ltn.com.tw/news/life/breakingnews/5613119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緯穎一度失守1900元 股價急殺引網友熱議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選情亮紅燈！秦慧珠突發文提「丁守中落敗」共通點示警蔣萬安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https://news.ltn.com.tw/news/politics/breakingnews/5613334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陳幸妤黃色托特包作者訪台 英插畫家攜手陽明交大設計校園紀念品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https://news.ltn.com.tw/news/life/breakingnews/5613449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川普稱美國將掌握全球5成晶片產能 經長質疑算法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客家時尚獎服飾展北市登場 永續設計演繹客家文學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https://news.ltn.com.tw/news/life/breakingnews/5613496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超過700多案卡在NCC！ 張春炎疾呼維護第四權監管：不能再這樣下去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https://news.ltn.com.tw/news/politics/breakingnews/5613487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議員揭露營養午餐案遭北市府批造謠 王閔生轟：蔣萬安應歸零檢討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https://news.ltn.com.tw/news/politics/breakingnews/5613510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聽完沈伯洋、蔣萬安答題方式！醫師拿AI模型比喻：南轅北轍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https://news.ltn.com.tw/news/politics/breakingnews/5613513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光復連假合歡山高乘載管制 易塞車15省道路段、時段1圖看懂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https://news.ltn.com.tw/news/life/breakingnews/5613502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控林國漳涉賺紅錢 立院國民黨團：若拿分紅就退選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https://news.ltn.com.tw/news/politics/breakingnews/5613536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藍委質疑曠世智能獲投資 審計長承諾兩週內完成調查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https://ec.ltn.com.tw/article/breakingnews/5613534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開獎倒數！Grab擬併購foodpanda台灣案 公平會下午3點召開記者會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https://ec.ltn.com.tw/article/breakingnews/5613555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30年前買進這些股票 主計長被立委說「買錯股了」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https://ec.ltn.com.tw/article/breakingnews/5613554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台股收盤》ABF載板、光電、金融狂奔 指數收漲594點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避險基金大佬：「幾乎可以肯定」AI目前處於泡沫中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台灣美光與台中工會達成共識 正式簽署勞資協議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https://ec.ltn.com.tw/article/breakingnews/5613606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緯創200元大關叩關失利 股民嘆：又是近關情怯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https://ec.ltn.com.tw/article/breakingnews/5613628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師培改革5大重點 教育部提高獎助金並導入AI教學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https://news.ltn.com.tw/news/life/breakingnews/5613601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傳馬斯克想買台積電、英特爾、美光晶片廠全碰壁！遭拒後轉向韓國供應鏈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https://ec.ltn.com.tw/article/breakingnews/5613600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薔琵颱風逼近！雨量風力怎麼查  氣象署教你掌握最新資訊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https://news.ltn.com.tw/news/life/breakingnews/5613657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日本TSUTAYA不行了！接連關店陷虧損 被淘汰原因很真實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https://ec.ltn.com.tw/article/breakingnews/5613647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嘉市育人國小通學環境改善啟用 「校門寬敞、行走安全、接送更安心」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https://news.ltn.com.tw/news/life/breakingnews/5613683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更便民！ 台鐵APP11/10起「開車前5分鐘」也能訂取票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https://news.ltn.com.tw/news/life/breakingnews/5613653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一套軟體抵一台雙B！國內3家企業集體盜用歐洲高階3D與建築軟體侵權達8億元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https://ec.ltn.com.tw/article/breakingnews/5613699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遭中國制裁 友邦部長畢亞德：反證明巴拉圭與台合作政策方向正確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https://news.ltn.com.tw/news/politics/breakingnews/5613708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爭取楊文科「卸任禮」！竹縣議員要求擴大乳品發放、市區數位卡兌換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https://news.ltn.com.tw/news/politics/breakingnews/5613709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「新漳」海報傳遞蘭陽溪水生生不息 林國漳盼暖流匯聚成河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https://news.ltn.com.tw/news/politics/breakingnews/5613700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整合音樂、街舞到戰鬥陀螺 謝國樑端「青年3+1」人才培育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https://news.ltn.com.tw/news/politics/breakingnews/5613711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2026科普環島列車駛進高雄 700師生動手玩科學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https://news.ltn.com.tw/news/life/breakingnews/5613731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台積電在內！AI熱從晶片一路燒到核能 外媒點名「3檔贏家」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https://ec.ltn.com.tw/article/breakingnews/5613695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罕見！司委會專報列席農業部 沈發惠嗆陳昭姿「難登大雅之堂」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https://news.ltn.com.tw/news/politics/breakingnews/5613634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曠世智能投資案審計部將調查  李四川：尊重主管機關依法調查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https://news.ltn.com.tw/news/politics/breakingnews/5613666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公平會禁止Grab併購foodpanda台灣案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台北推動戶外遮陽傘 雲科大實測更建議：不應僅追求增設數量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https://news.ltn.com.tw/news/life/breakingnews/5613737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同一行政區不同生活圈 北投房價落差近1倍最大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https://ec.ltn.com.tw/article/breakingnews/5613771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才喊讓「武薩奇」休息！ 謝震武專訪蔣萬安 新迷因反暴增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https://news.ltn.com.tw/news/politics/breakingnews/5613430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盧秀燕考察「沖繩小希臘」 盼將其成功經驗引進台中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https://news.ltn.com.tw/news/life/breakingnews/5613743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台北、台東兩邊跑！ 石崇良1日體驗松機通勤：不可或缺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https://news.ltn.com.tw/news/life/breakingnews/5613750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薔琵侵襲率暴增！ 賴清德下軍令：候選人須將防災擺第一位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https://news.ltn.com.tw/news/politics/breakingnews/5613773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台股大漲594點！投信連2天狠砍「這檔」1.58萬張 百萬股東扛得住？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力積電Q4營收季增雙位數 明年計畫漲價10％至20％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https://ec.ltn.com.tw/article/breakingnews/5613786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SAVE認證車聯盟串聯逾400家車商 AI媒合2~3天完成賣車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https://ec.ltn.com.tw/article/breakingnews/5613788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藍營控沈伯洋、林國漳涉賺紅錢 鍾佳濱：選情告急潑髒水用「死貓戰術」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https://news.ltn.com.tw/news/politics/breakingnews/5613800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竹市關埔首座民間捐贈8號空橋啟用 串聯2商場提供立體人行空間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https://news.ltn.com.tw/news/life/breakingnews/5613744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合歡山滑雪山莊10/23開放！整修1年7月引進「太空艙」 住宿不漲價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https://news.ltn.com.tw/news/life/breakingnews/5613804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凱基金放量飆2.68％！幕後功臣曝光 72萬股東笑了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台灣太遠！川普：五角大廈將砸15億美元北卡生產晶片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航班取消延誤想免費拿餐券、住飯店？這10種情況航空公司可能不必負責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批國台辦、國民黨裡應外合抹黑沈伯洋 郭昱晴：台灣選舉關中國什麼事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https://news.ltn.com.tw/news/politics/breakingnews/5613790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台股狂飆594點！外資賣超前10大揭曉 華通排第2、這檔遭狠砍1.82萬張最慘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新制勞退再徵5家代操機構 目標年報酬率估須達8.21％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台積電擁兩大硬實力 穆迪升評至Aa2 理由全說了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台北社工盜領長者千萬財產 社會局長姚淑文：曾向蔣萬安請辭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https://news.ltn.com.tw/news/politics/breakingnews/5613830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Grab併購foodpanda台灣案遭否決！業者回應：對結果感到失望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68萬股東嗨翻！外資僅買超9.6億竟狂掃「這檔」4.45萬張 股價飆4.2％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https://ec.ltn.com.tw/article/breakingnews/5613892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20年願景被蔣辦批「已經都在做」 沈伯洋反嗆：神奇的理解力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https://news.ltn.com.tw/news/politics/breakingnews/5613857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台北遮陽傘又出事！ 網驚呼根本沒用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https://news.ltn.com.tw/news/politics/breakingnews/5613808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陳亭妃競選小物搶攻童心 也順應「洋流」推出「妃起來」飄帶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https://news.ltn.com.tw/news/politics/breakingnews/5613895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日蘋果糖老闆因黃牛暴增心痛 初衷：想讓更多台灣人吃到我的蘋果糖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公平會禁Grab併購foodpanda 關鍵在Uber持股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https://ec.ltn.com.tw/article/breakingnews/5613913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重建中心換將 前勞安所所長王厚誠明接任執行長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https://ec.ltn.com.tw/article/breakingnews/5613937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何欣純東海大學演說 憶及亡母淚流滿面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https://news.ltn.com.tw/news/politics/breakingnews/5613900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新北路邊停車出現QR Code廣告 交通局聯合警方、環保局查處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https://news.ltn.com.tw/news/life/breakingnews/5613890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力積電Q3毛利率寫17季高點 獲利暴增98％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光復連假颱風逼近 災防辦：東北季風加乘防致災豪雨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https://news.ltn.com.tw/news/life/breakingnews/5614023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中華創智成立週年 拚2027年營收目標達成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騏億鑫預計11月上旬掛牌上櫃 訂單已看到2030年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AI讓駭客攻擊更快、更便宜！資安署示警企業「2大防線」不可少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強制車險提高理賠仍有缺口 南山產推高額第三人責任險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蔣萬安自豪朋友稱讚政績 吳崑玉狠酸：給建議的LINE都不讀不回！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https://news.ltn.com.tw/news/politics/breakingnews/5613894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高雄流感、新冠疫苗接種 近59萬人次創新高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https://news.ltn.com.tw/news/life/breakingnews/5614003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股匯齊反彈！新台幣翻紅強升1.29角、收32.488元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最強PTFE飆股台郡6天大漲40％！ 最快後天「抓去關」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https://ec.ltn.com.tw/article/breakingnews/5614111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年薪160萬全給老婆管！59歲男退休前問存款多少 答案讓他全身發涼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https://ec.ltn.com.tw/article/breakingnews/5614055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諷習近平遭中國跨境鎮壓 政院：將修法嚇阻在地協力者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https://news.ltn.com.tw/news/politics/breakingnews/5614046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好市多黑色購物節來了 首度連辦14天 黑鑽會員優先入場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https://ec.ltn.com.tw/article/breakingnews/5614138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Costco購物的十種省錢妙招！隱藏優惠和省錢暗號你必須知道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https://ec.ltn.com.tw/article/breakingnews/5614140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法人：高利率與油價上漲未必衝擊股市 AI投資轉向基本面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https://ec.ltn.com.tw/article/breakingnews/5614145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技藝競賽11/3登場 5大類金手獎前3名可赴海外研習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https://news.ltn.com.tw/news/life/breakingnews/5613965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勞動部年底提部版「薪資揭露門檻」 勞團主張薪水透明化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https://news.ltn.com.tw/news/politics/breakingnews/5614035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花蓮子弟黃逸豪諷習近平遭買凶撞傷 傅崐萁反批民進黨製造恐慌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研華攜手輝達深化工業AI布局 AI代理導入20條產線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https://ec.ltn.com.tw/article/breakingnews/5614187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蔣萬安松機改AI園區號稱300公頃 周軒看質詢驚：三民國小也要拆？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https://news.ltn.com.tw/news/politics/breakingnews/5614048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蔣萬安拋松機遷建推給中央 爆4年來行政院會出席率僅5％被罵翻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學者指團隊運作反映認知作戰 沈伯洋駁：我沒建立內容農場散播陰謀論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https://news.ltn.com.tw/news/politics/breakingnews/5613943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輝達DSX POD明年全球部署 鴻海、廣達等六台廠入列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https://ec.ltn.com.tw/article/breakingnews/5614199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「非投等債ETF」逆勢吸金 10月規模、人數雙成長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強颱薔琵逼近！ 飛機航班異動一次看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https://news.ltn.com.tw/news/life/breakingnews/5614117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輝達攜手矽品擴CPO光學引擎產能 明年中前大增至目前的15倍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活儲享最高3.5％、刷卡最高3.8％ 台新銀推「薪水存Richart」專案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華為晶片不夠香！被自家人嫌棄 中國大廠砸巨資求助輝達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中研院遴選人文社科菁英獎學金  6校14名博士生獲獎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載板太缺了！ 輝達攜手欣興、揖斐電、三星電機未來3年載板產能提升2.5倍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工商界大老出任李四川後援會長  林伯豐大讚：輝達進駐最大功臣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國民黨修憲公聽會「0主辦」 前監委葉宜津：這屆廢監院不可能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AI債務暴雷疑慮升溫  違約保險交易空前熱絡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AI訂單接不完！ 臻鼎：22棟新廠正在蓋 還有9棟規劃中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內政部明年衝40萬防災士 卻挨批添基層負擔 劉世芳將親自參訓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AI產業優勢撐盤！南韓券商：台股成全球復甦最快市場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洋流童行！基隆女婿沈伯洋、基隆囝仔童子瑋 10/26基隆港邊聊市政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彰化某補習班驚傳虐童 老師拿「60cm長圓規」暴打學生屁股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https://news.ltn.com.tw/news/life/breakingnews/5614147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嘉市民族國小西側都更2期簽約 國城砸逾50億打造新地標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https://news.ltn.com.tw/news/life/breakingnews/5614162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台積電股價有望狂飆近3倍！外媒看好「這時」衝破1200美元驚人目標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https://ec.ltn.com.tw/article/breakingnews/5614264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藍推水湳遷建經驗當松機參考   綠指水湳、清泉崗都在台中市不能類比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https://news.ltn.com.tw/news/politics/breakingnews/5614255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作家許榮哲演講物化女性「踹壞課桌」！放話拒道歉被全網炎上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https://news.ltn.com.tw/news/life/breakingnews/5613968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破除修憲高門檻！學者、律師主張先修《憲訴法》設分級制度解套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https://news.ltn.com.tw/news/politics/breakingnews/5614130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焦點股》台玻：開盤大漲 股民戲稱「融券助攻」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焦點股》台光電：銅箔基板大哥終於不抖了 開盤不到3分鐘漲停一字鎖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Google、OpenAI既競爭也合作！Google Cloud正式引進3款GPT模型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黃金終於漲了！但背後藏變數 瑞銀曝「關鍵價位」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恩德強攻漲停鎖27.9元！1.4萬張買單排隊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焦點股》聯發科：近一個月股價回檔逾24％！10月30日法說會成為多空關鍵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要求分潤等4大訴求未果 美光桃園工會11幹部展開24小時罷工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焦點股》信昌電：券資比高達67％ 空軍蠢蠢欲動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焦點股》力積電：明年報價續漲 大漲超過半根停板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焦點股》玉晶光：引資3M題材續熱 股價盤中漲逾6％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https://ec.ltn.com.tw/article/breakingnews/5614627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房市買氣已低迷兩年 今年北台恐面臨推案兆元保衛戰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https://ec.ltn.com.tw/article/breakingnews/5614625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國巨*開高走低、盤中翻黑！股民嘆：天天打折、天天更便宜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https://ec.ltn.com.tw/article/breakingnews/5614666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焦點股》鴻勁：需求暢旺、CPO加速推進 飆漲6.8％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連高市早苗都緊急示警！AI資安攻擊「像下大雨」台灣資安署接連發警訊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焦點股》台泥：歐洲佈局效益浮現 股價緩步上漲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焦點股》中華電信：小金雞多一隻  股價攻新高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台股大怒神來了！晶圓雙雄領1100家跳水 指數急殺逾900點翻黑跌逾460點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https://ec.ltn.com.tw/article/breakingnews/5614466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強颱薔琵不排除登陸！吳德榮曝「3威脅」：明起防致災豪雨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https://news.ltn.com.tw/news/life/breakingnews/5614447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教育部強化學生電子煙、毒品辨識 去年至今已完成逾10萬班宣導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https://news.ltn.com.tw/news/life/breakingnews/5614629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美光桃園工會幹部罷工 美光公司重申秉持最大誠意進行誠信協商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高雄門面中山一路升級 首處「轉角三心圓」人行道示範段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害怕明天颱風假？台股跳水急殺逾1000點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北京砸巨資搞AI！前人行行長周小川：投資失敗恐引發金融危機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強颱薔琵進逼東台灣，花蓮活動延期一次看、林田山文化園區關閉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秋颱「薔琵」進逼！全聯、大全聯生鮮備貨加倍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揭中共介選效果差 葉耀元：主要是製造雙方對立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16類特定作業勞工每年可申請職業病健檢 離職退保也可辦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 航空公司今、明航班異動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成大總圖廁所傳偷拍 學生會要求加高隔板、強化反偷拍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https://news.ltn.com.tw/news/life/breakingnews/5614814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焦點股》麗臺：美超微激勵 帶量大漲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https://ec.ltn.com.tw/article/breakingnews/5614800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外資買超曇花一現？台股開高翻黑 新台幣32.5元關卡再受考驗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薔琵來襲！卓榮泰視察中央災害應變中心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強颱薔琵來勢洶洶 清境今中午12點起預警性休園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攤商曬合照遭出征 李四川：不要為難店家、讓商家好好做生意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河口湖台女命案飯店曝光、台灣網友竟跑去刷負評！兩派人馬Google評論開戰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中共跨國鎮壓「境外發包、境內執行」 國安局支持修反滲透法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中國AI駭客攻擊全球擴散！吳靜怡示警：台灣恐成下一目標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https://news.ltn.com.tw/news/politics/breakingnews/5614501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楊金龍遭冒名開Threads帳號！央行緊急澄清：從未設立個人社群帳號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https://ec.ltn.com.tw/article/breakingnews/5614822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玩積木、體驗傳統童玩！滬尾小學校禮堂開館3週年 推返校日3大免費課程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https://news.ltn.com.tw/news/life/breakingnews/5614844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稱洋流再強也沖不掉三大過！邱建富質疑陳素月這些事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台北市明放颱風假？ 氣象署回應了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https://news.ltn.com.tw/news/life/breakingnews/5614861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薔琵颱風現「6」字形秋颱特徵 鄭明典示警蘇花與宜蘭小心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沈伯洋若當選是中國重大挫敗 學者：中共介選最嚴重會在雙北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亞太公衛最高榮譽！ 陳建仁獲頒「麥克拉倫領導成就獎」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Agoda申訴破400件！ 北市法務局：保留訂房紀錄、入住前再確認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https://news.ltn.com.tw/news/life/breakingnews/5614799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焦點股》台達電：翻黑下探  輝達「背板股」全被殺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https://ec.ltn.com.tw/article/breakingnews/5614885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徐巧芯稱賴清德戰時逃亡才需松機 民進黨團：無聊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中華開發資本投資日本遺失物管理新創find 將在台複製失物查找服務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https://ec.ltn.com.tw/article/breakingnews/5614880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LINE旅遊業機創新高！訂房年增逾5成 揭9成旅客訂房前必做「1件事」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https://ec.ltn.com.tw/article/breakingnews/5614862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避險需求大增 歐美富人接連將黃金轉移到「這國」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https://ec.ltn.com.tw/article/breakingnews/5614436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教育部強化大學生校外租屋安全 結合警消建管聯合訪視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https://news.ltn.com.tw/news/life/breakingnews/5614877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黃逸豪遭中共「假車禍」威脅 黃國昌：相關機關要嚴肅究辦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「老福法」修惡！ 時力、基進要黃國昌向年輕世代道歉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https://news.ltn.com.tw/news/politics/breakingnews/5614785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金門港務處宣布  金廈航線22日全天停航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https://news.ltn.com.tw/news/life/breakingnews/5614869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螺絲鬆了？強颱薔琵逼近 北市府防汛公告竟誤稱「這颱風」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https://news.ltn.com.tw/news/politics/breakingnews/5614882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沈伯洋提股市與停班停課脫鉤 蔣萬安競辦反批：選市長連權責都不懂？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https://news.ltn.com.tw/news/politics/breakingnews/5614894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批傅崐萁不敢譴責中共買兇 民進黨：忙攻擊政府模糊焦點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https://news.ltn.com.tw/news/politics/breakingnews/5614898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吳秀華發布長輩照顧五大政見 65至69歲長者健保費全面補助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https://news.ltn.com.tw/news/politics/breakingnews/5614875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政院拍板TISA租稅優惠每年最高2.4萬  拼2028年報稅適用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https://ec.ltn.com.tw/article/breakingnews/5614943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日本GDP恐跌至全球第6！印度、英國雙超車 日媒一語道破「致命問題」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符合數位科技發展趨勢   行政院拍板修正「專利法」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公股投信四合一過關！4大金控今同步通過合併案 下午4時半說明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諷柯文哲成年輕世代「叛徒」 吳欣岱批老福法修惡：長輩更需要床位、長照資源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民生電價今年吸收逾760億元 12月電價怎調？台電曝1原則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台灣美光爆勞資爭議   桃園、台中不同調？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台灣名次曝光！全球GDP排行出爐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https://ec.ltn.com.tw/article/breakingnews/5614511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盤中謠言滿天飛！南亞澄清與「南亞新材料」無關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尖點現增申購明截止 每張潛在獲利9.1萬、逾6萬人搶抽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越省越存不到錢！2寶媽改掉1個觀念 靠「4個習慣」滾出400萬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https://ec.ltn.com.tw/article/breakingnews/5614404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鹽水溪排水驚見2公里死魚 台江志工籲加速污水整治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https://news.ltn.com.tw/news/life/breakingnews/5615093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TrendForce：2027年伺服器CPU出貨年增逾40％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台電澄清沒拿過3千億撥補 舉核電大國法日韓電價漲幅也兇猛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Google行事曆也藏詐騙陷阱！官方提醒快改「這項設定」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  多家壽險公司啟動保戶關懷機制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美國民主黨若掌國會恐影響AI資料中心 法人：不等於多頭終結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張榮發基金會討10億贈與遺產！追加起訴全體繼承人  法官定11/30宣判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雙重驗證也擋不住？Google示警「中間人攻擊」新型釣魚手法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新竹縣尖石4校今下午4點起停班停課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https://news.ltn.com.tw/news/life/breakingnews/5615133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 桃市復興區後山4國小預防性停課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https://news.ltn.com.tw/news/life/breakingnews/5615146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台股暴跌846點！投信本週天天買「這檔」 狂敲1.43萬張力挺68萬股東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聯電攜手愛普推進AI供電解方 DTC矽電容Q3完成投片驗證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藍白修老福法要綠表態 莊競程：支持補助健保且「弱勢保障不能減」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https://news.ltn.com.tw/news/politics/breakingnews/5615003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神盾攜手法國SiPearl    搶攻AI及資料中心市場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TISA免稅額每人2.4萬  四口之家最多省稅3.84萬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https://ec.ltn.com.tw/article/breakingnews/5615180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從安平運河到黃金海岸 陳亭妃拚文化觀光帶動地方商機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https://news.ltn.com.tw/news/politics/breakingnews/5615159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《震傳媒》民調沈伯洋險勝蔣萬安 林俊憲：戒慎恐懼、出門投票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聯電還沒落底別亂接刀！13天慘摔近24％ 百萬股東心碎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第二份沈伯洋領先蔣萬安民調出現！黃暐瀚曝「三大看點」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https://news.ltn.com.tw/news/politics/breakingnews/5615151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超狂! 南亞公告9月單月每股盈餘大賺4.42元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談跨境鎮壓防範 沈伯洋感嘆半年前提議遭冷漠：希望現在立法院聽得進去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外資狠賣816億卻狂買「這檔」2.55萬張！51萬股東嗨翻 放量飆4.29％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00940三度調升配息至0.06元 年化殖利率約5.4％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跟上台積電 春水堂明年第三季插旗美國亞利桑那州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托育機構都要給兒童團保！社家署預告草案 地方政府補助3分之1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https://news.ltn.com.tw/news/life/breakingnews/5615205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達成慈善基金會再捐300萬 10年助4257戶苗栗弱勢家庭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https://news.ltn.com.tw/news/life/breakingnews/5615207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美光桃園工會罷工  董事長盧東暉：尊重勞工權利、待遇全台一致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友達才爆漲就慘摔4.97％！兇手抓到了 68萬股東錯愕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松機遷建拆三民國小？蔣市府緊急發文否認 遭抓包圖根本不一樣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走動才能看手機短影音！台科大學生赴荷蘭進修 研發「防沉迷科技」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https://news.ltn.com.tw/news/life/breakingnews/5615198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本以為台北無懸念！小笠原修正判斷 律師曝6大重點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https://news.ltn.com.tw/news/politics/breakingnews/5614941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藍白再指控未利益迴避  蘇巧慧：對手民調落後才炒作舊案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https://news.ltn.com.tw/news/politics/breakingnews/5615019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搶搭台積電赴美商機  高市攜手青農插旗美國亞利桑那州市場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嚴防強颱薔琵 劉世芳：完成全台13縣市173處孤島地區物資整備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https://news.ltn.com.tw/news/life/breakingnews/5615224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吳子嘉歷年官司超驚人！5月才被蘇貞昌、陳時中告判刑確定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羅智強金剛車不開了竟是「這原因」 網：行車紀錄器拿出來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全台最大微電網、漢翔「電力島」亮相 特斯拉飛天車意外成焦點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美光獎酬制度大改革！新增季度分潤獎金、IPP最高獎金倍率達500％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公股投信四合一過關  財部最新回應曝光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新光三越：資訊系統疑遭不法入侵  部分顧客個人資料受影響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薔琵颱風來勢洶洶 元大人壽提供六大服務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中華電信孵AI金雞曜智科技  拚首年獲利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藥華藥攜手Novotech 加速Ropeg布局澳洲市場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放不放颱風假差很大！蔣萬安攸關全球第4大股市是否交易  網驚：比總統更大決定權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研揚攜手芬蘭Zenniz攻智慧網球場 AI應用布局25國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信邦第三季獲利年增24.41％ 前三季EPS達11.16元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國防龍頭帶頭衝！漢翔電力島啟用  落實電網韌性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公股投信四合一換股比例、董監席次揭曉！第一金掌過半股權  2028年元旦合併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拋股市脫鉤颱風假挨批 沈伯洋反嗆蔣辦：為什麼蔣萬安拋松機就可以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公股投信整併370名員工全數留任  保障工作權3年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薔琵減弱為中度颱風！暴風圈仍廣達320公里「全台納警戒範圍」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https://news.ltn.com.tw/news/life/breakingnews/5615374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仁寶攜手Verda深化AI布局 大溪、美國廠全力支援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瑩碩生技今年營收將創新高 海外營收比重2成起跳、明年送件上櫃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民俗月過後買氣回升！五大銀行9月新增房貸增逾百億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https://ec.ltn.com.tw/article/breakingnews/5615390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不給中國卡脖子！台積電傳秘尋「無稀土」方案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拆三民國小遭質疑?北市府網站突刪「松機遷移」新聞稿  網全看傻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宇田控制明登興櫃 搶攻AI液冷、半導體設備商機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https://ec.ltn.com.tw/article/breakingnews/5615402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蘋果糖爆紅遭黃牛哄抬整理券價格 新光三越改蓋「人體騎縫章」破解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https://news.ltn.com.tw/news/life/breakingnews/5615163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聲援吳子嘉 徐欣瑩臉書黑底白字：司法迫害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https://news.ltn.com.tw/news/politics/breakingnews/5615350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中保科成立「智慧停車管理數據中心」AI大數據讓找車位更簡單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https://ec.ltn.com.tw/article/breakingnews/5615411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大賣空變大翻車？空頭之神狙擊4大AI股  美光狂飆近2倍傻眼了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https://ec.ltn.com.tw/article/breakingnews/5615239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櫃買今年首發海外引資 率7上櫃公司赴星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https://ec.ltn.com.tw/article/breakingnews/5615449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曝專訪蔣萬安有訪綱！「武薩奇」表情包又挨轟  謝震武無奈發聲了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https://news.ltn.com.tw/news/politics/breakingnews/5615476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邱臣遠拋教育政策藍圖 從2歲到全齡一路守護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https://news.ltn.com.tw/news/politics/breakingnews/5615285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颱風假台股開不開? 券商公會這樣說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https://ec.ltn.com.tw/article/breakingnews/5615523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黃偉哲發文「鐵道撿橘子」行銷東山椪柑  網友歪樓許願放颱風假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https://news.ltn.com.tw/news/politics/breakingnews/5615349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扯！蔣萬安突襲視察未通知 里長到場被圍住氣炸：拿里民安全開玩笑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https://news.ltn.com.tw/news/politics/breakingnews/5615383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蔣萬安視察文山區防颱整備 里長遭「人牆阻擋」痛批政治作秀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https://news.ltn.com.tw/news/politics/breakingnews/5615446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韓國瑜站台又提愛情摩天輪挨批  柯志恩酸民進黨有「韓國瑜創傷症候群」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https://news.ltn.com.tw/news/politics/breakingnews/5615524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金管會擬修法推TISA租稅優惠 每人每年最高2.4萬可列所得減除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https://ec.ltn.com.tw/article/breakingnews/5615576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颱風假、股市脫鉤？ 張善政、侯友宜：安全是最重要考量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https://news.ltn.com.tw/news/politics/breakingnews/5615348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滬深300指數陷入熊市！分析師：中國經濟脆弱 股市還會跌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https://ec.ltn.com.tw/article/breakingnews/5615577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台中市明天放颱風假 各大百貨預計明早宣布是否開館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https://news.ltn.com.tw/news/life/breakingnews/5615583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考量人員安全 台積電10/24運動會取消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PHP重大漏洞！台灣逾2.8萬網站使用  資安署：無法修補應先下架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國發會完成71項法規鬆綁 擴大兆元投資公共建設範圍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 宜蘭傳藝園區明休園1天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外資重砍台股後怎麼走？ 歷史數據顯示科技市值型反彈強勢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台北市放颱風假 明日台股休市一天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006208擬啟動ETF分割 12/18召開受益人會議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蔣萬安：遷松機願與中央來討論 可保留機坪救災後送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https://news.ltn.com.tw/news/politics/breakingnews/5615377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京站跑第一！搶先宣布明天颱風暫停營業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中國網紅來台宣傳代孕挨罰20萬 今晚驅逐出境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https://news.ltn.com.tw/news/politics/breakingnews/5615632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薔琵颱風來襲！台南明停班課 垃圾停收、疫苗接種暫停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https://news.ltn.com.tw/news/life/breakingnews/5615637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中榮明停診另開特別門診 中國附醫、台中醫院照常看診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https://news.ltn.com.tw/news/life/breakingnews/5615662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本島僅台東未放颱風假！饒慶鈴臉書遭灌爆罵翻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https://news.ltn.com.tw/news/life/breakingnews/5615648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蔣萬安競選曲用市政宣傳片 苗博雅爆：不在北市府授權清單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https://news.ltn.com.tw/news/politics/breakingnews/5615437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沈伯洋提「股市與停班停課脫鉤」 金管會：持續研議可行性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防堵依托咪酯及電子煙滲透校園 政院聽取第一線意見強化反毒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台南明停班課  奇美醫療體系公布臨時開藥診資訊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https://news.ltn.com.tw/news/life/breakingnews/5615626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鴻海AI伺服器產線再進化 新產品導入拚縮至10週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一卡通支付版圖再擴大！進駐新光三越、首度攜手ShopBack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颱風薔琵來襲！Uber Eats、foodpanda營運異動 23日措施1次看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券商合併又一樁！金管會同意 永豐金證券併京城證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另類森友會！沈伯洋推「HEART 政策島」：颱風天歡迎上島探索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https://news.ltn.com.tw/news/politics/breakingnews/5615672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颱風別調「琵」！國軍2萬兵力、3千機具待命災防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https://news.ltn.com.tw/news/life/breakingnews/5615478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3年凝聚愛心不間斷！大員扶輪社偕各界捐31萬助弱勢就醫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https://news.ltn.com.tw/news/life/breakingnews/5615393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八德農會結合蛋白麵技術推出「青春再莧」新主食 11月中旬上市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https://news.ltn.com.tw/news/life/breakingnews/5615395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薔琵颱風快來了！新北多處風景區、景點暫停服務 觀光活動延期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https://news.ltn.com.tw/news/life/breakingnews/5615719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科技股不香了？Meta、AMD遭血洗  費半狂瀉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https://ec.ltn.com.tw/article/breakingnews/5615736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不怕台股修正 ! 這8檔台股ETF規模、績效雙成長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https://ec.ltn.com.tw/article/breakingnews/5615727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熱門股》避險買盤湧入 台泥創波段新高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https://ec.ltn.com.tw/article/paper/1775666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獲利速報》南亞9月EPS4.42元 鬼故事講的是中國公司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https://ec.ltn.com.tw/article/paper/1775668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財經青紅燈》巨大好險有YouBike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https://ec.ltn.com.tw/article/paper/1775670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 第一金掌舵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https://ec.ltn.com.tw/article/paper/1775574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美光勞資協議出爐 新增季度分紅 IPP最高5倍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https://ec.ltn.com.tw/article/paper/1775667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油電凍漲》苦扛民生用電760億元 台電籲立院通過撥補 別反映到電價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https://ec.ltn.com.tw/article/paper/1775576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新青安比重增 9月新增房貸利率逆勢下跌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美股收盤》AI支出疑慮升！費半暴跌近7％ 台積電ADR重挫4.5％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LTN經濟通》中俄哥倆好？俄一度想用核子彈修理中國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https://ec.ltn.com.tw/article/breakingnews/5607311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百貨風雲》陷房東與租客兩難！ 三井奪下F4、 微風發生什麼事？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百貨風雲》砸10億改造北車！新光三越吳昕陽力拼台中店浴火重生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百貨風雲》遠百與SOGO雙線挺進！ 徐雪芳穩坐千億營收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https://ec.ltn.com.tw/article/breakingnews/5613484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百貨風雲》賈永婕最強學科發威 台北101最賺董座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https://ec.ltn.com.tw/article/breakingnews/5613529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黃仁勳示警新雲端危機！需求「爆表」 成長最大瓶頸是「它」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https://ec.ltn.com.tw/article/breakingnews/5615859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住飯店櫃台唸出「1數字」立刻要求換房！不是奧客而是保命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https://ec.ltn.com.tw/article/breakingnews/5615775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金價暴跌28％、4000美元保衛戰開打！黃金避險神話破滅？匯豐全說了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https://ec.ltn.com.tw/article/breakingnews/5615865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沈伯洋拋超狂政策島！日本作家也轉貼 11萬人讚：連小孩子都願意看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https://news.ltn.com.tw/news/politics/breakingnews/5615877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加州擬課百億富豪稅 Meta增發股票幫札克伯格買單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https://ec.ltn.com.tw/article/breakingnews/5615895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油價引發通膨擔憂 黃金跌至2個多月低點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https://ec.ltn.com.tw/article/breakingnews/5615933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台股昨大跌 整戶擔保維持率創8月初以來最低 融資追繳戶數創8月來最多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https://ec.ltn.com.tw/article/breakingnews/5615952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薔琵颱風來勢洶洶！ 新光三越、遠百、微風、Global Mall等百貨今日皆暫停營業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https://ec.ltn.com.tw/article/breakingnews/5615969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「百變隆隆」線上線下創作循環 賴瑞隆變出選戰新花樣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https://news.ltn.com.tw/news/politics/breakingnews/5615941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美光大調薪與台中工會達共識 經部肯定勞資雙贏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https://ec.ltn.com.tw/article/breakingnews/5616001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美中貿易新戰場！華府擬將生技列為敏感技術 限制對中投資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停班課被扯「政治颱風假」  蔣萬安籲別什麼事都扯選舉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https://news.ltn.com.tw/news/politics/breakingnews/5616000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市場劇烈波動 SK海力士宣布：子公司Solidigm放棄在美上市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https://ec.ltn.com.tw/article/breakingnews/5615881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這不是蔣萬安！陳又新PO照報台北停班課 網笑瘋：謝謝市長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https://news.ltn.com.tw/news/politics/breakingnews/5616012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「洋流」擴散全台！嘉縣議員林秀琴粉專留言 有機會獲洋流飄帶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https://news.ltn.com.tw/news/politics/breakingnews/5616024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林佳龍接見英駐台代表包瓊郁 盼深化量子科技、半導體及AI合作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https://news.ltn.com.tw/news/politics/breakingnews/5616071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顧立雄主持災防應變會議 國軍各作戰區配合中央、地方需求嚴陣以待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https://news.ltn.com.tw/news/politics/breakingnews/5616105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薔琵颱風肆虐 苗17-3線樹木倒塌扯斷電線桿、道路雙向封閉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https://news.ltn.com.tw/news/life/breakingnews/5616119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強風吹倒大園中山南路旁工地圍籬 幸無人車受影響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https://news.ltn.com.tw/news/life/breakingnews/5616118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西藏規模7.0極淺層強震 觀光署：未接獲旅行團受影響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https://news.ltn.com.tw/news/politics/breakingnews/5616117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颱風天央行不打烊！供應銀行5.85億美元 維持外幣資金調度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薔琵颱風來襲！央行宣布停止上班地區退票從寬處理措施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投入16.7億 台南126校通學步道改善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https://news.ltn.com.tw/news/life/breakingnews/5616124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9月3大產業測驗點2升1降 AI是支撐動能但復甦分歧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成大圖書館驚傳偷拍事件 校方：全面改善隔板與加強巡查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https://news.ltn.com.tw/news/life/breakingnews/5615693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北市團膳公司外「群鼠亂竄」畫面曝 網轟：難怪營養午餐一直出事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https://news.ltn.com.tw/news/politics/breakingnews/5616059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桃園美光罷工未解 勞動部再次發聲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薔琵颱風來襲屏東出大太陽  百貨公司停止營業  市場人潮湧現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https://news.ltn.com.tw/news/life/breakingnews/5616176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蔣萬安競總 10/26成立 「三子合體」加6縣市組「做事連線」助陣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https://news.ltn.com.tw/news/politics/breakingnews/5616215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癌症疫苗試驗數據外流 莫德納股價狂瀉逾17％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沈伯洋「政策島」大獲好評！網神改編兒歌洗版酸蔣萬安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https://news.ltn.com.tw/news/politics/breakingnews/5616155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2045年晶片不再只求縮小！英特爾揭密半導體未來「3大極限」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高雄颱風假市中心無雨但強風 大型廣告帆布搖搖欲墜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https://news.ltn.com.tw/news/life/breakingnews/5616240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帶孩子啟發美感！車城看海美術館「日常事務所」倒數 海口港浮動碼頭二期明年初動工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https://news.ltn.com.tw/news/life/breakingnews/5616271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高為元爭議 清大學生會首發聲明否認被校方摸頭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https://news.ltn.com.tw/news/life/breakingnews/5616241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薔琵打亂垃圾清運！彰化恐連停收3天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https://news.ltn.com.tw/news/life/breakingnews/5616288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有技術也難追台積電！英特爾坦言最難跨越是「它」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https://ec.ltn.com.tw/article/breakingnews/5616267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「洋流」外溢嘉義！攤商自製飄帶相挺 王美惠：搶不到人助選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https://news.ltn.com.tw/news/politics/breakingnews/5616301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不只蔣萬安砍樹、吸菸島！台中15座恐怖島+廚餘湖吸萬人朝聖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https://news.ltn.com.tw/news/politics/breakingnews/5616223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薔琵打亂步調！美光桃園工會罷工結束  勞資協商順延至27日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https://ec.ltn.com.tw/article/breakingnews/5616347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蔡詩萍罵沈伯洋沒搞清楚行政中立？律師開轟「外行領導內行」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https://news.ltn.com.tw/news/politics/breakingnews/5616316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美股不妙！美國最大退休金撤退 「7巨頭」持股暴砍26％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https://ec.ltn.com.tw/article/breakingnews/5616366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江啟臣堅持市長辯論20分鐘全英文 律師反問：客家女婿全程講客語？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https://news.ltn.com.tw/news/politics/breakingnews/5616370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迎戰選戰後期！沈伯洋團隊將推統合式政策、總複習文宣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https://news.ltn.com.tw/news/politics/breakingnews/5616354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從容赴義反諷騎驢找馬！清大迎羅丹巨作 簡秀枝：給校長棒喝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https://news.ltn.com.tw/news/life/breakingnews/5616377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驚！薔琵颱風狂襲  新竹湖口廣告車被吹翻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澎湖近年預售屋產權糾紛不斷 縣長候選人許智富提安心成家政策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https://news.ltn.com.tw/news/politics/breakingnews/5616397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薔琵發威！飛松山降落不成 全日空班機折返羽田「乘客繞到頭暈」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https://news.ltn.com.tw/news/life/breakingnews/5616426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江怡臻臉書貼文 質疑對手蘇巧慧「到底哪個才是真正的巧慧？」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最狂失物招領？薔琵飛來黑色丁字褲 留言區集體歪樓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https://news.ltn.com.tw/news/life/breakingnews/5616450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記憶體大漲苦主！全球PC出貨暴跌逾2成  這品牌最慘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https://ec.ltn.com.tw/article/breakingnews/5616350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吃素不再只有青菜豆腐！未來肉品項增4成 「這口味」成新寵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告別被動推播！Facebook推出「可對話」演算法 3步驟自訂內容偏好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不只騙匯款！投資詐騙手法翻新 Google示警假借新科技設局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薔琵颱風襲台 今明飛機航班異動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https://news.ltn.com.tw/news/life/breakingnews/5616467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台灣呷菜商機夯！外送銷售額年增3成 「這縣市」訂單暴增1倍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俄柴油重返美國市場！普丁、川普達成協議 4萬噸油輪駛向紐約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Ubike竟成「飛天車」  網驚：梧棲風超大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https://news.ltn.com.tw/news/life/breakingnews/5616398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來台放天燈許願「兩岸統一」！中籍女學生遭起底 網怒轟滾回去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https://news.ltn.com.tw/news/politics/breakingnews/5616414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明年學測10月27日起報名 考生注意繳費期限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https://news.ltn.com.tw/news/life/breakingnews/5616484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薔琵颱風攪局！全台風景區關閉 3大活動延期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https://news.ltn.com.tw/news/life/breakingnews/5616519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AI強勁！工業、製造業生產連31紅 年終消費旺季加持動能持續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https://ec.ltn.com.tw/article/breakingnews/5616536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辯論說這詞就喝！蔣萬安變喝酒遊戲 詹凌瑀笑：我10分鐘掛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https://news.ltn.com.tw/news/politics/breakingnews/5616323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被點名當北市發言人！四叉貓狠嗆藍白的「她們」：行情會被拖累掉價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薔琵來襲! 高雄鹹酥雞嘉年華等多個活動延期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https://news.ltn.com.tw/news/life/breakingnews/5616567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非典型就業降至79.3萬人  占比創14年新低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https://ec.ltn.com.tw/article/breakingnews/5616568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強風吹倒銘傳大學前路樹 士林警方緊急封路管制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9月批發業營收1.93兆創新高  車市交車旺、百貨週年慶帶動內需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https://ec.ltn.com.tw/article/breakingnews/5616565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雅特力法說會：Q4營收季減30-35％   全年營收年增逾1倍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https://ec.ltn.com.tw/article/breakingnews/5616594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擁「三本柱」不敵民調? 蔣萬安輝達選區2指標墊底 藍議員曝原因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https://news.ltn.com.tw/news/politics/breakingnews/5616632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太恐怖了！台灣旅客親吐歐洲住宿驚魂 保險箱遭打開、近20萬不翼而飛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https://ec.ltn.com.tw/article/breakingnews/5616636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李四川臉書PO文 股市與颱風假脫鉤要考量安全配套「不然就是搶議題的空話」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https://news.ltn.com.tw/news/politics/breakingnews/5616700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台南災變中心召開第3次工作會報 加強戶外設施防風措施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https://news.ltn.com.tw/news/life/breakingnews/5616728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台南新光三越中山店月底熄燈 台茂接手重塑府城新地標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https://news.ltn.com.tw/news/life/breakingnews/5616742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台北市明天停止上班上課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宜蘭縣明天停班停課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https://news.ltn.com.tw/news/life/breakingnews/5616750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薔琵颱風襲北市！災情通報577件、6人受傷 路樹倒塌最多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https://news.ltn.com.tw/news/life/breakingnews/5616824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半導體顛覆貿易格局  台韓出口排名大躍進超車日本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沈伯洋學霸怎麼養成？名醫杜承哲拆解7階段學習法 關鍵曝光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https://news.ltn.com.tw/news/politics/breakingnews/5616831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台積電24日運動會取消不影響獎金！魏哲家宣布加碼至3萬元創新高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https://ec.ltn.com.tw/article/breakingnews/5616838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薔琵來襲 台北101購物中心明天延至下午2點營運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https://ec.ltn.com.tw/article/breakingnews/5616848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高雄體育總會理事長許文宗病逝 享壽72歲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https://news.ltn.com.tw/news/life/breakingnews/5616841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道瓊狂殺逾600點！費半卻止跌了  台積電ADR也回神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PHP爆資安漏洞！趨勢科技推「急救包」 中小企業免費用7天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https://ec.ltn.com.tw/article/breakingnews/5616878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顧客一個「意外舉動」 竟催生出LE LABO全球最熱賣香水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數位生活》熱門服務項目金融業占7席！原來銀行看上「這項」效益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數位生活 》線上個資傳輸安全嗎？數發部揭資安機制 未取用超過8小時自動刪除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數位生活》MyData全台22縣市都有了！為何服務項目仍有落差？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數位生活》使用量不高、幫助卻可能更大？揭下載量背後的隱藏價值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https://ec.ltn.com.tw/article/breakingnews/5616440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歐洲經濟最需要再工業化 謝金河提3理由：台灣是最能協助的國家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https://ec.ltn.com.tw/article/breakingnews/5616960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勞動力倒計時》AI有點遠？餐旅業3年增7.2萬人、工資續墊底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https://ec.ltn.com.tw/article/breakingnews/5616197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黃金完蛋！摜破4000美元關卡 還寫1慘紀錄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https://ec.ltn.com.tw/article/breakingnews/5616995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國際油價大暴漲！原因曝光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https://ec.ltn.com.tw/article/breakingnews/5616998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颱風假好市多、全聯有開嗎？各大量販店營業時間一次看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https://ec.ltn.com.tw/article/breakingnews/5617010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台灣名次超前面！全球經濟成長最快國家排行揭曉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https://ec.ltn.com.tw/article/breakingnews/5617039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台股下週二開盤刺激了？網掀兩派論戰「這樣說」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https://ec.ltn.com.tw/article/breakingnews/5617119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蔣萬安連放2天颱風假聲量仍輸沈伯洋 吳靜怡揭洋流爆紅關鍵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賴士葆颱風天開戰沈伯洋翻車  蔣萬安回應了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https://news.ltn.com.tw/news/politics/breakingnews/5617142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羅世宏批沈伯洋像認知作戰！昔學生發聲批恩師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https://news.ltn.com.tw/news/politics/breakingnews/5617152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8人跟團赴中旅遊3人被盤查 陸委會：失聯、留置一個月增12人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https://news.ltn.com.tw/news/politics/breakingnews/5617201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北市避難指示牌竟捨近求遠！周軒批：逃難還要Google賭運氣？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https://news.ltn.com.tw/news/politics/breakingnews/5617133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揭吳敦義國民黨戰神選舉12戰11勝 486先生：78歲腦退化讓人不勝唏噓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https://news.ltn.com.tw/news/politics/breakingnews/5617192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為「洋流飄帶」克服身體不便！鐵藍親友跨出家門暖哭眾人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https://news.ltn.com.tw/news/politics/breakingnews/5617105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今年績效最飆的台股基金不是主動式ETF！  而是它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https://ec.ltn.com.tw/article/breakingnews/5617241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「洋流飄帶」這裡領！陳柏惟推填單認證助陣沈伯洋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https://news.ltn.com.tw/news/politics/breakingnews/5617228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美國晶片製造的關鍵王牌！《紐時》專欄揭台積電真正價值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https://ec.ltn.com.tw/article/breakingnews/5617240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台積工程師舉家赴美過什麼日子？孩子喊2科超輕鬆 家長傻眼憂1事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https://ec.ltn.com.tw/article/breakingnews/5617239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颱風薔琵影響旅客滯留金門 增開加班機疏運上千人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https://news.ltn.com.tw/news/life/breakingnews/5617292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台南車站公共鋼琴正夯！蘇巧慧2年前自彈自唱影片曝網敲碗再一次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https://news.ltn.com.tw/news/politics/breakingnews/5617277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輝達、台積電只能押1檔選誰？外媒看好它未來5年爆發力 背後關鍵藏不住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https://ec.ltn.com.tw/article/breakingnews/5617287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為什麼猛臭蔣萬安？ 林智群直言：就是能力不足的問題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https://news.ltn.com.tw/news/politics/breakingnews/5617298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專訪直球對決趙少康！孟買春秋讚蘇巧慧：市政細節熟稔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https://news.ltn.com.tw/news/politics/breakingnews/5617171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台積電繳超強財報股價卻下跌？外媒給出答案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https://ec.ltn.com.tw/article/breakingnews/5617138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敲碗成功！沈伯洋：「市政Debug松」風雨無阻 今17:00線上直播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https://news.ltn.com.tw/news/politics/breakingnews/5617383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港股暴跌有內情？他驚爆疑是北京出手  中國富豪急了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https://ec.ltn.com.tw/article/breakingnews/5617367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百位僑委連署邀徐佳青出席惜別宴 僑委會駁斥濫用公帑、不排除提告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https://news.ltn.com.tw/news/politics/breakingnews/5617360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英特爾嗆「技術已領先」台積電 趕上台積電是規模問題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https://ec.ltn.com.tw/article/breakingnews/5617328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龜山福源國小前樹倒扯電線！台電急斷電 公所鋸樹搶通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https://news.ltn.com.tw/news/life/breakingnews/5617368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僑委會被爆幫徐佳青辦慶生歡送會 陳清龍：什麼諂媚的官場文化？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https://news.ltn.com.tw/news/politics/breakingnews/5617352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《順報》第二期娃娃版封面爆紅！ 吳思瑤分享幕後暖心故事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https://news.ltn.com.tw/news/politics/breakingnews/5617405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人潮滿滿 ！金門機場大批旅客滯留  陸續啟動加班機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https://news.ltn.com.tw/news/life/breakingnews/5617380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台中人續放颱風假 百貨公司人潮「恢復假日水準」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https://news.ltn.com.tw/news/life/breakingnews/5617389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點名台積電！外媒曝比「這巨頭」更值得投資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10/25 嘉市6議員候選人競總開張 綠新人曾奕豪發限量「洋流」小物造勢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https://news.ltn.com.tw/news/politics/breakingnews/5617489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熱門族群》台股單週重挫逾千點 老AI族群逆勢抗跌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https://ec.ltn.com.tw/article/breakingnews/5615673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飯店床底藏玄機？空姐曝水瓶檢查法  發現1異狀快逃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https://ec.ltn.com.tw/article/breakingnews/5617679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星巴克亞洲勢力驚人 台灣排名超乎想像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https://ec.ltn.com.tw/article/breakingnews/5617672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無主宅變多1》戶籍宅數罕見倒退嚕！ 有人交稅無人設籍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https://ec.ltn.com.tw/article/breakingnews/5614726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中國紙老虎》中記憶體泡沫大 長存靠偷、長鑫靠吹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https://ec.ltn.com.tw/article/breakingnews/5615032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年輕人最該投資什麼？網友點名「這些事」別等老了才後悔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https://ec.ltn.com.tw/article/breakingnews/5617839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房市管制漸進鬆綁 央行防資金回流短期難全面解禁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AI急單引爆擴產潮 科技業銀彈狂掃工業地產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台積電11張股票領逾7萬！股民哀怨價差快跌沒 網友羨慕炸鍋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https://ec.ltn.com.tw/article/breakingnews/5617901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科技業擴廠排擠房貸額度 第2戶房貸利率飆破3％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股利轉進不動產避險 專家看好雙北蛋黃區「價盤量增」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AI長線趨勢不變 震盪分批布局半導體供應鏈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AI投資邁入基本面檢驗期 掌握亞洲供應鏈輪動契機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半導體供應鏈IPO大軍 撐起台股新市值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富岡港幾乎「封港」 交通船改道新港漁港往返綠島、台東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https://news.ltn.com.tw/news/life/breakingnews/5617943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台股大跌千點 電子代工族群抗跌力挺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守護台灣60年！花蓮氣象雷達站31日開箱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https://news.ltn.com.tw/news/life/breakingnews/5617941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資金轉進化工族群 半導體特化股挑大樑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外資禿鷹狙擊台股非首例 再生-KY從百元剩4.41元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https://ec.ltn.com.tw/article/breakingnews/5617906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外資狂賣台股免驚 史上10大賣超後20、60、120個交易日幾乎全勝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https://ec.ltn.com.tw/article/breakingnews/5617939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散戶大軍越跌越買 10月還沒過完0050再吸千億資金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https://ec.ltn.com.tw/article/breakingnews/5617958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9月景氣燈號挑戰「連10紅」新猷 Q3經濟成長動能續旺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https://ec.ltn.com.tw/article/breakingnews/5617770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國巨*跌不停！股價逼近500元大關 股民集體哀號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https://ec.ltn.com.tw/article/breakingnews/5618002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台越學術合作  從古蹟到歌仔戲數位典藏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https://news.ltn.com.tw/news/life/breakingnews/5618033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致力打造學習無障礙「三喜校園」廍子國中校長賴文宗獲選教育家典範人物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https://news.ltn.com.tw/news/life/breakingnews/5618029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006208分割引爆討論！股民反應兩極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畢旅經費自己賺  台南青山國小學生擺攤賣東山咖啡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10月以來主要股市多走跌散戶怎辦? 法人看金控與傳產股有望突圍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https://ec.ltn.com.tw/article/breakingnews/5618102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數發部推3層機制 促社群平台落實AI影像標示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https://ec.ltn.com.tw/article/breakingnews/5618119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神仙眷侶！ 沈伯洋「逼」妻報考公費留學 曾心慧苦讀18天就上榜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https://news.ltn.com.tw/news/politics/breakingnews/5618081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老年急需用錢怎辦？專家教你先賣6種資產 別急著動用退休金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https://ec.ltn.com.tw/article/breakingnews/5618114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台南飛越南不用轉機 直飛首航230席滿載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https://news.ltn.com.tw/news/life/breakingnews/5618111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烏俄戰爭爆發睽違4年！ 首架國籍航空華航CI75飛羅馬 飛越俄羅斯領空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https://news.ltn.com.tw/news/life/breakingnews/5618104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「舒式視角」曝光！跟著舒華開箱史努比萬聖城、走訪景福宮及中壢夜市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https://news.ltn.com.tw/news/life/breakingnews/5618124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蘇巧慧攜手新世代陳韋任  推動「鑽石山城」擦亮新北觀光招牌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鄭朝方新埔市場掃街 攤商喊「人潮來了」！限量飄帶掀熱潮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僑務委員澄清惜別餐會非徐佳青慶生會 國民黨團：甩鍋給委員當擋箭牌？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比爾蓋茲警告：AI「進化」時代對勞工將十分殘酷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https://ec.ltn.com.tw/article/breakingnews/5618148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林杏兒遭爆競選旗違規插樹穴 周軒怒轟蔣萬安：要不要處理？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「與CHIAO同行帽T」要寄送囉！蘇巧慧揪粉絲穿上出門應援、分享穿搭照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空姐揭超噁真相！入住飯店行李箱建議先放「浴室這地方」 原因超意外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https://ec.ltn.com.tw/article/breakingnews/5618178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視察薔琵災後搶修清理 謝國樑要求收假前恢復交通、供電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蔣萬安競總明成立！禿子燕子漢子合體力挺 另有3位神秘嘉賓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中國星巴克推「消費才能入座」台女驚訝認同 網曝台灣亂象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https://news.ltn.com.tw/news/life/breakingnews/5618169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張善政重申反對SRF進駐觀音 強調答案只有「NO」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蔣萬安砍樹遊戲！綠批蔣醜化異議者 藍緩頰：溝通目的不同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https://news.ltn.com.tw/news/politics/breakingnews/5618212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提「大新竹BMW」交通升級 邱臣遠：從公車、自行車、軌道運輸著手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https://news.ltn.com.tw/news/politics/breakingnews/5618187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「洋流」崛起打亂蔣萬安連任節奏 學者：核心動力仍是「大罷免」量能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https://news.ltn.com.tw/news/politics/breakingnews/5618229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薔琵颱風重創校園 全台137校災損2495萬元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https://news.ltn.com.tw/news/life/breakingnews/5618251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新竹縣首辦7項運動體驗營 身障朋友玩輪椅羽球、AR手搖車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https://news.ltn.com.tw/news/life/breakingnews/5618238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薔琵攪局民眾滯留離島 收假前夕國內線加開班機、軍機再增援8架次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https://news.ltn.com.tw/news/life/breakingnews/5618277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北京追稅引爆資金逃亡潮！中國富豪竟把錢搬去美國了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https://ec.ltn.com.tw/article/breakingnews/5618255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全球超商版圖大公開！地表最強是它  墨西哥黑馬闖進前5成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https://ec.ltn.com.tw/article/breakingnews/5618354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半導體將迎來一場崩潰？《經濟學人》給出答案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https://ec.ltn.com.tw/article/breakingnews/5618443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千萬老本交給兒代管3個月！81歲阿公一刷存摺傻眼了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https://ec.ltn.com.tw/article/breakingnews/5618447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很多人都犯這些錯！入住飯店必看「4大陷阱」 一不注意恐多噴錢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https://ec.ltn.com.tw/article/breakingnews/5618453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6旬夫妻抽中社宅「月省1萬」以為撿到寶 如今老本狂噴代價太慘了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https://ec.ltn.com.tw/article/breakingnews/5618466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台灣「好野人」續創新高  總資產已達3.2兆元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https://ec.ltn.com.tw/article/breakingnews/5618482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中國銷售下滑與川普關稅夾擊！奧迪汽車加碼投資美國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膨風+竊密 中國吹大記憶體泡沫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https://ec.ltn.com.tw/article/paper/1775910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奧迪砸42億美元 首度在美設廠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https://ec.ltn.com.tw/article/paper/1775914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華為吹很大 中國「科技脊梁」挺不直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https://ec.ltn.com.tw/article/paper/1775911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美期中選舉倒數 Fed料按兵不動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https://ec.ltn.com.tw/article/paper/1775912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外資狂賣台股免驚 中長布局不吃虧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https://ec.ltn.com.tw/article/paper/1775913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投資小白問這檔ETF能追上0050嗎？網友神回「台股要上50萬點」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https://ec.ltn.com.tw/article/breakingnews/5618526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中高齡不退休》變身「打工族」重返職場 勞動權益勿輕忽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https://ec.ltn.com.tw/article/breakingnews/5616581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中高齡不退休》退休金不夠用！二度就業「6成薪水比以前低」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https://ec.ltn.com.tw/article/breakingnews/5616582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投顧示警：台美股市短線波動大 降低槓桿操作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https://ec.ltn.com.tw/article/breakingnews/5618674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台股震盪守4萬6000點 投信：AI長線行情仍可期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https://ec.ltn.com.tw/article/breakingnews/5618673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閱讀再升級！教育部投8644萬添購35萬本本土文化書籍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https://news.ltn.com.tw/news/life/breakingnews/5618728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幸妤學姊背的帆布包 陽明交大要出聯名帆布包了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https://news.ltn.com.tw/news/life/breakingnews/5618729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黃金真跌破4000美元！華爾街轉空 反彈先看「這價位」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https://ec.ltn.com.tw/article/breakingnews/5618698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從粉絲文化到網戀模擬器 教育部強化AI假訊息辨識能力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嘉義夜市買香腸送絕版銅板 民眾搶尋出生年次硬幣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https://news.ltn.com.tw/news/life/breakingnews/5618754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越怕賠錢越難致富？專家揭存錢族最容易忽略的1件事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國巨股價走弱逼近500元！套牢股民嘆：懲罰每一個買入的人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https://ec.ltn.com.tw/article/breakingnews/5618763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不用跳槽也能加薪？日本大廠推「內部兼職」爆紅 月收多加2萬元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https://ec.ltn.com.tw/article/breakingnews/5618743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台股跌破季線「逃」或「買」?  歷史數據曝進場勝率驚人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https://ec.ltn.com.tw/article/breakingnews/5618812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SK海力士股東被錢砸醒！規劃發放特別股息16兆韓元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https://ec.ltn.com.tw/article/breakingnews/5618800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LTN投票箱》推娃娃車老是搭不上電梯  旁人該禮讓嗎？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https://news.ltn.com.tw/news/life/breakingnews/5614348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台積電跌破2400元 內資報告抱屈喊「評價偏低」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https://ec.ltn.com.tw/article/breakingnews/5618844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周杰倫昔讚「很給力」影片被翻出 蔣萬安笑：哎唷！不錯喔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https://news.ltn.com.tw/news/politics/breakingnews/5618838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5萬股東別錯過！欣技10/29股東臨時會送7-11商品卡 電子投票今截止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https://ec.ltn.com.tw/article/breakingnews/5618845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綠營憂洋流過熱反促蔣萬安谷底反彈 沈伯洋：維持講政策講到最後的步調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https://news.ltn.com.tw/news/politics/breakingnews/5618873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中壢餐飲業者深夜偷倒廚餘污染溝渠 科技執法直擊依法開罰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https://news.ltn.com.tw/news/life/breakingnews/5618850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國中小承辦跨校業務 教育部新制要地方政府增補人力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https://news.ltn.com.tw/news/life/breakingnews/5618889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致敬沈伯洋政策島 高市議員推「政績島」16個「百變隆隆」在島上巡邏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洋流到南投！温世政超萌「政策島」上線 邊玩邊點超圈粉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蔣萬安借國中造勢行政不中立？ 沈伯洋：放假租借很合理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台灣國際旅展11/6登場 觀光署推多元特色遊程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https://news.ltn.com.tw/news/life/breakingnews/5618927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蘇巧慧遭批照抄AI科技廊帶政見 李四川酸：歡迎按照他的政見跟進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批蘇巧慧喊「不反對放假」卻投反對票 李四川：應順應民意而非黨意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遭爆競選旗違規插樹穴  林杏兒致歉自請開罰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薔琵颱風打亂新股抽籤時程！尖點現增申購截止日延至10月27日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https://ec.ltn.com.tw/article/breakingnews/5618973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薔琵風災增1傷 白斑軍艦鳥嘉義「擱淺」、樹林獲救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https://news.ltn.com.tw/news/life/breakingnews/5618972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輝達VR伺服器啟動出貨 法人點名6大受惠產業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https://ec.ltn.com.tw/article/breakingnews/5618971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「不到3公里」也要動員包車？ 四叉貓曝蔣萬安超狂造勢傳單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怕利率上升決定「砸積蓄提前還房貸」 他如今超後悔代價曝光了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https://ec.ltn.com.tw/article/breakingnews/5618959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日本GMO外匯交易伺服器遭駭 股價重挫逾15％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https://ec.ltn.com.tw/article/breakingnews/5618952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洋流助攻！「台中小水滴」自製政策島上線 詳列16島政策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批吳宗憲造勢抹黑 綠營邱嘉進轟面對民主浪潮只想到「限流」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https://news.ltn.com.tw/news/politics/breakingnews/5618970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新北AI教育登上國際 張明文赴日分享「行政減量」經驗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https://news.ltn.com.tw/news/life/breakingnews/5618995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自立晚報(Yahoo轉載)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聖馬爾定醫院頭頸癌5年存活率勝全國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https://tw.news.yahoo.com/%E8%81%96%E9%A6%AC%E7%88%BE%E5%AE%9A%E9%86%AB%E9%99%A2%E9%A0%AD%E9%A0%B8%E7%99%8C5%E5%B9%B4%E5%AD%98%E6%B4%BB%E7%8E%87%E5%8B%9D%E5%85%A8%E5%9C%8B-155654722.html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自立晚報(Yahoo轉載)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嘉義市童軍大露營開箱 嘉市5.8億探索園區啟用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https://tw.news.yahoo.com/%E5%98%89%E7%BE%A9%E5%B8%82%E7%AB%A5%E8%BB%8D%E5%A4%A7%E9%9C%B2%E7%87%9F%E9%96%8B%E7%AE%B1-%E5%98%89%E5%B8%825-8%E5%84%84%E6%8E%A2%E7%B4%A2%E5%9C%92%E5%8D%80%E5%95%9F%E7%94%A8-160558979.html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自立晚報(Yahoo轉載)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嘉義市職業總工會勞工健行登場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https://tw.news.yahoo.com/%E5%98%89%E7%BE%A9%E5%B8%82%E8%81%B7%E6%A5%AD%E7%B8%BD%E5%B7%A5%E6%9C%83%E5%8B%9E%E5%B7%A5%E5%81%A5%E8%A1%8C%E7%99%BB%E5%A0%B4-160826822.html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自立晚報(Yahoo轉載)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電信業者與臺高檢簽署防詐合作意向書 公私攜手防詐欺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https://tw.news.yahoo.com/%E9%9B%BB%E4%BF%A1%E6%A5%AD%E8%80%85%E8%88%87%E8%87%BA%E9%AB%98%E6%AA%A2%E7%B0%BD%E7%BD%B2%E9%98%B2%E8%A9%90%E5%90%88%E4%BD%9C%E6%84%8F%E5%90%91%E6%9B%B8-%E5%85%AC%E7%A7%81%E6%94%9C%E6%89%8B%E9%98%B2%E8%A9%90%E6%AC%BA-085622067.html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觀傳媒(Yahoo轉載)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愛心輪動、健康直送　台中銀行捐贈巡迴醫療車 攜手中山附醫深化偏鄉照護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84%9B%E5%BF%83%E8%BC%AA%E5%8B%95-%E5%81%A5%E5%BA%B7%E7%9B%B4%E9%80%81-%E5%8F%B0%E4%B8%AD%E9%8A%80%E8%A1%8C%E6%8D%90%E8%B4%88%E5%B7%A1%E8%BF%B4%E9%86%AB%E7%99%82%E8%BB%8A-%E6%94%9C%E6%89%8B%E4%B8%AD%E5%B1%B1%E9%99%84%E9%86%AB%E6%B7%B1%E5%8C%96%E5%81%8F%E9%84%89%E7%85%A7%E8%AD%B7-133520759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觀傳媒(Yahoo轉載)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從在地深耕到社會共好　 一日誠臻以醫療專業實踐企業社會責任，讓善的循環持續擴大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5%9C%A8%E5%9C%B0%E6%B7%B1%E8%80%95%E5%88%B0%E7%A4%BE%E6%9C%83%E5%85%B1%E5%A5%BD-%E6%97%A5%E8%AA%A0%E8%87%BB%E4%BB%A5%E9%86%AB%E7%99%82%E5%B0%88%E6%A5%AD%E5%AF%A6%E8%B8%90%E4%BC%81%E6%A5%AD%E7%A4%BE%E6%9C%83%E8%B2%AC%E4%BB%BB-%E8%AE%93%E5%96%84%E7%9A%84%E5%BE%AA%E7%92%B0%E6%8C%81%E7%BA%8C%E6%93%B4%E5%A4%A7-045413311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觀傳媒(Yahoo轉載)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質詢住警器維護　王美惠喊話提升警消深夜危勞津貼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https://tw.news.yahoo.com/%E8%B3%AA%E8%A9%A2%E4%BD%8F%E8%AD%A6%E5%99%A8%E7%B6%AD%E8%AD%B7-%E7%8E%8B%E7%BE%8E%E6%83%A0%E5%96%8A%E8%A9%B1%E6%8F%90%E5%8D%87%E8%AD%A6%E6%B6%88%E6%B7%B1%E5%A4%9C%E5%8D%B1%E5%8B%9E%E6%B4%A5%E8%B2%BC-100259578.html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觀傳媒(Yahoo轉載)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國民黨團再轟林國漳「抗中保台卻賺紅錢」！質疑與中國央企有貿易往來　林競辦反擊選舉抹黑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6%B0%91%E9%BB%A8%E5%9C%98%E5%86%8D%E8%BD%9F%E6%9E%97%E5%9C%8B%E6%BC%B3-%E6%8A%97%E4%B8%AD%E4%BF%9D%E5%8F%B0%E5%8D%BB%E8%B3%BA%E7%B4%85%E9%8C%A2-%E8%B3%AA%E7%96%91%E8%88%87%E4%B8%AD%E5%9C%8B%E5%A4%AE%E4%BC%81%E6%9C%89%E8%B2%BF%E6%98%93%E5%BE%80%E4%BE%86-%E6%9E%97%E7%AB%B6%E8%BE%A6%E5%8F%8D%E6%93%8A%E9%81%B8%E8%88%89%E6%8A%B9%E9%BB%91-100559090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東元(1504):說明媒體報導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https://mops.twse.com.tw/mops/web/t05sr01_1#1504-1151019-113310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陽明(2609):代子公司好好國際物流公告租入高雄港中島商港區36號倉庫辦公室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https://mops.twse.com.tw/mops/web/t05sr01_1#2609-1151019-133619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泰合(6467):本公司股票即將終止興櫃交易並轉至臺灣 證券交易所上市交易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https://mops.twse.com.tw/mops/web/t05sr01_1#6467-1151019-143820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宜進(1457):公告本公司及子公司一年內累積取得有價證券達三億元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https://mops.twse.com.tw/mops/web/t05sr01_1#1457-1151019-152841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嘉基(6715):本公司有價證券於集中交易市場達公布注意交易資訊標準 故公布相關財務業務等重大訊息，以利投資人區別瞭解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https://mops.twse.com.tw/mops/web/t05sr01_1#6715-1151019-155748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元大金(2885):元大金控代子公司元大證券公告變更與元大證金之租賃契約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https://mops.twse.com.tw/mops/web/t05sr01_1#2885-1151019-163312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元大金(2885):元大金控代子公司元大人壽公告變更與元大證金之租賃契約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https://mops.twse.com.tw/mops/web/t05sr01_1#2885-1151019-163424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元大金(2885):元大金控代子公司元大投信公告變更與元大證金之租賃契約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https://mops.twse.com.tw/mops/web/t05sr01_1#2885-1151019-163446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元大金(2885):元大金控代子公司元大銀行公告與元大證金之租賃關係消滅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https://mops.twse.com.tw/mops/web/t05sr01_1#2885-1151019-165205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元大金(2885):元大金控代子公司元大銀行公告與元大證金之租賃關係消滅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https://mops.twse.com.tw/mops/web/t05sr01_1#2885-1151019-165245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彰銀(2801):董事會通過辦理115年度應分攤捐助財團法人中小企業信用 保證基金款項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https://mops.twse.com.tw/mops/web/t05sr01_1#2801-1151019-165556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冠西電(2466):代子公司COSMO ELECTRONICS (HK) COMPANY LIMITED公告收到臺灣臺北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https://mops.twse.com.tw/mops/web/t05sr01_1#2466-1151019-170055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富邦金(2881):富邦金控代子公司富邦證券公告處分(轉租)使用權資產予富邦閩投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https://mops.twse.com.tw/mops/web/t05sr01_1#2881-1151019-170111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富邦金(2881):富邦金控代富邦閩投公告取得「富邦綜合證券股份有限公司」 之使用權資產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https://mops.twse.com.tw/mops/web/t05sr01_1#2881-1151019-170233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凱基金(2883):代子公司凱基銀行公告資訊安全長異動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https://mops.twse.com.tw/mops/web/t05sr01_1#2883-1151019-170422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公告一年內累積處分同一有價證券達實收資本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https://mops.twse.com.tw/mops/web/t05sr01_1#5215-1151019-173158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公告一年內累積取得同一有價證券達實收資本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https://mops.twse.com.tw/mops/web/t05sr01_1#5215-1151019-173228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中信金(2891):代子公司中國信託商業銀行公告授信資產之轉讓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https://mops.twse.com.tw/mops/web/t05sr01_1#2891-1151019-175420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中信金(2891):代子公司中國信託商業銀行公告授信資產之轉讓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https://mops.twse.com.tw/mops/web/t05sr01_1#2891-1151019-175508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中信金(2891):代子公司Land and Houses Bank Public Company Limited 公告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https://mops.twse.com.tw/mops/web/t05sr01_1#2891-1151019-180353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https://mops.twse.com.tw/mops/web/t05sr01_1#2323-1151019-180718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中環(2323):公告本公司處分有價證券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https://mops.twse.com.tw/mops/web/t05sr01_1#2323-1151019-181159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星宇航空(2646):公告本公司申請延長現金增資募集期間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https://mops.twse.com.tw/mops/web/t05sr01_1#2646-1151020-135103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和泰車(2207):代子公司和泰移動服務(股)公司公告向關係人取得不動產使用權資產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https://mops.twse.com.tw/mops/web/t05sr01_1#2207-1151020-151307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台新新光金(2887):本公司代子公司台新證券公告董事會決議私募發行普通股 現金增資案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https://mops.twse.com.tw/mops/web/t05sr01_1#2887-1151020-151752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台新新光金(2887):本公司代子公司台新證券公告董事會代行股東臨時會 重要決議事項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https://mops.twse.com.tw/mops/web/t05sr01_1#2887-1151020-152137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亞德客-KY(1590):公告本公司受邀參加瑞銀證券舉辦之線上法人說明會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https://mops.twse.com.tw/mops/web/t05sr01_1#1590-1151020-152141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台新新光金(2887):本公司代子公司台新證券公告投資銀行總處執行長、 金融交易總處執行長、通路總處執行長異動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https://mops.twse.com.tw/mops/web/t05sr01_1#2887-1151020-152616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事欣科(4916):代子公司Parpro Technologies, Inc.公告增資AP Parpro,Inc. (補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https://mops.twse.com.tw/mops/web/t05sr01_1#4916-1151020-153853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精元(2387):代子公司峻立科技股份有限公司公告取得有價證券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https://mops.twse.com.tw/mops/web/t05sr01_1#2387-1151020-154122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東元(1504):本公司受邀參加 Morgan Stanley 舉辦之 Morgan Stanley &amp; Hon Hai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https://mops.twse.com.tw/mops/web/t05sr01_1#1504-1151020-155801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富邦金(2881):富邦金控代富邦期貨公告決議辦理現金增資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https://mops.twse.com.tw/mops/web/t05sr01_1#2881-1151020-155855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公告一年內累積處分同一有價證券達實收資本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https://mops.twse.com.tw/mops/web/t05sr01_1#5215-1151020-163934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公告一年內累積取得同一有價證券達實收資本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https://mops.twse.com.tw/mops/web/t05sr01_1#5215-1151020-163947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全福生技(6885):公告本公司董事會決議辦理現金增資發行新股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https://mops.twse.com.tw/mops/web/t05sr01_1#6885-1151020-165020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力積電(6770):本公司取得半導體產品生產製造設施及機器設備公告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https://mops.twse.com.tw/mops/web/t05sr01_1#6770-1151020-165929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冠西電(2466):(補充公告)代子公司COSMO ELECTRONICS (HK) COMPANY LIMITED公告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https://mops.twse.com.tw/mops/web/t05sr01_1#2466-1151020-170327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鴻勁(7769):本公司受邀參加國泰證券舉辦之線上法人說明會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https://mops.twse.com.tw/mops/web/t05sr01_1#7769-1151020-171652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https://mops.twse.com.tw/mops/web/t05sr01_1#2323-1151020-171805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東和鋼鐵(2006):代重要子公司東鋼鋼結構(股)公司公告向關係人東和鋼鐵企業 (股)公司租賃取得使用權資產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https://mops.twse.com.tw/mops/web/t05sr01_1#2006-1151020-172059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興富發(2542):公告本公司擬向子公司「元盛國際興業股份有限公司」 承租不動產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https://mops.twse.com.tw/mops/web/t05sr01_1#2542-1151020-173043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聚恆-創(4582):公告本公司董事會通過銀行聯貸案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https://mops.twse.com.tw/mops/web/t05sr01_1#4582-1151020-173047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國喬(1312):公告本公司董事會決議投資「電特化有限合夥(ESMC基金)」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https://mops.twse.com.tw/mops/web/t05sr01_1#1312-1151020-173051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興富發(2542):代重要子公司「齊裕營造」公告擬向關聯企業「元盛國際」 承租不動產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https://mops.twse.com.tw/mops/web/t05sr01_1#2542-1151020-173106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https://mops.twse.com.tw/mops/web/t05sr01_1#2323-1151020-175236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王道銀行(2897):公告本公司召開「2026年第三季線上法人說明會」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https://mops.twse.com.tw/mops/web/t05sr01_1#2897-1151020-180039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中石化(1314):代重要子公司鼎越開發(股)公司公告該公司業已就聯貸案 與聯貸金融機構達成協議。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https://mops.twse.com.tw/mops/web/t05sr01_1#1314-1151020-181645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吉祥全(2491):本公司公告取得有價證券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https://mops.twse.com.tw/mops/web/t05sr01_1#2491-1151020-184054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吉祥全(2491):代子公司浩瀚動力(股)公司公告處分有價證券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https://mops.twse.com.tw/mops/web/t05sr01_1#2491-1151020-184330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吉祥全(2491):代子公司浩瀚動力(股)公司公告取得有價證券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https://mops.twse.com.tw/mops/web/t05sr01_1#2491-1151020-184524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吉祥全(2491):代子公司浩瀚動力(股)公司公告取得有價證券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https://mops.twse.com.tw/mops/web/t05sr01_1#2491-1151020-184845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宏碁遊戲-創(6908):代子公司Winking Studios Limited公告庫藏股執行情形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https://mops.twse.com.tw/mops/web/t05sr01_1#6908-1151020-233015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龍邦(2514):本公司受邀參加元大證券舉辦之線上法人說明會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https://mops.twse.com.tw/mops/web/t05sr01_1#2514-1151021-94943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玉山金(2884):玉山金控代子公司玉山銀行公告捐贈予玉山志工基金會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https://mops.twse.com.tw/mops/web/t05sr01_1#2884-1151021-133911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上海商銀(5876):公告本公司總經理資格經金管會核准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https://mops.twse.com.tw/mops/web/t05sr01_1#5876-1151021-135928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工信(5521):本公司受邀參加台新證券舉辦之線上法人說明會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https://mops.twse.com.tw/mops/web/t05sr01_1#5521-1151021-140052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亞航(2630):本公司受邀參加台新證券舉辦之法人說明會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https://mops.twse.com.tw/mops/web/t05sr01_1#2630-1151021-141855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豐興(2015):受國票綜合證券邀請召開法人說明會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https://mops.twse.com.tw/mops/web/t05sr01_1#2015-1151021-142634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第一金(2892):公告本公司召開2026年第三季法人說明會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https://mops.twse.com.tw/mops/web/t05sr01_1#2892-1151021-144425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台灣大(3045):代重要子公司台信電訊(股)公司公告公平交易委員會 不禁止台灣大哥大(股)公司透過台信電訊(股)公司取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https://mops.twse.com.tw/mops/web/t05sr01_1#3045-1151021-145424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台郡(6269):係因本公司有價證券於集中交易市場達公布注意交易資訊標準， 故公布相關財務業務等重大訊息，以利投資人區別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https://mops.twse.com.tw/mops/web/t05sr01_1#6269-1151021-150910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必應(6625):本公司受邀參加台新證券舉辦之法人說明會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https://mops.twse.com.tw/mops/web/t05sr01_1#6625-1151021-152716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誠美材(4960):係因本公司有價證券於集中交易市場達公布注意交易資訊標準， 故公布相關財務業務等重大訊息，以利投資人區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https://mops.twse.com.tw/mops/web/t05sr01_1#4960-1151021-161210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威鋒電子(6756):係因本公司有價證券於集中交易市場達公布注意交易資訊 標準，故公布相關財務業務等重大訊息，以利投資人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https://mops.twse.com.tw/mops/web/t05sr01_1#6756-1151021-161712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力積電(6770):本公司取得半導體產品生產製造設施及機器設備公告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https://mops.twse.com.tw/mops/web/t05sr01_1#6770-1151021-164519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日月光投控(3711):代子公司日月光半導體製造(股)公司公告 向政美應用股份有限公司取得供營業用之機器設備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https://mops.twse.com.tw/mops/web/t05sr01_1#3711-1151021-164824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南亞科(2408):公告本公司廠房興建工程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https://mops.twse.com.tw/mops/web/t05sr01_1#2408-1151021-170301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華南金(2880):代子公司華南永昌證券公告董事會決議辦理私募現金增資 發行普通股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https://mops.twse.com.tw/mops/web/t05sr01_1#2880-1151021-170338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華南金(2880):代子公司華南永昌證券公告董事會代行股東會決議辦理私募 現金增資發行普通股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https://mops.twse.com.tw/mops/web/t05sr01_1#2880-1151021-170858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車王電(1533):本公司受邀參加凱基證券舉辦之線上法人說明會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https://mops.twse.com.tw/mops/web/t05sr01_1#1533-1151021-171550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廣越(4438):本公司受邀參加KGI凱基證券所舉辦之法人說明會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https://mops.twse.com.tw/mops/web/t05sr01_1#4438-1151021-172130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https://mops.twse.com.tw/mops/web/t05sr01_1#2323-1151021-173413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中環(2323):公告本公司處分有價證券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https://mops.twse.com.tw/mops/web/t05sr01_1#2323-1151021-173446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中環(2323):公告本公司處分有價證券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https://mops.twse.com.tw/mops/web/t05sr01_1#2323-1151021-173524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凱基金(2883):代子公司凱基人壽公告投管會決議取得Strategic Partners Offshore X L.P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https://mops.twse.com.tw/mops/web/t05sr01_1#2883-1151021-173614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國泰金(2882):代子公司國泰綜合證券公告向國泰世華商業銀行(股)公司取得使用權資產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https://mops.twse.com.tw/mops/web/t05sr01_1#2882-1151021-174040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國泰金(2882):代子公司國泰綜合證券公告向國泰世華商業銀行(股)公司取得使用權資產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https://mops.twse.com.tw/mops/web/t05sr01_1#2882-1151021-174230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玉山金(2884):玉山金控代子公司玉山銀行公告授信資產之轉讓事宜。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https://mops.twse.com.tw/mops/web/t05sr01_1#2884-1151021-174342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誠美材(4960):(更正)係因本公司有價證券於集中交易市場達公布注意交 易資訊標準，故公布相關財務業務等重大訊息，以利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https://mops.twse.com.tw/mops/web/t05sr01_1#4960-1151021-174951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國泰金(2882):代子公司國泰世華商業銀行公告授信資產之轉讓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https://mops.twse.com.tw/mops/web/t05sr01_1#2882-1151021-175817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國泰金(2882):本公司代子公司國泰人壽公告修正租地委建工程承攬契約結束日 (修正111年01月26日)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https://mops.twse.com.tw/mops/web/t05sr01_1#2882-1151021-180512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富邦金(2881):富邦金控代富邦保險經紀人(菲律賓)股份有限公司公告 股東臨時會召開事宜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https://mops.twse.com.tw/mops/web/t05sr01_1#2881-1151021-181046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國泰金(2882):本公司代子公司國泰人壽公告修正租地委建工程承攬契約結束日 (修正114年01月20日)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https://mops.twse.com.tw/mops/web/t05sr01_1#2882-1151021-181234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國泰金(2882):本公司代子公司國泰人壽公告修正租地委建工程承攬契約結束日 (修正111年06月24日)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https://mops.twse.com.tw/mops/web/t05sr01_1#2882-1151021-181340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國泰金(2882):本公司代子公司國泰人壽公告修正與非利害關係人工程承攬 契約結束日(修正114年01月15日)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https://mops.twse.com.tw/mops/web/t05sr01_1#2882-1151021-181532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富邦金(2881):富邦金控代富邦華一銀行有限公司公告受監理機關 裁罰之說明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https://mops.twse.com.tw/mops/web/t05sr01_1#2881-1151021-183823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富邦金(2881):富邦金控代子公司富邦科技保代公告取得「富邦人壽保險股份有限公司」使用權資產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https://mops.twse.com.tw/mops/web/t05sr01_1#2881-1151021-184409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富邦金(2881):富邦金控代子公司富邦人壽公告取得GTCR Fund XV/C LP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https://mops.twse.com.tw/mops/web/t05sr01_1#2881-1151021-185446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公告一年內累積處分同一有價證券達實收資本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https://mops.twse.com.tw/mops/web/t05sr01_1#5215-1151021-201044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公告一年內累積取得同一有價證券達實收資本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https://mops.twse.com.tw/mops/web/t05sr01_1#5215-1151021-201116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宏碁遊戲-創(6908):代子公司Winking Studios Limited公告庫藏股執行情形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https://mops.twse.com.tw/mops/web/t05sr01_1#6908-1151021-233027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國慶科技(1721):本公司受邀參加永豐金證券線上法人說明會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https://mops.twse.com.tw/mops/web/t05sr01_1#1721-1151022-103945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同欣電(6271):公告本公司受邀參加永豐金證券舉辦之法人說明會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https://mops.twse.com.tw/mops/web/t05sr01_1#6271-1151022-133406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光聖(6442):公告本公司現金增資發 行新股案，向金管會申請延 長募集期間三個月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https://mops.twse.com.tw/mops/web/t05sr01_1#6442-1151022-133720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敦泰(3545):本公司受邀參加富邦證券舉辦之線上法人說明會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https://mops.twse.com.tw/mops/web/t05sr01_1#3545-1151022-135022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儒鴻(1476):本公司受邀參加康和證券舉辦之法人說明會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https://mops.twse.com.tw/mops/web/t05sr01_1#1476-1151022-135353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國慶科技(1721):公告本公司原定115年10月23日受邀參加永豐金證券舉辦之 線上法人說明會，如因颱風或豪雨停班影響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https://mops.twse.com.tw/mops/web/t05sr01_1#1721-1151022-135907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光鼎(6226):本公司受邀參加富邦綜合證券舉辦之線上法說會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https://mops.twse.com.tw/mops/web/t05sr01_1#6226-1151022-140046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強信-KY(4560):本公司受邀參加富邦證券舉辦之線上法人說明會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https://mops.twse.com.tw/mops/web/t05sr01_1#4560-1151022-142109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AMAX-KY(6933):係因本公司有價證券於集中交易市場達公布注意交易資訊 標準，故公布相關財務業務等重大訊息，以利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https://mops.twse.com.tw/mops/web/t05sr01_1#6933-1151022-142328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永豐金(2890):永豐金控代子公司永豐商業銀行公告聯合授信資產之轉讓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https://mops.twse.com.tw/mops/web/t05sr01_1#2890-1151022-144510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瑞鼎(3592):本公司受邀參加永豐證券舉辦之線上法人說明會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https://mops.twse.com.tw/mops/web/t05sr01_1#3592-1151022-151221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可成(2474):本公司受邀參加凱基證券舉辦之線上法人說明會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https://mops.twse.com.tw/mops/web/t05sr01_1#2474-1151022-153057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和泰車(2207):代子公司和泰豐田物料運搬(股)公司公告向關係人取得 不動產使用權資產(3筆)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https://mops.twse.com.tw/mops/web/t05sr01_1#2207-1151022-155606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南亞(1303):因本公司有價證券於集中交易市場達公布注意交易資訊標準， 故公布相關財務業務等重大訊息，以利投資人區別瞭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https://mops.twse.com.tw/mops/web/t05sr01_1#1303-1151022-155607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達方(8163):本公司受邀參加兆豐證券於115年11月3日舉辦之線上法人說明會，向投資人說明115年第三季營業成果及未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https://mops.twse.com.tw/mops/web/t05sr01_1#8163-1151022-160634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上銀(2049):代重要子公司邁萃斯精密(股)公司公告 董事會決議辦理現金增資相關事宜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https://mops.twse.com.tw/mops/web/t05sr01_1#2049-1151022-160925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台化(1326):公告本公司獨立董事辭任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https://mops.twse.com.tw/mops/web/t05sr01_1#1326-1151022-161517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台化(1326):公告本公司獨立董事辭任功能性委員會之委員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https://mops.twse.com.tw/mops/web/t05sr01_1#1326-1151022-161557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亞航(2630):本公司原訂於115年10月23日受邀參加台新證券舉辦之法人說 明會，如因颱風影響停止上班，將延期舉辦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https://mops.twse.com.tw/mops/web/t05sr01_1#2630-1151022-161746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愛普*(6531):公告本公司現金增資發行普通股參與發行海外存託憑證已依 中國證券監督管理委員會發布之「境內企業境外發行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https://mops.twse.com.tw/mops/web/t05sr01_1#6531-1151022-161833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日電貿(3090):公告本公司受邀參加統一證券115年11月10日舉辦之法人說明會。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https://mops.twse.com.tw/mops/web/t05sr01_1#3090-1151022-163203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國巨*(2327):本公司受邀參加由摩根士丹利證券舉辦之線上法說會，說明115年第三季營運成果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https://mops.twse.com.tw/mops/web/t05sr01_1#2327-1151022-163829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元大金(2885):元大金控代子公司元大人壽公告向元大證金取得使用權資產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https://mops.twse.com.tw/mops/web/t05sr01_1#2885-1151022-164738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富邦金(2881):富邦金控代子公司富邦人壽公告取得Coatue Growth VI Offshore Feeder 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https://mops.twse.com.tw/mops/web/t05sr01_1#2881-1151022-170118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文曄(3036):本公司受邀參加兆豐證券於115年11月5日舉辦之線上法人說明會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https://mops.twse.com.tw/mops/web/t05sr01_1#3036-1151022-170141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公告一年內累積處分同一有價證券達實收資本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https://mops.twse.com.tw/mops/web/t05sr01_1#5215-1151022-170730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科嘉-KY(5215):代子公司蘇州嘉吉/科德/嘉財/艾普來/百宏/嘉皇/嘉駿 公告一年內累積取得同一有價證券達實收資本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https://mops.twse.com.tw/mops/web/t05sr01_1#5215-1151022-170741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https://mops.twse.com.tw/mops/web/t05sr01_1#2323-1151022-171014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台新新光金(2887):本公司代子公司台新期貨公告董事會代行股東臨時會 重要決議事項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https://mops.twse.com.tw/mops/web/t05sr01_1#2887-1151022-171337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中環(2323):公告本公司處分有價證券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https://mops.twse.com.tw/mops/web/t05sr01_1#2323-1151022-171822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南亞科(2408):公告本公司取得廠務設備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https://mops.twse.com.tw/mops/web/t05sr01_1#2408-1151022-172224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第一金(2892):代子公司第一金投信公告董事會決議與兆豐投信、 合庫投信、華南永昌投信辦理合併相關事宜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https://mops.twse.com.tw/mops/web/t05sr01_1#2892-1151022-172756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華南金(2880):代子公司華南永昌證券投資信託股份有限公司公告董事會 代行股東臨時會重要決議事項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https://mops.twse.com.tw/mops/web/t05sr01_1#2880-1151022-172813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第一金(2892):代子公司第一金投信公告董事會代行股東臨時會重要 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https://mops.twse.com.tw/mops/web/t05sr01_1#2892-1151022-172854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大同(2371):代子公司大同開發(股)公司公告擬對子公司志生不動產(股)公司進行現金增資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https://mops.twse.com.tw/mops/web/t05sr01_1#2371-1151022-173212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日月光投控(3711):代子公司日月光半導體製造(股)公司公告 向博俊科技有限公司取得供營業用之廠務工程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https://mops.twse.com.tw/mops/web/t05sr01_1#3711-1151022-173332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南亞(1303):本公司受邀參加台新證券舉辦之法人說明會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https://mops.twse.com.tw/mops/web/t05sr01_1#1303-1151022-173455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兆豐金(2886):公告本公司處分重要子公司達喪失控制力之相關事宜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https://mops.twse.com.tw/mops/web/t05sr01_1#2886-1151022-173942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兆豐金(2886):代本公司之子公司兆豐國際證券投資信託(股)公司公告 董事會代行股東會職權重要決議事項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https://mops.twse.com.tw/mops/web/t05sr01_1#2886-1151022-174015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兆豐金(2886):代本公司之子公司兆豐投信公告董事會決議與第一金投信、 合庫投信、華南永昌投信辦理合併相關事宜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https://mops.twse.com.tw/mops/web/t05sr01_1#2886-1151022-174149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華南金(2880):代子公司華南永昌證券投資信託股份有限公司公告董事會 決議與第一金投信、兆豐投信及合庫投信進行吸收合併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https://mops.twse.com.tw/mops/web/t05sr01_1#2880-1151022-174219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華南金(2880):本公司之子公司華南永昌投信擬與第一金投信、兆豐投信及 合庫投信進行吸收合併，並由第一金投信為存續公司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https://mops.twse.com.tw/mops/web/t05sr01_1#2880-1151022-174349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富邦金(2881):富邦金控代子公司富邦證券公告取得「忠興開發股份有限公司」 之使用權資產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https://mops.twse.com.tw/mops/web/t05sr01_1#2881-1151022-175019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元大金(2885):元大金控代子公司元大銀行公告取得不動產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https://mops.twse.com.tw/mops/web/t05sr01_1#2885-1151022-175347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富邦金(2881):富邦金控代子公司富邦證券公告股東會重要決議事項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https://mops.twse.com.tw/mops/web/t05sr01_1#2881-1151022-175537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富邦金(2881):富邦金控代子公司富邦證券公告 董事會代行股東會決議辦理私募 現金增資發行普通股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https://mops.twse.com.tw/mops/web/t05sr01_1#2881-1151022-175647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合庫金(5880):公告本公司子公司合庫投信擬與第一金投信、兆豐投信及 華南永昌投信合併，並以第一金投信為存續公司。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https://mops.twse.com.tw/mops/web/t05sr01_1#5880-1151022-175751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合庫金(5880):本公司代子公司合作金庫證券投資信託股份有限公司公 告董事會代行股東會重要決議事項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https://mops.twse.com.tw/mops/web/t05sr01_1#5880-1151022-175937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富邦金(2881):富邦金控代子公司富邦證券公告認購富邦期貨現金增資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https://mops.twse.com.tw/mops/web/t05sr01_1#2881-1151022-180714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臻鼎-KY(4958):代子公司禮鼎半導體科技(深圳)股份有限公司公告取得機器設備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https://mops.twse.com.tw/mops/web/t05sr01_1#4958-1151022-181046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富邦金(2881):富邦金控代子公司富邦銀行(香港)有限公司公告取得資產基礎證券 (補充115/10/14公告)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https://mops.twse.com.tw/mops/web/t05sr01_1#2881-1151022-182534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中信金(2891):代子公司中國信託商業銀行公告授信資產之轉讓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https://mops.twse.com.tw/mops/web/t05sr01_1#2891-1151022-184446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合庫金(5880):本公司代子公司合作金庫證券投資信託股份有限公司 公告董事會決議與第一金投信、兆豐投信、華南永昌投信 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https://mops.twse.com.tw/mops/web/t05sr01_1#5880-1151022-191003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吉祥全(2491):本公司公告處分有價證券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https://mops.twse.com.tw/mops/web/t05sr01_1#2491-1151022-223945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吉祥全(2491):本公司公告取得有價證券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https://mops.twse.com.tw/mops/web/t05sr01_1#2491-1151022-224038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宏碁遊戲-創(6908):代子公司Winking Studios Limited公告庫藏股執行情形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https://mops.twse.com.tw/mops/web/t05sr01_1#6908-1151022-233008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頌勝科技(7768):代子公司蘇州觀勝半導體科技有限公司公告 召開股東臨時會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https://mops.twse.com.tw/mops/web/t05sr01_1#7768-1151023-132032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頌勝科技(7768):代子公司蘇州觀勝半導體科技有限公司公告 股東臨時會決議事項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https://mops.twse.com.tw/mops/web/t05sr01_1#7768-1151023-132114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頌勝科技(7768):代子公司蘇州觀勝半導體科技有限公司公告 115年度股東臨時會通過解除新任董事競業禁止之限制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https://mops.twse.com.tw/mops/web/t05sr01_1#7768-1151023-132139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頌勝科技(7768):代子公司蘇州觀勝半導體科技有限公司公告 董事會選任董事長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https://mops.twse.com.tw/mops/web/t05sr01_1#7768-1151023-132203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頌勝科技(7768):代子公司蘇州觀勝半導體科技有限公司公告 董事會選任總經理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https://mops.twse.com.tw/mops/web/t05sr01_1#7768-1151023-132219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頌勝科技(7768):代子公司蘇州觀勝半導體科技有限公司公告 董事會決議不分派股利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https://mops.twse.com.tw/mops/web/t05sr01_1#7768-1151023-132244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南紡(1440):本公司受邀參加統一證券舉辦之法人說明會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https://mops.twse.com.tw/mops/web/t05sr01_1#1440-1151023-144008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鴻海(2317):公告本公司取得eCMMS Precision Singapore Pte. Ltd.股份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https://mops.twse.com.tw/mops/web/t05sr01_1#2317-1151023-150346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鴻海(2317):公告本公司取得Foxconn AI Solution (FR) SAS股份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https://mops.twse.com.tw/mops/web/t05sr01_1#2317-1151023-150401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鴻海(2317):公告本公司取得Foxconn European Manufacturing Services s.r.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https://mops.twse.com.tw/mops/web/t05sr01_1#2317-1151023-150420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中華資安(7765):本公司內部稽核主管異動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https://mops.twse.com.tw/mops/web/t05sr01_1#7765-1151023-154020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玉晶光(3406):本公司有價證券於集中交易市場達公布注意交易資訊標準 故公布相關財務業務等重大訊息，以利投資人區別瞭解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https://mops.twse.com.tw/mops/web/t05sr01_1#3406-1151023-155916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仁寶(2324):代子公司仁寶電腦工業（中國）有限公司公告處分 其所持有仲穎智能科技（蘇州）有限公司之31.7352%股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https://mops.twse.com.tw/mops/web/t05sr01_1#2324-1151023-160446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中華資安(7765):本公司115年第三季財務報告業經董事會決議通過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https://mops.twse.com.tw/mops/web/t05sr01_1#7765-1151023-160626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中華資安(7765):本公司董事會決議召開115年第一次股東臨時會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https://mops.twse.com.tw/mops/web/t05sr01_1#7765-1151023-160713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中華資安(7765):本公司受邀參加元大證券舉辦之線上法人說明會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https://mops.twse.com.tw/mops/web/t05sr01_1#7765-1151023-160955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柏文(8462):說明本公司電子商城線上平台委外服務廠商資安事件及會員 反映疑似電子商城訂單資料外洩之處理情形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https://mops.twse.com.tw/mops/web/t05sr01_1#8462-1151023-161221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長廣(7795):係因本公司有價證券於集中交易市場達公布注意交易資訊 標準，故公布相關財務業務等重大訊息，以利投資人區別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https://mops.twse.com.tw/mops/web/t05sr01_1#7795-1151023-163750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錩新(2415):代子公司富鑫證券公告召開股東臨時會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https://mops.twse.com.tw/mops/web/t05sr01_1#2415-1151023-163939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鼎炫-KY(8499):代&amp;#12070;公司隆揚電&amp;#12070;(昆&amp;#12077;)股份有限公司公告取得結構式存款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https://mops.twse.com.tw/mops/web/t05sr01_1#8499-1151023-173116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聯茂(6213):本公司有價證券於集中交易市場達公布注意交易資訊標準 故公布相關財務業務等重大訊息，以利投資人區別瞭解。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https://mops.twse.com.tw/mops/web/t05sr01_1#6213-1151023-175951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宏碁遊戲-創(6908):代子公司Winking Studios Limited公告庫藏股執行情形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https://mops.twse.com.tw/mops/web/t05sr01_1#6908-1151023-233023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宏碁遊戲-創(6908):代子公司Winking Studios Limited公告發行激勵股份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https://mops.twse.com.tw/mops/web/t05sr01_1#6908-1151023-233053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訊連(5203):本公司部分產品於Apple平台停止提供下載對營運之影響 與因應措施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https://mops.twse.com.tw/mops/web/t05sr01_1#5203-1151024-104519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泰合(6467):公告本公司505(b)(2)新藥BEQIA (TAH3311)美國專利訴訟案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https://mops.twse.com.tw/mops/web/t05sr01_1#6467-1151024-110003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證交所重大訊息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台端(3432):依臺灣證券交易所股份有限公司臺證上一字第1121801204 號函辦理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https://mops.twse.com.tw/mops/web/t05sr01_1#3432-1151024-220850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警政時報(Yahoo轉載)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吉安人行道工程將施工　張峻會勘籲「兼顧行人安全與住戶出入」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https://tw.news.yahoo.com/%E5%90%89%E5%AE%89%E4%BA%BA%E8%A1%8C%E9%81%93%E5%B7%A5%E7%A8%8B%E5%B0%87%E6%96%BD%E5%B7%A5-%E5%BC%B5%E5%B3%BB%E6%9C%83%E5%8B%98%E7%B1%B2-%E5%85%BC%E9%A1%A7%E8%A1%8C%E4%BA%BA%E5%AE%89%E5%85%A8%E8%88%87%E4%BD%8F%E6%88%B6%E5%87%BA%E5%85%A5-102301805.html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警政時報(Yahoo轉載)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「桃機公司招募127人」起薪最高逾6.5萬元　一般行政無經驗也可報考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https://tw.news.yahoo.com/%E6%A1%83%E6%A9%9F%E5%85%AC%E5%8F%B8%E6%8B%9B%E5%8B%9F127%E4%BA%BA-%E8%B5%B7%E8%96%AA%E6%9C%80%E9%AB%98%E9%80%BE6-5%E8%90%AC%E5%85%83-%E8%88%AC%E8%A1%8C%E6%94%BF%E7%84%A1%E7%B6%93%E9%A9%97%E4%B9%9F%E5%8F%AF%E5%A0%B1%E8%80%83-084002911.html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警政時報(Yahoo轉載)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「薔琵颱風」掀巨浪！海巡32張舉發單僅罰6件　管碧玲點名新北、桃園：別讓執法淪空談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https://tw.news.yahoo.com/%E8%96%94%E7%90%B5%E9%A2%B1%E9%A2%A8-%E6%8E%80%E5%B7%A8%E6%B5%AA-%E6%B5%B7%E5%B7%A132%E5%BC%B5%E8%88%89%E7%99%BC%E5%96%AE%E5%83%85%E7%BD%B06%E4%BB%B6-%E7%AE%A1%E7%A2%A7%E7%8E%B2%E9%BB%9E%E5%90%8D%E6%96%B0%E5%8C%97-%E6%A1%83%E5%9C%92-141003215.html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 TSIA 30週年年會10/29登場，台積電侯永清主持，邀科技大咖對談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https://tw.stock.yahoo.com/news/2026-tsia-30%E9%80%B1%E5%B9%B4%E5%B9%B4%E6%9C%8310-29%E7%99%BB%E5%A0%B4-%E5%8F%B0%E7%A9%8D%E9%9B%BB%E4%BE%AF%E6%B0%B8%E6%B8%85%E4%B8%BB%E6%8C%81-043009411.html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三星電子、SK海力士回檔重創，韓國國民年金持倉縮水182兆韓元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https://tw.stock.yahoo.com/news/%E4%B8%89%E6%98%9F%E9%9B%BB%E5%AD%90-sk%E6%B5%B7%E5%8A%9B%E5%A3%AB%E5%9B%9E%E6%AA%94%E9%87%8D%E5%89%B5-%E9%9F%93%E5%9C%8B%E5%9C%8B%E6%B0%91%E5%B9%B4%E9%87%91%E6%8C%81%E5%80%89%E7%B8%AE%E6%B0%B4182%E5%85%86%E9%9F%93%E5%85%83-043141951.html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焦點股：高階鍍膜針供不應求，尖點股價力守月線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https://tw.stock.yahoo.com/news/%E7%84%A6%E9%BB%9E%E8%82%A1-%E9%AB%98%E9%9A%8E%E9%8D%8D%E8%86%9C%E9%87%9D%E4%BE%9B%E4%B8%8D%E6%87%89%E6%B1%82-%E5%B0%96%E9%BB%9E%E8%82%A1%E5%83%B9%E5%8A%9B%E5%AE%88%E6%9C%88%E7%B7%9A-045022687.html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擴大大馬生態系合作，大眾控旗下PRO3C與Cape簽署MOA並投資4億台幣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https://tw.stock.yahoo.com/news/%E6%93%B4%E5%A4%A7%E5%A4%A7%E9%A6%AC%E7%94%9F%E6%85%8B%E7%B3%BB%E5%90%88%E4%BD%9C-%E5%A4%A7%E7%9C%BE%E6%8E%A7%E6%97%97%E4%B8%8Bpro3c%E8%88%87cape%E7%B0%BD%E7%BD%B2moa%E4%B8%A6%E6%8A%95%E8%B3%874%E5%84%84%E5%8F%B0%E5%B9%A3-045139845.html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供需缺口仍大！韓國財長看好半導體市場景氣至少維持至明年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E%9B%E9%9C%80%E7%BC%BA%E5%8F%A3%E4%BB%8D%E5%A4%A7-%E9%9F%93%E5%9C%8B%E8%B2%A1%E9%95%B7%E7%9C%8B%E5%A5%BD%E5%8D%8A%E5%B0%8E%E9%AB%94%E5%B8%82%E5%A0%B4%E6%99%AF%E6%B0%A3%E8%87%B3%E5%B0%91%E7%B6%AD%E6%8C%81%E8%87%B3%E6%98%8E%E5%B9%B4-045823672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漢來美食今年電商業績力拼達5000萬元，水餃產品進駐線下萬家福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C%A2%E4%BE%86%E7%BE%8E%E9%A3%9F%E4%BB%8A%E5%B9%B4%E9%9B%BB%E5%95%86%E6%A5%AD%E7%B8%BE%E5%8A%9B%E6%8B%BC%E9%81%945000%E8%90%AC%E5%85%83-%E6%B0%B4%E9%A4%83%E7%94%A2%E5%93%81%E9%80%B2%E9%A7%90%E7%B7%9A%E4%B8%8B%E8%90%AC%E5%AE%B6%E7%A6%8F-050955300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BBU新兵熙特爾-創拼彎道超車，傳打入Astera供應鏈，明年BBU業績起飛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https://tw.stock.yahoo.com/news/bbu%E6%96%B0%E5%85%B5%E7%86%99%E7%89%B9%E7%88%BE-%E5%89%B5%E6%8B%BC%E5%BD%8E%E9%81%93%E8%B6%85%E8%BB%8A-%E5%82%B3%E6%89%93%E5%85%A5astera%E4%BE%9B%E6%87%89%E9%8F%88-%E6%98%8E%E5%B9%B4bbu%E6%A5%AD%E7%B8%BE%E8%B5%B7%E9%A3%9B-051607464.html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台股震盪考驗選股功力，00400A近3月績效居台股主動式ETF同類基金之冠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9C%87%E7%9B%AA%E8%80%83%E9%A9%97%E9%81%B8%E8%82%A1%E5%8A%9F%E5%8A%9B-00400a%E8%BF%913%E6%9C%88%E7%B8%BE%E6%95%88%E5%B1%85%E5%8F%B0%E8%82%A1%E4%B8%BB%E5%8B%95%E5%BC%8Fetf%E5%90%8C%E9%A1%9E%E5%9F%BA%E9%87%91%E4%B9%8B%E5%86%A0-084344794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不怕貴！華碩RTX SPARK筆電預售熱銷傳捷，Q4業績注強心針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https://tw.stock.yahoo.com/news/%E4%B8%8D%E6%80%95%E8%B2%B4-%E8%8F%AF%E7%A2%A9rtx-spark%E7%AD%86%E9%9B%BB%E9%A0%90%E5%94%AE%E7%86%B1%E9%8A%B7%E5%82%B3%E6%8D%B7-q4%E6%A5%AD%E7%B8%BE%E6%B3%A8%E5%BC%B7%E5%BF%83%E9%87%9D-084414123.html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TLC-KY術後止痛新藥三期解盲大成功，拚明年H1申請藥證、授權布局啟動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tlc-ky%E8%A1%93%E5%BE%8C%E6%AD%A2%E7%97%9B%E6%96%B0%E8%97%A5%E4%B8%89%E6%9C%9F%E8%A7%A3%E7%9B%B2%E5%A4%A7%E6%88%90%E5%8A%9F-%E6%8B%9A%E6%98%8E%E5%B9%B4h1%E7%94%B3%E8%AB%8B%E8%97%A5%E8%AD%89-%E6%8E%88%E6%AC%8A%E5%B8%83%E5%B1%80%E5%95%9F%E5%8B%95-090548428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曜越揮軍AI工作站市場，系統業務佔比明年衝五成，盤中股價大漲逾5%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B%9C%E8%B6%8A%E6%8F%AE%E8%BB%8Dai%E5%B7%A5%E4%BD%9C%E7%AB%99%E5%B8%82%E5%A0%B4-%E7%B3%BB%E7%B5%B1%E6%A5%AD%E5%8B%99%E4%BD%94%E6%AF%94%E6%98%8E%E5%B9%B4%E8%A1%9D%E4%BA%94%E6%88%90-%E7%9B%A4%E4%B8%AD%E8%82%A1%E5%83%B9%E5%A4%A7%E6%BC%B2%E9%80%BE5-042740027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星宇航空積極布局北美、歐洲及大洋洲，明年底機隊增至48架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https://tw.stock.yahoo.com/news/%E6%98%9F%E5%AE%87%E8%88%AA%E7%A9%BA%E7%A9%8D%E6%A5%B5%E5%B8%83%E5%B1%80%E5%8C%97%E7%BE%8E-%E6%AD%90%E6%B4%B2%E5%8F%8A%E5%A4%A7%E6%B4%8B%E6%B4%B2-%E6%98%8E%E5%B9%B4%E5%BA%95%E6%A9%9F%E9%9A%8A%E5%A2%9E%E8%87%B348%E6%9E%B6-044139942.html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安勤宣布與義大利商Exein合作，強化嵌入式資安與歐盟CRA合規準備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89%E5%8B%A4%E5%AE%A3%E5%B8%83%E8%88%87%E7%BE%A9%E5%A4%A7%E5%88%A9%E5%95%86exein%E5%90%88%E4%BD%9C-%E5%BC%B7%E5%8C%96%E5%B5%8C%E5%85%A5%E5%BC%8F%E8%B3%87%E5%AE%89%E8%88%87%E6%AD%90%E7%9B%9Fcra%E5%90%88%E8%A6%8F%E6%BA%96%E5%82%99-044821249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東元德州設據點，台灣赴美設產業園區已進行討論及新項目推進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D%B1%E5%85%83%E5%BE%B7%E5%B7%9E%E8%A8%AD%E6%93%9A%E9%BB%9E-%E5%8F%B0%E7%81%A3%E8%B5%B4%E7%BE%8E%E8%A8%AD%E7%94%A2%E6%A5%AD%E5%9C%92%E5%8D%80%E5%B7%B2%E9%80%B2%E8%A1%8C%E8%A8%8E%E8%AB%96%E5%8F%8A%E6%96%B0%E9%A0%85%E7%9B%AE%E6%8E%A8%E9%80%B2-045636957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欣陸旗下欣達環工「安平再生水廠擴建案」動土，預計2028年完工啟用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C%A3%E9%99%B8%E6%97%97%E4%B8%8B%E6%AC%A3%E9%81%94%E7%92%B0%E5%B7%A5-%E5%AE%89%E5%B9%B3%E5%86%8D%E7%94%9F%E6%B0%B4%E5%BB%A0%E6%93%B4%E5%BB%BA%E6%A1%88-%E5%8B%95%E5%9C%9F-%E9%A0%90%E8%A8%882028%E5%B9%B4%E5%AE%8C%E5%B7%A5%E5%95%9F%E7%94%A8-045912411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成本高漲，王品旗下石二鍋宣布調整部分售價，平均漲幅達8.8%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https://tw.stock.yahoo.com/news/%E6%88%90%E6%9C%AC%E9%AB%98%E6%BC%B2-%E7%8E%8B%E5%93%81%E6%97%97%E4%B8%8B%E7%9F%B3%E4%BA%8C%E9%8D%8B%E5%AE%A3%E5%B8%83%E8%AA%BF%E6%95%B4%E9%83%A8%E5%88%86%E5%94%AE%E5%83%B9-%E5%B9%B3%E5%9D%87%E6%BC%B2%E5%B9%85%E9%81%948-8-050306328.html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輝達擬投資德國數十億美元，黃仁勳布局4家新創、攜西門子推AI製造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94%E6%93%AC%E6%8A%95%E8%B3%87%E5%BE%B7%E5%9C%8B%E6%95%B8%E5%8D%81%E5%84%84%E7%BE%8E%E5%85%83-%E9%BB%83%E4%BB%81%E5%8B%B3%E5%B8%83%E5%B1%804%E5%AE%B6%E6%96%B0%E5%89%B5-%E6%94%9C%E8%A5%BF%E9%96%80%E5%AD%90%E6%8E%A8ai%E8%A3%BD%E9%80%A0-050622538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新機新航點帶動，星宇明年營收拚年增4成，高雄神戶、沖繩明年1/1開航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6%A9%9F%E6%96%B0%E8%88%AA%E9%BB%9E%E5%B8%B6%E5%8B%95-%E6%98%9F%E5%AE%87%E6%98%8E%E5%B9%B4%E7%87%9F%E6%94%B6%E6%8B%9A%E5%B9%B4%E5%A2%9E4%E6%88%90-%E9%AB%98%E9%9B%84%E7%A5%9E%E6%88%B6-%E6%B2%96%E7%B9%A9%E6%98%8E%E5%B9%B41-1%E9%96%8B%E8%88%AA-050825941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盧比承壓之際，印度央行緊盯企業海外投資，力阻資本外流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https://tw.stock.yahoo.com/news/%E7%9B%A7%E6%AF%94%E6%89%BF%E5%A3%93%E4%B9%8B%E9%9A%9B-%E5%8D%B0%E5%BA%A6%E5%A4%AE%E8%A1%8C%E7%B7%8A%E7%9B%AF%E4%BC%81%E6%A5%AD%E6%B5%B7%E5%A4%96%E6%8A%95%E8%B3%87-%E5%8A%9B%E9%98%BB%E8%B3%87%E6%9C%AC%E5%A4%96%E6%B5%81-051519742.html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工商業與金融類股領跌，恆指週二挫1.32%，聯想、欒川鉬業股價疲弱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https://tw.stock.yahoo.com/news/%E5%B7%A5%E5%95%86%E6%A5%AD%E8%88%87%E9%87%91%E8%9E%8D%E9%A1%9E%E8%82%A1%E9%A0%98%E8%B7%8C-%E6%81%86%E6%8C%87%E9%80%B1%E4%BA%8C%E6%8C%AB1-32-%E8%81%AF%E6%83%B3-%E6%AC%92%E5%B7%9D%E9%89%AC%E6%A5%AD%E8%82%A1%E5%83%B9%E7%96%B2%E5%BC%B1-083137081.html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新聚思飆漲，聯強大開殺戒，今年進帳近140億元持股歸零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https://tw.stock.yahoo.com/news/%E6%96%B0%E8%81%9A%E6%80%9D%E9%A3%86%E6%BC%B2-%E8%81%AF%E5%BC%B7%E5%A4%A7%E9%96%8B%E6%AE%BA%E6%88%92-%E4%BB%8A%E5%B9%B4%E9%80%B2%E5%B8%B3%E8%BF%91140%E5%84%84%E5%85%83%E6%8C%81%E8%82%A1%E6%AD%B8%E9%9B%B6-085742349.html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震旦集團迎61週年慶，上海震旦大樓再掛新蛋，轉型攻AI、綠色辦公商機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C%87%E6%97%A6%E9%9B%86%E5%9C%98%E8%BF%8E61%E9%80%B1%E5%B9%B4%E6%85%B6-%E4%B8%8A%E6%B5%B7%E9%9C%87%E6%97%A6%E5%A4%A7%E6%A8%93%E5%86%8D%E6%8E%9B%E6%96%B0%E8%9B%8B-%E8%BD%89%E5%9E%8B%E6%94%BBai-%E7%B6%A0%E8%89%B2%E8%BE%A6%E5%85%AC%E5%95%86%E6%A9%9F-041417270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鑫創電子攻邊緣AI，開案量大增5倍，開發液冷新品奪美國軍工航太大獎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91%AB%E5%89%B5%E9%9B%BB%E5%AD%90%E6%94%BB%E9%82%8A%E7%B7%A3ai-%E9%96%8B%E6%A1%88%E9%87%8F%E5%A4%A7%E5%A2%9E5%E5%80%8D-%E9%96%8B%E7%99%BC%E6%B6%B2%E5%86%B7%E6%96%B0%E5%93%81%E5%A5%AA%E7%BE%8E%E5%9C%8B%E8%BB%8D%E5%B7%A5%E8%88%AA%E5%A4%AA%E5%A4%A7%E7%8D%8E-042858893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日銀前理事前田榮治：為防通膨偏離，日本央行或每三個月升息一次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97%A5%E9%8A%80%E5%89%8D%E7%90%86%E4%BA%8B%E5%89%8D%E7%94%B0%E6%A6%AE%E6%B2%BB-%E7%82%BA%E9%98%B2%E9%80%9A%E8%86%A8%E5%81%8F%E9%9B%A2-%E6%97%A5%E6%9C%AC%E5%A4%AE%E8%A1%8C%E6%88%96%E6%AF%8F%E4%B8%89%E5%80%8B%E6%9C%88%E5%8D%87%E6%81%AF-%E6%AC%A1-051141501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裕隆旗下SAVE認證車聯盟，AI媒合逾400家車商賣車時間縮短約1/3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https://tw.stock.yahoo.com/news/%E8%A3%95%E9%9A%86%E6%97%97%E4%B8%8Bsave%E8%AA%8D%E8%AD%89%E8%BB%8A%E8%81%AF%E7%9B%9F-ai%E5%AA%92%E5%90%88%E9%80%BE400%E5%AE%B6%E8%BB%8A%E5%95%86%E8%B3%A3%E8%BB%8A%E6%99%82%E9%96%93%E7%B8%AE%E7%9F%AD%E7%B4%841-3-082337217.html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企業財報利空消息影響，恆指週三下挫215.87點或0.90%，工商業類股領跌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C%81%E6%A5%AD%E8%B2%A1%E5%A0%B1%E5%88%A9%E7%A9%BA%E6%B6%88%E6%81%AF%E5%BD%B1%E9%9F%BF-%E6%81%86%E6%8C%87%E9%80%B1%E4%B8%89%E4%B8%8B%E6%8C%AB215-87%E9%BB%9E%E6%88%960-90-%E5%B7%A5%E5%95%86%E6%A5%AD%E9%A1%9E%E8%82%A1%E9%A0%98%E8%B7%8C-082847533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半導體一二次配廠務業者騏億鑫預計11月中上櫃，訂單能見度至2030年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8A%E5%B0%8E%E9%AB%94-%E4%BA%8C%E6%AC%A1%E9%85%8D%E5%BB%A0%E5%8B%99%E6%A5%AD%E8%80%85%E9%A8%8F%E5%84%84%E9%91%AB%E9%A0%90%E8%A8%8811%E6%9C%88%E4%B8%AD%E4%B8%8A%E6%AB%83-%E8%A8%82%E5%96%AE%E8%83%BD%E8%A6%8B%E5%BA%A6%E8%87%B32030%E5%B9%B4-083443217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力積電Q3每股賺1.38元，Q4營收估季增雙位數，成熟製程明年擬漲價1-2成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9B%E7%A9%8D%E9%9B%BBq3%E6%AF%8F%E8%82%A1%E8%B3%BA1-38%E5%85%83-q4%E7%87%9F%E6%94%B6%E4%BC%B0%E5%AD%A3%E5%A2%9E%E9%9B%99%E4%BD%8D%E6%95%B8-%E6%88%90%E7%86%9F%E8%A3%BD%E7%A8%8B%E6%98%8E%E5%B9%B4%E6%93%AC%E6%BC%B2%E5%83%B91-2%E6%88%90-084837335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美光台中工會與台灣美光宣布達成共識，正式簽署勞資協議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https://tw.stock.yahoo.com/news/%E7%BE%8E%E5%85%89%E5%8F%B0%E4%B8%AD%E5%B7%A5%E6%9C%83%E8%88%87%E5%8F%B0%E7%81%A3%E7%BE%8E%E5%85%89%E5%AE%A3%E5%B8%83%E9%81%94%E6%88%90%E5%85%B1%E8%AD%98-%E6%AD%A3%E5%BC%8F%E7%B0%BD%E7%BD%B2%E5%8B%9E%E8%B3%87%E5%8D%94%E8%AD%B0-085307478.html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輝達GTC Berlin釋利多，VR量產+模組化AI工廠架構，台AI大廠2027再添柴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https://tw.stock.yahoo.com/news/%E8%BC%9D%E9%81%94gtc-berlin%E9%87%8B%E5%88%A9%E5%A4%9A-vr%E9%87%8F%E7%94%A2-%E6%A8%A1%E7%B5%84%E5%8C%96ai%E5%B7%A5%E5%BB%A0%E6%9E%B6%E6%A7%8B-%E5%8F%B0ai%E5%A4%A7%E5%BB%A02027%E5%86%8D%E6%B7%BB%E6%9F%B4-042144380.html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日本國債價格週四上揚，殖利率跌至數週低點，市場交投清淡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https://tw.stock.yahoo.com/news/%E6%97%A5%E6%9C%AC%E5%9C%8B%E5%82%B5%E5%83%B9%E6%A0%BC%E9%80%B1%E5%9B%9B%E4%B8%8A%E6%8F%9A-%E6%AE%96%E5%88%A9%E7%8E%87%E8%B7%8C%E8%87%B3%E6%95%B8%E9%80%B1%E4%BD%8E%E9%BB%9E-%E5%B8%82%E5%A0%B4%E4%BA%A4%E6%8A%95%E6%B8%85%E6%B7%A1-042913296.html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台光電跨入載板核心層，目標今年底完成認證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https://tw.stock.yahoo.com/news/%E5%8F%B0%E5%85%89%E9%9B%BB%E8%B7%A8%E5%85%A5%E8%BC%89%E6%9D%BF%E6%A0%B8%E5%BF%83%E5%B1%A4-%E7%9B%AE%E6%A8%99%E4%BB%8A%E5%B9%B4%E5%BA%95%E5%AE%8C%E6%88%90%E8%AA%8D%E8%AD%89-043605206.html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中華電盤中股價再創高，董座盼未來每年至少成立一家子公司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https://tw.stock.yahoo.com/news/%E4%B8%AD%E8%8F%AF%E9%9B%BB%E7%9B%A4%E4%B8%AD%E8%82%A1%E5%83%B9%E5%86%8D%E5%89%B5%E9%AB%98-%E8%91%A3%E5%BA%A7%E7%9B%BC%E6%9C%AA%E4%BE%86%E6%AF%8F%E5%B9%B4%E8%87%B3%E5%B0%91%E6%88%90%E7%AB%8B-%E5%AE%B6%E5%AD%90%E5%85%AC%E5%8F%B8-044242399.html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彰銀續活化資產，苑裡分行新行舍動土，以綠建築升級在地金融服務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D%B0%E9%8A%80%E7%BA%8C%E6%B4%BB%E5%8C%96%E8%B3%87%E7%94%A2-%E8%8B%91%E8%A3%A1%E5%88%86%E8%A1%8C%E6%96%B0%E8%A1%8C%E8%88%8D%E5%8B%95%E5%9C%9F-%E4%BB%A5%E7%B6%A0%E5%BB%BA%E7%AF%89%E5%8D%87%E7%B4%9A%E5%9C%A8%E5%9C%B0%E9%87%91%E8%9E%8D%E6%9C%8D%E5%8B%99-050017598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公平會通過台灣大併購案，精誠今股價再登200元大關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https://tw.stock.yahoo.com/news/%E5%85%AC%E5%B9%B3%E6%9C%83%E9%80%9A%E9%81%8E%E5%8F%B0%E7%81%A3%E5%A4%A7%E4%BD%B5%E8%B3%BC%E6%A1%88-%E7%B2%BE%E8%AA%A0%E4%BB%8A%E8%82%A1%E5%83%B9%E5%86%8D%E7%99%BB200%E5%85%83%E5%A4%A7%E9%97%9C-050639950.html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諾基亞第三季營運獲利6.05億歐元超預期，維持全年獲利財測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https://tw.stock.yahoo.com/news/%E8%AB%BE%E5%9F%BA%E4%BA%9E%E7%AC%AC%E4%B8%89%E5%AD%A3%E7%87%9F%E9%81%8B%E7%8D%B2%E5%88%A96-05%E5%84%84%E6%AD%90%E5%85%83%E8%B6%85%E9%A0%90%E6%9C%9F-%E7%B6%AD%E6%8C%81%E5%85%A8%E5%B9%B4%E7%8D%B2%E5%88%A9%E8%B2%A1%E6%B8%AC-051735235.html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網家iPhone Duo預購2分鐘內售罄，首推24期訂閱方案搶攻換機商機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https://tw.stock.yahoo.com/news/%E7%B6%B2%E5%AE%B6iphone-duo%E9%A0%90%E8%B3%BC2%E5%88%86%E9%90%98%E5%85%A7%E5%94%AE%E7%BD%84-%E9%A6%96%E6%8E%A824%E6%9C%9F%E8%A8%82%E9%96%B1%E6%96%B9%E6%A1%88%E6%90%B6%E6%94%BB%E6%8F%9B%E6%A9%9F%E5%95%86%E6%A9%9F-083632875.html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公股投信四合一打造資產管理國家隊，第一金投信擔任存續公司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https://tw.stock.yahoo.com/news/%E5%85%AC%E8%82%A1%E6%8A%95%E4%BF%A1%E5%9B%9B%E5%90%88-%E6%89%93%E9%80%A0%E8%B3%87%E7%94%A2%E7%AE%A1%E7%90%86%E5%9C%8B%E5%AE%B6%E9%9A%8A-%E7%AC%AC-%E9%87%91%E6%8A%95%E4%BF%A1%E6%93%94%E4%BB%BB%E5%AD%98%E7%BA%8C%E5%85%AC%E5%8F%B8-084313302.html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東元子公司安達康10/29登錄興櫃，上半年每股盈餘3.12元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https://tw.stock.yahoo.com/news/%E6%9D%B1%E5%85%83%E5%AD%90%E5%85%AC%E5%8F%B8%E5%AE%89%E9%81%94%E5%BA%B710-29%E7%99%BB%E9%8C%84%E8%88%88%E6%AB%83-%E4%B8%8A%E5%8D%8A%E5%B9%B4%E6%AF%8F%E8%82%A1%E7%9B%88%E9%A4%983-12%E5%85%83-084458099.html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美光台灣董座親上火線，釋季度分潤獎金及新版IPP制、再調薪與3天有薪假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85%89%E5%8F%B0%E7%81%A3%E8%91%A3%E5%BA%A7%E8%A6%AA%E4%B8%8A%E7%81%AB%E7%B7%9A-%E9%87%8B%E5%AD%A3%E5%BA%A6%E5%88%86%E6%BD%A4%E7%8D%8E%E9%87%91%E5%8F%8A%E6%96%B0%E7%89%88ipp%E5%88%B6-%E5%86%8D%E8%AA%BF%E8%96%AA%E8%88%873%E5%A4%A9%E6%9C%89%E8%96%AA%E5%81%87-085606372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缺料緩解＋AI新品貢獻，南俊國際業績引擎啟動，法人估Q4衝10億創高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C%BA%E6%96%99%E7%B7%A9%E8%A7%A3-ai%E6%96%B0%E5%93%81%E8%B2%A2%E7%8D%BB-%E5%8D%97%E4%BF%8A%E5%9C%8B%E9%9A%9B%E6%A5%AD%E7%B8%BE%E5%BC%95%E6%93%8E%E5%95%9F%E5%8B%95-%E6%B3%95%E4%BA%BA%E4%BC%B0q4%E8%A1%9D10%E5%84%84%E5%89%B5%E9%AB%98-085725043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宏碁旗下安圖斯攻企業AI落地應用，與智菩科技、環球睿視簽署MOU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https://tw.stock.yahoo.com/news/%E5%AE%8F%E7%A2%81%E6%97%97%E4%B8%8B%E5%AE%89%E5%9C%96%E6%96%AF%E6%94%BB%E4%BC%81%E6%A5%ADai%E8%90%BD%E5%9C%B0%E6%87%89%E7%94%A8-%E8%88%87%E6%99%BA%E8%8F%A9%E7%A7%91%E6%8A%80-%E7%92%B0%E7%90%83%E7%9D%BF%E8%A6%96%E7%B0%BD%E7%BD%B2mou-090234163.html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賣厝阿明(Yahoo轉載)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房貸說好8成卻只核7成！買房簽約後自備款暴增百萬　專家提醒：成屋、預售屋解約規定大不同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88%BF%E8%B2%B8%E8%AA%AA%E5%A5%BD8%E6%88%90%E5%8D%BB%E5%8F%AA%E6%A0%B87%E6%88%90%EF%BC%81%E8%B2%B7%E6%88%BF%E7%B0%BD%E7%B4%84%E5%BE%8C%E8%87%AA%E5%82%99%E6%AC%BE%E6%9A%B4%E5%A2%9E%E7%99%BE%E8%90%AC-%E5%B0%88%E5%AE%B6%E6%8F%90%E9%86%92%EF%BC%9A%E6%88%90%E5%B1%8B%E3%80%81%E9%A0%90%E5%94%AE%E5%B1%8B%E8%A7%A3%E7%B4%84%E8%A6%8F%E5%AE%9A%E5%A4%A7%E4%B8%8D%E5%90%8C-035500457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賣厝阿明(Yahoo轉載)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薔琵颱風來襲！房屋毀損3成房屋稅減半、5成全免　財政部公布9大稅目減免懶人包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96%94%E7%90%B5%E9%A2%B1%E9%A2%A8%E4%BE%86%E8%A5%B2%EF%BC%81%E6%88%BF%E5%B1%8B%E6%AF%80%E6%90%8D3%E6%88%90%E6%88%BF%E5%B1%8B%E7%A8%85%E6%B8%9B%E5%8D%8A%E3%80%815%E6%88%90%E5%85%A8%E5%85%8D-%E8%B2%A1%E6%94%BF%E9%83%A8%E5%85%AC%E5%B8%839%E5%A4%A7%E7%A8%85%E7%9B%AE%E6%B8%9B%E5%85%8D%E6%87%B6%E4%BA%BA%E5%8C%85-035500870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台積電高雄F22廠工安意外！吊掛鋼樑疑螺栓斷裂　外包商工人2死2傷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9%AB%98%E9%9B%84f22%E5%BB%A0%E5%B7%A5%E5%AE%89%E6%84%8F%E5%A4%96-%E5%90%8A%E6%8E%9B%E9%8B%BC%E6%A8%91%E7%96%91%E8%9E%BA%E6%A0%93%E6%96%B7%E8%A3%82-%E5%A4%96%E5%8C%85%E5%95%86%E5%B7%A5%E4%BA%BA2%E6%AD%BB2%E5%82%B7-134100159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52歲男身體不適騎車跑急診自撞　9歲愛女急拿爸手機報案惜未救回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52%E6%AD%B2%E7%94%B7%E8%BA%AB%E9%AB%94%E4%B8%8D%E9%81%A9%E9%A8%8E%E8%BB%8A%E8%B7%91%E6%80%A5%E8%A8%BA%E8%87%AA%E6%92%9E-9%E6%AD%B2%E6%84%9B%E5%A5%B3%E6%80%A5%E6%8B%BF%E7%88%B8%E6%89%8B%E6%A9%9F%E5%A0%B1%E6%A1%88%E6%83%9C%E6%9C%AA%E6%95%91%E5%9B%9E-084400410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手機遭扣、住家被搜索　吳子嘉宣布選後將訴諸國際、要求政府回應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6%A9%9F%E9%81%AD%E6%89%A3-%E4%BD%8F%E5%AE%B6%E8%A2%AB%E6%90%9C%E7%B4%A2-%E5%90%B3%E5%AD%90%E5%98%89%E5%AE%A3%E5%B8%83%E9%81%B8%E5%BE%8C%E5%B0%87%E8%A8%B4%E8%AB%B8%E5%9C%8B%E9%9A%9B-%E8%A6%81%E6%B1%82%E6%94%BF%E5%BA%9C%E5%9B%9E%E6%87%89-045000737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市售雞蛋竟驗出禁藥！「安全特級蛋」檢出乃卡巴精　北市衛生局急通知業者下架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8%82%E5%94%AE%E9%9B%9E%E8%9B%8B%E7%AB%9F%E9%A9%97%E5%87%BA%E7%A6%81%E8%97%A5-%E5%AE%89%E5%85%A8%E7%89%B9%E7%B4%9A%E8%9B%8B-%E6%AA%A2%E5%87%BA%E4%B9%83%E5%8D%A1%E5%B7%B4%E7%B2%BE-%E5%8C%97%E5%B8%82%E8%A1%9B%E7%94%9F%E5%B1%80%E6%80%A5%E9%80%9A%E7%9F%A5%E6%A5%AD%E8%80%85%E4%B8%8B%E6%9E%B6-045500260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工會2大要求真的讓不了！　中華電信董座簡志誠：協商大門始終敞開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7%A5%E6%9C%832%E5%A4%A7%E8%A6%81%E6%B1%82%E7%9C%9F%E7%9A%84%E8%AE%93%E4%B8%8D%E4%BA%86-%E4%B8%AD%E8%8F%AF%E9%9B%BB%E4%BF%A1%E8%91%A3%E5%BA%A7%E7%B0%A1%E5%BF%97%E8%AA%A0-%E5%8D%94%E5%95%86%E5%A4%A7%E9%96%80%E5%A7%8B%E7%B5%82%E6%95%9E%E9%96%8B-151100090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91APP遭駭案情到底有多嚴重？　受影響電商數與消費者尚無數字！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https://tw.news.yahoo.com/91app%E9%81%AD%E9%A7%AD%E6%A1%88%E6%83%85%E5%88%B0%E5%BA%95%E6%9C%89%E5%A4%9A%E5%9A%B4%E9%87%8D-%E5%8F%97%E5%BD%B1%E9%9F%BF%E9%9B%BB%E5%95%86%E6%95%B8%E8%88%87%E6%B6%88%E8%B2%BB%E8%80%85%E5%B0%9A%E7%84%A1%E6%95%B8%E5%AD%97-130700456.html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股市熱增營收也兼帶風險！ 金管會前三季開罰1.67億 年增逾一成，達標率衝破75%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https://tw.news.yahoo.com/%E8%82%A1%E5%B8%82%E7%86%B1%E5%A2%9E%E7%87%9F%E6%94%B6%E4%B9%9F%E5%85%BC%E5%B8%B6%E9%A2%A8%E9%9A%AA-%E9%87%91%E7%AE%A1%E6%9C%83%E5%89%8D%E4%B8%89%E5%AD%A3%E9%96%8B%E7%BD%B01-67%E5%84%84-%E5%B9%B4%E5%A2%9E%E9%80%BE-%E6%88%90-133800932.html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郭守仁被求刑7年引發看病貴爭論  彰基：掛號費比診所便宜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https://tw.news.yahoo.com/%E9%83%AD%E5%AE%88%E4%BB%81%E8%A2%AB%E6%B1%82%E5%88%917%E5%B9%B4%E5%BC%95%E7%99%BC%E7%9C%8B%E7%97%85%E8%B2%B4%E7%88%AD%E8%AB%96-%E5%BD%B0%E5%9F%BA-%E6%8E%9B%E8%99%9F%E8%B2%BB%E6%AF%94%E8%A8%BA%E6%89%80%E4%BE%BF%E5%AE%9C-084900887.html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強颱薔琵逼近台灣開始倒數了！　天氣粉專曝影響「最劇烈時刻」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https://tw.news.yahoo.com/%E5%BC%B7%E9%A2%B1%E8%96%94%E7%90%B5%E9%80%BC%E8%BF%91%E5%8F%B0%E7%81%A3%E9%96%8B%E5%A7%8B%E5%80%92%E6%95%B8%E4%BA%86-%E5%A4%A9%E6%B0%A3%E7%B2%89%E5%B0%88%E6%9B%9D%E5%BD%B1%E9%9F%BF-%E6%9C%80%E5%8A%87%E7%83%88%E6%99%82%E5%88%BB-133000871.html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50歲夫妻手握1000萬可不可以退休？超馬芭樂揭善用ETF投資策略　從容迎接退休生活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50%E6%AD%B2%E5%A4%AB%E5%A6%BB%E6%89%8B%E6%8F%A11000%E8%90%AC%E5%8F%AF%E4%B8%8D%E5%8F%AF%E4%BB%A5%E9%80%80%E4%BC%91-%E8%B6%85%E9%A6%AC%E8%8A%AD%E6%A8%82%E6%8F%AD%E5%96%84%E7%94%A8etf%E6%8A%95%E8%B3%87%E7%AD%96%E7%95%A5-%E5%BE%9E%E5%AE%B9%E8%BF%8E%E6%8E%A5%E9%80%80%E4%BC%91%E7%94%9F%E6%B4%BB-041100134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不能說意外！公平會禁止Grab收購foodpanda　外送市場持續大風吹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https://tw.news.yahoo.com/%E4%B8%8D%E8%83%BD%E8%AA%AA%E6%84%8F%E5%A4%96-%E5%85%AC%E5%B9%B3%E6%9C%83%E7%A6%81%E6%AD%A2grab%E6%94%B6%E8%B3%BCfoodpanda-%E5%A4%96%E9%80%81%E5%B8%82%E5%A0%B4%E6%8C%81%E7%BA%8C%E5%A4%A7%E9%A2%A8%E5%90%B9-091200068.html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台北大巨蛋強效加持！遠東SOGO業績飆升 今年營收估再創新高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https://tw.news.yahoo.com/%E5%8F%B0%E5%8C%97%E5%A4%A7%E5%B7%A8%E8%9B%8B%E5%BC%B7%E6%95%88%E5%8A%A0%E6%8C%81-%E9%81%A0%E6%9D%B1sogo%E6%A5%AD%E7%B8%BE%E9%A3%86%E5%8D%87-%E4%BB%8A%E5%B9%B4%E7%87%9F%E6%94%B6%E4%BC%B0%E5%86%8D%E5%89%B5%E6%96%B0%E9%AB%98-095000141.html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快速縮短AI基建時程！輝達推DSX POD　鴻佰、和碩等6大廠入陣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https://tw.news.yahoo.com/%E5%BF%AB%E9%80%9F%E7%B8%AE%E7%9F%ADai%E5%9F%BA%E5%BB%BA%E6%99%82%E7%A8%8B-%E8%BC%9D%E9%81%94%E6%8E%A8dsx-pod-%E9%B4%BB%E4%BD%B0-%E5%92%8C%E7%A2%A9%E7%AD%896%E5%A4%A7%E5%BB%A0%E5%85%A5%E9%99%A3-120600608.html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知名網紅稱吃蝦味先防胃潰瘍？　業者4點聲明澄清：不排除採取法律措施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A5%E5%90%8D%E7%B6%B2%E7%B4%85%E7%A8%B1%E5%90%83%E8%9D%A6%E5%91%B3%E5%85%88%E9%98%B2%E8%83%83%E6%BD%B0%E7%98%8D-%E6%A5%AD%E8%80%854%E9%BB%9E%E8%81%B2%E6%98%8E%E6%BE%84%E6%B8%85-%E4%B8%8D%E6%8E%92%E9%99%A4%E6%8E%A1%E5%8F%96%E6%B3%95%E5%BE%8B%E6%8E%AA%E6%96%BD-045800097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名作家許榮哲大學演講「踹桌」嚇壞女學生　太太也發聲了：希望先生認真反省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4%BD%9C%E5%AE%B6%E8%A8%B1%E6%A6%AE%E5%93%B2%E5%A4%A7%E5%AD%B8%E6%BC%94%E8%AC%9B-%E8%B8%B9%E6%A1%8C-%E5%9A%87%E5%A3%9E%E5%A5%B3%E5%AD%B8%E7%94%9F-%E5%A4%AA%E5%A4%AA%E4%B9%9F%E7%99%BC%E8%81%B2%E4%BA%86-%E5%B8%8C%E6%9C%9B%E5%85%88%E7%94%9F%E8%AA%8D%E7%9C%9F%E5%8F%8D%E7%9C%81-085100357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李文宗、李文娟認罪！　柯文哲強調是「認輸」：我絕不投降、絕不屈服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https://tw.news.yahoo.com/%E6%9D%8E%E6%96%87%E5%AE%97-%E6%9D%8E%E6%96%87%E5%A8%9F%E8%AA%8D%E7%BD%AA-%E6%9F%AF%E6%96%87%E5%93%B2%E5%BC%B7%E8%AA%BF%E6%98%AF-%E8%AA%8D%E8%BC%B8-%E6%88%91%E7%B5%95%E4%B8%8D%E6%8A%95%E9%99%8D-135800711.html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台新新光金攜逾125家供應商　強化勞權與職場安全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https://tw.news.yahoo.com/%E5%8F%B0%E6%96%B0%E6%96%B0%E5%85%89%E9%87%91%E6%94%9C%E9%80%BE125%E5%AE%B6%E4%BE%9B%E6%87%89%E5%95%86-%E5%BC%B7%E5%8C%96%E5%8B%9E%E6%AC%8A%E8%88%87%E8%81%B7%E5%A0%B4%E5%AE%89%E5%85%A8-041700255.html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北市文化局要求舞台劇也要行政中立？　劇團：感謝局長「關心保護」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https://tw.news.yahoo.com/%E5%8C%97%E5%B8%82%E6%96%87%E5%8C%96%E5%B1%80%E8%A6%81%E6%B1%82%E8%88%9E%E5%8F%B0%E5%8A%87%E4%B9%9F%E8%A6%81%E8%A1%8C%E6%94%BF%E4%B8%AD%E7%AB%8B-%E5%8A%87%E5%9C%98-%E6%84%9F%E8%AC%9D%E5%B1%80%E9%95%B7-%E9%97%9C%E5%BF%83%E4%BF%9D%E8%AD%B7-051100875.html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麥人杰畫漫畫40年不言棄　得金漫大獎喊話：有讀者就繼續畫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https://tw.news.yahoo.com/%E9%BA%A5%E4%BA%BA%E6%9D%B0%E7%95%AB%E6%BC%AB%E7%95%AB40%E5%B9%B4%E4%B8%8D%E8%A8%80%E6%A3%84-%E5%BE%97%E9%87%91%E6%BC%AB%E5%A4%A7%E7%8D%8E%E5%96%8A%E8%A9%B1-%E6%9C%89%E8%AE%80%E8%80%85%E5%B0%B1%E7%B9%BC%E7%BA%8C%E7%95%AB-135600101.html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阿信製作F✦FOREVER全新專輯　劉宇寧加入合唱〈今夜讓我帶你高飛遠走〉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https://tw.news.yahoo.com/%E9%98%BF%E4%BF%A1%E8%A3%BD%E4%BD%9Cf-forever%E5%85%A8%E6%96%B0%E5%B0%88%E8%BC%AF-%E5%8A%89%E5%AE%87%E5%AF%A7%E5%8A%A0%E5%85%A5%E5%90%88%E5%94%B1-%E4%BB%8A%E5%A4%9C%E8%AE%93%E6%88%91%E5%B8%B6%E4%BD%A0%E9%AB%98%E9%A3%9B%E9%81%A0%E8%B5%B0-095400357.html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蔣萬安拋松機遷建　張景森批「幕僚的鬼畫符」：沒有什麼討論價值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https://tw.news.yahoo.com/%E8%94%A3%E8%90%AC%E5%AE%89%E6%8B%8B%E6%9D%BE%E6%A9%9F%E9%81%B7%E5%BB%BA-%E5%BC%B5%E6%99%AF%E6%A3%AE%E6%89%B9-%E5%B9%95%E5%83%9A%E7%9A%84%E9%AC%BC%E7%95%AB%E7%AC%A6-%E6%B2%92%E6%9C%89%E4%BB%80%E9%BA%BC%E8%A8%8E%E8%AB%96%E5%83%B9%E5%80%BC-081600887.html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女網紅遊印度後「人間蒸發」頻道停更1年多　電視台公開尋人！她終於開直播了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https://tw.news.yahoo.com/%E5%A5%B3%E7%B6%B2%E7%B4%85%E9%81%8A%E5%8D%B0%E5%BA%A6%E5%BE%8C-%E4%BA%BA%E9%96%93%E8%92%B8%E7%99%BC-%E9%A0%BB%E9%81%93%E5%81%9C%E6%9B%B41%E5%B9%B4%E5%A4%9A-%E9%9B%BB%E8%A6%96%E5%8F%B0%E4%B9%9F%E5%85%AC%E9%96%8B%E5%B0%8B%E4%BA%BA-015857454.html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阿美麻糬董座「離奇墜橋身亡」　多年好友傅崐萁趕赴靈堂：花蓮的一大損失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F%E7%BE%8E%E9%BA%BB%E7%B3%AC%E8%91%A3%E5%BA%A7-%E9%9B%A2%E5%A5%87%E5%A2%9C%E6%A9%8B%E8%BA%AB%E4%BA%A1-%E5%A4%9A%E5%B9%B4%E5%A5%BD%E5%8F%8B%E5%82%85%E5%B4%90%E8%90%81%E8%B6%95%E8%B5%B4%E9%9D%88%E5%A0%82-%E8%8A%B1%E8%93%AE%E7%9A%84-%E5%A4%A7%E6%90%8D%E5%A4%B1-050100434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不滿被颱風害到...台客在石垣島延住拒付錢！業者Threads發文　台灣網友發威「2小時成功逼他回來買單」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BB%BF%E8%A2%AB%E9%A2%B1%E9%A2%A8%E5%AE%B3%E5%88%B0-%E5%8F%B0%E5%AE%A2%E5%9C%A8%E7%9F%B3%E5%9E%A3%E5%B3%B6%E5%BB%B6%E4%BD%8F%E6%8B%92%E4%BB%98%E9%8C%A2-%E6%A5%AD%E8%80%85threads%E7%99%BC%E6%96%87-%E5%8F%B0%E7%81%A3%E7%B6%B2%E5%8F%8B%E7%99%BC%E5%A8%81-2%E5%B0%8F%E6%99%82%E6%88%90%E5%8A%9F%E9%80%BC%E4%BB%96%E5%9B%9E%E4%BE%86%E8%B2%B7%E5%96%AE-050500305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威肯香港演唱會混音王菲經典　神級操作被粉絲大讚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https://tw.news.yahoo.com/%E5%A8%81%E8%82%AF%E9%A6%99%E6%B8%AF%E6%BC%94%E5%94%B1%E6%9C%83%E6%B7%B7%E9%9F%B3%E7%8E%8B%E8%8F%B2%E7%B6%93%E5%85%B8-%E7%A5%9E%E7%B4%9A%E6%93%8D%E4%BD%9C%E8%A2%AB%E7%B2%89%E7%B5%B2%E5%A4%A7%E8%AE%9A-051000385.html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下跪求沈伯洋的社子島阿嬤是「臨演」？作家揭她真實身分：就算趴地也願意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B%E8%B7%AA%E6%B1%82%E6%B2%88%E4%BC%AF%E6%B4%8B%E7%9A%84%E7%A4%BE%E5%AD%90%E5%B3%B6%E9%98%BF%E5%AC%A4%E6%98%AF-%E8%87%A8%E6%BC%94-%E4%BD%9C%E5%AE%B6%E6%8F%AD%E5%A5%B9%E7%9C%9F%E5%AF%A6%E8%BA%AB%E5%88%86-%E5%B0%B1%E7%AE%97%E8%B6%B4%E5%9C%B0%E4%B9%9F%E9%A1%98%E6%84%8F-051158645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「洋流」進逼蔣萬安？黃暐瀚開出沈伯洋勝選3條件：當心北市2族群反撲力量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4%8B%E6%B5%81-%E9%80%B2%E9%80%BC%E8%94%A3%E8%90%AC%E5%AE%89-%E9%BB%83%E6%9A%90%E7%80%9A%E9%96%8B%E5%87%BA%E6%B2%88%E4%BC%AF%E6%B4%8B%E5%8B%9D%E9%81%B83%E6%A2%9D%E4%BB%B6-%E7%95%B6%E5%BF%83%E5%8C%97%E5%B8%822%E6%97%8F%E7%BE%A4%E5%8F%8D%E6%92%B2%E5%8A%9B%E9%87%8F-104101240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烏克蘭一夜放出逾千架無人機，川普喊停的「能源停火」還剩什麼？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https://tw.news.yahoo.com/%E7%83%8F%E5%85%8B%E8%98%AD-%E5%A4%9C%E6%94%BE%E5%87%BA%E9%80%BE%E5%8D%83%E6%9E%B6%E7%84%A1%E4%BA%BA%E6%A9%9F-%E5%B7%9D%E6%99%AE%E5%96%8A%E5%81%9C%E7%9A%84-%E8%83%BD%E6%BA%90%E5%81%9C%E7%81%AB-%E9%82%84%E5%89%A9%E4%BB%80%E9%BA%BC-150000444.html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瑤池金母挑戰者來了？這檔新主動式ETF將掛牌　專家曝操盤者是「九倍女股神」：績效曾贏陳釧瑤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91%A4%E6%B1%A0%E9%87%91%E6%AF%8D%E6%8C%91%E6%88%B0%E8%80%85%E4%BE%86%E4%BA%86-%E9%80%99%E6%AA%94%E6%96%B0%E4%B8%BB%E5%8B%95%E5%BC%8Fetf%E5%B0%87%E6%8E%9B%E7%89%8C-%E5%B0%88%E5%AE%B6%E6%9B%9D%E6%93%8D%E7%9B%A4%E8%80%85%E6%98%AF-%E4%B9%9D%E5%80%8D%E5%A5%B3%E8%82%A1%E7%A5%9E-%E7%B8%BE%E6%95%88%E6%9B%BE%E8%B4%8F%E9%99%B3%E9%87%A7%E7%91%A4-150746066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最快周三海警！薔琵颱風登陸機率曝　賈新興揭最壞情況「朝台灣陸地而來」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5%BF%AB%E5%91%A8%E4%B8%89%E6%B5%B7%E8%AD%A6-%E8%96%94%E7%90%B5%E9%A2%B1%E9%A2%A8%E7%99%BB%E9%99%B8%E6%A9%9F%E7%8E%87%E6%9B%9D-%E8%B3%88%E6%96%B0%E8%88%88%E6%8F%AD%E6%9C%80%E5%A3%9E%E6%83%85%E6%B3%81-%E6%9C%9D%E5%8F%B0%E7%81%A3%E9%99%B8%E5%9C%B0%E8%80%8C%E4%BE%86-154416922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中國制裁台灣2友邦高官！貝里斯、巴拉圭「堅定挺台」　我外交部：卑劣打壓只會貽笑國際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https://tw.news.yahoo.com/%E4%B8%AD%E5%9C%8B%E5%88%B6%E8%A3%81%E5%8F%B0%E7%81%A32%E5%8F%8B%E9%82%A6%E9%AB%98%E5%AE%98-%E8%B2%9D%E9%87%8C%E6%96%AF-%E5%B7%B4%E6%8B%89%E5%9C%AD-%E5%A0%85%E5%AE%9A%E6%8C%BA%E5%8F%B0-%E6%88%91%E5%A4%96%E4%BA%A4%E9%83%A8-155606583.html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跨境消費新趨勢1》台灣人買淘寶「平均客單價」東亞市場最高！代購退場、個人玩家成主力，為什麼他們更願意買單？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A8%E5%A2%83%E6%B6%88%E8%B2%BB%E6%96%B0%E8%B6%A8%E5%8B%A21-%E5%8F%B0%E7%81%A3%E4%BA%BA%E8%B2%B7%E6%B7%98%E5%AF%B6-%E5%B9%B3%E5%9D%87%E5%AE%A2%E5%96%AE%E5%83%B9-%E6%9D%B1%E4%BA%9E%E5%B8%82%E5%A0%B4%E6%9C%80%E9%AB%98-%E4%BB%A3%E8%B3%BC%E9%80%80%E5%A0%B4-155702961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賓士攜NVIDIA深化自駕合作！整合MB.OS與AI平台，推進新一代駕駛輔助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https://tw.news.yahoo.com/%E8%B3%93%E5%A3%AB%E6%94%9Cnvidia%E6%B7%B1%E5%8C%96%E8%87%AA%E9%A7%95%E5%90%88%E4%BD%9C-%E6%95%B4%E5%90%88mb-os%E8%88%87ai%E5%B9%B3%E5%8F%B0-%E6%8E%A8%E9%80%B2%E6%96%B0-%E4%BB%A3%E9%A7%95%E9%A7%9B%E8%BC%94%E5%8A%A9-160902872.html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NVIDIA RTX Spark開賣！Blackwell與Grace整合，最高128GB統一記憶體，主打本地AI與高效能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https://tw.news.yahoo.com/nvidia-rtx-spark%E9%96%8B%E8%B3%A3-blackwell%E8%88%87grace%E6%95%B4%E5%90%88-%E6%9C%80%E9%AB%98128gb%E7%B5%B1-161622300.html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中國認知戰變了　國安人士：網路統戰進化到AI統戰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https://tw.news.yahoo.com/%E4%B8%AD%E5%9C%8B%E8%AA%8D%E7%9F%A5%E6%88%B0%E8%AE%8A%E4%BA%86-%E5%9C%8B%E5%AE%89%E4%BA%BA%E5%A3%AB-%E7%B6%B2%E8%B7%AF%E7%B5%B1%E6%88%B0%E9%80%B2%E5%8C%96%E5%88%B0ai%E7%B5%B1%E6%88%B0-050000530.html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蔣萬安最新民調重挫！羅智強揭「他必勝選」關鍵：無人能承受民進黨的第一擊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9C%80%E6%96%B0%E6%B0%91%E8%AA%BF%E9%87%8D%E6%8C%AB-%E7%BE%85%E6%99%BA%E5%BC%B7%E6%8F%AD-%E4%BB%96%E5%BF%85%E5%8B%9D%E9%81%B8-%E9%97%9C%E9%8D%B5-%E7%84%A1%E4%BA%BA%E8%83%BD%E6%89%BF%E5%8F%97%E6%B0%91%E9%80%B2%E9%BB%A8%E7%9A%84%E7%AC%AC-050158545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沈伯洋北市反超蔣萬安17個百分點　羅智強翻「大罷免舊帳」酸：謝謝曹興誠民調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5%8C%97%E5%B8%82%E5%8F%8D%E8%B6%85%E8%94%A3%E8%90%AC%E5%AE%8917%E5%80%8B%E7%99%BE%E5%88%86%E9%BB%9E-%E7%BE%85%E6%99%BA%E5%BC%B7%E7%BF%BB-%E5%A4%A7%E7%BD%B7%E5%85%8D%E8%88%8A%E5%B8%B3-%E9%85%B8-%E8%AC%9D%E8%AC%9D%E6%9B%B9%E8%88%88%E8%AA%A0%E6%B0%91%E8%AA%BF-050644978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松機遷移恐衝擊空勤救援設備　劉世芳籲審慎評估：目前無替代方案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E%E6%A9%9F%E9%81%B7%E7%A7%BB%E6%81%90%E8%A1%9D%E6%93%8A%E7%A9%BA%E5%8B%A4%E6%95%91%E6%8F%B4%E8%A8%AD%E5%82%99-%E5%8A%89%E4%B8%96%E8%8A%B3%E7%B1%B2%E5%AF%A9%E6%85%8E%E8%A9%95%E4%BC%B0-%E7%9B%AE%E5%89%8D%E7%84%A1%E6%9B%BF%E4%BB%A3%E6%96%B9%E6%A1%88-050654688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薔琵最新路徑「暴風圈籠罩5縣市」　周五最靠近！專家：這時提前離開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96%94%E7%90%B5%E6%9C%80%E6%96%B0%E8%B7%AF%E5%BE%91-%E6%9A%B4%E9%A2%A8%E5%9C%88%E7%B1%A0%E7%BD%A95%E7%B8%A3%E5%B8%82-%E5%91%A8%E4%BA%94%E6%9C%80%E9%9D%A0%E8%BF%91-%E5%B0%88%E5%AE%B6-%E9%80%99%E6%99%82%E6%8F%90%E5%89%8D%E9%9B%A2%E9%96%8B-084540826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台壽攜手長榮518億打造航空城　巨蛋籃球場、榮運倉儲拚2029年完工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https://tw.news.yahoo.com/%E5%8F%B0%E5%A3%BD%E6%94%9C%E6%89%8B%E9%95%B7%E6%A6%AE518%E5%84%84%E6%89%93%E9%80%A0%E8%88%AA%E7%A9%BA%E5%9F%8E-%E5%B7%A8%E8%9B%8B%E7%B1%83%E7%90%83%E5%A0%B4-%E6%A6%AE%E9%81%8B%E5%80%89%E5%84%B2%E6%8B%9A2029%E5%B9%B4%E5%AE%8C%E5%B7%A5-094216455.html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勞保年資未滿15年也能領年金？家庭主婦32年沒勞保　靠「這一招」退休月領1.5萬元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https://tw.news.yahoo.com/%E5%8B%9E%E4%BF%9D%E5%B9%B4%E8%B3%87%E6%9C%AA%E6%BB%BF15%E5%B9%B4%E4%B9%9F%E8%83%BD%E9%A0%98%E5%B9%B4%E9%87%91-%E5%AE%B6%E5%BA%AD%E4%B8%BB%E5%A9%A632%E5%B9%B4%E6%B2%92%E5%8B%9E%E4%BF%9D-%E9%9D%A0-%E9%80%99-%E6%8B%9B-045136851.html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警消操作無人機有望加薪？劉世芳鬆口：可考慮列專業加給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https://tw.news.yahoo.com/%E8%AD%A6%E6%B6%88%E6%93%8D%E4%BD%9C%E7%84%A1%E4%BA%BA%E6%A9%9F%E6%9C%89%E6%9C%9B%E5%8A%A0%E8%96%AA-%E5%8A%89%E4%B8%96%E8%8A%B3%E9%AC%86%E5%8F%A3-%E5%8F%AF%E8%80%83%E6%85%AE%E5%88%97%E5%B0%88%E6%A5%AD%E5%8A%A0%E7%B5%A6-045524189.html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勞保年金幾歲領最划算？3大給付調漲6%有望　退休金試算：60歲提前領打8折一定虧嗎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B%9E%E4%BF%9D%E5%B9%B4%E9%87%91%E5%B9%BE%E6%AD%B2%E9%A0%98%E6%9C%80%E5%88%92%E7%AE%97-3%E5%A4%A7%E7%B5%A6%E4%BB%98%E8%AA%BF%E6%BC%B26-%E6%9C%89%E6%9C%9B-%E9%80%80%E4%BC%91%E9%87%91%E8%A9%A6%E7%AE%97-60%E6%AD%B2%E6%8F%90%E5%89%8D%E9%A0%98%E6%89%938%E6%8A%98-045630572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被問最滿意市政　陳水扁化身「蔣萬安」狂用贅字酸：跟題目有搭嗎？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https://tw.news.yahoo.com/%E8%A2%AB%E5%95%8F%E6%9C%80%E6%BB%BF%E6%84%8F%E5%B8%82%E6%94%BF-%E9%99%B3%E6%B0%B4%E6%89%81%E5%8C%96%E8%BA%AB-%E8%94%A3%E8%90%AC%E5%AE%89-%E7%8B%82%E7%94%A8%E8%B4%85%E5%AD%97%E9%85%B8-%E8%B7%9F%E9%A1%8C%E7%9B%AE%E6%9C%89%E6%90%AD%E5%97%8E-050237835.html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蔣萬安民調落後17個百分點怎麼救？學者曝3大反攻機會：26日造勢看這群人是否現身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B0%91%E8%AA%BF%E8%90%BD%E5%BE%8C17%E5%80%8B%E7%99%BE%E5%88%86%E9%BB%9E%E6%80%8E%E9%BA%BC%E6%95%91-%E5%AD%B8%E8%80%85%E6%9B%9D3%E5%A4%A7%E5%8F%8D%E6%94%BB%E6%A9%9F%E6%9C%83-26%E6%97%A5%E9%80%A0%E5%8B%A2%E7%9C%8B%E9%80%99%E7%BE%A4%E4%BA%BA%E6%98%AF%E5%90%A6%E7%8F%BE%E8%BA%AB-134923819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沈伯洋真可能擊敗蔣萬安？他曝北市「定海神針」翻盤要件：否則民調高也沒用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7%9C%9F%E5%8F%AF%E8%83%BD%E6%93%8A%E6%95%97%E8%94%A3%E8%90%AC%E5%AE%89-%E4%BB%96%E6%9B%9D%E5%8C%97%E5%B8%82-%E5%AE%9A%E6%B5%B7%E7%A5%9E%E9%87%9D-%E7%BF%BB%E7%9B%A4%E8%A6%81%E4%BB%B6-%E5%90%A6%E5%89%87%E6%B0%91%E8%AA%BF%E9%AB%98%E4%B9%9F%E6%B2%92%E7%94%A8-052248631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颱風最新動態》薔琵陸警擴大至7縣市！周五「這時」暴風圈籠罩全台　影響時間恐拉長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6%9C%80%E6%96%B0%E5%8B%95%E6%85%8B-%E8%96%94%E7%90%B5%E9%99%B8%E8%AD%A6%E6%93%B4%E5%A4%A7%E8%87%B37%E7%B8%A3%E5%B8%82-%E5%91%A8%E4%BA%94-%E9%80%99%E6%99%82-%E6%9A%B4%E9%A2%A8%E5%9C%88%E7%B1%A0%E7%BD%A9%E5%85%A8%E5%8F%B0-084856482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松機遷建醫療後送怎麼辦？國民黨醫療委員會提2方案：直升機直達醫院頂樓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E%E6%A9%9F%E9%81%B7%E5%BB%BA%E9%86%AB%E7%99%82%E5%BE%8C%E9%80%81%E6%80%8E%E9%BA%BC%E8%BE%A6-%E5%9C%8B%E6%B0%91%E9%BB%A8%E9%86%AB%E7%99%82%E5%A7%94%E5%93%A1%E6%9C%83%E6%8F%902%E6%96%B9%E6%A1%88-%E7%9B%B4%E5%8D%87%E6%A9%9F%E7%9B%B4%E9%81%94%E9%86%AB%E9%99%A2%E9%A0%82%E6%A8%93-095737494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為何外資連10賣超狂提款逾8千億？專家拆解「5萬點前夕洗盤」真相：分5批接好股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82%BA%E4%BD%95%E5%A4%96%E8%B3%87%E9%80%A310%E8%B3%A3%E8%B6%85%E7%8B%82%E6%8F%90%E6%AC%BE%E9%80%BE8%E5%8D%83%E5%84%84-%E5%B0%88%E5%AE%B6%E6%8B%86%E8%A7%A3-5%E8%90%AC%E9%BB%9E%E5%89%8D%E5%A4%95%E6%B4%97%E7%9B%A4-%E7%9C%9F%E7%9B%B8-%E5%88%865%E6%89%B9%E6%8E%A5%E5%A5%BD%E8%82%A1-142300340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中國入境新法滿月，有公務員回不了台灣？他曝「赴中高風險5類人」最新案例統計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5%85%A5%E5%A2%83%E6%96%B0%E6%B3%95%E6%BB%BF%E6%9C%88-%E6%9C%89%E5%85%AC%E5%8B%99%E5%93%A1%E5%9B%9E%E4%B8%8D%E4%BA%86%E5%8F%B0%E7%81%A3-%E4%BB%96%E6%9B%9D-%E8%B5%B4%E4%B8%AD%E9%AB%98%E9%A2%A8%E9%9A%AA5%E9%A1%9E%E4%BA%BA-%E6%9C%80%E6%96%B0%E6%A1%88%E4%BE%8B%E7%B5%B1%E8%A8%88-050157880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獨家》中科院研製「空射雄三飛彈」對付中共航艦　濾波器模組竟是中國製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4%B8%AD%E7%A7%91%E9%99%A2%E7%A0%94%E8%A3%BD-%E7%A9%BA%E5%B0%84%E9%9B%84%E4%B8%89%E9%A3%9B%E5%BD%88-%E5%B0%8D%E4%BB%98%E4%B8%AD%E5%85%B1%E8%88%AA%E8%89%A6-%E6%BF%BE%E6%B3%A2%E5%99%A8%E6%A8%A1%E7%B5%84%E7%AB%9F%E6%98%AF%E4%B8%AD%E5%9C%8B%E8%A3%BD-051011259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006208分割案來了！擬1拆8、入手價3萬多　71萬股民配息會變嗎，何時該加碼？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006208%E5%88%86%E5%89%B2%E6%A1%88%E4%BE%86%E4%BA%86-%E6%93%AC1%E6%8B%868-%E5%85%A5%E6%89%8B%E5%83%B93%E8%90%AC%E5%A4%9A-71%E8%90%AC%E8%82%A1%E6%B0%91%E9%85%8D%E6%81%AF%E6%9C%83%E8%AE%8A%E5%97%8E-%E4%BD%95%E6%99%82%E8%A9%B2%E5%8A%A0%E7%A2%BC-052750676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Uber、Bolt納管條例出爐！交通部祭出「殺手鐧」：納入計程車業、違規最高罰2500萬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https://tw.news.yahoo.com/uber-bolt%E7%B4%8D%E7%AE%A1%E6%A2%9D%E4%BE%8B%E5%87%BA%E7%88%90-%E4%BA%A4%E9%80%9A%E9%83%A8%E7%A5%AD%E5%87%BA-%E6%AE%BA%E6%89%8B%E9%90%A7-%E7%B4%8D%E5%85%A5%E8%A8%88%E7%A8%8B%E8%BB%8A%E6%A5%AD-141655127.html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圖解》AI吃電，連送電方式都要改！瑞薩800伏直降6伏，搶攻電源商機｜一圖看懂半導體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https://tw.news.yahoo.com/%E5%9C%96%E8%A7%A3-ai%E5%90%83%E9%9B%BB-%E9%80%A3%E9%80%81%E9%9B%BB%E6%96%B9%E5%BC%8F%E9%83%BD%E8%A6%81%E6%94%B9-%E7%91%9E%E8%96%A9800%E4%BC%8F%E7%9B%B4%E9%99%8D6%E4%BC%8F-%E6%90%B6%E6%94%BB%E9%9B%BB%E6%BA%90%E5%95%86%E6%A9%9F-082845306.html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台灣光復81周年！翁曉玲喊「那年重回祖國懷抱」：不再作下等人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https://tw.news.yahoo.com/%E5%8F%B0%E7%81%A3%E5%85%89%E5%BE%A981%E5%91%A8%E5%B9%B4-%E7%BF%81%E6%9B%89%E7%8E%B2%E5%96%8A-%E9%82%A3%E5%B9%B4%E9%87%8D%E5%9B%9E%E7%A5%96%E5%9C%8B%E6%87%B7%E6%8A%B1-%E4%B8%8D%E5%86%8D%E4%BD%9C%E4%B8%8B%E7%AD%89%E4%BA%BA-083305904.html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出大招！轟蘇巧慧家族「曠世智能」弊案　黃國昌宣布實名印傳單發遍新北：賴政府衝著我來就好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87%BA%E5%A4%A7%E6%8B%9B-%E8%BD%9F%E8%98%87%E5%B7%A7%E6%85%A7%E5%AE%B6%E6%97%8F-%E6%9B%A0%E4%B8%96%E6%99%BA%E8%83%BD-%E5%BC%8A%E6%A1%88-%E9%BB%83%E5%9C%8B%E6%98%8C%E5%AE%A3%E5%B8%83%E5%AF%A6%E5%90%8D%E5%8D%B0%E5%82%B3%E5%96%AE%E7%99%BC%E9%81%8D%E6%96%B0%E5%8C%97-045635652.ht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