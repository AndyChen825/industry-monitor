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台灣產業趨勢監測週報</w:t>
      </w:r>
    </w:p>
    <w:p>
      <w:pPr>
        <w:jc w:val="center"/>
      </w:pPr>
      <w:r>
        <w:rPr>
          <w:color w:val="666666"/>
          <w:sz w:val="24"/>
        </w:rPr>
        <w:t>報告期間:2026-07-31 ~ 2026-08-07</w:t>
      </w:r>
    </w:p>
    <w:p>
      <w:pPr>
        <w:jc w:val="center"/>
      </w:pPr>
      <w:r>
        <w:rPr>
          <w:color w:val="666666"/>
          <w:sz w:val="24"/>
        </w:rPr>
        <w:t>產出日期:2026-08-07 16:52(台北時間)</w:t>
      </w:r>
    </w:p>
    <w:p>
      <w:pPr>
        <w:jc w:val="center"/>
      </w:pPr>
      <w:r>
        <w:rPr>
          <w:color w:val="666666"/>
          <w:sz w:val="24"/>
        </w:rPr>
        <w:t>資料來源:公開新聞媒體 RSS、經濟部商工登記開放資料</w:t>
      </w:r>
    </w:p>
    <w:p>
      <w:r>
        <w:br w:type="page"/>
      </w:r>
    </w:p>
    <w:p>
      <w:pPr>
        <w:pStyle w:val="Heading1"/>
      </w:pPr>
      <w:r>
        <w:rPr>
          <w:color w:val="1F4E79"/>
        </w:rPr>
        <w:t>壹、執行摘要</w:t>
      </w:r>
    </w:p>
    <w:p>
      <w:r>
        <w:t>本期間共蒐集 198 筆公開報導,可歸類至 11 個產業類別。各產業重點如下(每點附出處):</w:t>
      </w:r>
    </w:p>
    <w:p>
      <w:r>
        <w:rPr>
          <w:b/>
        </w:rPr>
        <w:t>【高科技製造業】</w:t>
      </w:r>
    </w:p>
    <w:p>
      <w:pPr>
        <w:pStyle w:val="ListBullet"/>
      </w:pPr>
      <w:r>
        <w:t>焦點股》宏致：AI貢獻提升 多空交戰</w:t>
      </w:r>
      <w:r>
        <w:rPr>
          <w:color w:val="666666"/>
          <w:sz w:val="18"/>
        </w:rPr>
        <w:t xml:space="preserve"> (自由時報電子報,2026-08-07,https://ec.ltn.com.tw/article/breakingnews/5531562)</w:t>
      </w:r>
    </w:p>
    <w:p>
      <w:pPr>
        <w:pStyle w:val="ListBullet"/>
      </w:pPr>
      <w:r>
        <w:t>「客戶不敢得罪台積電」內幕曝光！外媒爆英特爾想搶單沒那麼簡單</w:t>
      </w:r>
      <w:r>
        <w:rPr>
          <w:color w:val="666666"/>
          <w:sz w:val="18"/>
        </w:rPr>
        <w:t xml:space="preserve"> (自由時報電子報,2026-08-07,https://ec.ltn.com.tw/article/breakingnews/5531494)</w:t>
      </w:r>
    </w:p>
    <w:p>
      <w:r>
        <w:rPr>
          <w:b/>
        </w:rPr>
        <w:t>【傳統製造業】</w:t>
      </w:r>
    </w:p>
    <w:p>
      <w:pPr>
        <w:pStyle w:val="ListBullet"/>
      </w:pPr>
      <w:r>
        <w:t>越航班機外海盤旋後返高雄 198名旅客機上等候檢修</w:t>
      </w:r>
      <w:r>
        <w:rPr>
          <w:color w:val="666666"/>
          <w:sz w:val="18"/>
        </w:rPr>
        <w:t xml:space="preserve"> (自由時報電子報,2026-08-07,https://news.ltn.com.tw/news/life/breakingnews/5531556)</w:t>
      </w:r>
    </w:p>
    <w:p>
      <w:pPr>
        <w:pStyle w:val="ListBullet"/>
      </w:pPr>
      <w:r>
        <w:t>8/8晚上別去鰲峰山！3法師「押解送肉粽」 喪家曝最新路線</w:t>
      </w:r>
      <w:r>
        <w:rPr>
          <w:color w:val="666666"/>
          <w:sz w:val="18"/>
        </w:rPr>
        <w:t xml:space="preserve"> (自由時報電子報,2026-08-07,https://news.ltn.com.tw/news/life/breakingnews/5531427)</w:t>
      </w:r>
    </w:p>
    <w:p>
      <w:r>
        <w:rPr>
          <w:b/>
        </w:rPr>
        <w:t>【批發零售業】</w:t>
      </w:r>
    </w:p>
    <w:p>
      <w:pPr>
        <w:pStyle w:val="ListBullet"/>
      </w:pPr>
      <w:r>
        <w:t>共諜掌握台灣個資 沈榮欽示警：俄烏戰爭就是最可怕前例</w:t>
      </w:r>
      <w:r>
        <w:rPr>
          <w:color w:val="666666"/>
          <w:sz w:val="18"/>
        </w:rPr>
        <w:t xml:space="preserve"> (自由時報電子報,2026-08-07,https://news.ltn.com.tw/news/politics/breakingnews/5531459)</w:t>
      </w:r>
    </w:p>
    <w:p>
      <w:pPr>
        <w:pStyle w:val="ListBullet"/>
      </w:pPr>
      <w:r>
        <w:t>連鎖五金百貨首度跨足宜蘭 羅東店進駐蛋黃區8日開幕</w:t>
      </w:r>
      <w:r>
        <w:rPr>
          <w:color w:val="666666"/>
          <w:sz w:val="18"/>
        </w:rPr>
        <w:t xml:space="preserve"> (自由時報電子報,2026-08-07,https://news.ltn.com.tw/news/life/breakingnews/5531504)</w:t>
      </w:r>
    </w:p>
    <w:p>
      <w:r>
        <w:rPr>
          <w:b/>
        </w:rPr>
        <w:t>【住宿及餐飲業】</w:t>
      </w:r>
    </w:p>
    <w:p>
      <w:pPr>
        <w:pStyle w:val="ListBullet"/>
      </w:pPr>
      <w:r>
        <w:t>焦點股》王品：買回庫藏股 強漲逾6％</w:t>
      </w:r>
      <w:r>
        <w:rPr>
          <w:color w:val="666666"/>
          <w:sz w:val="18"/>
        </w:rPr>
        <w:t xml:space="preserve"> (自由時報電子報,2026-08-07,https://ec.ltn.com.tw/article/breakingnews/5531548)</w:t>
      </w:r>
    </w:p>
    <w:p>
      <w:pPr>
        <w:pStyle w:val="ListBullet"/>
      </w:pPr>
      <w:r>
        <w:t>暑假旅遊嘉義縣推鹿草 從科學到農業體驗玩出新鮮感</w:t>
      </w:r>
      <w:r>
        <w:rPr>
          <w:color w:val="666666"/>
          <w:sz w:val="18"/>
        </w:rPr>
        <w:t xml:space="preserve"> (自由時報電子報,2026-08-07,https://news.ltn.com.tw/news/life/breakingnews/5531500)</w:t>
      </w:r>
    </w:p>
    <w:p>
      <w:r>
        <w:rPr>
          <w:b/>
        </w:rPr>
        <w:t>【資通訊業】</w:t>
      </w:r>
    </w:p>
    <w:p>
      <w:pPr>
        <w:pStyle w:val="ListBullet"/>
      </w:pPr>
      <w:r>
        <w:t>焦點股》廣錠：子公司攻光通商機 攻上漲停</w:t>
      </w:r>
      <w:r>
        <w:rPr>
          <w:color w:val="666666"/>
          <w:sz w:val="18"/>
        </w:rPr>
        <w:t xml:space="preserve"> (自由時報電子報,2026-08-07,https://ec.ltn.com.tw/article/breakingnews/5531513)</w:t>
      </w:r>
    </w:p>
    <w:p>
      <w:pPr>
        <w:pStyle w:val="ListBullet"/>
      </w:pPr>
      <w:r>
        <w:t>EZ Way個資監管引關注　關務署將實地查核</w:t>
      </w:r>
      <w:r>
        <w:rPr>
          <w:color w:val="666666"/>
          <w:sz w:val="18"/>
        </w:rPr>
        <w:t xml:space="preserve"> (中央社,2026-08-06,https://www.cna.com.tw/news/afe/202608060356.aspx)</w:t>
      </w:r>
    </w:p>
    <w:p>
      <w:r>
        <w:rPr>
          <w:b/>
        </w:rPr>
        <w:t>【金融業】</w:t>
      </w:r>
    </w:p>
    <w:p>
      <w:pPr>
        <w:pStyle w:val="ListBullet"/>
      </w:pPr>
      <w:r>
        <w:t>綠要求為詆毀防疫團隊道歉　藍批轉移食安破洞焦點</w:t>
      </w:r>
      <w:r>
        <w:rPr>
          <w:color w:val="666666"/>
          <w:sz w:val="18"/>
        </w:rPr>
        <w:t xml:space="preserve"> (中央社,2026-08-07,https://www.cna.com.tw/news/aipl/202608070045.aspx)</w:t>
      </w:r>
    </w:p>
    <w:p>
      <w:pPr>
        <w:pStyle w:val="ListBullet"/>
      </w:pPr>
      <w:r>
        <w:t>蔣萬安昔喊「相信慈濟還是民進黨」 沈伯洋痛批謀取政治紅利：為陳時中感到不值</w:t>
      </w:r>
      <w:r>
        <w:rPr>
          <w:color w:val="666666"/>
          <w:sz w:val="18"/>
        </w:rPr>
        <w:t xml:space="preserve"> (自由時報電子報,2026-08-07,https://news.ltn.com.tw/news/politics/breakingnews/5531579)</w:t>
      </w:r>
    </w:p>
    <w:p>
      <w:r>
        <w:rPr>
          <w:b/>
        </w:rPr>
        <w:t>【保險業】</w:t>
      </w:r>
    </w:p>
    <w:p>
      <w:pPr>
        <w:pStyle w:val="ListBullet"/>
      </w:pPr>
      <w:r>
        <w:t>外溢保單上半年新契約保費收入488億　超越去年全年</w:t>
      </w:r>
      <w:r>
        <w:rPr>
          <w:color w:val="666666"/>
          <w:sz w:val="18"/>
        </w:rPr>
        <w:t xml:space="preserve"> (中央社,2026-08-06,https://www.cna.com.tw/news/afe/202608060375.aspx)</w:t>
      </w:r>
    </w:p>
    <w:p>
      <w:r>
        <w:rPr>
          <w:b/>
        </w:rPr>
        <w:t>【專業科學及技術服務業】</w:t>
      </w:r>
    </w:p>
    <w:p>
      <w:pPr>
        <w:pStyle w:val="ListBullet"/>
      </w:pPr>
      <w:r>
        <w:t>Meta首推程式代理工具Muse Code　主打價格優勢</w:t>
      </w:r>
      <w:r>
        <w:rPr>
          <w:color w:val="666666"/>
          <w:sz w:val="18"/>
        </w:rPr>
        <w:t xml:space="preserve"> (中央社,2026-08-06,https://www.cna.com.tw/news/ait/202608060035.aspx)</w:t>
      </w:r>
    </w:p>
    <w:p>
      <w:r>
        <w:rPr>
          <w:b/>
        </w:rPr>
        <w:t>【政府教育單位】</w:t>
      </w:r>
    </w:p>
    <w:p>
      <w:pPr>
        <w:pStyle w:val="ListBullet"/>
      </w:pPr>
      <w:r>
        <w:t>TOEIC分數不再抽象 職缺查詢工具助攻職涯規劃</w:t>
      </w:r>
      <w:r>
        <w:rPr>
          <w:color w:val="666666"/>
          <w:sz w:val="18"/>
        </w:rPr>
        <w:t xml:space="preserve"> (自由時報電子報,2026-08-07,https://news.ltn.com.tw/news/life/breakingnews/5531596)</w:t>
      </w:r>
    </w:p>
    <w:p>
      <w:pPr>
        <w:pStyle w:val="ListBullet"/>
      </w:pPr>
      <w:r>
        <w:t>台中特教生失控持掃把攻擊女師恐失明 教育局：學生暫停課</w:t>
      </w:r>
      <w:r>
        <w:rPr>
          <w:color w:val="666666"/>
          <w:sz w:val="18"/>
        </w:rPr>
        <w:t xml:space="preserve"> (自由時報電子報,2026-08-07,https://news.ltn.com.tw/news/life/breakingnews/5531588)</w:t>
      </w:r>
    </w:p>
    <w:p>
      <w:r>
        <w:rPr>
          <w:b/>
        </w:rPr>
        <w:t>【醫療保健業】</w:t>
      </w:r>
    </w:p>
    <w:p>
      <w:pPr>
        <w:pStyle w:val="ListBullet"/>
      </w:pPr>
      <w:r>
        <w:t>蔣萬安質疑陳時中擋疫苗翻車 吳崢要求道歉：想裝死當船過水無痕？</w:t>
      </w:r>
      <w:r>
        <w:rPr>
          <w:color w:val="666666"/>
          <w:sz w:val="18"/>
        </w:rPr>
        <w:t xml:space="preserve"> (自由時報電子報,2026-08-07,https://news.ltn.com.tw/news/politics/breakingnews/5531571)</w:t>
      </w:r>
    </w:p>
    <w:p>
      <w:pPr>
        <w:pStyle w:val="ListBullet"/>
      </w:pPr>
      <w:r>
        <w:t>慈濟買疫苗被詐10.6億  陳時中昔曾示警防詐：當初不實指控者應道歉</w:t>
      </w:r>
      <w:r>
        <w:rPr>
          <w:color w:val="666666"/>
          <w:sz w:val="18"/>
        </w:rPr>
        <w:t xml:space="preserve"> (自由時報電子報,2026-08-07,https://news.ltn.com.tw/news/life/breakingnews/5531594)</w:t>
      </w:r>
    </w:p>
    <w:p>
      <w:r>
        <w:rPr>
          <w:b/>
        </w:rPr>
        <w:t>【服務業】</w:t>
      </w:r>
    </w:p>
    <w:p>
      <w:pPr>
        <w:pStyle w:val="ListBullet"/>
      </w:pPr>
      <w:r>
        <w:t>雙十節連假離島航線 民航局：8/10上午9時開放訂位</w:t>
      </w:r>
      <w:r>
        <w:rPr>
          <w:color w:val="666666"/>
          <w:sz w:val="18"/>
        </w:rPr>
        <w:t xml:space="preserve"> (自由時報電子報,2026-08-07,https://news.ltn.com.tw/news/life/breakingnews/5531593)</w:t>
      </w:r>
    </w:p>
    <w:p>
      <w:pPr>
        <w:pStyle w:val="ListBullet"/>
      </w:pPr>
      <w:r>
        <w:t>阿波羅2475億收購廉航　擊退對手入主易捷航空</w:t>
      </w:r>
      <w:r>
        <w:rPr>
          <w:color w:val="666666"/>
          <w:sz w:val="18"/>
        </w:rPr>
        <w:t xml:space="preserve"> (自由時報電子報,2026-08-07,https://ec.ltn.com.tw/article/breakingnews/5531373)</w:t>
      </w:r>
    </w:p>
    <w:p>
      <w:r>
        <w:br w:type="page"/>
      </w:r>
    </w:p>
    <w:p>
      <w:pPr>
        <w:pStyle w:val="Heading1"/>
      </w:pPr>
      <w:r>
        <w:rPr>
          <w:color w:val="1F4E79"/>
        </w:rPr>
        <w:t>貳、各產業動態摘要</w:t>
      </w:r>
    </w:p>
    <w:p>
      <w:pPr>
        <w:pStyle w:val="Heading2"/>
      </w:pPr>
      <w:r>
        <w:rPr>
          <w:color w:val="1F4E79"/>
        </w:rPr>
        <w:t>高科技製造業</w:t>
      </w:r>
    </w:p>
    <w:p>
      <w:r>
        <w:rPr>
          <w:color w:val="666666"/>
          <w:sz w:val="18"/>
        </w:rPr>
        <w:t>主計總處行業統計分類對照:C 製造業(26 電子零組件、27 電腦電子光學、28 電力設備等)</w:t>
      </w:r>
    </w:p>
    <w:p>
      <w:pPr>
        <w:pStyle w:val="ListBullet"/>
      </w:pPr>
      <w:r>
        <w:t>焦點股》宏致：AI貢獻提升 多空交戰</w:t>
      </w:r>
      <w:r>
        <w:rPr>
          <w:color w:val="666666"/>
          <w:sz w:val="18"/>
        </w:rPr>
        <w:t xml:space="preserve"> (自由時報電子報,2026-08-07,https://ec.ltn.com.tw/article/breakingnews/5531562)</w:t>
      </w:r>
    </w:p>
    <w:p>
      <w:pPr>
        <w:pStyle w:val="ListBullet"/>
      </w:pPr>
      <w:r>
        <w:t>「客戶不敢得罪台積電」內幕曝光！外媒爆英特爾想搶單沒那麼簡單</w:t>
      </w:r>
      <w:r>
        <w:rPr>
          <w:color w:val="666666"/>
          <w:sz w:val="18"/>
        </w:rPr>
        <w:t xml:space="preserve"> (自由時報電子報,2026-08-07,https://ec.ltn.com.tw/article/breakingnews/5531494)</w:t>
      </w:r>
    </w:p>
    <w:p>
      <w:pPr>
        <w:pStyle w:val="ListBullet"/>
      </w:pPr>
      <w:r>
        <w:t>川普說台灣是籌碼？澳智庫反駁：是美國未來經濟繁榮的關鍵 但示警「一件事」</w:t>
      </w:r>
      <w:r>
        <w:rPr>
          <w:color w:val="666666"/>
          <w:sz w:val="18"/>
        </w:rPr>
        <w:t xml:space="preserve"> (自由時報電子報,2026-08-07,https://ec.ltn.com.tw/article/breakingnews/5531472)</w:t>
      </w:r>
    </w:p>
    <w:p>
      <w:pPr>
        <w:pStyle w:val="ListBullet"/>
      </w:pPr>
      <w:r>
        <w:t>穎崴矽格上半年獲利創同期新高　AI先進製程需求帶動</w:t>
      </w:r>
      <w:r>
        <w:rPr>
          <w:color w:val="666666"/>
          <w:sz w:val="18"/>
        </w:rPr>
        <w:t xml:space="preserve"> (中央社,2026-08-06,https://www.cna.com.tw/news/afe/202608060355.aspx)</w:t>
      </w:r>
    </w:p>
    <w:p>
      <w:pPr>
        <w:pStyle w:val="ListBullet"/>
      </w:pPr>
      <w:r>
        <w:t>台灣團隊突破二維半導體介面瓶頸　成果登國際頂尖期刊</w:t>
      </w:r>
      <w:r>
        <w:rPr>
          <w:color w:val="666666"/>
          <w:sz w:val="18"/>
        </w:rPr>
        <w:t xml:space="preserve"> (中央社,2026-08-06,https://www.cna.com.tw/news/ait/202608060238.aspx)</w:t>
      </w:r>
    </w:p>
    <w:p>
      <w:pPr>
        <w:pStyle w:val="ListBullet"/>
      </w:pPr>
      <w:r>
        <w:t>美分析師：記憶體類股長線敘事未變  台灣為關鍵一環</w:t>
      </w:r>
      <w:r>
        <w:rPr>
          <w:color w:val="666666"/>
          <w:sz w:val="18"/>
        </w:rPr>
        <w:t xml:space="preserve"> (中央社,2026-08-06,https://www.cna.com.tw/news/ait/202608060176.aspx)</w:t>
      </w:r>
    </w:p>
    <w:p>
      <w:pPr>
        <w:pStyle w:val="Heading2"/>
      </w:pPr>
      <w:r>
        <w:rPr>
          <w:color w:val="1F4E79"/>
        </w:rPr>
        <w:t>傳統製造業</w:t>
      </w:r>
    </w:p>
    <w:p>
      <w:r>
        <w:rPr>
          <w:color w:val="666666"/>
          <w:sz w:val="18"/>
        </w:rPr>
        <w:t>主計總處行業統計分類對照:C 製造業(11 紡織、17 石化、24 金屬、29 機械設備、30 汽車等)</w:t>
      </w:r>
    </w:p>
    <w:p>
      <w:pPr>
        <w:pStyle w:val="ListBullet"/>
      </w:pPr>
      <w:r>
        <w:t>越航班機外海盤旋後返高雄 198名旅客機上等候檢修</w:t>
      </w:r>
      <w:r>
        <w:rPr>
          <w:color w:val="666666"/>
          <w:sz w:val="18"/>
        </w:rPr>
        <w:t xml:space="preserve"> (自由時報電子報,2026-08-07,https://news.ltn.com.tw/news/life/breakingnews/5531556)</w:t>
      </w:r>
    </w:p>
    <w:p>
      <w:pPr>
        <w:pStyle w:val="ListBullet"/>
      </w:pPr>
      <w:r>
        <w:t>8/8晚上別去鰲峰山！3法師「押解送肉粽」 喪家曝最新路線</w:t>
      </w:r>
      <w:r>
        <w:rPr>
          <w:color w:val="666666"/>
          <w:sz w:val="18"/>
        </w:rPr>
        <w:t xml:space="preserve"> (自由時報電子報,2026-08-07,https://news.ltn.com.tw/news/life/breakingnews/5531427)</w:t>
      </w:r>
    </w:p>
    <w:p>
      <w:pPr>
        <w:pStyle w:val="ListBullet"/>
      </w:pPr>
      <w:r>
        <w:t>SpaceX最快8月試射星艦　首度挑戰上段火箭陸地回收</w:t>
      </w:r>
      <w:r>
        <w:rPr>
          <w:color w:val="666666"/>
          <w:sz w:val="18"/>
        </w:rPr>
        <w:t xml:space="preserve"> (中央社,2026-08-05,https://www.cna.com.tw/news/ait/202608050099.aspx)</w:t>
      </w:r>
    </w:p>
    <w:p>
      <w:pPr>
        <w:pStyle w:val="Heading2"/>
      </w:pPr>
      <w:r>
        <w:rPr>
          <w:color w:val="1F4E79"/>
        </w:rPr>
        <w:t>批發零售業</w:t>
      </w:r>
    </w:p>
    <w:p>
      <w:r>
        <w:rPr>
          <w:color w:val="666666"/>
          <w:sz w:val="18"/>
        </w:rPr>
        <w:t>主計總處行業統計分類對照:G 批發及零售業(45-48)</w:t>
      </w:r>
    </w:p>
    <w:p>
      <w:pPr>
        <w:pStyle w:val="ListBullet"/>
      </w:pPr>
      <w:r>
        <w:t>共諜掌握台灣個資 沈榮欽示警：俄烏戰爭就是最可怕前例</w:t>
      </w:r>
      <w:r>
        <w:rPr>
          <w:color w:val="666666"/>
          <w:sz w:val="18"/>
        </w:rPr>
        <w:t xml:space="preserve"> (自由時報電子報,2026-08-07,https://news.ltn.com.tw/news/politics/breakingnews/5531459)</w:t>
      </w:r>
    </w:p>
    <w:p>
      <w:pPr>
        <w:pStyle w:val="ListBullet"/>
      </w:pPr>
      <w:r>
        <w:t>連鎖五金百貨首度跨足宜蘭 羅東店進駐蛋黃區8日開幕</w:t>
      </w:r>
      <w:r>
        <w:rPr>
          <w:color w:val="666666"/>
          <w:sz w:val="18"/>
        </w:rPr>
        <w:t xml:space="preserve"> (自由時報電子報,2026-08-07,https://news.ltn.com.tw/news/life/breakingnews/5531504)</w:t>
      </w:r>
    </w:p>
    <w:p>
      <w:pPr>
        <w:pStyle w:val="ListBullet"/>
      </w:pPr>
      <w:r>
        <w:t>秘書洩露行程給中共 張育萌批張麗善一副事不關己：早就該辭職N次</w:t>
      </w:r>
      <w:r>
        <w:rPr>
          <w:color w:val="666666"/>
          <w:sz w:val="18"/>
        </w:rPr>
        <w:t xml:space="preserve"> (自由時報電子報,2026-08-07,https://news.ltn.com.tw/news/politics/breakingnews/5531419)</w:t>
      </w:r>
    </w:p>
    <w:p>
      <w:pPr>
        <w:pStyle w:val="Heading2"/>
      </w:pPr>
      <w:r>
        <w:rPr>
          <w:color w:val="1F4E79"/>
        </w:rPr>
        <w:t>住宿及餐飲業</w:t>
      </w:r>
    </w:p>
    <w:p>
      <w:r>
        <w:rPr>
          <w:color w:val="666666"/>
          <w:sz w:val="18"/>
        </w:rPr>
        <w:t>主計總處行業統計分類對照:I 住宿及餐飲業(55-56)</w:t>
      </w:r>
    </w:p>
    <w:p>
      <w:pPr>
        <w:pStyle w:val="ListBullet"/>
      </w:pPr>
      <w:r>
        <w:t>焦點股》王品：買回庫藏股 強漲逾6％</w:t>
      </w:r>
      <w:r>
        <w:rPr>
          <w:color w:val="666666"/>
          <w:sz w:val="18"/>
        </w:rPr>
        <w:t xml:space="preserve"> (自由時報電子報,2026-08-07,https://ec.ltn.com.tw/article/breakingnews/5531548)</w:t>
      </w:r>
    </w:p>
    <w:p>
      <w:pPr>
        <w:pStyle w:val="ListBullet"/>
      </w:pPr>
      <w:r>
        <w:t>暑假旅遊嘉義縣推鹿草 從科學到農業體驗玩出新鮮感</w:t>
      </w:r>
      <w:r>
        <w:rPr>
          <w:color w:val="666666"/>
          <w:sz w:val="18"/>
        </w:rPr>
        <w:t xml:space="preserve"> (自由時報電子報,2026-08-07,https://news.ltn.com.tw/news/life/breakingnews/5531500)</w:t>
      </w:r>
    </w:p>
    <w:p>
      <w:pPr>
        <w:pStyle w:val="ListBullet"/>
      </w:pPr>
      <w:r>
        <w:t>中台灣4縣市新加坡推觀光 在地業者看好深度旅遊商機</w:t>
      </w:r>
      <w:r>
        <w:rPr>
          <w:color w:val="666666"/>
          <w:sz w:val="18"/>
        </w:rPr>
        <w:t xml:space="preserve"> (中央社,2026-08-06,https://www.cna.com.tw/news/ahel/202608060346.aspx)</w:t>
      </w:r>
    </w:p>
    <w:p>
      <w:pPr>
        <w:pStyle w:val="Heading2"/>
      </w:pPr>
      <w:r>
        <w:rPr>
          <w:color w:val="1F4E79"/>
        </w:rPr>
        <w:t>資通訊業</w:t>
      </w:r>
    </w:p>
    <w:p>
      <w:r>
        <w:rPr>
          <w:color w:val="666666"/>
          <w:sz w:val="18"/>
        </w:rPr>
        <w:t>主計總處行業統計分類對照:J 出版影音及資通訊業(58-63:軟體、電信、資訊服務)</w:t>
      </w:r>
    </w:p>
    <w:p>
      <w:pPr>
        <w:pStyle w:val="ListBullet"/>
      </w:pPr>
      <w:r>
        <w:t>焦點股》廣錠：子公司攻光通商機 攻上漲停</w:t>
      </w:r>
      <w:r>
        <w:rPr>
          <w:color w:val="666666"/>
          <w:sz w:val="18"/>
        </w:rPr>
        <w:t xml:space="preserve"> (自由時報電子報,2026-08-07,https://ec.ltn.com.tw/article/breakingnews/5531513)</w:t>
      </w:r>
    </w:p>
    <w:p>
      <w:pPr>
        <w:pStyle w:val="ListBullet"/>
      </w:pPr>
      <w:r>
        <w:t>EZ Way個資監管引關注　關務署將實地查核</w:t>
      </w:r>
      <w:r>
        <w:rPr>
          <w:color w:val="666666"/>
          <w:sz w:val="18"/>
        </w:rPr>
        <w:t xml:space="preserve"> (中央社,2026-08-06,https://www.cna.com.tw/news/afe/202608060356.aspx)</w:t>
      </w:r>
    </w:p>
    <w:p>
      <w:pPr>
        <w:pStyle w:val="ListBullet"/>
      </w:pPr>
      <w:r>
        <w:t>強化EZ Way個資保護 關務署：將進行實地查核</w:t>
      </w:r>
      <w:r>
        <w:rPr>
          <w:color w:val="666666"/>
          <w:sz w:val="18"/>
        </w:rPr>
        <w:t xml:space="preserve"> (自由時報電子報,2026-08-06,https://ec.ltn.com.tw/article/breakingnews/5531264)</w:t>
      </w:r>
    </w:p>
    <w:p>
      <w:pPr>
        <w:pStyle w:val="ListBullet"/>
      </w:pPr>
      <w:r>
        <w:t>中國製Zbtlink路由器藏後門　全球10萬台恐受影響</w:t>
      </w:r>
      <w:r>
        <w:rPr>
          <w:color w:val="666666"/>
          <w:sz w:val="18"/>
        </w:rPr>
        <w:t xml:space="preserve"> (中央社,2026-08-06,https://www.cna.com.tw/news/ait/202608060040.aspx)</w:t>
      </w:r>
    </w:p>
    <w:p>
      <w:pPr>
        <w:pStyle w:val="ListBullet"/>
      </w:pPr>
      <w:r>
        <w:t>Meta AI模型測試期間入侵其他公司　引資安風險疑慮</w:t>
      </w:r>
      <w:r>
        <w:rPr>
          <w:color w:val="666666"/>
          <w:sz w:val="18"/>
        </w:rPr>
        <w:t xml:space="preserve"> (中央社,2026-08-06,https://www.cna.com.tw/news/ait/202608060039.aspx)</w:t>
      </w:r>
    </w:p>
    <w:p>
      <w:pPr>
        <w:pStyle w:val="Heading2"/>
      </w:pPr>
      <w:r>
        <w:rPr>
          <w:color w:val="1F4E79"/>
        </w:rPr>
        <w:t>金融業</w:t>
      </w:r>
    </w:p>
    <w:p>
      <w:r>
        <w:rPr>
          <w:color w:val="666666"/>
          <w:sz w:val="18"/>
        </w:rPr>
        <w:t>主計總處行業統計分類對照:K 金融及保險業(64 金融中介、66 證券期貨及金融輔助)</w:t>
      </w:r>
    </w:p>
    <w:p>
      <w:pPr>
        <w:pStyle w:val="ListBullet"/>
      </w:pPr>
      <w:r>
        <w:t>綠要求為詆毀防疫團隊道歉　藍批轉移食安破洞焦點</w:t>
      </w:r>
      <w:r>
        <w:rPr>
          <w:color w:val="666666"/>
          <w:sz w:val="18"/>
        </w:rPr>
        <w:t xml:space="preserve"> (中央社,2026-08-07,https://www.cna.com.tw/news/aipl/202608070045.aspx)</w:t>
      </w:r>
    </w:p>
    <w:p>
      <w:pPr>
        <w:pStyle w:val="ListBullet"/>
      </w:pPr>
      <w:r>
        <w:t>蔣萬安昔喊「相信慈濟還是民進黨」 沈伯洋痛批謀取政治紅利：為陳時中感到不值</w:t>
      </w:r>
      <w:r>
        <w:rPr>
          <w:color w:val="666666"/>
          <w:sz w:val="18"/>
        </w:rPr>
        <w:t xml:space="preserve"> (自由時報電子報,2026-08-07,https://news.ltn.com.tw/news/politics/breakingnews/5531579)</w:t>
      </w:r>
    </w:p>
    <w:p>
      <w:pPr>
        <w:pStyle w:val="ListBullet"/>
      </w:pPr>
      <w:r>
        <w:t>慈濟遭詐10億！網友灌爆國民黨翻車舊文：該還陳時中清白了</w:t>
      </w:r>
      <w:r>
        <w:rPr>
          <w:color w:val="666666"/>
          <w:sz w:val="18"/>
        </w:rPr>
        <w:t xml:space="preserve"> (自由時報電子報,2026-08-07,https://news.ltn.com.tw/news/politics/breakingnews/5531469)</w:t>
      </w:r>
    </w:p>
    <w:p>
      <w:pPr>
        <w:pStyle w:val="ListBullet"/>
      </w:pPr>
      <w:r>
        <w:t>黃金衝高後遭下殺！離「歷史最高價」還差這麼遠</w:t>
      </w:r>
      <w:r>
        <w:rPr>
          <w:color w:val="666666"/>
          <w:sz w:val="18"/>
        </w:rPr>
        <w:t xml:space="preserve"> (自由時報電子報,2026-08-07,https://ec.ltn.com.tw/article/breakingnews/5531493)</w:t>
      </w:r>
    </w:p>
    <w:p>
      <w:pPr>
        <w:pStyle w:val="ListBullet"/>
      </w:pPr>
      <w:r>
        <w:t>新台幣開盤升2.1分　為32.24元</w:t>
      </w:r>
      <w:r>
        <w:rPr>
          <w:color w:val="666666"/>
          <w:sz w:val="18"/>
        </w:rPr>
        <w:t xml:space="preserve"> (中央社,2026-08-07,https://www.cna.com.tw/news/afe/202608070027.aspx)</w:t>
      </w:r>
    </w:p>
    <w:p>
      <w:pPr>
        <w:pStyle w:val="ListBullet"/>
      </w:pPr>
      <w:r>
        <w:t>台股開盤漲53.49點</w:t>
      </w:r>
      <w:r>
        <w:rPr>
          <w:color w:val="666666"/>
          <w:sz w:val="18"/>
        </w:rPr>
        <w:t xml:space="preserve"> (中央社,2026-08-07,https://www.cna.com.tw/news/afe/202608070026.aspx)</w:t>
      </w:r>
    </w:p>
    <w:p>
      <w:pPr>
        <w:pStyle w:val="Heading2"/>
      </w:pPr>
      <w:r>
        <w:rPr>
          <w:color w:val="1F4E79"/>
        </w:rPr>
        <w:t>保險業</w:t>
      </w:r>
    </w:p>
    <w:p>
      <w:r>
        <w:rPr>
          <w:color w:val="666666"/>
          <w:sz w:val="18"/>
        </w:rPr>
        <w:t>主計總處行業統計分類對照:K 金融及保險業(65 保險業)</w:t>
      </w:r>
    </w:p>
    <w:p>
      <w:pPr>
        <w:pStyle w:val="ListBullet"/>
      </w:pPr>
      <w:r>
        <w:t>外溢保單上半年新契約保費收入488億　超越去年全年</w:t>
      </w:r>
      <w:r>
        <w:rPr>
          <w:color w:val="666666"/>
          <w:sz w:val="18"/>
        </w:rPr>
        <w:t xml:space="preserve"> (中央社,2026-08-06,https://www.cna.com.tw/news/afe/202608060375.aspx)</w:t>
      </w:r>
    </w:p>
    <w:p>
      <w:pPr>
        <w:pStyle w:val="Heading2"/>
      </w:pPr>
      <w:r>
        <w:rPr>
          <w:color w:val="1F4E79"/>
        </w:rPr>
        <w:t>專業科學及技術服務業</w:t>
      </w:r>
    </w:p>
    <w:p>
      <w:r>
        <w:rPr>
          <w:color w:val="666666"/>
          <w:sz w:val="18"/>
        </w:rPr>
        <w:t>主計總處行業統計分類對照:M 專業、科學及技術服務業(69-76:法律、會計、研發、設計、廣告、顧問)</w:t>
      </w:r>
    </w:p>
    <w:p>
      <w:pPr>
        <w:pStyle w:val="ListBullet"/>
      </w:pPr>
      <w:r>
        <w:t>Meta首推程式代理工具Muse Code　主打價格優勢</w:t>
      </w:r>
      <w:r>
        <w:rPr>
          <w:color w:val="666666"/>
          <w:sz w:val="18"/>
        </w:rPr>
        <w:t xml:space="preserve"> (中央社,2026-08-06,https://www.cna.com.tw/news/ait/202608060035.aspx)</w:t>
      </w:r>
    </w:p>
    <w:p>
      <w:pPr>
        <w:pStyle w:val="Heading2"/>
      </w:pPr>
      <w:r>
        <w:rPr>
          <w:color w:val="1F4E79"/>
        </w:rPr>
        <w:t>政府教育單位</w:t>
      </w:r>
    </w:p>
    <w:p>
      <w:r>
        <w:rPr>
          <w:color w:val="666666"/>
          <w:sz w:val="18"/>
        </w:rPr>
        <w:t>主計總處行業統計分類對照:O 公共行政及國防(84);P 教育業(85)</w:t>
      </w:r>
    </w:p>
    <w:p>
      <w:pPr>
        <w:pStyle w:val="ListBullet"/>
      </w:pPr>
      <w:r>
        <w:t>TOEIC分數不再抽象 職缺查詢工具助攻職涯規劃</w:t>
      </w:r>
      <w:r>
        <w:rPr>
          <w:color w:val="666666"/>
          <w:sz w:val="18"/>
        </w:rPr>
        <w:t xml:space="preserve"> (自由時報電子報,2026-08-07,https://news.ltn.com.tw/news/life/breakingnews/5531596)</w:t>
      </w:r>
    </w:p>
    <w:p>
      <w:pPr>
        <w:pStyle w:val="ListBullet"/>
      </w:pPr>
      <w:r>
        <w:t>台中特教生失控持掃把攻擊女師恐失明 教育局：學生暫停課</w:t>
      </w:r>
      <w:r>
        <w:rPr>
          <w:color w:val="666666"/>
          <w:sz w:val="18"/>
        </w:rPr>
        <w:t xml:space="preserve"> (自由時報電子報,2026-08-07,https://news.ltn.com.tw/news/life/breakingnews/5531588)</w:t>
      </w:r>
    </w:p>
    <w:p>
      <w:pPr>
        <w:pStyle w:val="ListBullet"/>
      </w:pPr>
      <w:r>
        <w:t>新進教師逾8千人投入校園 教育部啟動3層支持系統</w:t>
      </w:r>
      <w:r>
        <w:rPr>
          <w:color w:val="666666"/>
          <w:sz w:val="18"/>
        </w:rPr>
        <w:t xml:space="preserve"> (自由時報電子報,2026-08-07,https://news.ltn.com.tw/news/life/breakingnews/5531578)</w:t>
      </w:r>
    </w:p>
    <w:p>
      <w:pPr>
        <w:pStyle w:val="ListBullet"/>
      </w:pPr>
      <w:r>
        <w:t>中共19機艦船台海周邊活動　國軍嚴密監控應處</w:t>
      </w:r>
      <w:r>
        <w:rPr>
          <w:color w:val="666666"/>
          <w:sz w:val="18"/>
        </w:rPr>
        <w:t xml:space="preserve"> (中央社,2026-08-07,https://www.cna.com.tw/news/aipl/202608070036.aspx)</w:t>
      </w:r>
    </w:p>
    <w:p>
      <w:pPr>
        <w:pStyle w:val="ListBullet"/>
      </w:pPr>
      <w:r>
        <w:t>颱風白海豚進逼　卓榮泰：高災害潛勢區加強預防性整備</w:t>
      </w:r>
      <w:r>
        <w:rPr>
          <w:color w:val="666666"/>
          <w:sz w:val="18"/>
        </w:rPr>
        <w:t xml:space="preserve"> (中央社,2026-08-06,https://www.cna.com.tw/news/aipl/202608060377.aspx)</w:t>
      </w:r>
    </w:p>
    <w:p>
      <w:pPr>
        <w:pStyle w:val="ListBullet"/>
      </w:pPr>
      <w:r>
        <w:t>在野質疑NCC主秘協商預算　政院：委員全出缺所致</w:t>
      </w:r>
      <w:r>
        <w:rPr>
          <w:color w:val="666666"/>
          <w:sz w:val="18"/>
        </w:rPr>
        <w:t xml:space="preserve"> (中央社,2026-08-06,https://www.cna.com.tw/news/aipl/202608060365.aspx)</w:t>
      </w:r>
    </w:p>
    <w:p>
      <w:pPr>
        <w:pStyle w:val="Heading2"/>
      </w:pPr>
      <w:r>
        <w:rPr>
          <w:color w:val="1F4E79"/>
        </w:rPr>
        <w:t>醫療保健業</w:t>
      </w:r>
    </w:p>
    <w:p>
      <w:r>
        <w:rPr>
          <w:color w:val="666666"/>
          <w:sz w:val="18"/>
        </w:rPr>
        <w:t>主計總處行業統計分類對照:Q 醫療保健及社會工作服務業(86-87)</w:t>
      </w:r>
    </w:p>
    <w:p>
      <w:pPr>
        <w:pStyle w:val="ListBullet"/>
      </w:pPr>
      <w:r>
        <w:t>蔣萬安質疑陳時中擋疫苗翻車 吳崢要求道歉：想裝死當船過水無痕？</w:t>
      </w:r>
      <w:r>
        <w:rPr>
          <w:color w:val="666666"/>
          <w:sz w:val="18"/>
        </w:rPr>
        <w:t xml:space="preserve"> (自由時報電子報,2026-08-07,https://news.ltn.com.tw/news/politics/breakingnews/5531571)</w:t>
      </w:r>
    </w:p>
    <w:p>
      <w:pPr>
        <w:pStyle w:val="ListBullet"/>
      </w:pPr>
      <w:r>
        <w:t>慈濟買疫苗被詐10.6億  陳時中昔曾示警防詐：當初不實指控者應道歉</w:t>
      </w:r>
      <w:r>
        <w:rPr>
          <w:color w:val="666666"/>
          <w:sz w:val="18"/>
        </w:rPr>
        <w:t xml:space="preserve"> (自由時報電子報,2026-08-07,https://news.ltn.com.tw/news/life/breakingnews/5531594)</w:t>
      </w:r>
    </w:p>
    <w:p>
      <w:pPr>
        <w:pStyle w:val="ListBullet"/>
      </w:pPr>
      <w:r>
        <w:t>從造謠政府擋疫苗到慈濟被詐 杜承哲列大事記：冷飯熱炒、政治攻擊</w:t>
      </w:r>
      <w:r>
        <w:rPr>
          <w:color w:val="666666"/>
          <w:sz w:val="18"/>
        </w:rPr>
        <w:t xml:space="preserve"> (自由時報電子報,2026-08-07,https://news.ltn.com.tw/news/politics/breakingnews/5531471)</w:t>
      </w:r>
    </w:p>
    <w:p>
      <w:pPr>
        <w:pStyle w:val="ListBullet"/>
      </w:pPr>
      <w:r>
        <w:t>厚生會成立智慧醫療委員會　衛福部擬提AI醫療細則草案</w:t>
      </w:r>
      <w:r>
        <w:rPr>
          <w:color w:val="666666"/>
          <w:sz w:val="18"/>
        </w:rPr>
        <w:t xml:space="preserve"> (中央社,2026-08-06,https://www.cna.com.tw/news/ahel/202608060301.aspx)</w:t>
      </w:r>
    </w:p>
    <w:p>
      <w:pPr>
        <w:pStyle w:val="ListBullet"/>
      </w:pPr>
      <w:r>
        <w:t>路竹會傳遞台灣溫暖　非洲查德受援病患立志從醫</w:t>
      </w:r>
      <w:r>
        <w:rPr>
          <w:color w:val="666666"/>
          <w:sz w:val="18"/>
        </w:rPr>
        <w:t xml:space="preserve"> (中央社,2026-08-06,https://www.cna.com.tw/news/ahel/202608060253.aspx)</w:t>
      </w:r>
    </w:p>
    <w:p>
      <w:pPr>
        <w:pStyle w:val="Heading2"/>
      </w:pPr>
      <w:r>
        <w:rPr>
          <w:color w:val="1F4E79"/>
        </w:rPr>
        <w:t>服務業</w:t>
      </w:r>
    </w:p>
    <w:p>
      <w:r>
        <w:rPr>
          <w:color w:val="666666"/>
          <w:sz w:val="18"/>
        </w:rPr>
        <w:t>主計總處行業統計分類對照:H 運輸倉儲(49-53)、L 不動產(67-68)、N 支援服務(77-82)、R 藝術娛樂(90-93)、S 其他服務(94-96)</w:t>
      </w:r>
    </w:p>
    <w:p>
      <w:pPr>
        <w:pStyle w:val="ListBullet"/>
      </w:pPr>
      <w:r>
        <w:t>雙十節連假離島航線 民航局：8/10上午9時開放訂位</w:t>
      </w:r>
      <w:r>
        <w:rPr>
          <w:color w:val="666666"/>
          <w:sz w:val="18"/>
        </w:rPr>
        <w:t xml:space="preserve"> (自由時報電子報,2026-08-07,https://news.ltn.com.tw/news/life/breakingnews/5531593)</w:t>
      </w:r>
    </w:p>
    <w:p>
      <w:pPr>
        <w:pStyle w:val="ListBullet"/>
      </w:pPr>
      <w:r>
        <w:t>阿波羅2475億收購廉航　擊退對手入主易捷航空</w:t>
      </w:r>
      <w:r>
        <w:rPr>
          <w:color w:val="666666"/>
          <w:sz w:val="18"/>
        </w:rPr>
        <w:t xml:space="preserve"> (自由時報電子報,2026-08-07,https://ec.ltn.com.tw/article/breakingnews/5531373)</w:t>
      </w:r>
    </w:p>
    <w:p>
      <w:pPr>
        <w:pStyle w:val="ListBullet"/>
      </w:pPr>
      <w:r>
        <w:t>阿波羅2475億收購廉航　擊退對手入主易捷航空</w:t>
      </w:r>
      <w:r>
        <w:rPr>
          <w:color w:val="666666"/>
          <w:sz w:val="18"/>
        </w:rPr>
        <w:t xml:space="preserve"> (中央社,2026-08-07,https://www.cna.com.tw/news/aopl/202608070003.aspx)</w:t>
      </w:r>
    </w:p>
    <w:p>
      <w:pPr>
        <w:pStyle w:val="ListBullet"/>
      </w:pPr>
      <w:r>
        <w:t>颱風白海豚影響　星宇、長榮部分沖繩航班異動</w:t>
      </w:r>
      <w:r>
        <w:rPr>
          <w:color w:val="666666"/>
          <w:sz w:val="18"/>
        </w:rPr>
        <w:t xml:space="preserve"> (中央社,2026-08-06,https://www.cna.com.tw/news/ahel/202608060332.aspx)</w:t>
      </w:r>
    </w:p>
    <w:p>
      <w:pPr>
        <w:pStyle w:val="ListBullet"/>
      </w:pPr>
      <w:r>
        <w:t>AI競賽狂燒錢　微軟Meta等5大巨頭未生效租金飆逾35兆元</w:t>
      </w:r>
      <w:r>
        <w:rPr>
          <w:color w:val="666666"/>
          <w:sz w:val="18"/>
        </w:rPr>
        <w:t xml:space="preserve"> (中央社,2026-08-05,https://www.cna.com.tw/news/ait/202608050046.aspx)</w:t>
      </w:r>
    </w:p>
    <w:p>
      <w:r>
        <w:br w:type="page"/>
      </w:r>
    </w:p>
    <w:p>
      <w:pPr>
        <w:pStyle w:val="Heading1"/>
      </w:pPr>
      <w:r>
        <w:rPr>
          <w:color w:val="1F4E79"/>
        </w:rPr>
        <w:t>參、建議策略</w:t>
      </w:r>
    </w:p>
    <w:p>
      <w:r>
        <w:rPr>
          <w:color w:val="666666"/>
        </w:rPr>
        <w:t>以下為系統依據期間內報導之主題統計所產生之策略觀察,屬 AI 分析,僅供參考,不構成投資或經營建議;每項觀察附代表性報導出處。</w:t>
      </w:r>
    </w:p>
    <w:p>
      <w:pPr>
        <w:pStyle w:val="ListNumber"/>
      </w:pPr>
      <w:r>
        <w:rPr>
          <w:b/>
        </w:rPr>
        <w:t>AI 與自動化(本期相關報導 22 篇):</w:t>
      </w:r>
      <w:r>
        <w:t>AI 相關動態密集,建議評估 AI 於自身營運與產品線之導入機會,並關注算力、人才與資料治理布局。</w:t>
      </w:r>
    </w:p>
    <w:p>
      <w:pPr>
        <w:pStyle w:val="ListBullet2"/>
      </w:pPr>
      <w:r>
        <w:t>新進教師逾8千人投入校園 教育部啟動3層支持系統</w:t>
      </w:r>
      <w:r>
        <w:rPr>
          <w:color w:val="666666"/>
          <w:sz w:val="18"/>
        </w:rPr>
        <w:t xml:space="preserve"> (自由時報電子報,2026-08-07,https://news.ltn.com.tw/news/life/breakingnews/5531578)</w:t>
      </w:r>
    </w:p>
    <w:p>
      <w:pPr>
        <w:pStyle w:val="ListBullet2"/>
      </w:pPr>
      <w:r>
        <w:t>焦點股》宏致：AI貢獻提升 多空交戰</w:t>
      </w:r>
      <w:r>
        <w:rPr>
          <w:color w:val="666666"/>
          <w:sz w:val="18"/>
        </w:rPr>
        <w:t xml:space="preserve"> (自由時報電子報,2026-08-07,https://ec.ltn.com.tw/article/breakingnews/5531562)</w:t>
      </w:r>
    </w:p>
    <w:p>
      <w:pPr>
        <w:pStyle w:val="ListBullet2"/>
      </w:pPr>
      <w:r>
        <w:t>川普說台灣是籌碼？澳智庫反駁：是美國未來經濟繁榮的關鍵 但示警「一件事」</w:t>
      </w:r>
      <w:r>
        <w:rPr>
          <w:color w:val="666666"/>
          <w:sz w:val="18"/>
        </w:rPr>
        <w:t xml:space="preserve"> (自由時報電子報,2026-08-07,https://ec.ltn.com.tw/article/breakingnews/5531472)</w:t>
      </w:r>
    </w:p>
    <w:p>
      <w:pPr>
        <w:pStyle w:val="ListNumber"/>
      </w:pPr>
      <w:r>
        <w:rPr>
          <w:b/>
        </w:rPr>
        <w:t>資安與法遵(本期相關報導 9 篇):</w:t>
      </w:r>
      <w:r>
        <w:t>資安與法遵事件頻傳,建議檢視資安投資與法遵框架,降低營運中斷與裁罰風險。</w:t>
      </w:r>
    </w:p>
    <w:p>
      <w:pPr>
        <w:pStyle w:val="ListBullet2"/>
      </w:pPr>
      <w:r>
        <w:t>共諜掌握台灣個資 沈榮欽示警：俄烏戰爭就是最可怕前例</w:t>
      </w:r>
      <w:r>
        <w:rPr>
          <w:color w:val="666666"/>
          <w:sz w:val="18"/>
        </w:rPr>
        <w:t xml:space="preserve"> (自由時報電子報,2026-08-07,https://news.ltn.com.tw/news/politics/breakingnews/5531459)</w:t>
      </w:r>
    </w:p>
    <w:p>
      <w:pPr>
        <w:pStyle w:val="ListBullet2"/>
      </w:pPr>
      <w:r>
        <w:t>焦點股》王品：買回庫藏股 強漲逾6％</w:t>
      </w:r>
      <w:r>
        <w:rPr>
          <w:color w:val="666666"/>
          <w:sz w:val="18"/>
        </w:rPr>
        <w:t xml:space="preserve"> (自由時報電子報,2026-08-07,https://ec.ltn.com.tw/article/breakingnews/5531548)</w:t>
      </w:r>
    </w:p>
    <w:p>
      <w:pPr>
        <w:pStyle w:val="ListBullet2"/>
      </w:pPr>
      <w:r>
        <w:t>秘書洩露行程給中共 張育萌批張麗善一副事不關己：早就該辭職N次</w:t>
      </w:r>
      <w:r>
        <w:rPr>
          <w:color w:val="666666"/>
          <w:sz w:val="18"/>
        </w:rPr>
        <w:t xml:space="preserve"> (自由時報電子報,2026-08-07,https://news.ltn.com.tw/news/politics/breakingnews/5531419)</w:t>
      </w:r>
    </w:p>
    <w:p>
      <w:pPr>
        <w:pStyle w:val="ListNumber"/>
      </w:pPr>
      <w:r>
        <w:rPr>
          <w:b/>
        </w:rPr>
        <w:t>地緣政治與供應鏈(本期相關報導 8 篇):</w:t>
      </w:r>
      <w:r>
        <w:t>地緣政治與供應鏈重組訊號明顯,建議檢視供應鏈集中度風險,評估多元布局與在地化策略。</w:t>
      </w:r>
    </w:p>
    <w:p>
      <w:pPr>
        <w:pStyle w:val="ListBullet2"/>
      </w:pPr>
      <w:r>
        <w:t>川普說台灣是籌碼？澳智庫反駁：是美國未來經濟繁榮的關鍵 但示警「一件事」</w:t>
      </w:r>
      <w:r>
        <w:rPr>
          <w:color w:val="666666"/>
          <w:sz w:val="18"/>
        </w:rPr>
        <w:t xml:space="preserve"> (自由時報電子報,2026-08-07,https://ec.ltn.com.tw/article/breakingnews/5531472)</w:t>
      </w:r>
    </w:p>
    <w:p>
      <w:pPr>
        <w:pStyle w:val="ListBullet2"/>
      </w:pPr>
      <w:r>
        <w:t>焦點股》廣錠：子公司攻光通商機 攻上漲停</w:t>
      </w:r>
      <w:r>
        <w:rPr>
          <w:color w:val="666666"/>
          <w:sz w:val="18"/>
        </w:rPr>
        <w:t xml:space="preserve"> (自由時報電子報,2026-08-07,https://ec.ltn.com.tw/article/breakingnews/5531513)</w:t>
      </w:r>
    </w:p>
    <w:p>
      <w:pPr>
        <w:pStyle w:val="ListBullet2"/>
      </w:pPr>
      <w:r>
        <w:t>美中角力進入深水區！謝金河示警：台商處境危險且困難</w:t>
      </w:r>
      <w:r>
        <w:rPr>
          <w:color w:val="666666"/>
          <w:sz w:val="18"/>
        </w:rPr>
        <w:t xml:space="preserve"> (自由時報電子報,2026-08-07,https://ec.ltn.com.tw/article/breakingnews/5531390)</w:t>
      </w:r>
    </w:p>
    <w:p>
      <w:pPr>
        <w:pStyle w:val="ListNumber"/>
      </w:pPr>
      <w:r>
        <w:rPr>
          <w:b/>
        </w:rPr>
        <w:t>利率與資金環境(本期相關報導 4 篇):</w:t>
      </w:r>
      <w:r>
        <w:t>利率與匯率變動訊號頻繁,建議加強財務避險與資金成本管理,留意央行政策走向。</w:t>
      </w:r>
    </w:p>
    <w:p>
      <w:pPr>
        <w:pStyle w:val="ListBullet2"/>
      </w:pPr>
      <w:r>
        <w:t>黃金衝高後遭下殺！離「歷史最高價」還差這麼遠</w:t>
      </w:r>
      <w:r>
        <w:rPr>
          <w:color w:val="666666"/>
          <w:sz w:val="18"/>
        </w:rPr>
        <w:t xml:space="preserve"> (自由時報電子報,2026-08-07,https://ec.ltn.com.tw/article/breakingnews/5531493)</w:t>
      </w:r>
    </w:p>
    <w:p>
      <w:pPr>
        <w:pStyle w:val="ListBullet2"/>
      </w:pPr>
      <w:r>
        <w:t>新台幣開盤升2.1分　為32.24元</w:t>
      </w:r>
      <w:r>
        <w:rPr>
          <w:color w:val="666666"/>
          <w:sz w:val="18"/>
        </w:rPr>
        <w:t xml:space="preserve"> (中央社,2026-08-07,https://www.cna.com.tw/news/afe/202608070027.aspx)</w:t>
      </w:r>
    </w:p>
    <w:p>
      <w:pPr>
        <w:pStyle w:val="ListBullet2"/>
      </w:pPr>
      <w:r>
        <w:t>CPI連3月破2％ 沒有輸入性通膨</w:t>
      </w:r>
      <w:r>
        <w:rPr>
          <w:color w:val="666666"/>
          <w:sz w:val="18"/>
        </w:rPr>
        <w:t xml:space="preserve"> (自由時報電子報,2026-08-07,https://ec.ltn.com.tw/article/paper/1765633)</w:t>
      </w:r>
    </w:p>
    <w:p>
      <w:pPr>
        <w:pStyle w:val="Heading1"/>
      </w:pPr>
      <w:r>
        <w:rPr>
          <w:color w:val="1F4E79"/>
        </w:rPr>
        <w:t>資料缺口說明</w:t>
      </w:r>
    </w:p>
    <w:p>
      <w:r>
        <w:t>下列來源於本次更新未能成功抓取,相關產業之涵蓋度可能不足:</w:t>
      </w:r>
    </w:p>
    <w:p>
      <w:pPr>
        <w:pStyle w:val="ListBullet"/>
      </w:pPr>
      <w:r>
        <w:t>科技新報:error(feed 無法取得:https://technews.tw/feed/,時間 2026-08-07T11:00:47+08:00)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附錄:引用來源總表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來源媒體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發布日期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原文連結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AI競賽狂燒錢　微軟Meta等5大巨頭未生效租金飆逾35兆元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防美國管制加嚴　傳三星SK海力士測試中國晶片設備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如何因應中國開源AI模型　川普政府內部爭論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https://www.cna.com.tw/news/acn/202608050071.aspx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三星發表400層堆疊AI記憶體 瞄準高容量市場需求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SpaceX最快8月試射星艦　首度挑戰上段火箭陸地回收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https://www.cna.com.tw/news/ait/202608050099.aspx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SpaceX進軍行動通訊　衝擊美三大電信巨頭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https://www.cna.com.tw/news/aopl/202608050108.aspx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造山者阿根廷首映　觀眾從台半導體經驗思考產業轉型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https://www.cna.com.tw/news/aipl/202608050346.aspx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Meta首推程式代理工具Muse Code　主打價格優勢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AI模型測試期間入侵其他公司　引資安風險疑慮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https://www.cna.com.tw/news/ait/202608060039.aspx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中國製Zbtlink路由器藏後門　全球10萬台恐受影響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NEO發表AI記憶體新技術　施振榮：帶來半導體新可能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https://www.cna.com.tw/news/ait/202608060044.aspx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美分析師：記憶體類股長線敘事未變  台灣為關鍵一環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https://www.cna.com.tw/news/ait/202608060176.aspx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中聯油脂案　政院：遺憾台中仍在政治攻防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台灣團隊突破二維半導體介面瓶頸　成果登國際頂尖期刊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https://www.cna.com.tw/news/ait/202608060238.aspx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路竹會傳遞台灣溫暖　非洲查德受援病患立志從醫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https://www.cna.com.tw/news/ahel/202608060253.aspx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學者質疑偽造公聽會監委自傳　府：非總統府提供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台亞會8週年　蕭新煌：新南向為基礎公布台灣印太戰略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https://www.cna.com.tw/news/aipl/202608060290.aspx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厚生會成立智慧醫療委員會　衛福部擬提AI醫療細則草案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劉世芳：社宅政策滾動調整　找到地就蓋恐變空餘屋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立院完成115年度總預算第2輪協商　韓國瑜：下週進行後續處理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星宇、長榮部分沖繩航班異動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中台灣4縣市新加坡推觀光 在地業者看好深度旅遊商機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https://www.cna.com.tw/news/ahel/202608060346.aspx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穎崴矽格上半年獲利創同期新高　AI先進製程需求帶動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https://www.cna.com.tw/news/afe/202608060355.aspx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EZ Way個資監管引關注　關務署將實地查核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https://www.cna.com.tw/news/afe/202608060356.aspx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投資人關注中東局勢　美國股市開盤漲跌互見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國銀個人放款旺　6月大增2575億寫史上單月新高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在野質疑NCC主秘協商預算　政院：委員全出缺所致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本國銀行上半年大賺3583億　年增2成寫同期新高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https://www.cna.com.tw/news/afe/202608060367.aspx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外溢保單上半年新契約保費收入488億　超越去年全年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https://www.cna.com.tw/news/afe/202608060375.aspx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颱風白海豚進逼　卓榮泰：高災害潛勢區加強預防性整備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https://www.cna.com.tw/news/aipl/202608060377.aspx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投資人評估企業財報　歐股互有漲跌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阿波羅2475億收購廉航　擊退對手入主易捷航空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https://www.cna.com.tw/news/aopl/202608070003.aspx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美公布就業報告前夕　美股多收黑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https://www.cna.com.tw/news/afe/202608070010.aspx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台積電ADR小漲　投顧：台股短期急漲留意季線攻防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台股開盤漲53.49點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新台幣開盤升2.1分　為32.24元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https://www.cna.com.tw/news/afe/202608070027.aspx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中共19機艦船台海周邊活動　國軍嚴密監控應處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綠要求為詆毀防疫團隊道歉　藍批轉移食安破洞焦點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https://www.cna.com.tw/news/aipl/202608070045.aspx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緯創股利二度延發成首例  金管會要求徹查責任歸屬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https://ec.ltn.com.tw/article/breakingnews/5531250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強化EZ Way個資保護 關務署：將進行實地查核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https://ec.ltn.com.tw/article/breakingnews/5531264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投資人評估企業財報　歐股互有漲跌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阿波羅2475億收購廉航　擊退對手入主易捷航空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美公布就業報告前夕　美股多收黑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https://ec.ltn.com.tw/article/breakingnews/5531385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海嘯、堰塞湖 增列為法定天災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https://news.ltn.com.tw/news/life/paper/1765666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雲林縣長張麗善 身邊有共諜 洩露張訪日行程給中共 前秘書施亮言起訴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中央總預算案》藍白大砍業務費 韓國瑜提醒 監院恐關門大吉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https://news.ltn.com.tw/news/politics/paper/1765671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提升商圈與市場環境 每年加碼25.5億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https://ec.ltn.com.tw/article/paper/1765632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財經青紅燈》廣達惹了麻煩嗎？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營收創新高 鴻海外資連5買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開法說會》華邦電、威剛同看好 明年DRAM供給更吃緊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抗中連環拳 美禁鋰電池、鎢廢料出口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華通EPS1.24元 下半年開出光模塊mSAP專屬產能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史上第三檔萬元股 川湖Q2大賺逾7個股本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盤勢分析》8月中前多方反攻 搶短要快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業績撐腰 雙鴻漲停重返千金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https://ec.ltn.com.tw/article/paper/1765713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美股收盤》市場緊盯財報、中東局勢！道瓊跌464點 台積電ADR漲逾1％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https://ec.ltn.com.tw/article/breakingnews/5531388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陳時中4年多來被抹黑擋疫苗 台大名醫嘆：海水終退但太晚了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抹黑陳時中擋疫苗！張育萌曝柯文哲險撒28億納稅錢應道歉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https://news.ltn.com.tw/news/politics/breakingnews/5531334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蔣萬安昔稱「要相信慈濟還是民進黨？」 陳志金酸：4年後才還陳時中清白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https://news.ltn.com.tw/news/politics/breakingnews/5531290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不聽陳時中苦勸遭詐10億！他發現慈濟尚未提告  質疑財務報表怎麼編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https://news.ltn.com.tw/news/politics/breakingnews/5531133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被騙5年一聲不吭？四叉貓揪慈濟聲明重點引網友熱議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黑天鵝隨時降臨？戴蒙重磅示警：隱形槓桿衝新高 小心金融震撼彈突襲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不北轉了！專家曝白海豚4關鍵時間點：「這時段」離台最近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8/8晚上別去鰲峰山！3法師「押解送肉粽」 喪家曝最新路線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藍白持續杯葛政府人事案！癱瘓施政 累計28人被封殺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獨家》公幼教保人員請假新制上路 約6300人受惠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秘書洩露行程給中共 張育萌批張麗善一副事不關己：早就該辭職N次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慈濟遭詐10億！藍白昔批政府擋疫苗卻大翻車 民進黨籲道歉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助馬拉威兒童穩定就學 畢嘉士推小農咖啡、天然果乾中秋禮盒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寵物醫療糾紛有解 新北成立溝通平台今年促成8件和解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壯遊山海圳 台江師生從1滴水認識家鄉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曾轟陳時中擋慈濟買疫苗 邱議瑩：「這兩柯」欠一個道歉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台股開盤》台積電、聯發科領兵 指數漲逾400點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父親節前攜「奶爸連線」共讀 賴瑞隆推「2030雙語之都」七政見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杜奕瑾揭中共統戰話術 「只能靠中國」才是認知作戰核心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缺晶風暴逼出「閹割版」！外媒曝輝達頂級AI晶片傳被迫降規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黃金衝高後遭下殺！離「歷史最高價」還差這麼遠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藍營當年嗆中央「擋疫苗」吳靜怡：蔣萬安、柯文哲欠捐款人與陳時中一個道歉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暑假旅遊嘉義縣推鹿草 從科學到農業體驗玩出新鮮感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高雄與日本青森縣景點互惠 學子遊青森享2景點免費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連鎖五金百貨首度跨足宜蘭 羅東店進駐蛋黃區8日開幕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焦點股》廣錠：子公司攻光通商機 攻上漲停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慈濟遭詐10億！網友灌爆國民黨翻車舊文：該還陳時中清白了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NCC空窗消費者也受害！  海外買藍牙設備被卡關一週已累計84件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慈濟買疫苗被詐10.6億！王必勝曝當年陳時中曾示警：時間久了看得出睿智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https://news.ltn.com.tw/news/politics/breakingnews/5531208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杜奕瑾盤點疫苗認知戰 慈濟被詐10億再掀防疫真相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川普說台灣是籌碼？澳智庫反駁：是美國未來經濟繁榮的關鍵 但示警「一件事」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焦點股》王品：買回庫藏股 強漲逾6％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「客戶不敢得罪台積電」內幕曝光！外媒爆英特爾想搶單沒那麼簡單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城鎮韌性演習之際  行政院突停電1小時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焦點股》宏致：AI貢獻提升 多空交戰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https://ec.ltn.com.tw/article/breakingnews/5531562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越航班機外海盤旋後返高雄 198名旅客機上等候檢修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政面交鋒3-3》批張麗善「九加一」進度慢 劉建國拋「勇敢轉型」打造雙技農業、無人載具基地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特教生失控拿掃把毆師恐害失明 台中教師工會喊話：教師不是肉身盾牌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蔣萬安昔喊「相信慈濟還是民進黨」 沈伯洋痛批謀取政治紅利：為陳時中感到不值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教育部青發署金援 基隆暖暖高中赴日本近畿見學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桃園食安預算不及總預算0.03％ 議員籲成立實驗室把關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閃不掉白海豚！吳德榮曝明起「2區域」先後迎劇烈降雨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https://news.ltn.com.tw/news/life/breakingnews/5531441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當初阻慈濟買疫苗卻被藍白攻擊  陳時中說話了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從造謠政府擋疫苗到慈濟被詐 杜承哲列大事記：冷飯熱炒、政治攻擊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行政院無預警停電40分鐘 藍委質疑「城鎮韌性」破功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新進教師逾8千人投入校園 教育部啟動3層支持系統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慈濟買疫苗被詐10.6億  陳時中昔曾示警防詐：當初不實指控者應道歉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台中特教生失控持掃把攻擊女師恐失明 教育局：學生暫停課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共諜掌握台灣個資 沈榮欽示警：俄烏戰爭就是最可怕前例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https://news.ltn.com.tw/news/politics/breakingnews/5531459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蔣萬安質疑陳時中擋疫苗翻車 吳崢要求道歉：想裝死當船過水無痕？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https://news.ltn.com.tw/news/politics/breakingnews/5531571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TOEIC分數不再抽象 職缺查詢工具助攻職涯規劃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雙十節連假離島航線 民航局：8/10上午9時開放訂位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https://news.ltn.com.tw/news/life/breakingnews/5531593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